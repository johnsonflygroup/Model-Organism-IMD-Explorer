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FD1F5" w14:textId="55716F2B" w:rsidR="00C40A6F" w:rsidRDefault="00000000">
      <w:r>
        <w:rPr>
          <w:b/>
          <w:sz w:val="28"/>
        </w:rPr>
        <w:t>Disease Associations (Paper Links Only)</w:t>
      </w:r>
    </w:p>
    <w:p w14:paraId="3B0654C8" w14:textId="77777777" w:rsidR="00C40A6F" w:rsidRDefault="00C40A6F"/>
    <w:p w14:paraId="7CEF6002" w14:textId="77777777" w:rsidR="00C40A6F" w:rsidRDefault="00000000">
      <w:r>
        <w:rPr>
          <w:b/>
        </w:rPr>
        <w:t>1. A4GALT</w:t>
      </w:r>
    </w:p>
    <w:p w14:paraId="06432763" w14:textId="77777777" w:rsidR="00C40A6F" w:rsidRDefault="00000000">
      <w:r>
        <w:t xml:space="preserve">    No disease associations found with paper-like references for selected species.</w:t>
      </w:r>
    </w:p>
    <w:p w14:paraId="594AC1C7" w14:textId="77777777" w:rsidR="00C40A6F" w:rsidRDefault="00C40A6F"/>
    <w:p w14:paraId="23F8CDB4" w14:textId="77777777" w:rsidR="00C40A6F" w:rsidRDefault="00000000">
      <w:r>
        <w:rPr>
          <w:b/>
        </w:rPr>
        <w:t>2. AAGAB</w:t>
      </w:r>
    </w:p>
    <w:p w14:paraId="1AF84723" w14:textId="77777777" w:rsidR="00C40A6F" w:rsidRDefault="00000000">
      <w:r>
        <w:t xml:space="preserve">    No disease associations found with paper-like references for selected species.</w:t>
      </w:r>
    </w:p>
    <w:p w14:paraId="41CDCDE6" w14:textId="77777777" w:rsidR="00C40A6F" w:rsidRDefault="00C40A6F"/>
    <w:p w14:paraId="0F60D5A3" w14:textId="77777777" w:rsidR="00C40A6F" w:rsidRDefault="00000000">
      <w:r>
        <w:rPr>
          <w:b/>
        </w:rPr>
        <w:t>3. AARS1</w:t>
      </w:r>
    </w:p>
    <w:p w14:paraId="10F082F8" w14:textId="77777777" w:rsidR="00C40A6F" w:rsidRDefault="00000000">
      <w:r>
        <w:t xml:space="preserve">    No disease associations found with paper-like references for selected species.</w:t>
      </w:r>
    </w:p>
    <w:p w14:paraId="75DD12C5" w14:textId="77777777" w:rsidR="00C40A6F" w:rsidRDefault="00C40A6F"/>
    <w:p w14:paraId="3D2615FD" w14:textId="77777777" w:rsidR="00C40A6F" w:rsidRDefault="00000000">
      <w:r>
        <w:rPr>
          <w:b/>
        </w:rPr>
        <w:t>4. AARS2</w:t>
      </w:r>
    </w:p>
    <w:p w14:paraId="79265FA7" w14:textId="77777777" w:rsidR="00C40A6F" w:rsidRDefault="00000000">
      <w:r>
        <w:t xml:space="preserve">    No disease associations found with paper-like references for selected species.</w:t>
      </w:r>
    </w:p>
    <w:p w14:paraId="50307437" w14:textId="77777777" w:rsidR="00C40A6F" w:rsidRDefault="00C40A6F"/>
    <w:p w14:paraId="6DE74735" w14:textId="77777777" w:rsidR="00C40A6F" w:rsidRDefault="00000000">
      <w:r>
        <w:rPr>
          <w:b/>
        </w:rPr>
        <w:t>5. AASS</w:t>
      </w:r>
    </w:p>
    <w:p w14:paraId="5CA3A54D" w14:textId="77777777" w:rsidR="00C40A6F" w:rsidRDefault="00000000">
      <w:r>
        <w:t xml:space="preserve">    No disease associations found with paper-like references for selected species.</w:t>
      </w:r>
    </w:p>
    <w:p w14:paraId="0D096E4A" w14:textId="77777777" w:rsidR="00C40A6F" w:rsidRDefault="00C40A6F"/>
    <w:p w14:paraId="3DD8D544" w14:textId="77777777" w:rsidR="00C40A6F" w:rsidRDefault="00000000">
      <w:r>
        <w:rPr>
          <w:b/>
        </w:rPr>
        <w:t>6. ABAT</w:t>
      </w:r>
    </w:p>
    <w:p w14:paraId="427A5703" w14:textId="77777777" w:rsidR="00C40A6F" w:rsidRDefault="00000000">
      <w:r>
        <w:t xml:space="preserve">    No disease associations found with paper-like references for selected species.</w:t>
      </w:r>
    </w:p>
    <w:p w14:paraId="6A68E89A" w14:textId="77777777" w:rsidR="00C40A6F" w:rsidRDefault="00C40A6F"/>
    <w:p w14:paraId="55B045F8" w14:textId="77777777" w:rsidR="00C40A6F" w:rsidRDefault="00000000">
      <w:r>
        <w:rPr>
          <w:b/>
        </w:rPr>
        <w:t>7. ABCA1</w:t>
      </w:r>
    </w:p>
    <w:p w14:paraId="667915C1" w14:textId="77777777" w:rsidR="00C40A6F" w:rsidRDefault="00000000">
      <w:r>
        <w:rPr>
          <w:b/>
        </w:rPr>
        <w:t xml:space="preserve">    Species 1: Mus musculus</w:t>
      </w:r>
    </w:p>
    <w:p w14:paraId="4E448513" w14:textId="77777777" w:rsidR="00C40A6F" w:rsidRDefault="00000000">
      <w:r>
        <w:rPr>
          <w:b/>
        </w:rPr>
        <w:t xml:space="preserve">            Disease: </w:t>
      </w:r>
      <w:r>
        <w:t>Tangier disease (is_implicated_in)</w:t>
      </w:r>
    </w:p>
    <w:p w14:paraId="35B1FC53" w14:textId="77777777" w:rsidR="00C40A6F" w:rsidRDefault="00000000">
      <w:r>
        <w:rPr>
          <w:b/>
        </w:rPr>
        <w:t xml:space="preserve">            References: </w:t>
      </w:r>
      <w:hyperlink r:id="rId6">
        <w:r>
          <w:rPr>
            <w:color w:val="0563C1"/>
            <w:u w:val="single"/>
          </w:rPr>
          <w:t>PMID:15841208</w:t>
        </w:r>
      </w:hyperlink>
    </w:p>
    <w:p w14:paraId="0829CE81" w14:textId="77777777" w:rsidR="00C40A6F" w:rsidRDefault="00000000">
      <w:r>
        <w:rPr>
          <w:b/>
        </w:rPr>
        <w:t xml:space="preserve">            Disease: </w:t>
      </w:r>
      <w:r>
        <w:t>Tangier disease (is_implicated_in)</w:t>
      </w:r>
    </w:p>
    <w:p w14:paraId="46E3CFE1" w14:textId="77777777" w:rsidR="00C40A6F" w:rsidRDefault="00000000">
      <w:r>
        <w:rPr>
          <w:b/>
        </w:rPr>
        <w:lastRenderedPageBreak/>
        <w:t xml:space="preserve">            References: </w:t>
      </w:r>
      <w:hyperlink r:id="rId7">
        <w:r>
          <w:rPr>
            <w:color w:val="0563C1"/>
            <w:u w:val="single"/>
          </w:rPr>
          <w:t>PMID:10760292</w:t>
        </w:r>
      </w:hyperlink>
    </w:p>
    <w:p w14:paraId="2CAABA3D" w14:textId="77777777" w:rsidR="00C40A6F" w:rsidRDefault="00000000">
      <w:r>
        <w:rPr>
          <w:b/>
        </w:rPr>
        <w:t xml:space="preserve">            Disease: </w:t>
      </w:r>
      <w:r>
        <w:t>Tangier disease (is_implicated_in)</w:t>
      </w:r>
    </w:p>
    <w:p w14:paraId="2CB78549" w14:textId="77777777" w:rsidR="00C40A6F" w:rsidRDefault="00000000">
      <w:r>
        <w:rPr>
          <w:b/>
        </w:rPr>
        <w:t xml:space="preserve">            References: </w:t>
      </w:r>
      <w:hyperlink r:id="rId8">
        <w:r>
          <w:rPr>
            <w:color w:val="0563C1"/>
            <w:u w:val="single"/>
          </w:rPr>
          <w:t>PMID:10980140</w:t>
        </w:r>
      </w:hyperlink>
    </w:p>
    <w:p w14:paraId="1781142B" w14:textId="77777777" w:rsidR="00C40A6F" w:rsidRDefault="00000000">
      <w:r>
        <w:rPr>
          <w:b/>
        </w:rPr>
        <w:t xml:space="preserve">            Disease: </w:t>
      </w:r>
      <w:r>
        <w:t>Tangier disease (is_implicated_in)</w:t>
      </w:r>
    </w:p>
    <w:p w14:paraId="4DEF7682" w14:textId="77777777" w:rsidR="00C40A6F" w:rsidRDefault="00000000">
      <w:r>
        <w:rPr>
          <w:b/>
        </w:rPr>
        <w:t xml:space="preserve">            References: </w:t>
      </w:r>
      <w:hyperlink r:id="rId9">
        <w:r>
          <w:rPr>
            <w:color w:val="0563C1"/>
            <w:u w:val="single"/>
          </w:rPr>
          <w:t>PMID:15163665</w:t>
        </w:r>
      </w:hyperlink>
    </w:p>
    <w:p w14:paraId="76A23E9A" w14:textId="77777777" w:rsidR="00C40A6F" w:rsidRDefault="00C40A6F"/>
    <w:p w14:paraId="494890EE" w14:textId="77777777" w:rsidR="00C40A6F" w:rsidRDefault="00000000">
      <w:r>
        <w:rPr>
          <w:b/>
        </w:rPr>
        <w:t>8. ABCA12</w:t>
      </w:r>
    </w:p>
    <w:p w14:paraId="7FECE561" w14:textId="77777777" w:rsidR="00C40A6F" w:rsidRDefault="00000000">
      <w:r>
        <w:rPr>
          <w:b/>
        </w:rPr>
        <w:t xml:space="preserve">    Species 1: Mus musculus</w:t>
      </w:r>
    </w:p>
    <w:p w14:paraId="3E28C229" w14:textId="77777777" w:rsidR="00C40A6F" w:rsidRDefault="00000000">
      <w:r>
        <w:rPr>
          <w:b/>
        </w:rPr>
        <w:t xml:space="preserve">            Disease: </w:t>
      </w:r>
      <w:r>
        <w:t>autosomal recessive congenital ichthyosis 4B (is_implicated_in)</w:t>
      </w:r>
    </w:p>
    <w:p w14:paraId="3CAD658D" w14:textId="77777777" w:rsidR="00C40A6F" w:rsidRDefault="00000000">
      <w:r>
        <w:rPr>
          <w:b/>
        </w:rPr>
        <w:t xml:space="preserve">            References: </w:t>
      </w:r>
      <w:hyperlink r:id="rId10">
        <w:r>
          <w:rPr>
            <w:color w:val="0563C1"/>
            <w:u w:val="single"/>
          </w:rPr>
          <w:t>PMID:18632686</w:t>
        </w:r>
      </w:hyperlink>
    </w:p>
    <w:p w14:paraId="631DB713" w14:textId="77777777" w:rsidR="00C40A6F" w:rsidRDefault="00000000">
      <w:r>
        <w:rPr>
          <w:b/>
        </w:rPr>
        <w:t xml:space="preserve">            Disease: </w:t>
      </w:r>
      <w:r>
        <w:t>autosomal recessive congenital ichthyosis 4B (is_implicated_in)</w:t>
      </w:r>
    </w:p>
    <w:p w14:paraId="0605407A" w14:textId="77777777" w:rsidR="00C40A6F" w:rsidRDefault="00000000">
      <w:r>
        <w:rPr>
          <w:b/>
        </w:rPr>
        <w:t xml:space="preserve">            References: </w:t>
      </w:r>
      <w:hyperlink r:id="rId11">
        <w:r>
          <w:rPr>
            <w:color w:val="0563C1"/>
            <w:u w:val="single"/>
          </w:rPr>
          <w:t>PMID:18957418</w:t>
        </w:r>
      </w:hyperlink>
    </w:p>
    <w:p w14:paraId="1287435E" w14:textId="77777777" w:rsidR="00C40A6F" w:rsidRDefault="00000000">
      <w:r>
        <w:rPr>
          <w:b/>
        </w:rPr>
        <w:t xml:space="preserve">            Disease: </w:t>
      </w:r>
      <w:r>
        <w:t>autosomal recessive congenital ichthyosis 4B (is_implicated_in)</w:t>
      </w:r>
    </w:p>
    <w:p w14:paraId="6A3025B8" w14:textId="77777777" w:rsidR="00C40A6F" w:rsidRDefault="00000000">
      <w:r>
        <w:rPr>
          <w:b/>
        </w:rPr>
        <w:t xml:space="preserve">            References: </w:t>
      </w:r>
      <w:hyperlink r:id="rId12">
        <w:r>
          <w:rPr>
            <w:color w:val="0563C1"/>
            <w:u w:val="single"/>
          </w:rPr>
          <w:t>PMID:27551807</w:t>
        </w:r>
      </w:hyperlink>
    </w:p>
    <w:p w14:paraId="5423E300" w14:textId="77777777" w:rsidR="00C40A6F" w:rsidRDefault="00000000">
      <w:r>
        <w:rPr>
          <w:b/>
        </w:rPr>
        <w:t xml:space="preserve">            Disease: </w:t>
      </w:r>
      <w:r>
        <w:t>autosomal recessive congenital ichthyosis 4B (is_implicated_in)</w:t>
      </w:r>
    </w:p>
    <w:p w14:paraId="7FC86B0F" w14:textId="77777777" w:rsidR="00C40A6F" w:rsidRDefault="00000000">
      <w:r>
        <w:rPr>
          <w:b/>
        </w:rPr>
        <w:t xml:space="preserve">            References: </w:t>
      </w:r>
      <w:hyperlink r:id="rId13">
        <w:r>
          <w:rPr>
            <w:color w:val="0563C1"/>
            <w:u w:val="single"/>
          </w:rPr>
          <w:t>PMID:18802465</w:t>
        </w:r>
      </w:hyperlink>
    </w:p>
    <w:p w14:paraId="46C02C83" w14:textId="77777777" w:rsidR="00C40A6F" w:rsidRDefault="00C40A6F"/>
    <w:p w14:paraId="5578866A" w14:textId="77777777" w:rsidR="00C40A6F" w:rsidRDefault="00000000">
      <w:r>
        <w:rPr>
          <w:b/>
        </w:rPr>
        <w:t>9. ABCB11</w:t>
      </w:r>
    </w:p>
    <w:p w14:paraId="0BC96EC5" w14:textId="77777777" w:rsidR="00C40A6F" w:rsidRDefault="00000000">
      <w:r>
        <w:t xml:space="preserve">    No disease associations found with paper-like references for selected species.</w:t>
      </w:r>
    </w:p>
    <w:p w14:paraId="49AB4260" w14:textId="77777777" w:rsidR="00C40A6F" w:rsidRDefault="00C40A6F"/>
    <w:p w14:paraId="4A1E294D" w14:textId="77777777" w:rsidR="00C40A6F" w:rsidRDefault="00000000">
      <w:r>
        <w:rPr>
          <w:b/>
        </w:rPr>
        <w:t>10. ABCB4</w:t>
      </w:r>
    </w:p>
    <w:p w14:paraId="0223534E" w14:textId="77777777" w:rsidR="00C40A6F" w:rsidRDefault="00000000">
      <w:r>
        <w:rPr>
          <w:b/>
        </w:rPr>
        <w:t xml:space="preserve">    Species 1: Mus musculus</w:t>
      </w:r>
    </w:p>
    <w:p w14:paraId="203F9322" w14:textId="77777777" w:rsidR="00C40A6F" w:rsidRDefault="00000000">
      <w:r>
        <w:rPr>
          <w:b/>
        </w:rPr>
        <w:t xml:space="preserve">            Disease: </w:t>
      </w:r>
      <w:r>
        <w:t>hepatocellular carcinoma (is_implicated_in)</w:t>
      </w:r>
    </w:p>
    <w:p w14:paraId="41FC30E2" w14:textId="77777777" w:rsidR="00C40A6F" w:rsidRDefault="00000000">
      <w:r>
        <w:rPr>
          <w:b/>
        </w:rPr>
        <w:t xml:space="preserve">            References: </w:t>
      </w:r>
      <w:hyperlink r:id="rId14">
        <w:r>
          <w:rPr>
            <w:color w:val="0563C1"/>
            <w:u w:val="single"/>
          </w:rPr>
          <w:t>PMID:7977654</w:t>
        </w:r>
      </w:hyperlink>
    </w:p>
    <w:p w14:paraId="02EC1B0F" w14:textId="77777777" w:rsidR="00C40A6F" w:rsidRDefault="00000000">
      <w:r>
        <w:rPr>
          <w:b/>
        </w:rPr>
        <w:t xml:space="preserve">            Disease: </w:t>
      </w:r>
      <w:r>
        <w:t>cholecystitis (is_implicated_in)</w:t>
      </w:r>
    </w:p>
    <w:p w14:paraId="36D6B078" w14:textId="77777777" w:rsidR="00C40A6F" w:rsidRDefault="00000000">
      <w:r>
        <w:rPr>
          <w:b/>
        </w:rPr>
        <w:lastRenderedPageBreak/>
        <w:t xml:space="preserve">            References: </w:t>
      </w:r>
      <w:hyperlink r:id="rId15">
        <w:r>
          <w:rPr>
            <w:color w:val="0563C1"/>
            <w:u w:val="single"/>
          </w:rPr>
          <w:t>PMID:14752830</w:t>
        </w:r>
      </w:hyperlink>
    </w:p>
    <w:p w14:paraId="653CB0E7" w14:textId="77777777" w:rsidR="00C40A6F" w:rsidRDefault="00000000">
      <w:r>
        <w:rPr>
          <w:b/>
        </w:rPr>
        <w:t xml:space="preserve">            Disease: </w:t>
      </w:r>
      <w:r>
        <w:t>primary sclerosing cholangitis (is_implicated_in)</w:t>
      </w:r>
    </w:p>
    <w:p w14:paraId="645B7F6F" w14:textId="77777777" w:rsidR="00C40A6F" w:rsidRDefault="00000000">
      <w:r>
        <w:rPr>
          <w:b/>
        </w:rPr>
        <w:t xml:space="preserve">            References: </w:t>
      </w:r>
      <w:hyperlink r:id="rId16">
        <w:r>
          <w:rPr>
            <w:color w:val="0563C1"/>
            <w:u w:val="single"/>
          </w:rPr>
          <w:t>PMID:20921947</w:t>
        </w:r>
      </w:hyperlink>
    </w:p>
    <w:p w14:paraId="2534A649" w14:textId="77777777" w:rsidR="00C40A6F" w:rsidRDefault="00000000">
      <w:r>
        <w:rPr>
          <w:b/>
        </w:rPr>
        <w:t xml:space="preserve">            Disease: </w:t>
      </w:r>
      <w:r>
        <w:t>primary sclerosing cholangitis (is_implicated_in)</w:t>
      </w:r>
    </w:p>
    <w:p w14:paraId="6FDBF3A4" w14:textId="77777777" w:rsidR="00C40A6F" w:rsidRDefault="00000000">
      <w:r>
        <w:rPr>
          <w:b/>
        </w:rPr>
        <w:t xml:space="preserve">            References: </w:t>
      </w:r>
      <w:hyperlink r:id="rId17">
        <w:r>
          <w:rPr>
            <w:color w:val="0563C1"/>
            <w:u w:val="single"/>
          </w:rPr>
          <w:t>PMID:25478810</w:t>
        </w:r>
      </w:hyperlink>
    </w:p>
    <w:p w14:paraId="641ED276" w14:textId="77777777" w:rsidR="00C40A6F" w:rsidRDefault="00000000">
      <w:r>
        <w:rPr>
          <w:b/>
        </w:rPr>
        <w:t xml:space="preserve">            Disease: </w:t>
      </w:r>
      <w:r>
        <w:t>cholestasis (is_implicated_in)</w:t>
      </w:r>
    </w:p>
    <w:p w14:paraId="0D7CEAB0" w14:textId="77777777" w:rsidR="00C40A6F" w:rsidRDefault="00000000">
      <w:r>
        <w:rPr>
          <w:b/>
        </w:rPr>
        <w:t xml:space="preserve">            References: </w:t>
      </w:r>
      <w:hyperlink r:id="rId18">
        <w:r>
          <w:rPr>
            <w:color w:val="0563C1"/>
            <w:u w:val="single"/>
          </w:rPr>
          <w:t>PMID:23545228</w:t>
        </w:r>
      </w:hyperlink>
    </w:p>
    <w:p w14:paraId="0C44120C" w14:textId="77777777" w:rsidR="00C40A6F" w:rsidRDefault="00000000">
      <w:r>
        <w:rPr>
          <w:b/>
        </w:rPr>
        <w:t xml:space="preserve">            Disease: </w:t>
      </w:r>
      <w:r>
        <w:t>intrahepatic cholestasis (is_implicated_in)</w:t>
      </w:r>
    </w:p>
    <w:p w14:paraId="2A74FB00" w14:textId="77777777" w:rsidR="00C40A6F" w:rsidRDefault="00000000">
      <w:r>
        <w:rPr>
          <w:b/>
        </w:rPr>
        <w:t xml:space="preserve">            References: </w:t>
      </w:r>
      <w:hyperlink r:id="rId19">
        <w:r>
          <w:rPr>
            <w:color w:val="0563C1"/>
            <w:u w:val="single"/>
          </w:rPr>
          <w:t>PMID:21292027</w:t>
        </w:r>
      </w:hyperlink>
    </w:p>
    <w:p w14:paraId="64CE0205" w14:textId="77777777" w:rsidR="00C40A6F" w:rsidRDefault="00C40A6F"/>
    <w:p w14:paraId="4E305D8C" w14:textId="77777777" w:rsidR="00C40A6F" w:rsidRDefault="00000000">
      <w:r>
        <w:rPr>
          <w:b/>
        </w:rPr>
        <w:t>11. ABCB6</w:t>
      </w:r>
    </w:p>
    <w:p w14:paraId="308194A2" w14:textId="77777777" w:rsidR="00C40A6F" w:rsidRDefault="00000000">
      <w:r>
        <w:t xml:space="preserve">    No disease associations found with paper-like references for selected species.</w:t>
      </w:r>
    </w:p>
    <w:p w14:paraId="762FDD58" w14:textId="77777777" w:rsidR="00C40A6F" w:rsidRDefault="00C40A6F"/>
    <w:p w14:paraId="254B78A6" w14:textId="77777777" w:rsidR="00C40A6F" w:rsidRDefault="00000000">
      <w:r>
        <w:rPr>
          <w:b/>
        </w:rPr>
        <w:t>12. ABCB7</w:t>
      </w:r>
    </w:p>
    <w:p w14:paraId="5B603F8F" w14:textId="77777777" w:rsidR="00C40A6F" w:rsidRDefault="00000000">
      <w:r>
        <w:t xml:space="preserve">    No disease associations found with paper-like references for selected species.</w:t>
      </w:r>
    </w:p>
    <w:p w14:paraId="16734730" w14:textId="77777777" w:rsidR="00C40A6F" w:rsidRDefault="00C40A6F"/>
    <w:p w14:paraId="5F7EC80A" w14:textId="77777777" w:rsidR="00C40A6F" w:rsidRDefault="00000000">
      <w:r>
        <w:rPr>
          <w:b/>
        </w:rPr>
        <w:t>13. ABCC2</w:t>
      </w:r>
    </w:p>
    <w:p w14:paraId="1DCD0C0A" w14:textId="77777777" w:rsidR="00C40A6F" w:rsidRDefault="00000000">
      <w:r>
        <w:t xml:space="preserve">    No disease associations found with paper-like references for selected species.</w:t>
      </w:r>
    </w:p>
    <w:p w14:paraId="5E539E64" w14:textId="77777777" w:rsidR="00C40A6F" w:rsidRDefault="00C40A6F"/>
    <w:p w14:paraId="48F05C76" w14:textId="77777777" w:rsidR="00C40A6F" w:rsidRDefault="00000000">
      <w:r>
        <w:rPr>
          <w:b/>
        </w:rPr>
        <w:t>14. ABCC6</w:t>
      </w:r>
    </w:p>
    <w:p w14:paraId="4817F78E" w14:textId="77777777" w:rsidR="00C40A6F" w:rsidRDefault="00000000">
      <w:r>
        <w:rPr>
          <w:b/>
        </w:rPr>
        <w:t xml:space="preserve">    Species 1: Mus musculus</w:t>
      </w:r>
    </w:p>
    <w:p w14:paraId="5A80D083" w14:textId="77777777" w:rsidR="00C40A6F" w:rsidRDefault="00000000">
      <w:r>
        <w:rPr>
          <w:b/>
        </w:rPr>
        <w:t xml:space="preserve">            Disease: </w:t>
      </w:r>
      <w:r>
        <w:t>pseudoxanthoma elasticum (is_implicated_in)</w:t>
      </w:r>
    </w:p>
    <w:p w14:paraId="1ACC07D6" w14:textId="77777777" w:rsidR="00C40A6F" w:rsidRDefault="00000000">
      <w:r>
        <w:rPr>
          <w:b/>
        </w:rPr>
        <w:t xml:space="preserve">            References: </w:t>
      </w:r>
      <w:hyperlink r:id="rId20">
        <w:r>
          <w:rPr>
            <w:color w:val="0563C1"/>
            <w:u w:val="single"/>
          </w:rPr>
          <w:t>PMID:15888484</w:t>
        </w:r>
      </w:hyperlink>
    </w:p>
    <w:p w14:paraId="205552D8" w14:textId="77777777" w:rsidR="00C40A6F" w:rsidRDefault="00000000">
      <w:r>
        <w:rPr>
          <w:b/>
        </w:rPr>
        <w:t xml:space="preserve">            Disease: </w:t>
      </w:r>
      <w:r>
        <w:t>pseudoxanthoma elasticum (is_implicated_in)</w:t>
      </w:r>
    </w:p>
    <w:p w14:paraId="0457E17E" w14:textId="77777777" w:rsidR="00C40A6F" w:rsidRDefault="00000000">
      <w:r>
        <w:rPr>
          <w:b/>
        </w:rPr>
        <w:t xml:space="preserve">            References: </w:t>
      </w:r>
      <w:hyperlink r:id="rId21">
        <w:r>
          <w:rPr>
            <w:color w:val="0563C1"/>
            <w:u w:val="single"/>
          </w:rPr>
          <w:t>PMID:16135817</w:t>
        </w:r>
      </w:hyperlink>
    </w:p>
    <w:p w14:paraId="3A725B04" w14:textId="77777777" w:rsidR="00C40A6F" w:rsidRDefault="00C40A6F"/>
    <w:p w14:paraId="501A83CA" w14:textId="77777777" w:rsidR="00C40A6F" w:rsidRDefault="00000000">
      <w:r>
        <w:rPr>
          <w:b/>
        </w:rPr>
        <w:t>15. ABCC8</w:t>
      </w:r>
    </w:p>
    <w:p w14:paraId="243EC655" w14:textId="77777777" w:rsidR="00C40A6F" w:rsidRDefault="00000000">
      <w:r>
        <w:rPr>
          <w:b/>
        </w:rPr>
        <w:t xml:space="preserve">    Species 1: Mus musculus</w:t>
      </w:r>
    </w:p>
    <w:p w14:paraId="174B7E94" w14:textId="77777777" w:rsidR="00C40A6F" w:rsidRDefault="00000000">
      <w:r>
        <w:rPr>
          <w:b/>
        </w:rPr>
        <w:t xml:space="preserve">            Disease: </w:t>
      </w:r>
      <w:r>
        <w:t>transient neonatal diabetes mellitus (is_implicated_in)</w:t>
      </w:r>
    </w:p>
    <w:p w14:paraId="4643A31F" w14:textId="77777777" w:rsidR="00C40A6F" w:rsidRDefault="00000000">
      <w:r>
        <w:rPr>
          <w:b/>
        </w:rPr>
        <w:t xml:space="preserve">            References: </w:t>
      </w:r>
      <w:hyperlink r:id="rId22">
        <w:r>
          <w:rPr>
            <w:color w:val="0563C1"/>
            <w:u w:val="single"/>
          </w:rPr>
          <w:t>PMID:10734066</w:t>
        </w:r>
      </w:hyperlink>
    </w:p>
    <w:p w14:paraId="2BD5AE4F" w14:textId="77777777" w:rsidR="00C40A6F" w:rsidRDefault="00000000">
      <w:r>
        <w:rPr>
          <w:b/>
        </w:rPr>
        <w:t xml:space="preserve">            Disease: </w:t>
      </w:r>
      <w:r>
        <w:t>hyperinsulinemic hypoglycemia (is_not_implicated_in)</w:t>
      </w:r>
    </w:p>
    <w:p w14:paraId="3F8CE291" w14:textId="77777777" w:rsidR="00C40A6F" w:rsidRDefault="00000000">
      <w:r>
        <w:rPr>
          <w:b/>
        </w:rPr>
        <w:t xml:space="preserve">            References: </w:t>
      </w:r>
      <w:hyperlink r:id="rId23">
        <w:r>
          <w:rPr>
            <w:color w:val="0563C1"/>
            <w:u w:val="single"/>
          </w:rPr>
          <w:t>PMID:10734066</w:t>
        </w:r>
      </w:hyperlink>
    </w:p>
    <w:p w14:paraId="1ADCB4A9" w14:textId="77777777" w:rsidR="00C40A6F" w:rsidRDefault="00000000">
      <w:r>
        <w:rPr>
          <w:b/>
        </w:rPr>
        <w:t xml:space="preserve">            Disease: </w:t>
      </w:r>
      <w:r>
        <w:t>hyperinsulinemic hypoglycemia (is_not_implicated_in)</w:t>
      </w:r>
    </w:p>
    <w:p w14:paraId="200B8506" w14:textId="77777777" w:rsidR="00C40A6F" w:rsidRDefault="00000000">
      <w:r>
        <w:rPr>
          <w:b/>
        </w:rPr>
        <w:t xml:space="preserve">            References: </w:t>
      </w:r>
      <w:hyperlink r:id="rId24">
        <w:r>
          <w:rPr>
            <w:color w:val="0563C1"/>
            <w:u w:val="single"/>
          </w:rPr>
          <w:t>PMID:12149271</w:t>
        </w:r>
      </w:hyperlink>
    </w:p>
    <w:p w14:paraId="74FAF18C" w14:textId="77777777" w:rsidR="00C40A6F" w:rsidRDefault="00000000">
      <w:r>
        <w:rPr>
          <w:b/>
        </w:rPr>
        <w:t xml:space="preserve">            Disease: </w:t>
      </w:r>
      <w:r>
        <w:t>hyperinsulinemic hypoglycemia (is_implicated_in)</w:t>
      </w:r>
    </w:p>
    <w:p w14:paraId="5A1174CE" w14:textId="77777777" w:rsidR="00C40A6F" w:rsidRDefault="00000000">
      <w:r>
        <w:rPr>
          <w:b/>
        </w:rPr>
        <w:t xml:space="preserve">            References: </w:t>
      </w:r>
      <w:hyperlink r:id="rId25">
        <w:r>
          <w:rPr>
            <w:color w:val="0563C1"/>
            <w:u w:val="single"/>
          </w:rPr>
          <w:t>PMID:23903354</w:t>
        </w:r>
      </w:hyperlink>
    </w:p>
    <w:p w14:paraId="6ABAE0DE" w14:textId="77777777" w:rsidR="00C40A6F" w:rsidRDefault="00000000">
      <w:r>
        <w:rPr>
          <w:b/>
        </w:rPr>
        <w:t xml:space="preserve">    Species 2: Danio rerio</w:t>
      </w:r>
    </w:p>
    <w:p w14:paraId="1E51A348" w14:textId="77777777" w:rsidR="00C40A6F" w:rsidRDefault="00000000">
      <w:r>
        <w:rPr>
          <w:b/>
        </w:rPr>
        <w:t xml:space="preserve">            Disease: </w:t>
      </w:r>
      <w:r>
        <w:t>hyperinsulinemic hypoglycemia (is_implicated_in)</w:t>
      </w:r>
    </w:p>
    <w:p w14:paraId="3CF1B395" w14:textId="77777777" w:rsidR="00C40A6F" w:rsidRDefault="00000000">
      <w:r>
        <w:rPr>
          <w:b/>
        </w:rPr>
        <w:t xml:space="preserve">            References: </w:t>
      </w:r>
      <w:hyperlink r:id="rId26">
        <w:r>
          <w:rPr>
            <w:color w:val="0563C1"/>
            <w:u w:val="single"/>
          </w:rPr>
          <w:t>PMID:38575153</w:t>
        </w:r>
      </w:hyperlink>
    </w:p>
    <w:p w14:paraId="1F833E56" w14:textId="77777777" w:rsidR="00C40A6F" w:rsidRDefault="00C40A6F"/>
    <w:p w14:paraId="08FB2F9B" w14:textId="77777777" w:rsidR="00C40A6F" w:rsidRDefault="00000000">
      <w:r>
        <w:rPr>
          <w:b/>
        </w:rPr>
        <w:t>16. ABCD1</w:t>
      </w:r>
    </w:p>
    <w:p w14:paraId="275DEFED" w14:textId="77777777" w:rsidR="00C40A6F" w:rsidRDefault="00000000">
      <w:r>
        <w:rPr>
          <w:b/>
        </w:rPr>
        <w:t xml:space="preserve">    Species 1: Mus musculus</w:t>
      </w:r>
    </w:p>
    <w:p w14:paraId="59CA2DCA" w14:textId="77777777" w:rsidR="00C40A6F" w:rsidRDefault="00000000">
      <w:r>
        <w:rPr>
          <w:b/>
        </w:rPr>
        <w:t xml:space="preserve">            Disease: </w:t>
      </w:r>
      <w:r>
        <w:t>adrenoleukodystrophy (is_implicated_in)</w:t>
      </w:r>
    </w:p>
    <w:p w14:paraId="3C4B7E4B" w14:textId="77777777" w:rsidR="00C40A6F" w:rsidRDefault="00000000">
      <w:r>
        <w:rPr>
          <w:b/>
        </w:rPr>
        <w:t xml:space="preserve">            References: </w:t>
      </w:r>
      <w:hyperlink r:id="rId27">
        <w:r>
          <w:rPr>
            <w:color w:val="0563C1"/>
            <w:u w:val="single"/>
          </w:rPr>
          <w:t>PMID:11875044</w:t>
        </w:r>
      </w:hyperlink>
    </w:p>
    <w:p w14:paraId="3738C9E8" w14:textId="77777777" w:rsidR="00C40A6F" w:rsidRDefault="00000000">
      <w:r>
        <w:rPr>
          <w:b/>
        </w:rPr>
        <w:t xml:space="preserve">            Disease: </w:t>
      </w:r>
      <w:r>
        <w:t>adrenoleukodystrophy (is_implicated_in)</w:t>
      </w:r>
    </w:p>
    <w:p w14:paraId="18A687C6" w14:textId="77777777" w:rsidR="00C40A6F" w:rsidRDefault="00000000">
      <w:r>
        <w:rPr>
          <w:b/>
        </w:rPr>
        <w:t xml:space="preserve">            References: </w:t>
      </w:r>
      <w:hyperlink r:id="rId28">
        <w:r>
          <w:rPr>
            <w:color w:val="0563C1"/>
            <w:u w:val="single"/>
          </w:rPr>
          <w:t>PMID:15489218</w:t>
        </w:r>
      </w:hyperlink>
    </w:p>
    <w:p w14:paraId="47B37D23" w14:textId="77777777" w:rsidR="00C40A6F" w:rsidRDefault="00000000">
      <w:r>
        <w:rPr>
          <w:b/>
        </w:rPr>
        <w:t xml:space="preserve">            Disease: </w:t>
      </w:r>
      <w:r>
        <w:t>adrenoleukodystrophy (is_implicated_in)</w:t>
      </w:r>
    </w:p>
    <w:p w14:paraId="4BD4891F" w14:textId="77777777" w:rsidR="00C40A6F" w:rsidRDefault="00000000">
      <w:r>
        <w:rPr>
          <w:b/>
        </w:rPr>
        <w:t xml:space="preserve">            References: </w:t>
      </w:r>
      <w:hyperlink r:id="rId29">
        <w:r>
          <w:rPr>
            <w:color w:val="0563C1"/>
            <w:u w:val="single"/>
          </w:rPr>
          <w:t>PMID:9126326</w:t>
        </w:r>
      </w:hyperlink>
    </w:p>
    <w:p w14:paraId="339D4932" w14:textId="77777777" w:rsidR="00C40A6F" w:rsidRDefault="00000000">
      <w:r>
        <w:rPr>
          <w:b/>
        </w:rPr>
        <w:t xml:space="preserve">            Disease: </w:t>
      </w:r>
      <w:r>
        <w:t>adrenoleukodystrophy (is_implicated_in)</w:t>
      </w:r>
    </w:p>
    <w:p w14:paraId="340DE253" w14:textId="77777777" w:rsidR="00C40A6F" w:rsidRDefault="00000000">
      <w:r>
        <w:rPr>
          <w:b/>
        </w:rPr>
        <w:t xml:space="preserve">            References: </w:t>
      </w:r>
      <w:hyperlink r:id="rId30">
        <w:r>
          <w:rPr>
            <w:color w:val="0563C1"/>
            <w:u w:val="single"/>
          </w:rPr>
          <w:t>PMID:9256488</w:t>
        </w:r>
      </w:hyperlink>
    </w:p>
    <w:p w14:paraId="13B057DB" w14:textId="77777777" w:rsidR="00C40A6F" w:rsidRDefault="00000000">
      <w:r>
        <w:rPr>
          <w:b/>
        </w:rPr>
        <w:lastRenderedPageBreak/>
        <w:t xml:space="preserve">            Disease: </w:t>
      </w:r>
      <w:r>
        <w:t>adrenoleukodystrophy (is_implicated_in)</w:t>
      </w:r>
    </w:p>
    <w:p w14:paraId="6F272DE5" w14:textId="77777777" w:rsidR="00C40A6F" w:rsidRDefault="00000000">
      <w:r>
        <w:rPr>
          <w:b/>
        </w:rPr>
        <w:t xml:space="preserve">            References: </w:t>
      </w:r>
      <w:hyperlink r:id="rId31">
        <w:r>
          <w:rPr>
            <w:color w:val="0563C1"/>
            <w:u w:val="single"/>
          </w:rPr>
          <w:t>PMID:9418970</w:t>
        </w:r>
      </w:hyperlink>
    </w:p>
    <w:p w14:paraId="4D189304" w14:textId="77777777" w:rsidR="00C40A6F" w:rsidRDefault="00000000">
      <w:r>
        <w:rPr>
          <w:b/>
        </w:rPr>
        <w:t xml:space="preserve">    Species 2: Danio rerio</w:t>
      </w:r>
    </w:p>
    <w:p w14:paraId="42CCDECA" w14:textId="77777777" w:rsidR="00C40A6F" w:rsidRDefault="00000000">
      <w:r>
        <w:rPr>
          <w:b/>
        </w:rPr>
        <w:t xml:space="preserve">            Disease: </w:t>
      </w:r>
      <w:r>
        <w:t>adrenoleukodystrophy (is_implicated_in)</w:t>
      </w:r>
    </w:p>
    <w:p w14:paraId="488BB928" w14:textId="77777777" w:rsidR="00C40A6F" w:rsidRDefault="00000000">
      <w:r>
        <w:rPr>
          <w:b/>
        </w:rPr>
        <w:t xml:space="preserve">            References: </w:t>
      </w:r>
      <w:hyperlink r:id="rId32">
        <w:r>
          <w:rPr>
            <w:color w:val="0563C1"/>
            <w:u w:val="single"/>
          </w:rPr>
          <w:t>PMID:33690217</w:t>
        </w:r>
      </w:hyperlink>
    </w:p>
    <w:p w14:paraId="334B2234" w14:textId="77777777" w:rsidR="00C40A6F" w:rsidRDefault="00000000">
      <w:r>
        <w:rPr>
          <w:b/>
        </w:rPr>
        <w:t xml:space="preserve">            Disease: </w:t>
      </w:r>
      <w:r>
        <w:t>adrenoleukodystrophy (is_implicated_in)</w:t>
      </w:r>
    </w:p>
    <w:p w14:paraId="646BE33B" w14:textId="77777777" w:rsidR="00C40A6F" w:rsidRDefault="00000000">
      <w:r>
        <w:rPr>
          <w:b/>
        </w:rPr>
        <w:t xml:space="preserve">            References: </w:t>
      </w:r>
      <w:hyperlink r:id="rId33">
        <w:r>
          <w:rPr>
            <w:color w:val="0563C1"/>
            <w:u w:val="single"/>
          </w:rPr>
          <w:t>PMID:28911205</w:t>
        </w:r>
      </w:hyperlink>
    </w:p>
    <w:p w14:paraId="19F92D12" w14:textId="77777777" w:rsidR="00C40A6F" w:rsidRDefault="00000000">
      <w:r>
        <w:rPr>
          <w:b/>
        </w:rPr>
        <w:t xml:space="preserve">    Species 3: Drosophila melanogaster</w:t>
      </w:r>
    </w:p>
    <w:p w14:paraId="0742CED4" w14:textId="77777777" w:rsidR="00C40A6F" w:rsidRDefault="00000000">
      <w:r>
        <w:rPr>
          <w:b/>
        </w:rPr>
        <w:t xml:space="preserve">            Disease: </w:t>
      </w:r>
      <w:r>
        <w:t>adrenoleukodystrophy (is_implicated_in)</w:t>
      </w:r>
    </w:p>
    <w:p w14:paraId="290552D7" w14:textId="77777777" w:rsidR="00C40A6F" w:rsidRDefault="00000000">
      <w:r>
        <w:rPr>
          <w:b/>
        </w:rPr>
        <w:t xml:space="preserve">            References: </w:t>
      </w:r>
      <w:hyperlink r:id="rId34">
        <w:r>
          <w:rPr>
            <w:color w:val="0563C1"/>
            <w:u w:val="single"/>
          </w:rPr>
          <w:t>PMID:29739804</w:t>
        </w:r>
      </w:hyperlink>
    </w:p>
    <w:p w14:paraId="4C47C1F2" w14:textId="77777777" w:rsidR="00C40A6F" w:rsidRDefault="00C40A6F"/>
    <w:p w14:paraId="77E83175" w14:textId="77777777" w:rsidR="00C40A6F" w:rsidRDefault="00000000">
      <w:r>
        <w:rPr>
          <w:b/>
        </w:rPr>
        <w:t>17. ABCD3</w:t>
      </w:r>
    </w:p>
    <w:p w14:paraId="21BE5FD3" w14:textId="77777777" w:rsidR="00C40A6F" w:rsidRDefault="00000000">
      <w:r>
        <w:rPr>
          <w:b/>
        </w:rPr>
        <w:t xml:space="preserve">    Species 1: Mus musculus</w:t>
      </w:r>
    </w:p>
    <w:p w14:paraId="1F6EE11E" w14:textId="77777777" w:rsidR="00C40A6F" w:rsidRDefault="00000000">
      <w:r>
        <w:rPr>
          <w:b/>
        </w:rPr>
        <w:t xml:space="preserve">            Disease: </w:t>
      </w:r>
      <w:r>
        <w:t>congenital bile acid synthesis defect 5 (is_implicated_in)</w:t>
      </w:r>
    </w:p>
    <w:p w14:paraId="7BBF0FF7" w14:textId="77777777" w:rsidR="00C40A6F" w:rsidRDefault="00000000">
      <w:r>
        <w:rPr>
          <w:b/>
        </w:rPr>
        <w:t xml:space="preserve">            References: </w:t>
      </w:r>
      <w:hyperlink r:id="rId35">
        <w:r>
          <w:rPr>
            <w:color w:val="0563C1"/>
            <w:u w:val="single"/>
          </w:rPr>
          <w:t>PMID:25168382</w:t>
        </w:r>
      </w:hyperlink>
    </w:p>
    <w:p w14:paraId="6BD46F4A" w14:textId="77777777" w:rsidR="00C40A6F" w:rsidRDefault="00C40A6F"/>
    <w:p w14:paraId="4FBE4DC3" w14:textId="77777777" w:rsidR="00C40A6F" w:rsidRDefault="00000000">
      <w:r>
        <w:rPr>
          <w:b/>
        </w:rPr>
        <w:t>18. ABCD4</w:t>
      </w:r>
    </w:p>
    <w:p w14:paraId="52BA10A0" w14:textId="77777777" w:rsidR="00C40A6F" w:rsidRDefault="00000000">
      <w:r>
        <w:rPr>
          <w:b/>
        </w:rPr>
        <w:t xml:space="preserve">    Species 1: Danio rerio</w:t>
      </w:r>
    </w:p>
    <w:p w14:paraId="471C9B59" w14:textId="77777777" w:rsidR="00C40A6F" w:rsidRDefault="00000000">
      <w:r>
        <w:rPr>
          <w:b/>
        </w:rPr>
        <w:t xml:space="preserve">            Disease: </w:t>
      </w:r>
      <w:r>
        <w:t>vitamin B12 deficiency (is_implicated_in)</w:t>
      </w:r>
    </w:p>
    <w:p w14:paraId="2F807B47" w14:textId="77777777" w:rsidR="00C40A6F" w:rsidRDefault="00000000">
      <w:r>
        <w:rPr>
          <w:b/>
        </w:rPr>
        <w:t xml:space="preserve">            References: </w:t>
      </w:r>
      <w:hyperlink r:id="rId36">
        <w:r>
          <w:rPr>
            <w:color w:val="0563C1"/>
            <w:u w:val="single"/>
          </w:rPr>
          <w:t>PMID:31113616</w:t>
        </w:r>
      </w:hyperlink>
    </w:p>
    <w:p w14:paraId="6F061361" w14:textId="77777777" w:rsidR="00C40A6F" w:rsidRDefault="00C40A6F"/>
    <w:p w14:paraId="5722601B" w14:textId="77777777" w:rsidR="00C40A6F" w:rsidRDefault="00000000">
      <w:r>
        <w:rPr>
          <w:b/>
        </w:rPr>
        <w:t>19. ABCG5</w:t>
      </w:r>
    </w:p>
    <w:p w14:paraId="5CCDCCFD" w14:textId="77777777" w:rsidR="00C40A6F" w:rsidRDefault="00000000">
      <w:r>
        <w:t xml:space="preserve">    No disease associations found with paper-like references for selected species.</w:t>
      </w:r>
    </w:p>
    <w:p w14:paraId="5E3DF64D" w14:textId="77777777" w:rsidR="00C40A6F" w:rsidRDefault="00C40A6F"/>
    <w:p w14:paraId="0A1ED380" w14:textId="77777777" w:rsidR="00C40A6F" w:rsidRDefault="00000000">
      <w:r>
        <w:rPr>
          <w:b/>
        </w:rPr>
        <w:t>20. ABCG8</w:t>
      </w:r>
    </w:p>
    <w:p w14:paraId="5BA47BB6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502AE762" w14:textId="77777777" w:rsidR="00C40A6F" w:rsidRDefault="00000000">
      <w:r>
        <w:rPr>
          <w:b/>
        </w:rPr>
        <w:t xml:space="preserve">            Disease: </w:t>
      </w:r>
      <w:r>
        <w:t>sitosterolemia (is_implicated_in)</w:t>
      </w:r>
    </w:p>
    <w:p w14:paraId="18FB7485" w14:textId="77777777" w:rsidR="00C40A6F" w:rsidRDefault="00000000">
      <w:r>
        <w:rPr>
          <w:b/>
        </w:rPr>
        <w:t xml:space="preserve">            References: </w:t>
      </w:r>
      <w:hyperlink r:id="rId37">
        <w:r>
          <w:rPr>
            <w:color w:val="0563C1"/>
            <w:u w:val="single"/>
          </w:rPr>
          <w:t>PMID:15040800</w:t>
        </w:r>
      </w:hyperlink>
    </w:p>
    <w:p w14:paraId="01B1C499" w14:textId="77777777" w:rsidR="00C40A6F" w:rsidRDefault="00C40A6F"/>
    <w:p w14:paraId="1BCFD07D" w14:textId="77777777" w:rsidR="00C40A6F" w:rsidRDefault="00000000">
      <w:r>
        <w:rPr>
          <w:b/>
        </w:rPr>
        <w:t>21. ABHD12</w:t>
      </w:r>
    </w:p>
    <w:p w14:paraId="0E7E1A04" w14:textId="77777777" w:rsidR="00C40A6F" w:rsidRDefault="00000000">
      <w:r>
        <w:rPr>
          <w:b/>
        </w:rPr>
        <w:t xml:space="preserve">    Species 1: Mus musculus</w:t>
      </w:r>
    </w:p>
    <w:p w14:paraId="16B8C454" w14:textId="77777777" w:rsidR="00C40A6F" w:rsidRDefault="00000000">
      <w:r>
        <w:rPr>
          <w:b/>
        </w:rPr>
        <w:t xml:space="preserve">            Disease: </w:t>
      </w:r>
      <w:r>
        <w:t>PHARC syndrome (is_implicated_in)</w:t>
      </w:r>
    </w:p>
    <w:p w14:paraId="495078D2" w14:textId="77777777" w:rsidR="00C40A6F" w:rsidRDefault="00000000">
      <w:r>
        <w:rPr>
          <w:b/>
        </w:rPr>
        <w:t xml:space="preserve">            References: </w:t>
      </w:r>
      <w:hyperlink r:id="rId38">
        <w:r>
          <w:rPr>
            <w:color w:val="0563C1"/>
            <w:u w:val="single"/>
          </w:rPr>
          <w:t>PMID:23297193</w:t>
        </w:r>
      </w:hyperlink>
    </w:p>
    <w:p w14:paraId="2F37F3DF" w14:textId="77777777" w:rsidR="00C40A6F" w:rsidRDefault="00000000">
      <w:r>
        <w:rPr>
          <w:b/>
        </w:rPr>
        <w:t xml:space="preserve">    Species 2: Danio rerio</w:t>
      </w:r>
    </w:p>
    <w:p w14:paraId="109374DA" w14:textId="77777777" w:rsidR="00C40A6F" w:rsidRDefault="00000000">
      <w:r>
        <w:rPr>
          <w:b/>
        </w:rPr>
        <w:t xml:space="preserve">            Disease: </w:t>
      </w:r>
      <w:r>
        <w:t>PHARC syndrome (is_implicated_in)</w:t>
      </w:r>
    </w:p>
    <w:p w14:paraId="03F68393" w14:textId="77777777" w:rsidR="00C40A6F" w:rsidRDefault="00000000">
      <w:r>
        <w:rPr>
          <w:b/>
        </w:rPr>
        <w:t xml:space="preserve">            References: </w:t>
      </w:r>
      <w:hyperlink r:id="rId39">
        <w:r>
          <w:rPr>
            <w:color w:val="0563C1"/>
            <w:u w:val="single"/>
          </w:rPr>
          <w:t>PMID:27890673</w:t>
        </w:r>
      </w:hyperlink>
    </w:p>
    <w:p w14:paraId="2322509B" w14:textId="77777777" w:rsidR="00C40A6F" w:rsidRDefault="00C40A6F"/>
    <w:p w14:paraId="767B189B" w14:textId="77777777" w:rsidR="00C40A6F" w:rsidRDefault="00000000">
      <w:r>
        <w:rPr>
          <w:b/>
        </w:rPr>
        <w:t>22. ABHD5</w:t>
      </w:r>
    </w:p>
    <w:p w14:paraId="6B6BEB64" w14:textId="77777777" w:rsidR="00C40A6F" w:rsidRDefault="00000000">
      <w:r>
        <w:rPr>
          <w:b/>
        </w:rPr>
        <w:t xml:space="preserve">    Species 1: Mus musculus</w:t>
      </w:r>
    </w:p>
    <w:p w14:paraId="2632498D" w14:textId="77777777" w:rsidR="00C40A6F" w:rsidRDefault="00000000">
      <w:r>
        <w:rPr>
          <w:b/>
        </w:rPr>
        <w:t xml:space="preserve">            Disease: </w:t>
      </w:r>
      <w:r>
        <w:t>Chanarin-Dorfman syndrome (is_implicated_in)</w:t>
      </w:r>
    </w:p>
    <w:p w14:paraId="723C6130" w14:textId="77777777" w:rsidR="00C40A6F" w:rsidRDefault="00000000">
      <w:r>
        <w:rPr>
          <w:b/>
        </w:rPr>
        <w:t xml:space="preserve">            References: </w:t>
      </w:r>
      <w:hyperlink r:id="rId40">
        <w:r>
          <w:rPr>
            <w:color w:val="0563C1"/>
            <w:u w:val="single"/>
          </w:rPr>
          <w:t>PMID:20023287</w:t>
        </w:r>
      </w:hyperlink>
    </w:p>
    <w:p w14:paraId="11696CC5" w14:textId="77777777" w:rsidR="00C40A6F" w:rsidRDefault="00C40A6F"/>
    <w:p w14:paraId="147E7EA3" w14:textId="77777777" w:rsidR="00C40A6F" w:rsidRDefault="00000000">
      <w:r>
        <w:rPr>
          <w:b/>
        </w:rPr>
        <w:t>23. ACACA</w:t>
      </w:r>
    </w:p>
    <w:p w14:paraId="53CCE81D" w14:textId="77777777" w:rsidR="00C40A6F" w:rsidRDefault="00000000">
      <w:r>
        <w:t xml:space="preserve">    No disease associations found with paper-like references for selected species.</w:t>
      </w:r>
    </w:p>
    <w:p w14:paraId="76F18383" w14:textId="77777777" w:rsidR="00C40A6F" w:rsidRDefault="00C40A6F"/>
    <w:p w14:paraId="2A4F36C5" w14:textId="77777777" w:rsidR="00C40A6F" w:rsidRDefault="00000000">
      <w:r>
        <w:rPr>
          <w:b/>
        </w:rPr>
        <w:t>24. ACACB</w:t>
      </w:r>
    </w:p>
    <w:p w14:paraId="3BF4F8E9" w14:textId="77777777" w:rsidR="00C40A6F" w:rsidRDefault="00000000">
      <w:r>
        <w:t xml:space="preserve">    No disease associations found with paper-like references for selected species.</w:t>
      </w:r>
    </w:p>
    <w:p w14:paraId="3FFDD837" w14:textId="77777777" w:rsidR="00C40A6F" w:rsidRDefault="00C40A6F"/>
    <w:p w14:paraId="085C7A18" w14:textId="77777777" w:rsidR="00C40A6F" w:rsidRDefault="00000000">
      <w:r>
        <w:rPr>
          <w:b/>
        </w:rPr>
        <w:t>25. ACAD8</w:t>
      </w:r>
    </w:p>
    <w:p w14:paraId="5EC4A277" w14:textId="77777777" w:rsidR="00C40A6F" w:rsidRDefault="00000000">
      <w:r>
        <w:t xml:space="preserve">    No disease associations found with paper-like references for selected species.</w:t>
      </w:r>
    </w:p>
    <w:p w14:paraId="38998E77" w14:textId="77777777" w:rsidR="00C40A6F" w:rsidRDefault="00C40A6F"/>
    <w:p w14:paraId="75FB3FE5" w14:textId="77777777" w:rsidR="00C40A6F" w:rsidRDefault="00000000">
      <w:r>
        <w:rPr>
          <w:b/>
        </w:rPr>
        <w:t>26. ACAD9</w:t>
      </w:r>
    </w:p>
    <w:p w14:paraId="42CF3E22" w14:textId="77777777" w:rsidR="00C40A6F" w:rsidRDefault="00000000">
      <w:r>
        <w:rPr>
          <w:b/>
        </w:rPr>
        <w:t xml:space="preserve">    Species 1: Mus musculus</w:t>
      </w:r>
    </w:p>
    <w:p w14:paraId="238F87A1" w14:textId="77777777" w:rsidR="00C40A6F" w:rsidRDefault="00000000">
      <w:r>
        <w:rPr>
          <w:b/>
        </w:rPr>
        <w:t xml:space="preserve">            Disease: </w:t>
      </w:r>
      <w:r>
        <w:t>nuclear type mitochondrial complex I deficiency 20 (is_implicated_in)</w:t>
      </w:r>
    </w:p>
    <w:p w14:paraId="5452E6D5" w14:textId="77777777" w:rsidR="00C40A6F" w:rsidRDefault="00000000">
      <w:r>
        <w:rPr>
          <w:b/>
        </w:rPr>
        <w:t xml:space="preserve">            References: </w:t>
      </w:r>
      <w:hyperlink r:id="rId41">
        <w:r>
          <w:rPr>
            <w:color w:val="0563C1"/>
            <w:u w:val="single"/>
          </w:rPr>
          <w:t>PMID:34556413</w:t>
        </w:r>
      </w:hyperlink>
    </w:p>
    <w:p w14:paraId="0B6E4DD4" w14:textId="77777777" w:rsidR="00C40A6F" w:rsidRDefault="00C40A6F"/>
    <w:p w14:paraId="21AC6654" w14:textId="77777777" w:rsidR="00C40A6F" w:rsidRDefault="00000000">
      <w:r>
        <w:rPr>
          <w:b/>
        </w:rPr>
        <w:t>27. ACADM</w:t>
      </w:r>
    </w:p>
    <w:p w14:paraId="6DDE73B6" w14:textId="77777777" w:rsidR="00C40A6F" w:rsidRDefault="00000000">
      <w:r>
        <w:rPr>
          <w:b/>
        </w:rPr>
        <w:t xml:space="preserve">    Species 1: Mus musculus</w:t>
      </w:r>
    </w:p>
    <w:p w14:paraId="0A0A0D19" w14:textId="77777777" w:rsidR="00C40A6F" w:rsidRDefault="00000000">
      <w:r>
        <w:rPr>
          <w:b/>
        </w:rPr>
        <w:t xml:space="preserve">            Disease: </w:t>
      </w:r>
      <w:r>
        <w:t>medium chain acyl-CoA dehydrogenase deficiency (is_implicated_in)</w:t>
      </w:r>
    </w:p>
    <w:p w14:paraId="3EA534D9" w14:textId="77777777" w:rsidR="00C40A6F" w:rsidRDefault="00000000">
      <w:r>
        <w:rPr>
          <w:b/>
        </w:rPr>
        <w:t xml:space="preserve">            References: </w:t>
      </w:r>
      <w:hyperlink r:id="rId42">
        <w:r>
          <w:rPr>
            <w:color w:val="0563C1"/>
            <w:u w:val="single"/>
          </w:rPr>
          <w:t>PMID:16121256</w:t>
        </w:r>
      </w:hyperlink>
    </w:p>
    <w:p w14:paraId="62E94E95" w14:textId="77777777" w:rsidR="00C40A6F" w:rsidRDefault="00C40A6F"/>
    <w:p w14:paraId="2B789D98" w14:textId="77777777" w:rsidR="00C40A6F" w:rsidRDefault="00000000">
      <w:r>
        <w:rPr>
          <w:b/>
        </w:rPr>
        <w:t>28. ACADS</w:t>
      </w:r>
    </w:p>
    <w:p w14:paraId="4D42A689" w14:textId="77777777" w:rsidR="00C40A6F" w:rsidRDefault="00000000">
      <w:r>
        <w:rPr>
          <w:b/>
        </w:rPr>
        <w:t xml:space="preserve">    Species 1: Mus musculus</w:t>
      </w:r>
    </w:p>
    <w:p w14:paraId="10FBB934" w14:textId="77777777" w:rsidR="00C40A6F" w:rsidRDefault="00000000">
      <w:r>
        <w:rPr>
          <w:b/>
        </w:rPr>
        <w:t xml:space="preserve">            Disease: </w:t>
      </w:r>
      <w:r>
        <w:t>short chain acyl-CoA dehydrogenase deficiency (is_implicated_in)</w:t>
      </w:r>
    </w:p>
    <w:p w14:paraId="23FCB4CB" w14:textId="77777777" w:rsidR="00C40A6F" w:rsidRDefault="00000000">
      <w:r>
        <w:rPr>
          <w:b/>
        </w:rPr>
        <w:t xml:space="preserve">            References: </w:t>
      </w:r>
      <w:hyperlink r:id="rId43">
        <w:r>
          <w:rPr>
            <w:color w:val="0563C1"/>
            <w:u w:val="single"/>
          </w:rPr>
          <w:t>PMID:2712823</w:t>
        </w:r>
      </w:hyperlink>
    </w:p>
    <w:p w14:paraId="30B08C5D" w14:textId="77777777" w:rsidR="00C40A6F" w:rsidRDefault="00C40A6F"/>
    <w:p w14:paraId="0005A39B" w14:textId="77777777" w:rsidR="00C40A6F" w:rsidRDefault="00000000">
      <w:r>
        <w:rPr>
          <w:b/>
        </w:rPr>
        <w:t>29. ACADSB</w:t>
      </w:r>
    </w:p>
    <w:p w14:paraId="73622049" w14:textId="77777777" w:rsidR="00C40A6F" w:rsidRDefault="00000000">
      <w:r>
        <w:t xml:space="preserve">    No disease associations found with paper-like references for selected species.</w:t>
      </w:r>
    </w:p>
    <w:p w14:paraId="167D8C75" w14:textId="77777777" w:rsidR="00C40A6F" w:rsidRDefault="00C40A6F"/>
    <w:p w14:paraId="6982102F" w14:textId="77777777" w:rsidR="00C40A6F" w:rsidRDefault="00000000">
      <w:r>
        <w:rPr>
          <w:b/>
        </w:rPr>
        <w:t>30. ACADVL</w:t>
      </w:r>
    </w:p>
    <w:p w14:paraId="3DB3D74E" w14:textId="77777777" w:rsidR="00C40A6F" w:rsidRDefault="00000000">
      <w:r>
        <w:rPr>
          <w:b/>
        </w:rPr>
        <w:t xml:space="preserve">    Species 1: Mus musculus</w:t>
      </w:r>
    </w:p>
    <w:p w14:paraId="3757AB52" w14:textId="77777777" w:rsidR="00C40A6F" w:rsidRDefault="00000000">
      <w:r>
        <w:rPr>
          <w:b/>
        </w:rPr>
        <w:t xml:space="preserve">            Disease: </w:t>
      </w:r>
      <w:r>
        <w:t>very long chain acyl-CoA dehydrogenase deficiency (is_implicated_in)</w:t>
      </w:r>
    </w:p>
    <w:p w14:paraId="3954366A" w14:textId="77777777" w:rsidR="00C40A6F" w:rsidRDefault="00000000">
      <w:r>
        <w:rPr>
          <w:b/>
        </w:rPr>
        <w:t xml:space="preserve">            References: </w:t>
      </w:r>
      <w:hyperlink r:id="rId44">
        <w:r>
          <w:rPr>
            <w:color w:val="0563C1"/>
            <w:u w:val="single"/>
          </w:rPr>
          <w:t>PMID:15025677</w:t>
        </w:r>
      </w:hyperlink>
    </w:p>
    <w:p w14:paraId="6EB8613D" w14:textId="77777777" w:rsidR="00C40A6F" w:rsidRDefault="00000000">
      <w:r>
        <w:rPr>
          <w:b/>
        </w:rPr>
        <w:t xml:space="preserve">            Disease: </w:t>
      </w:r>
      <w:r>
        <w:t>very long chain acyl-CoA dehydrogenase deficiency (is_implicated_in)</w:t>
      </w:r>
    </w:p>
    <w:p w14:paraId="32774E1B" w14:textId="77777777" w:rsidR="00C40A6F" w:rsidRDefault="00000000">
      <w:r>
        <w:rPr>
          <w:b/>
        </w:rPr>
        <w:t xml:space="preserve">            References: </w:t>
      </w:r>
      <w:hyperlink r:id="rId45">
        <w:r>
          <w:rPr>
            <w:color w:val="0563C1"/>
            <w:u w:val="single"/>
          </w:rPr>
          <w:t>PMID:16199475</w:t>
        </w:r>
      </w:hyperlink>
    </w:p>
    <w:p w14:paraId="25FC3FD8" w14:textId="77777777" w:rsidR="00C40A6F" w:rsidRDefault="00000000">
      <w:r>
        <w:rPr>
          <w:b/>
        </w:rPr>
        <w:lastRenderedPageBreak/>
        <w:t xml:space="preserve">            Disease: </w:t>
      </w:r>
      <w:r>
        <w:t>very long chain acyl-CoA dehydrogenase deficiency (is_implicated_in)</w:t>
      </w:r>
    </w:p>
    <w:p w14:paraId="592A19BC" w14:textId="77777777" w:rsidR="00C40A6F" w:rsidRDefault="00000000">
      <w:r>
        <w:rPr>
          <w:b/>
        </w:rPr>
        <w:t xml:space="preserve">            References: </w:t>
      </w:r>
      <w:hyperlink r:id="rId46">
        <w:r>
          <w:rPr>
            <w:color w:val="0563C1"/>
            <w:u w:val="single"/>
          </w:rPr>
          <w:t>PMID:12893739</w:t>
        </w:r>
      </w:hyperlink>
    </w:p>
    <w:p w14:paraId="3F2A1A16" w14:textId="77777777" w:rsidR="00C40A6F" w:rsidRDefault="00000000">
      <w:r>
        <w:rPr>
          <w:b/>
        </w:rPr>
        <w:t xml:space="preserve">            Disease: </w:t>
      </w:r>
      <w:r>
        <w:t>very long chain acyl-CoA dehydrogenase deficiency (is_implicated_in)</w:t>
      </w:r>
    </w:p>
    <w:p w14:paraId="4D37A132" w14:textId="77777777" w:rsidR="00C40A6F" w:rsidRDefault="00000000">
      <w:r>
        <w:rPr>
          <w:b/>
        </w:rPr>
        <w:t xml:space="preserve">            References: </w:t>
      </w:r>
      <w:hyperlink r:id="rId47">
        <w:r>
          <w:rPr>
            <w:color w:val="0563C1"/>
            <w:u w:val="single"/>
          </w:rPr>
          <w:t>PMID:11590124</w:t>
        </w:r>
      </w:hyperlink>
    </w:p>
    <w:p w14:paraId="6A2FE7E2" w14:textId="77777777" w:rsidR="00C40A6F" w:rsidRDefault="00C40A6F"/>
    <w:p w14:paraId="4ADFB872" w14:textId="77777777" w:rsidR="00C40A6F" w:rsidRDefault="00000000">
      <w:r>
        <w:rPr>
          <w:b/>
        </w:rPr>
        <w:t>31. ACAT1</w:t>
      </w:r>
    </w:p>
    <w:p w14:paraId="03B3C41C" w14:textId="77777777" w:rsidR="00C40A6F" w:rsidRDefault="00000000">
      <w:r>
        <w:t xml:space="preserve">    No disease associations found with paper-like references for selected species.</w:t>
      </w:r>
    </w:p>
    <w:p w14:paraId="22771FB8" w14:textId="77777777" w:rsidR="00C40A6F" w:rsidRDefault="00C40A6F"/>
    <w:p w14:paraId="4F089C80" w14:textId="77777777" w:rsidR="00C40A6F" w:rsidRDefault="00000000">
      <w:r>
        <w:rPr>
          <w:b/>
        </w:rPr>
        <w:t>32. ACAT2</w:t>
      </w:r>
    </w:p>
    <w:p w14:paraId="1868BF5B" w14:textId="77777777" w:rsidR="00C40A6F" w:rsidRDefault="00000000">
      <w:r>
        <w:t xml:space="preserve">    No disease associations found with paper-like references for selected species.</w:t>
      </w:r>
    </w:p>
    <w:p w14:paraId="0581CC45" w14:textId="77777777" w:rsidR="00C40A6F" w:rsidRDefault="00C40A6F"/>
    <w:p w14:paraId="5F862E1C" w14:textId="77777777" w:rsidR="00C40A6F" w:rsidRDefault="00000000">
      <w:r>
        <w:rPr>
          <w:b/>
        </w:rPr>
        <w:t>33. ACBD5</w:t>
      </w:r>
    </w:p>
    <w:p w14:paraId="39A3C71B" w14:textId="77777777" w:rsidR="00C40A6F" w:rsidRDefault="00000000">
      <w:r>
        <w:rPr>
          <w:b/>
        </w:rPr>
        <w:t xml:space="preserve">    Species 1: Mus musculus</w:t>
      </w:r>
    </w:p>
    <w:p w14:paraId="5B1A35F7" w14:textId="77777777" w:rsidR="00C40A6F" w:rsidRDefault="00000000">
      <w:r>
        <w:rPr>
          <w:b/>
        </w:rPr>
        <w:t xml:space="preserve">            Disease: </w:t>
      </w:r>
      <w:r>
        <w:t>peroxisomal disease (is_implicated_in)</w:t>
      </w:r>
    </w:p>
    <w:p w14:paraId="179538CC" w14:textId="77777777" w:rsidR="00C40A6F" w:rsidRDefault="00000000">
      <w:r>
        <w:rPr>
          <w:b/>
        </w:rPr>
        <w:t xml:space="preserve">            References: </w:t>
      </w:r>
      <w:hyperlink r:id="rId48">
        <w:r>
          <w:rPr>
            <w:color w:val="0563C1"/>
            <w:u w:val="single"/>
          </w:rPr>
          <w:t>PMID:33244184</w:t>
        </w:r>
      </w:hyperlink>
    </w:p>
    <w:p w14:paraId="52B0AB72" w14:textId="77777777" w:rsidR="00C40A6F" w:rsidRDefault="00C40A6F"/>
    <w:p w14:paraId="5EAE1D3D" w14:textId="77777777" w:rsidR="00C40A6F" w:rsidRDefault="00000000">
      <w:r>
        <w:rPr>
          <w:b/>
        </w:rPr>
        <w:t>34. ACER3</w:t>
      </w:r>
    </w:p>
    <w:p w14:paraId="58A48B6B" w14:textId="77777777" w:rsidR="00C40A6F" w:rsidRDefault="00000000">
      <w:r>
        <w:t xml:space="preserve">    No disease associations found with paper-like references for selected species.</w:t>
      </w:r>
    </w:p>
    <w:p w14:paraId="3B85750B" w14:textId="77777777" w:rsidR="00C40A6F" w:rsidRDefault="00C40A6F"/>
    <w:p w14:paraId="09E7F36D" w14:textId="77777777" w:rsidR="00C40A6F" w:rsidRDefault="00000000">
      <w:r>
        <w:rPr>
          <w:b/>
        </w:rPr>
        <w:t>35. ACO2</w:t>
      </w:r>
    </w:p>
    <w:p w14:paraId="22725A91" w14:textId="77777777" w:rsidR="00C40A6F" w:rsidRDefault="00000000">
      <w:r>
        <w:t xml:space="preserve">    No disease associations found with paper-like references for selected species.</w:t>
      </w:r>
    </w:p>
    <w:p w14:paraId="18092879" w14:textId="77777777" w:rsidR="00C40A6F" w:rsidRDefault="00C40A6F"/>
    <w:p w14:paraId="32625B7C" w14:textId="77777777" w:rsidR="00C40A6F" w:rsidRDefault="00000000">
      <w:r>
        <w:rPr>
          <w:b/>
        </w:rPr>
        <w:t>36. ACOX1</w:t>
      </w:r>
    </w:p>
    <w:p w14:paraId="025C805D" w14:textId="77777777" w:rsidR="00C40A6F" w:rsidRDefault="00000000">
      <w:r>
        <w:rPr>
          <w:b/>
        </w:rPr>
        <w:t xml:space="preserve">    Species 1: Mus musculus</w:t>
      </w:r>
    </w:p>
    <w:p w14:paraId="31B51ADF" w14:textId="77777777" w:rsidR="00C40A6F" w:rsidRDefault="00000000">
      <w:r>
        <w:rPr>
          <w:b/>
        </w:rPr>
        <w:t xml:space="preserve">            Disease: </w:t>
      </w:r>
      <w:r>
        <w:t>peroxisomal acyl-CoA oxidase deficiency (is_implicated_in)</w:t>
      </w:r>
    </w:p>
    <w:p w14:paraId="0BD4A181" w14:textId="77777777" w:rsidR="00C40A6F" w:rsidRDefault="00000000">
      <w:r>
        <w:rPr>
          <w:b/>
        </w:rPr>
        <w:lastRenderedPageBreak/>
        <w:t xml:space="preserve">            References: </w:t>
      </w:r>
      <w:hyperlink r:id="rId49">
        <w:r>
          <w:rPr>
            <w:color w:val="0563C1"/>
            <w:u w:val="single"/>
          </w:rPr>
          <w:t>PMID:8798738</w:t>
        </w:r>
      </w:hyperlink>
    </w:p>
    <w:p w14:paraId="774476BA" w14:textId="77777777" w:rsidR="00C40A6F" w:rsidRDefault="00000000">
      <w:r>
        <w:rPr>
          <w:b/>
        </w:rPr>
        <w:t xml:space="preserve">    Species 2: Drosophila melanogaster</w:t>
      </w:r>
    </w:p>
    <w:p w14:paraId="188BA580" w14:textId="77777777" w:rsidR="00C40A6F" w:rsidRDefault="00000000">
      <w:r>
        <w:rPr>
          <w:b/>
        </w:rPr>
        <w:t xml:space="preserve">            Disease: </w:t>
      </w:r>
      <w:r>
        <w:t>Mitchell syndrome (is_implicated_in)</w:t>
      </w:r>
    </w:p>
    <w:p w14:paraId="4058D094" w14:textId="77777777" w:rsidR="00C40A6F" w:rsidRDefault="00000000">
      <w:r>
        <w:rPr>
          <w:b/>
        </w:rPr>
        <w:t xml:space="preserve">            References: </w:t>
      </w:r>
      <w:hyperlink r:id="rId50">
        <w:r>
          <w:rPr>
            <w:color w:val="0563C1"/>
            <w:u w:val="single"/>
          </w:rPr>
          <w:t>PMID:32169171</w:t>
        </w:r>
      </w:hyperlink>
    </w:p>
    <w:p w14:paraId="2A4696A2" w14:textId="77777777" w:rsidR="00C40A6F" w:rsidRDefault="00C40A6F"/>
    <w:p w14:paraId="710D88A9" w14:textId="77777777" w:rsidR="00C40A6F" w:rsidRDefault="00000000">
      <w:r>
        <w:rPr>
          <w:b/>
        </w:rPr>
        <w:t>37. ACOX2</w:t>
      </w:r>
    </w:p>
    <w:p w14:paraId="2F40A3FF" w14:textId="77777777" w:rsidR="00C40A6F" w:rsidRDefault="00000000">
      <w:r>
        <w:t xml:space="preserve">    No disease associations found with paper-like references for selected species.</w:t>
      </w:r>
    </w:p>
    <w:p w14:paraId="5DE036FD" w14:textId="77777777" w:rsidR="00C40A6F" w:rsidRDefault="00C40A6F"/>
    <w:p w14:paraId="7DAA8171" w14:textId="77777777" w:rsidR="00C40A6F" w:rsidRDefault="00000000">
      <w:r>
        <w:rPr>
          <w:b/>
        </w:rPr>
        <w:t>38. ACSF3</w:t>
      </w:r>
    </w:p>
    <w:p w14:paraId="1134BDB8" w14:textId="77777777" w:rsidR="00C40A6F" w:rsidRDefault="00000000">
      <w:r>
        <w:t xml:space="preserve">    No disease associations found with paper-like references for selected species.</w:t>
      </w:r>
    </w:p>
    <w:p w14:paraId="2F5F0473" w14:textId="77777777" w:rsidR="00C40A6F" w:rsidRDefault="00C40A6F"/>
    <w:p w14:paraId="6B3A89FD" w14:textId="77777777" w:rsidR="00C40A6F" w:rsidRDefault="00000000">
      <w:r>
        <w:rPr>
          <w:b/>
        </w:rPr>
        <w:t>39. ACSL4</w:t>
      </w:r>
    </w:p>
    <w:p w14:paraId="3FCCA36D" w14:textId="77777777" w:rsidR="00C40A6F" w:rsidRDefault="00000000">
      <w:r>
        <w:t xml:space="preserve">    No disease associations found with paper-like references for selected species.</w:t>
      </w:r>
    </w:p>
    <w:p w14:paraId="28A65175" w14:textId="77777777" w:rsidR="00C40A6F" w:rsidRDefault="00C40A6F"/>
    <w:p w14:paraId="0F8FCC93" w14:textId="77777777" w:rsidR="00C40A6F" w:rsidRDefault="00000000">
      <w:r>
        <w:rPr>
          <w:b/>
        </w:rPr>
        <w:t>40. ACY1</w:t>
      </w:r>
    </w:p>
    <w:p w14:paraId="1AA7D96E" w14:textId="77777777" w:rsidR="00C40A6F" w:rsidRDefault="00000000">
      <w:r>
        <w:t xml:space="preserve">    No disease associations found with paper-like references for selected species.</w:t>
      </w:r>
    </w:p>
    <w:p w14:paraId="344D0304" w14:textId="77777777" w:rsidR="00C40A6F" w:rsidRDefault="00C40A6F"/>
    <w:p w14:paraId="097970D2" w14:textId="77777777" w:rsidR="00C40A6F" w:rsidRDefault="00000000">
      <w:r>
        <w:rPr>
          <w:b/>
        </w:rPr>
        <w:t>41. ADA</w:t>
      </w:r>
    </w:p>
    <w:p w14:paraId="12E9DCE4" w14:textId="77777777" w:rsidR="00C40A6F" w:rsidRDefault="00000000">
      <w:r>
        <w:rPr>
          <w:b/>
        </w:rPr>
        <w:t xml:space="preserve">    Species 1: Mus musculus</w:t>
      </w:r>
    </w:p>
    <w:p w14:paraId="30CBDDF0" w14:textId="77777777" w:rsidR="00C40A6F" w:rsidRDefault="00000000">
      <w:r>
        <w:rPr>
          <w:b/>
        </w:rPr>
        <w:t xml:space="preserve">            Disease: </w:t>
      </w:r>
      <w:r>
        <w:t>adenosine deaminase deficiency (is_implicated_in)</w:t>
      </w:r>
    </w:p>
    <w:p w14:paraId="180E0221" w14:textId="77777777" w:rsidR="00C40A6F" w:rsidRDefault="00000000">
      <w:r>
        <w:rPr>
          <w:b/>
        </w:rPr>
        <w:t xml:space="preserve">            References: </w:t>
      </w:r>
      <w:hyperlink r:id="rId51">
        <w:r>
          <w:rPr>
            <w:color w:val="0563C1"/>
            <w:u w:val="single"/>
          </w:rPr>
          <w:t>PMID:9478961</w:t>
        </w:r>
      </w:hyperlink>
    </w:p>
    <w:p w14:paraId="6C745978" w14:textId="77777777" w:rsidR="00C40A6F" w:rsidRDefault="00C40A6F"/>
    <w:p w14:paraId="46993440" w14:textId="77777777" w:rsidR="00C40A6F" w:rsidRDefault="00000000">
      <w:r>
        <w:rPr>
          <w:b/>
        </w:rPr>
        <w:t>42. ADA2</w:t>
      </w:r>
    </w:p>
    <w:p w14:paraId="7E764533" w14:textId="77777777" w:rsidR="00C40A6F" w:rsidRDefault="00000000">
      <w:r>
        <w:t xml:space="preserve">    No disease associations found with paper-like references for selected species.</w:t>
      </w:r>
    </w:p>
    <w:p w14:paraId="1A49C072" w14:textId="77777777" w:rsidR="00C40A6F" w:rsidRDefault="00C40A6F"/>
    <w:p w14:paraId="1A68A644" w14:textId="77777777" w:rsidR="00C40A6F" w:rsidRDefault="00000000">
      <w:r>
        <w:rPr>
          <w:b/>
        </w:rPr>
        <w:lastRenderedPageBreak/>
        <w:t>43. ADAR</w:t>
      </w:r>
    </w:p>
    <w:p w14:paraId="3BBF31CE" w14:textId="77777777" w:rsidR="00C40A6F" w:rsidRDefault="00000000">
      <w:r>
        <w:rPr>
          <w:b/>
        </w:rPr>
        <w:t xml:space="preserve">    Species 1: Mus musculus</w:t>
      </w:r>
    </w:p>
    <w:p w14:paraId="30E68108" w14:textId="77777777" w:rsidR="00C40A6F" w:rsidRDefault="00000000">
      <w:r>
        <w:rPr>
          <w:b/>
        </w:rPr>
        <w:t xml:space="preserve">            Disease: </w:t>
      </w:r>
      <w:r>
        <w:t>Aicardi-Goutieres syndrome (is_implicated_in)</w:t>
      </w:r>
    </w:p>
    <w:p w14:paraId="15F0D78A" w14:textId="77777777" w:rsidR="00C40A6F" w:rsidRDefault="00000000">
      <w:r>
        <w:rPr>
          <w:b/>
        </w:rPr>
        <w:t xml:space="preserve">            References: </w:t>
      </w:r>
      <w:hyperlink r:id="rId52">
        <w:r>
          <w:rPr>
            <w:color w:val="0563C1"/>
            <w:u w:val="single"/>
          </w:rPr>
          <w:t>PMID:34332594</w:t>
        </w:r>
      </w:hyperlink>
    </w:p>
    <w:p w14:paraId="5389957C" w14:textId="77777777" w:rsidR="00C40A6F" w:rsidRDefault="00000000">
      <w:r>
        <w:rPr>
          <w:b/>
        </w:rPr>
        <w:t xml:space="preserve">            Disease: </w:t>
      </w:r>
      <w:r>
        <w:t>Aicardi-Goutieres syndrome (is_implicated_in)</w:t>
      </w:r>
    </w:p>
    <w:p w14:paraId="60389368" w14:textId="77777777" w:rsidR="00C40A6F" w:rsidRDefault="00000000">
      <w:r>
        <w:rPr>
          <w:b/>
        </w:rPr>
        <w:t xml:space="preserve">            References: </w:t>
      </w:r>
      <w:hyperlink r:id="rId53">
        <w:r>
          <w:rPr>
            <w:color w:val="0563C1"/>
            <w:u w:val="single"/>
          </w:rPr>
          <w:t>PMID:34343497</w:t>
        </w:r>
      </w:hyperlink>
    </w:p>
    <w:p w14:paraId="757BE30E" w14:textId="77777777" w:rsidR="00C40A6F" w:rsidRDefault="00C40A6F"/>
    <w:p w14:paraId="2CC28DF8" w14:textId="77777777" w:rsidR="00C40A6F" w:rsidRDefault="00000000">
      <w:r>
        <w:rPr>
          <w:b/>
        </w:rPr>
        <w:t>44. ADARB1</w:t>
      </w:r>
    </w:p>
    <w:p w14:paraId="3ECD1C90" w14:textId="77777777" w:rsidR="00C40A6F" w:rsidRDefault="00000000">
      <w:r>
        <w:rPr>
          <w:b/>
        </w:rPr>
        <w:t xml:space="preserve">    Species 1: Mus musculus</w:t>
      </w:r>
    </w:p>
    <w:p w14:paraId="5DCDA65D" w14:textId="77777777" w:rsidR="00C40A6F" w:rsidRDefault="00000000">
      <w:r>
        <w:rPr>
          <w:b/>
        </w:rPr>
        <w:t xml:space="preserve">            Disease: </w:t>
      </w:r>
      <w:r>
        <w:t>amyotrophic lateral sclerosis (is_implicated_in)</w:t>
      </w:r>
    </w:p>
    <w:p w14:paraId="357426C3" w14:textId="77777777" w:rsidR="00C40A6F" w:rsidRDefault="00000000">
      <w:r>
        <w:rPr>
          <w:b/>
        </w:rPr>
        <w:t xml:space="preserve">            References: </w:t>
      </w:r>
      <w:hyperlink r:id="rId54">
        <w:r>
          <w:rPr>
            <w:color w:val="0563C1"/>
            <w:u w:val="single"/>
          </w:rPr>
          <w:t>PMID:20826656</w:t>
        </w:r>
      </w:hyperlink>
    </w:p>
    <w:p w14:paraId="43FFCCAC" w14:textId="77777777" w:rsidR="00C40A6F" w:rsidRDefault="00C40A6F"/>
    <w:p w14:paraId="475BC76A" w14:textId="77777777" w:rsidR="00C40A6F" w:rsidRDefault="00000000">
      <w:r>
        <w:rPr>
          <w:b/>
        </w:rPr>
        <w:t>45. ADAT3</w:t>
      </w:r>
    </w:p>
    <w:p w14:paraId="26FDFAB0" w14:textId="77777777" w:rsidR="00C40A6F" w:rsidRDefault="00000000">
      <w:r>
        <w:t xml:space="preserve">    No disease associations found with paper-like references for selected species.</w:t>
      </w:r>
    </w:p>
    <w:p w14:paraId="7886E8DB" w14:textId="77777777" w:rsidR="00C40A6F" w:rsidRDefault="00C40A6F"/>
    <w:p w14:paraId="6AA01F3A" w14:textId="77777777" w:rsidR="00C40A6F" w:rsidRDefault="00000000">
      <w:r>
        <w:rPr>
          <w:b/>
        </w:rPr>
        <w:t>46. ADCK2</w:t>
      </w:r>
    </w:p>
    <w:p w14:paraId="1BDAF613" w14:textId="77777777" w:rsidR="00C40A6F" w:rsidRDefault="00000000">
      <w:r>
        <w:rPr>
          <w:b/>
        </w:rPr>
        <w:t xml:space="preserve">    Species 1: Mus musculus</w:t>
      </w:r>
    </w:p>
    <w:p w14:paraId="3A1EF000" w14:textId="77777777" w:rsidR="00C40A6F" w:rsidRDefault="00000000">
      <w:r>
        <w:rPr>
          <w:b/>
        </w:rPr>
        <w:t xml:space="preserve">            Disease: </w:t>
      </w:r>
      <w:r>
        <w:t>mitochondrial myopathy (is_implicated_in)</w:t>
      </w:r>
    </w:p>
    <w:p w14:paraId="4FE9F336" w14:textId="77777777" w:rsidR="00C40A6F" w:rsidRDefault="00000000">
      <w:r>
        <w:rPr>
          <w:b/>
        </w:rPr>
        <w:t xml:space="preserve">            References: </w:t>
      </w:r>
      <w:hyperlink r:id="rId55">
        <w:r>
          <w:rPr>
            <w:color w:val="0563C1"/>
            <w:u w:val="single"/>
          </w:rPr>
          <w:t>PMID:31480808</w:t>
        </w:r>
      </w:hyperlink>
    </w:p>
    <w:p w14:paraId="5D2435D5" w14:textId="77777777" w:rsidR="00C40A6F" w:rsidRDefault="00C40A6F"/>
    <w:p w14:paraId="513216B4" w14:textId="77777777" w:rsidR="00C40A6F" w:rsidRDefault="00000000">
      <w:r>
        <w:rPr>
          <w:b/>
        </w:rPr>
        <w:t>47. ADK</w:t>
      </w:r>
    </w:p>
    <w:p w14:paraId="099DC791" w14:textId="77777777" w:rsidR="00C40A6F" w:rsidRDefault="00000000">
      <w:r>
        <w:rPr>
          <w:b/>
        </w:rPr>
        <w:t xml:space="preserve">    Species 1: Mus musculus</w:t>
      </w:r>
    </w:p>
    <w:p w14:paraId="04FDC6CB" w14:textId="77777777" w:rsidR="00C40A6F" w:rsidRDefault="00000000">
      <w:r>
        <w:rPr>
          <w:b/>
        </w:rPr>
        <w:t xml:space="preserve">            Disease: </w:t>
      </w:r>
      <w:r>
        <w:t>steatotic liver disease (is_implicated_in)</w:t>
      </w:r>
    </w:p>
    <w:p w14:paraId="16C0074E" w14:textId="77777777" w:rsidR="00C40A6F" w:rsidRDefault="00000000">
      <w:r>
        <w:rPr>
          <w:b/>
        </w:rPr>
        <w:t xml:space="preserve">            References: </w:t>
      </w:r>
      <w:hyperlink r:id="rId56">
        <w:r>
          <w:rPr>
            <w:color w:val="0563C1"/>
            <w:u w:val="single"/>
          </w:rPr>
          <w:t>PMID:11997462</w:t>
        </w:r>
      </w:hyperlink>
    </w:p>
    <w:p w14:paraId="5FE4FF98" w14:textId="77777777" w:rsidR="00C40A6F" w:rsidRDefault="00C40A6F"/>
    <w:p w14:paraId="6F2E5643" w14:textId="77777777" w:rsidR="00C40A6F" w:rsidRDefault="00000000">
      <w:r>
        <w:rPr>
          <w:b/>
        </w:rPr>
        <w:lastRenderedPageBreak/>
        <w:t>48. ADSL</w:t>
      </w:r>
    </w:p>
    <w:p w14:paraId="5FB045B1" w14:textId="77777777" w:rsidR="00C40A6F" w:rsidRDefault="00000000">
      <w:r>
        <w:t xml:space="preserve">    No disease associations found with paper-like references for selected species.</w:t>
      </w:r>
    </w:p>
    <w:p w14:paraId="086E9329" w14:textId="77777777" w:rsidR="00C40A6F" w:rsidRDefault="00C40A6F"/>
    <w:p w14:paraId="1510490A" w14:textId="77777777" w:rsidR="00C40A6F" w:rsidRDefault="00000000">
      <w:r>
        <w:rPr>
          <w:b/>
        </w:rPr>
        <w:t>49. ADSS1</w:t>
      </w:r>
    </w:p>
    <w:p w14:paraId="2CCEC081" w14:textId="77777777" w:rsidR="00C40A6F" w:rsidRDefault="00000000">
      <w:r>
        <w:t xml:space="preserve">    No disease associations found with paper-like references for selected species.</w:t>
      </w:r>
    </w:p>
    <w:p w14:paraId="12BBCD5D" w14:textId="77777777" w:rsidR="00C40A6F" w:rsidRDefault="00C40A6F"/>
    <w:p w14:paraId="49C21A9D" w14:textId="77777777" w:rsidR="00C40A6F" w:rsidRDefault="00000000">
      <w:r>
        <w:rPr>
          <w:b/>
        </w:rPr>
        <w:t>50. AFG3L2</w:t>
      </w:r>
    </w:p>
    <w:p w14:paraId="3683CADC" w14:textId="77777777" w:rsidR="00C40A6F" w:rsidRDefault="00000000">
      <w:r>
        <w:rPr>
          <w:b/>
        </w:rPr>
        <w:t xml:space="preserve">    Species 1: Mus musculus</w:t>
      </w:r>
    </w:p>
    <w:p w14:paraId="790A1AE2" w14:textId="77777777" w:rsidR="00C40A6F" w:rsidRDefault="00000000">
      <w:r>
        <w:rPr>
          <w:b/>
        </w:rPr>
        <w:t xml:space="preserve">            Disease: </w:t>
      </w:r>
      <w:r>
        <w:t>spinocerebellar ataxia 28 (is_implicated_in)</w:t>
      </w:r>
    </w:p>
    <w:p w14:paraId="13B63C73" w14:textId="77777777" w:rsidR="00C40A6F" w:rsidRDefault="00000000">
      <w:r>
        <w:rPr>
          <w:b/>
        </w:rPr>
        <w:t xml:space="preserve">            References: </w:t>
      </w:r>
      <w:hyperlink r:id="rId57">
        <w:r>
          <w:rPr>
            <w:color w:val="0563C1"/>
            <w:u w:val="single"/>
          </w:rPr>
          <w:t>PMID:19625515</w:t>
        </w:r>
      </w:hyperlink>
    </w:p>
    <w:p w14:paraId="5139D46E" w14:textId="77777777" w:rsidR="00C40A6F" w:rsidRDefault="00000000">
      <w:r>
        <w:rPr>
          <w:b/>
        </w:rPr>
        <w:t xml:space="preserve">    Species 2: Drosophila melanogaster</w:t>
      </w:r>
    </w:p>
    <w:p w14:paraId="329752D5" w14:textId="77777777" w:rsidR="00C40A6F" w:rsidRDefault="00000000">
      <w:r>
        <w:rPr>
          <w:b/>
        </w:rPr>
        <w:t xml:space="preserve">            Disease: </w:t>
      </w:r>
      <w:r>
        <w:t>neurodegenerative disease (is_implicated_in)</w:t>
      </w:r>
    </w:p>
    <w:p w14:paraId="72518B2B" w14:textId="77777777" w:rsidR="00C40A6F" w:rsidRDefault="00000000">
      <w:r>
        <w:rPr>
          <w:b/>
        </w:rPr>
        <w:t xml:space="preserve">            References: </w:t>
      </w:r>
      <w:hyperlink r:id="rId58">
        <w:r>
          <w:rPr>
            <w:color w:val="0563C1"/>
            <w:u w:val="single"/>
          </w:rPr>
          <w:t>PMID:33075064</w:t>
        </w:r>
      </w:hyperlink>
    </w:p>
    <w:p w14:paraId="3D54F000" w14:textId="77777777" w:rsidR="00C40A6F" w:rsidRDefault="00C40A6F"/>
    <w:p w14:paraId="7E8801BE" w14:textId="77777777" w:rsidR="00C40A6F" w:rsidRDefault="00000000">
      <w:r>
        <w:rPr>
          <w:b/>
        </w:rPr>
        <w:t>51. AGA</w:t>
      </w:r>
    </w:p>
    <w:p w14:paraId="42B7DCBF" w14:textId="77777777" w:rsidR="00C40A6F" w:rsidRDefault="00000000">
      <w:r>
        <w:rPr>
          <w:b/>
        </w:rPr>
        <w:t xml:space="preserve">    Species 1: Mus musculus</w:t>
      </w:r>
    </w:p>
    <w:p w14:paraId="229C55A5" w14:textId="77777777" w:rsidR="00C40A6F" w:rsidRDefault="00000000">
      <w:r>
        <w:rPr>
          <w:b/>
        </w:rPr>
        <w:t xml:space="preserve">            Disease: </w:t>
      </w:r>
      <w:r>
        <w:t>aspartylglucosaminuria (is_implicated_in)</w:t>
      </w:r>
    </w:p>
    <w:p w14:paraId="628E4EA4" w14:textId="77777777" w:rsidR="00C40A6F" w:rsidRDefault="00000000">
      <w:r>
        <w:rPr>
          <w:b/>
        </w:rPr>
        <w:t xml:space="preserve">            References: </w:t>
      </w:r>
      <w:hyperlink r:id="rId59">
        <w:r>
          <w:rPr>
            <w:color w:val="0563C1"/>
            <w:u w:val="single"/>
          </w:rPr>
          <w:t>PMID:9425233</w:t>
        </w:r>
      </w:hyperlink>
    </w:p>
    <w:p w14:paraId="086BD029" w14:textId="77777777" w:rsidR="00C40A6F" w:rsidRDefault="00000000">
      <w:r>
        <w:rPr>
          <w:b/>
        </w:rPr>
        <w:t xml:space="preserve">            Disease: </w:t>
      </w:r>
      <w:r>
        <w:t>aspartylglucosaminuria (is_implicated_in)</w:t>
      </w:r>
    </w:p>
    <w:p w14:paraId="2B1D5B8F" w14:textId="77777777" w:rsidR="00C40A6F" w:rsidRDefault="00000000">
      <w:r>
        <w:rPr>
          <w:b/>
        </w:rPr>
        <w:t xml:space="preserve">            References: </w:t>
      </w:r>
      <w:hyperlink r:id="rId60">
        <w:r>
          <w:rPr>
            <w:color w:val="0563C1"/>
            <w:u w:val="single"/>
          </w:rPr>
          <w:t>PMID:8946839</w:t>
        </w:r>
      </w:hyperlink>
    </w:p>
    <w:p w14:paraId="204E4C4D" w14:textId="77777777" w:rsidR="00C40A6F" w:rsidRDefault="00C40A6F"/>
    <w:p w14:paraId="76D1E728" w14:textId="77777777" w:rsidR="00C40A6F" w:rsidRDefault="00000000">
      <w:r>
        <w:rPr>
          <w:b/>
        </w:rPr>
        <w:t>52. AGK</w:t>
      </w:r>
    </w:p>
    <w:p w14:paraId="6D9DEAC8" w14:textId="77777777" w:rsidR="00C40A6F" w:rsidRDefault="00000000">
      <w:r>
        <w:t xml:space="preserve">    No disease associations found with paper-like references for selected species.</w:t>
      </w:r>
    </w:p>
    <w:p w14:paraId="5E44E13B" w14:textId="77777777" w:rsidR="00C40A6F" w:rsidRDefault="00C40A6F"/>
    <w:p w14:paraId="138187E7" w14:textId="77777777" w:rsidR="00C40A6F" w:rsidRDefault="00000000">
      <w:r>
        <w:rPr>
          <w:b/>
        </w:rPr>
        <w:t>53. AGL</w:t>
      </w:r>
    </w:p>
    <w:p w14:paraId="6B4758DF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2B294671" w14:textId="77777777" w:rsidR="00C40A6F" w:rsidRDefault="00000000">
      <w:r>
        <w:rPr>
          <w:b/>
        </w:rPr>
        <w:t xml:space="preserve">            Disease: </w:t>
      </w:r>
      <w:r>
        <w:t>glycogen storage disease III (is_implicated_in)</w:t>
      </w:r>
    </w:p>
    <w:p w14:paraId="69803863" w14:textId="77777777" w:rsidR="00C40A6F" w:rsidRDefault="00000000">
      <w:r>
        <w:rPr>
          <w:b/>
        </w:rPr>
        <w:t xml:space="preserve">            References: </w:t>
      </w:r>
      <w:hyperlink r:id="rId61">
        <w:r>
          <w:rPr>
            <w:color w:val="0563C1"/>
            <w:u w:val="single"/>
          </w:rPr>
          <w:t>PMID:24613482</w:t>
        </w:r>
      </w:hyperlink>
    </w:p>
    <w:p w14:paraId="770017E9" w14:textId="77777777" w:rsidR="00C40A6F" w:rsidRDefault="00000000">
      <w:r>
        <w:rPr>
          <w:b/>
        </w:rPr>
        <w:t xml:space="preserve">            Disease: </w:t>
      </w:r>
      <w:r>
        <w:t>glycogen storage disease III (is_implicated_in)</w:t>
      </w:r>
    </w:p>
    <w:p w14:paraId="59A23FB4" w14:textId="77777777" w:rsidR="00C40A6F" w:rsidRDefault="00000000">
      <w:r>
        <w:rPr>
          <w:b/>
        </w:rPr>
        <w:t xml:space="preserve">            References: </w:t>
      </w:r>
      <w:hyperlink r:id="rId62">
        <w:r>
          <w:rPr>
            <w:color w:val="0563C1"/>
            <w:u w:val="single"/>
          </w:rPr>
          <w:t>PMID:25092169</w:t>
        </w:r>
      </w:hyperlink>
    </w:p>
    <w:p w14:paraId="4072B22F" w14:textId="77777777" w:rsidR="00C40A6F" w:rsidRDefault="00C40A6F"/>
    <w:p w14:paraId="0B2A8E18" w14:textId="77777777" w:rsidR="00C40A6F" w:rsidRDefault="00000000">
      <w:r>
        <w:rPr>
          <w:b/>
        </w:rPr>
        <w:t>54. AGMO</w:t>
      </w:r>
    </w:p>
    <w:p w14:paraId="7A99DA19" w14:textId="77777777" w:rsidR="00C40A6F" w:rsidRDefault="00000000">
      <w:r>
        <w:t xml:space="preserve">    No disease associations found with paper-like references for selected species.</w:t>
      </w:r>
    </w:p>
    <w:p w14:paraId="7B50F7CD" w14:textId="77777777" w:rsidR="00C40A6F" w:rsidRDefault="00C40A6F"/>
    <w:p w14:paraId="6C3F6416" w14:textId="77777777" w:rsidR="00C40A6F" w:rsidRDefault="00000000">
      <w:r>
        <w:rPr>
          <w:b/>
        </w:rPr>
        <w:t>55. AGPAT2</w:t>
      </w:r>
    </w:p>
    <w:p w14:paraId="56EFA07E" w14:textId="77777777" w:rsidR="00C40A6F" w:rsidRDefault="00000000">
      <w:r>
        <w:rPr>
          <w:b/>
        </w:rPr>
        <w:t xml:space="preserve">    Species 1: Mus musculus</w:t>
      </w:r>
    </w:p>
    <w:p w14:paraId="41ECEF65" w14:textId="77777777" w:rsidR="00C40A6F" w:rsidRDefault="00000000">
      <w:r>
        <w:rPr>
          <w:b/>
        </w:rPr>
        <w:t xml:space="preserve">            Disease: </w:t>
      </w:r>
      <w:r>
        <w:t>congenital generalized lipodystrophy type 1 (is_implicated_in)</w:t>
      </w:r>
    </w:p>
    <w:p w14:paraId="39A8C591" w14:textId="77777777" w:rsidR="00C40A6F" w:rsidRDefault="00000000">
      <w:r>
        <w:rPr>
          <w:b/>
        </w:rPr>
        <w:t xml:space="preserve">            References: </w:t>
      </w:r>
      <w:hyperlink r:id="rId63">
        <w:r>
          <w:rPr>
            <w:color w:val="0563C1"/>
            <w:u w:val="single"/>
          </w:rPr>
          <w:t>PMID:19187773</w:t>
        </w:r>
      </w:hyperlink>
    </w:p>
    <w:p w14:paraId="1AB01748" w14:textId="77777777" w:rsidR="00C40A6F" w:rsidRDefault="00C40A6F"/>
    <w:p w14:paraId="7079E332" w14:textId="77777777" w:rsidR="00C40A6F" w:rsidRDefault="00000000">
      <w:r>
        <w:rPr>
          <w:b/>
        </w:rPr>
        <w:t>56. AGPS</w:t>
      </w:r>
    </w:p>
    <w:p w14:paraId="0F0DDE4B" w14:textId="77777777" w:rsidR="00C40A6F" w:rsidRDefault="00000000">
      <w:r>
        <w:rPr>
          <w:b/>
        </w:rPr>
        <w:t xml:space="preserve">    Species 1: Mus musculus</w:t>
      </w:r>
    </w:p>
    <w:p w14:paraId="221590BB" w14:textId="77777777" w:rsidR="00C40A6F" w:rsidRDefault="00000000">
      <w:r>
        <w:rPr>
          <w:b/>
        </w:rPr>
        <w:t xml:space="preserve">            Disease: </w:t>
      </w:r>
      <w:r>
        <w:t>rhizomelic chondrodysplasia punctata type 3 (is_implicated_in)</w:t>
      </w:r>
    </w:p>
    <w:p w14:paraId="305E133A" w14:textId="77777777" w:rsidR="00C40A6F" w:rsidRDefault="00000000">
      <w:r>
        <w:rPr>
          <w:b/>
        </w:rPr>
        <w:t xml:space="preserve">            References: </w:t>
      </w:r>
      <w:hyperlink r:id="rId64">
        <w:r>
          <w:rPr>
            <w:color w:val="0563C1"/>
            <w:u w:val="single"/>
          </w:rPr>
          <w:t>PMID:21353609</w:t>
        </w:r>
      </w:hyperlink>
    </w:p>
    <w:p w14:paraId="241461E0" w14:textId="77777777" w:rsidR="00C40A6F" w:rsidRDefault="00C40A6F"/>
    <w:p w14:paraId="3CFBA4FE" w14:textId="77777777" w:rsidR="00C40A6F" w:rsidRDefault="00000000">
      <w:r>
        <w:rPr>
          <w:b/>
        </w:rPr>
        <w:t>57. AGXT</w:t>
      </w:r>
    </w:p>
    <w:p w14:paraId="1CF57D37" w14:textId="77777777" w:rsidR="00C40A6F" w:rsidRDefault="00000000">
      <w:r>
        <w:rPr>
          <w:b/>
        </w:rPr>
        <w:t xml:space="preserve">    Species 1: Mus musculus</w:t>
      </w:r>
    </w:p>
    <w:p w14:paraId="10D171C3" w14:textId="77777777" w:rsidR="00C40A6F" w:rsidRDefault="00000000">
      <w:r>
        <w:rPr>
          <w:b/>
        </w:rPr>
        <w:t xml:space="preserve">            Disease: </w:t>
      </w:r>
      <w:r>
        <w:t>primary hyperoxaluria type 1 (is_implicated_in)</w:t>
      </w:r>
    </w:p>
    <w:p w14:paraId="4E0603F4" w14:textId="77777777" w:rsidR="00C40A6F" w:rsidRDefault="00000000">
      <w:r>
        <w:rPr>
          <w:b/>
        </w:rPr>
        <w:t xml:space="preserve">            References: </w:t>
      </w:r>
      <w:hyperlink r:id="rId65">
        <w:r>
          <w:rPr>
            <w:color w:val="0563C1"/>
            <w:u w:val="single"/>
          </w:rPr>
          <w:t>PMID:31821850</w:t>
        </w:r>
      </w:hyperlink>
    </w:p>
    <w:p w14:paraId="57D297BB" w14:textId="77777777" w:rsidR="00C40A6F" w:rsidRDefault="00000000">
      <w:r>
        <w:rPr>
          <w:b/>
        </w:rPr>
        <w:t xml:space="preserve">            Disease: </w:t>
      </w:r>
      <w:r>
        <w:t>primary hyperoxaluria type 1 (is_implicated_in)</w:t>
      </w:r>
    </w:p>
    <w:p w14:paraId="4513D6F2" w14:textId="77777777" w:rsidR="00C40A6F" w:rsidRDefault="00000000">
      <w:r>
        <w:rPr>
          <w:b/>
        </w:rPr>
        <w:t xml:space="preserve">            References: </w:t>
      </w:r>
      <w:hyperlink r:id="rId66">
        <w:r>
          <w:rPr>
            <w:color w:val="0563C1"/>
            <w:u w:val="single"/>
          </w:rPr>
          <w:t>PMID:17110443</w:t>
        </w:r>
      </w:hyperlink>
    </w:p>
    <w:p w14:paraId="2529DEFA" w14:textId="77777777" w:rsidR="00C40A6F" w:rsidRDefault="00000000">
      <w:r>
        <w:rPr>
          <w:b/>
        </w:rPr>
        <w:lastRenderedPageBreak/>
        <w:t xml:space="preserve">    Species 2: Drosophila melanogaster</w:t>
      </w:r>
    </w:p>
    <w:p w14:paraId="525BE739" w14:textId="77777777" w:rsidR="00C40A6F" w:rsidRDefault="00000000">
      <w:r>
        <w:rPr>
          <w:b/>
        </w:rPr>
        <w:t xml:space="preserve">            Disease: </w:t>
      </w:r>
      <w:r>
        <w:t>primary hyperoxaluria type 1 (is_implicated_in)</w:t>
      </w:r>
    </w:p>
    <w:p w14:paraId="2AC25DB6" w14:textId="77777777" w:rsidR="00C40A6F" w:rsidRDefault="00000000">
      <w:r>
        <w:rPr>
          <w:b/>
        </w:rPr>
        <w:t xml:space="preserve">            References: </w:t>
      </w:r>
      <w:hyperlink r:id="rId67">
        <w:r>
          <w:rPr>
            <w:color w:val="0563C1"/>
            <w:u w:val="single"/>
          </w:rPr>
          <w:t>PMID:29980178</w:t>
        </w:r>
      </w:hyperlink>
    </w:p>
    <w:p w14:paraId="7D91C716" w14:textId="77777777" w:rsidR="00C40A6F" w:rsidRDefault="00C40A6F"/>
    <w:p w14:paraId="5C8F8B21" w14:textId="77777777" w:rsidR="00C40A6F" w:rsidRDefault="00000000">
      <w:r>
        <w:rPr>
          <w:b/>
        </w:rPr>
        <w:t>58. AGXT2</w:t>
      </w:r>
    </w:p>
    <w:p w14:paraId="09D95FD0" w14:textId="77777777" w:rsidR="00C40A6F" w:rsidRDefault="00000000">
      <w:r>
        <w:t xml:space="preserve">    No disease associations found with paper-like references for selected species.</w:t>
      </w:r>
    </w:p>
    <w:p w14:paraId="733D5479" w14:textId="77777777" w:rsidR="00C40A6F" w:rsidRDefault="00C40A6F"/>
    <w:p w14:paraId="12DEA2B7" w14:textId="77777777" w:rsidR="00C40A6F" w:rsidRDefault="00000000">
      <w:r>
        <w:rPr>
          <w:b/>
        </w:rPr>
        <w:t>59. AHCY</w:t>
      </w:r>
    </w:p>
    <w:p w14:paraId="02150A98" w14:textId="77777777" w:rsidR="00C40A6F" w:rsidRDefault="00000000">
      <w:r>
        <w:rPr>
          <w:b/>
        </w:rPr>
        <w:t xml:space="preserve">    Species 1: Danio rerio</w:t>
      </w:r>
    </w:p>
    <w:p w14:paraId="7C4420F6" w14:textId="77777777" w:rsidR="00C40A6F" w:rsidRDefault="00000000">
      <w:r>
        <w:rPr>
          <w:b/>
        </w:rPr>
        <w:t xml:space="preserve">            Disease: </w:t>
      </w:r>
      <w:r>
        <w:t>metabolic dysfunction-associated steatotic liver disease (is_implicated_in)</w:t>
      </w:r>
    </w:p>
    <w:p w14:paraId="5CB182F7" w14:textId="77777777" w:rsidR="00C40A6F" w:rsidRDefault="00000000">
      <w:r>
        <w:rPr>
          <w:b/>
        </w:rPr>
        <w:t xml:space="preserve">            References: </w:t>
      </w:r>
      <w:hyperlink r:id="rId68">
        <w:r>
          <w:rPr>
            <w:color w:val="0563C1"/>
            <w:u w:val="single"/>
          </w:rPr>
          <w:t>PMID:25043405</w:t>
        </w:r>
      </w:hyperlink>
    </w:p>
    <w:p w14:paraId="20FA2968" w14:textId="77777777" w:rsidR="00C40A6F" w:rsidRDefault="00000000">
      <w:r>
        <w:rPr>
          <w:b/>
        </w:rPr>
        <w:t xml:space="preserve">            Disease: </w:t>
      </w:r>
      <w:r>
        <w:t>steatotic liver disease (is_implicated_in)</w:t>
      </w:r>
    </w:p>
    <w:p w14:paraId="38132EEF" w14:textId="77777777" w:rsidR="00C40A6F" w:rsidRDefault="00000000">
      <w:r>
        <w:rPr>
          <w:b/>
        </w:rPr>
        <w:t xml:space="preserve">            References: </w:t>
      </w:r>
      <w:hyperlink r:id="rId69">
        <w:r>
          <w:rPr>
            <w:color w:val="0563C1"/>
            <w:u w:val="single"/>
          </w:rPr>
          <w:t>PMID:23720231</w:t>
        </w:r>
      </w:hyperlink>
    </w:p>
    <w:p w14:paraId="52FC4A7C" w14:textId="77777777" w:rsidR="00C40A6F" w:rsidRDefault="00000000">
      <w:r>
        <w:rPr>
          <w:b/>
        </w:rPr>
        <w:t xml:space="preserve">            Disease: </w:t>
      </w:r>
      <w:r>
        <w:t>steatotic liver disease (is_implicated_in)</w:t>
      </w:r>
    </w:p>
    <w:p w14:paraId="33C251B6" w14:textId="77777777" w:rsidR="00C40A6F" w:rsidRDefault="00000000">
      <w:r>
        <w:rPr>
          <w:b/>
        </w:rPr>
        <w:t xml:space="preserve">            References: </w:t>
      </w:r>
      <w:hyperlink r:id="rId70">
        <w:r>
          <w:rPr>
            <w:color w:val="0563C1"/>
            <w:u w:val="single"/>
          </w:rPr>
          <w:t>PMID:19201949</w:t>
        </w:r>
      </w:hyperlink>
    </w:p>
    <w:p w14:paraId="40C584B7" w14:textId="77777777" w:rsidR="00C40A6F" w:rsidRDefault="00C40A6F"/>
    <w:p w14:paraId="748132E6" w14:textId="77777777" w:rsidR="00C40A6F" w:rsidRDefault="00000000">
      <w:r>
        <w:rPr>
          <w:b/>
        </w:rPr>
        <w:t>60. AICDA</w:t>
      </w:r>
    </w:p>
    <w:p w14:paraId="1B8A9A44" w14:textId="77777777" w:rsidR="00C40A6F" w:rsidRDefault="00000000">
      <w:r>
        <w:rPr>
          <w:b/>
        </w:rPr>
        <w:t xml:space="preserve">    Species 1: Mus musculus</w:t>
      </w:r>
    </w:p>
    <w:p w14:paraId="2F4CEE28" w14:textId="77777777" w:rsidR="00C40A6F" w:rsidRDefault="00000000">
      <w:r>
        <w:rPr>
          <w:b/>
        </w:rPr>
        <w:t xml:space="preserve">            Disease: </w:t>
      </w:r>
      <w:r>
        <w:t>immunodeficiency with hyper-IgM type 2 (is_implicated_in)</w:t>
      </w:r>
    </w:p>
    <w:p w14:paraId="35594B00" w14:textId="77777777" w:rsidR="00C40A6F" w:rsidRDefault="00000000">
      <w:r>
        <w:rPr>
          <w:b/>
        </w:rPr>
        <w:t xml:space="preserve">            References: </w:t>
      </w:r>
      <w:hyperlink r:id="rId71">
        <w:r>
          <w:rPr>
            <w:color w:val="0563C1"/>
            <w:u w:val="single"/>
          </w:rPr>
          <w:t>PMID:33098766</w:t>
        </w:r>
      </w:hyperlink>
    </w:p>
    <w:p w14:paraId="3D9F0A01" w14:textId="77777777" w:rsidR="00C40A6F" w:rsidRDefault="00C40A6F"/>
    <w:p w14:paraId="194F9B63" w14:textId="77777777" w:rsidR="00C40A6F" w:rsidRDefault="00000000">
      <w:r>
        <w:rPr>
          <w:b/>
        </w:rPr>
        <w:t>61. AIFM1</w:t>
      </w:r>
    </w:p>
    <w:p w14:paraId="1E08E255" w14:textId="77777777" w:rsidR="00C40A6F" w:rsidRDefault="00000000">
      <w:r>
        <w:rPr>
          <w:b/>
        </w:rPr>
        <w:t xml:space="preserve">    Species 1: Mus musculus</w:t>
      </w:r>
    </w:p>
    <w:p w14:paraId="55DFA7A7" w14:textId="77777777" w:rsidR="00C40A6F" w:rsidRDefault="00000000">
      <w:r>
        <w:rPr>
          <w:b/>
        </w:rPr>
        <w:t xml:space="preserve">            Disease: </w:t>
      </w:r>
      <w:r>
        <w:t>mitochondrial complex I deficiency (is_implicated_in)</w:t>
      </w:r>
    </w:p>
    <w:p w14:paraId="002F842B" w14:textId="77777777" w:rsidR="00C40A6F" w:rsidRDefault="00000000">
      <w:r>
        <w:rPr>
          <w:b/>
        </w:rPr>
        <w:t xml:space="preserve">            References: </w:t>
      </w:r>
      <w:hyperlink r:id="rId72">
        <w:r>
          <w:rPr>
            <w:color w:val="0563C1"/>
            <w:u w:val="single"/>
          </w:rPr>
          <w:t>PMID:18791645</w:t>
        </w:r>
      </w:hyperlink>
    </w:p>
    <w:p w14:paraId="39EE1893" w14:textId="77777777" w:rsidR="00C40A6F" w:rsidRDefault="00C40A6F"/>
    <w:p w14:paraId="7E3186A8" w14:textId="77777777" w:rsidR="00C40A6F" w:rsidRDefault="00000000">
      <w:r>
        <w:rPr>
          <w:b/>
        </w:rPr>
        <w:t>62. AIMP1</w:t>
      </w:r>
    </w:p>
    <w:p w14:paraId="4D07DFA7" w14:textId="77777777" w:rsidR="00C40A6F" w:rsidRDefault="00000000">
      <w:r>
        <w:t xml:space="preserve">    No disease associations found with paper-like references for selected species.</w:t>
      </w:r>
    </w:p>
    <w:p w14:paraId="421BF6FD" w14:textId="77777777" w:rsidR="00C40A6F" w:rsidRDefault="00C40A6F"/>
    <w:p w14:paraId="45DF2246" w14:textId="77777777" w:rsidR="00C40A6F" w:rsidRDefault="00000000">
      <w:r>
        <w:rPr>
          <w:b/>
        </w:rPr>
        <w:t>63. AIMP2</w:t>
      </w:r>
    </w:p>
    <w:p w14:paraId="1C32B385" w14:textId="77777777" w:rsidR="00C40A6F" w:rsidRDefault="00000000">
      <w:r>
        <w:t xml:space="preserve">    No disease associations found with paper-like references for selected species.</w:t>
      </w:r>
    </w:p>
    <w:p w14:paraId="601DB1DB" w14:textId="77777777" w:rsidR="00C40A6F" w:rsidRDefault="00C40A6F"/>
    <w:p w14:paraId="6E3D15C4" w14:textId="77777777" w:rsidR="00C40A6F" w:rsidRDefault="00000000">
      <w:r>
        <w:rPr>
          <w:b/>
        </w:rPr>
        <w:t>64. AK1</w:t>
      </w:r>
    </w:p>
    <w:p w14:paraId="38790008" w14:textId="77777777" w:rsidR="00C40A6F" w:rsidRDefault="00000000">
      <w:r>
        <w:t xml:space="preserve">    No disease associations found with paper-like references for selected species.</w:t>
      </w:r>
    </w:p>
    <w:p w14:paraId="15030841" w14:textId="77777777" w:rsidR="00C40A6F" w:rsidRDefault="00C40A6F"/>
    <w:p w14:paraId="306054D2" w14:textId="77777777" w:rsidR="00C40A6F" w:rsidRDefault="00000000">
      <w:r>
        <w:rPr>
          <w:b/>
        </w:rPr>
        <w:t>65. AK2</w:t>
      </w:r>
    </w:p>
    <w:p w14:paraId="7AA2C065" w14:textId="77777777" w:rsidR="00C40A6F" w:rsidRDefault="00000000">
      <w:r>
        <w:rPr>
          <w:b/>
        </w:rPr>
        <w:t xml:space="preserve">    Species 1: Danio rerio</w:t>
      </w:r>
    </w:p>
    <w:p w14:paraId="50BBE72A" w14:textId="77777777" w:rsidR="00C40A6F" w:rsidRDefault="00000000">
      <w:r>
        <w:rPr>
          <w:b/>
        </w:rPr>
        <w:t xml:space="preserve">            Disease: </w:t>
      </w:r>
      <w:r>
        <w:t>reticular dysgenesis (is_implicated_in)</w:t>
      </w:r>
    </w:p>
    <w:p w14:paraId="53A0157E" w14:textId="77777777" w:rsidR="00C40A6F" w:rsidRDefault="00000000">
      <w:r>
        <w:rPr>
          <w:b/>
        </w:rPr>
        <w:t xml:space="preserve">            References: </w:t>
      </w:r>
      <w:hyperlink r:id="rId73">
        <w:r>
          <w:rPr>
            <w:color w:val="0563C1"/>
            <w:u w:val="single"/>
          </w:rPr>
          <w:t>PMID:31727854</w:t>
        </w:r>
      </w:hyperlink>
    </w:p>
    <w:p w14:paraId="3F655771" w14:textId="77777777" w:rsidR="00C40A6F" w:rsidRDefault="00000000">
      <w:r>
        <w:rPr>
          <w:b/>
        </w:rPr>
        <w:t xml:space="preserve">            Disease: </w:t>
      </w:r>
      <w:r>
        <w:t>reticular dysgenesis (is_implicated_in)</w:t>
      </w:r>
    </w:p>
    <w:p w14:paraId="2DD86DA2" w14:textId="77777777" w:rsidR="00C40A6F" w:rsidRDefault="00000000">
      <w:r>
        <w:rPr>
          <w:b/>
        </w:rPr>
        <w:t xml:space="preserve">            References: </w:t>
      </w:r>
      <w:hyperlink r:id="rId74">
        <w:r>
          <w:rPr>
            <w:color w:val="0563C1"/>
            <w:u w:val="single"/>
          </w:rPr>
          <w:t>PMID:26150473</w:t>
        </w:r>
      </w:hyperlink>
    </w:p>
    <w:p w14:paraId="62F2A2B0" w14:textId="77777777" w:rsidR="00C40A6F" w:rsidRDefault="00C40A6F"/>
    <w:p w14:paraId="115814AE" w14:textId="77777777" w:rsidR="00C40A6F" w:rsidRDefault="00000000">
      <w:r>
        <w:rPr>
          <w:b/>
        </w:rPr>
        <w:t>66. AK7</w:t>
      </w:r>
    </w:p>
    <w:p w14:paraId="7B1E0969" w14:textId="77777777" w:rsidR="00C40A6F" w:rsidRDefault="00000000">
      <w:r>
        <w:rPr>
          <w:b/>
        </w:rPr>
        <w:t xml:space="preserve">    Species 1: Mus musculus</w:t>
      </w:r>
    </w:p>
    <w:p w14:paraId="4A5BF5CF" w14:textId="77777777" w:rsidR="00C40A6F" w:rsidRDefault="00000000">
      <w:r>
        <w:rPr>
          <w:b/>
        </w:rPr>
        <w:t xml:space="preserve">            Disease: </w:t>
      </w:r>
      <w:r>
        <w:t>hydrocephalus (is_implicated_in)</w:t>
      </w:r>
    </w:p>
    <w:p w14:paraId="44F1D8FF" w14:textId="77777777" w:rsidR="00C40A6F" w:rsidRDefault="00000000">
      <w:r>
        <w:rPr>
          <w:b/>
        </w:rPr>
        <w:t xml:space="preserve">            References: </w:t>
      </w:r>
      <w:hyperlink r:id="rId75">
        <w:r>
          <w:rPr>
            <w:color w:val="0563C1"/>
            <w:u w:val="single"/>
          </w:rPr>
          <w:t>PMID:21746835</w:t>
        </w:r>
      </w:hyperlink>
    </w:p>
    <w:p w14:paraId="0D1E7D77" w14:textId="77777777" w:rsidR="00C40A6F" w:rsidRDefault="00C40A6F"/>
    <w:p w14:paraId="65BFF500" w14:textId="77777777" w:rsidR="00C40A6F" w:rsidRDefault="00000000">
      <w:r>
        <w:rPr>
          <w:b/>
        </w:rPr>
        <w:t>67. AKR1C2</w:t>
      </w:r>
    </w:p>
    <w:p w14:paraId="1026F8BD" w14:textId="77777777" w:rsidR="00C40A6F" w:rsidRDefault="00000000">
      <w:r>
        <w:t xml:space="preserve">    No disease associations found with paper-like references for selected species.</w:t>
      </w:r>
    </w:p>
    <w:p w14:paraId="4221282D" w14:textId="77777777" w:rsidR="00C40A6F" w:rsidRDefault="00C40A6F"/>
    <w:p w14:paraId="0D0F250F" w14:textId="77777777" w:rsidR="00C40A6F" w:rsidRDefault="00000000">
      <w:r>
        <w:rPr>
          <w:b/>
        </w:rPr>
        <w:lastRenderedPageBreak/>
        <w:t>68. AKR1D1</w:t>
      </w:r>
    </w:p>
    <w:p w14:paraId="190D7AB5" w14:textId="77777777" w:rsidR="00C40A6F" w:rsidRDefault="00000000">
      <w:r>
        <w:t xml:space="preserve">    No disease associations found with paper-like references for selected species.</w:t>
      </w:r>
    </w:p>
    <w:p w14:paraId="35292575" w14:textId="77777777" w:rsidR="00C40A6F" w:rsidRDefault="00C40A6F"/>
    <w:p w14:paraId="068EB9B9" w14:textId="77777777" w:rsidR="00C40A6F" w:rsidRDefault="00000000">
      <w:r>
        <w:rPr>
          <w:b/>
        </w:rPr>
        <w:t>69. AKT2</w:t>
      </w:r>
    </w:p>
    <w:p w14:paraId="2C7794DF" w14:textId="77777777" w:rsidR="00C40A6F" w:rsidRDefault="00000000">
      <w:r>
        <w:rPr>
          <w:b/>
        </w:rPr>
        <w:t xml:space="preserve">    Species 1: Mus musculus</w:t>
      </w:r>
    </w:p>
    <w:p w14:paraId="0296FE5D" w14:textId="77777777" w:rsidR="00C40A6F" w:rsidRDefault="00000000">
      <w:r>
        <w:rPr>
          <w:b/>
        </w:rPr>
        <w:t xml:space="preserve">            Disease: </w:t>
      </w:r>
      <w:r>
        <w:t>type 2 diabetes mellitus (is_implicated_in)</w:t>
      </w:r>
    </w:p>
    <w:p w14:paraId="75A8F6F8" w14:textId="77777777" w:rsidR="00C40A6F" w:rsidRDefault="00000000">
      <w:r>
        <w:rPr>
          <w:b/>
        </w:rPr>
        <w:t xml:space="preserve">            References: </w:t>
      </w:r>
      <w:hyperlink r:id="rId76">
        <w:r>
          <w:rPr>
            <w:color w:val="0563C1"/>
            <w:u w:val="single"/>
          </w:rPr>
          <w:t>PMID:11387480</w:t>
        </w:r>
      </w:hyperlink>
    </w:p>
    <w:p w14:paraId="6E178958" w14:textId="77777777" w:rsidR="00C40A6F" w:rsidRDefault="00000000">
      <w:r>
        <w:rPr>
          <w:b/>
        </w:rPr>
        <w:t xml:space="preserve">            Disease: </w:t>
      </w:r>
      <w:r>
        <w:t>polycystic ovary syndrome (is_implicated_in)</w:t>
      </w:r>
    </w:p>
    <w:p w14:paraId="17FCF27A" w14:textId="77777777" w:rsidR="00C40A6F" w:rsidRDefault="00000000">
      <w:r>
        <w:rPr>
          <w:b/>
        </w:rPr>
        <w:t xml:space="preserve">            References: </w:t>
      </w:r>
      <w:hyperlink r:id="rId77">
        <w:r>
          <w:rPr>
            <w:color w:val="0563C1"/>
            <w:u w:val="single"/>
          </w:rPr>
          <w:t>PMID:22275470</w:t>
        </w:r>
      </w:hyperlink>
    </w:p>
    <w:p w14:paraId="5DEEEF63" w14:textId="77777777" w:rsidR="00C40A6F" w:rsidRDefault="00C40A6F"/>
    <w:p w14:paraId="3262843B" w14:textId="77777777" w:rsidR="00C40A6F" w:rsidRDefault="00000000">
      <w:r>
        <w:rPr>
          <w:b/>
        </w:rPr>
        <w:t>70. ALAD</w:t>
      </w:r>
    </w:p>
    <w:p w14:paraId="0877880E" w14:textId="77777777" w:rsidR="00C40A6F" w:rsidRDefault="00000000">
      <w:r>
        <w:t xml:space="preserve">    No disease associations found with paper-like references for selected species.</w:t>
      </w:r>
    </w:p>
    <w:p w14:paraId="6CAB3289" w14:textId="77777777" w:rsidR="00C40A6F" w:rsidRDefault="00C40A6F"/>
    <w:p w14:paraId="7EBEAD79" w14:textId="77777777" w:rsidR="00C40A6F" w:rsidRDefault="00000000">
      <w:r>
        <w:rPr>
          <w:b/>
        </w:rPr>
        <w:t>71. ALAS2</w:t>
      </w:r>
    </w:p>
    <w:p w14:paraId="7411F6F6" w14:textId="77777777" w:rsidR="00C40A6F" w:rsidRDefault="00000000">
      <w:r>
        <w:rPr>
          <w:b/>
        </w:rPr>
        <w:t xml:space="preserve">    Species 1: Danio rerio</w:t>
      </w:r>
    </w:p>
    <w:p w14:paraId="703C2CE2" w14:textId="77777777" w:rsidR="00C40A6F" w:rsidRDefault="00000000">
      <w:r>
        <w:rPr>
          <w:b/>
        </w:rPr>
        <w:t xml:space="preserve">            Disease: </w:t>
      </w:r>
      <w:r>
        <w:t>sideroblastic anemia (is_implicated_in)</w:t>
      </w:r>
    </w:p>
    <w:p w14:paraId="4F92BB22" w14:textId="77777777" w:rsidR="00C40A6F" w:rsidRDefault="00000000">
      <w:r>
        <w:rPr>
          <w:b/>
        </w:rPr>
        <w:t xml:space="preserve">            References: </w:t>
      </w:r>
      <w:hyperlink r:id="rId78">
        <w:r>
          <w:rPr>
            <w:color w:val="0563C1"/>
            <w:u w:val="single"/>
          </w:rPr>
          <w:t>PMID:9806542</w:t>
        </w:r>
      </w:hyperlink>
    </w:p>
    <w:p w14:paraId="4B21E9E2" w14:textId="77777777" w:rsidR="00C40A6F" w:rsidRDefault="00C40A6F"/>
    <w:p w14:paraId="6F165778" w14:textId="77777777" w:rsidR="00C40A6F" w:rsidRDefault="00000000">
      <w:r>
        <w:rPr>
          <w:b/>
        </w:rPr>
        <w:t>72. ALDH18A1</w:t>
      </w:r>
    </w:p>
    <w:p w14:paraId="472684AA" w14:textId="77777777" w:rsidR="00C40A6F" w:rsidRDefault="00000000">
      <w:r>
        <w:t xml:space="preserve">    No disease associations found with paper-like references for selected species.</w:t>
      </w:r>
    </w:p>
    <w:p w14:paraId="2BBC4128" w14:textId="77777777" w:rsidR="00C40A6F" w:rsidRDefault="00C40A6F"/>
    <w:p w14:paraId="701C5560" w14:textId="77777777" w:rsidR="00C40A6F" w:rsidRDefault="00000000">
      <w:r>
        <w:rPr>
          <w:b/>
        </w:rPr>
        <w:t>73. ALDH1L2</w:t>
      </w:r>
    </w:p>
    <w:p w14:paraId="0A042669" w14:textId="77777777" w:rsidR="00C40A6F" w:rsidRDefault="00000000">
      <w:r>
        <w:rPr>
          <w:b/>
        </w:rPr>
        <w:t xml:space="preserve">    Species 1: Mus musculus</w:t>
      </w:r>
    </w:p>
    <w:p w14:paraId="5C423839" w14:textId="77777777" w:rsidR="00C40A6F" w:rsidRDefault="00000000">
      <w:r>
        <w:rPr>
          <w:b/>
        </w:rPr>
        <w:t xml:space="preserve">            Disease: </w:t>
      </w:r>
      <w:r>
        <w:t>metabolic dysfunction-associated steatotic liver disease (is_implicated_in)</w:t>
      </w:r>
    </w:p>
    <w:p w14:paraId="7373D7BE" w14:textId="77777777" w:rsidR="00C40A6F" w:rsidRDefault="00000000">
      <w:r>
        <w:rPr>
          <w:b/>
        </w:rPr>
        <w:t xml:space="preserve">            References: </w:t>
      </w:r>
      <w:hyperlink r:id="rId79">
        <w:r>
          <w:rPr>
            <w:color w:val="0563C1"/>
            <w:u w:val="single"/>
          </w:rPr>
          <w:t>PMID:33168096</w:t>
        </w:r>
      </w:hyperlink>
    </w:p>
    <w:p w14:paraId="3E288996" w14:textId="77777777" w:rsidR="00C40A6F" w:rsidRDefault="00C40A6F"/>
    <w:p w14:paraId="3433192F" w14:textId="77777777" w:rsidR="00C40A6F" w:rsidRDefault="00000000">
      <w:r>
        <w:rPr>
          <w:b/>
        </w:rPr>
        <w:t>74. ALDH3A2</w:t>
      </w:r>
    </w:p>
    <w:p w14:paraId="2759E3D0" w14:textId="77777777" w:rsidR="00C40A6F" w:rsidRDefault="00000000">
      <w:r>
        <w:t xml:space="preserve">    No disease associations found with paper-like references for selected species.</w:t>
      </w:r>
    </w:p>
    <w:p w14:paraId="3E855DD5" w14:textId="77777777" w:rsidR="00C40A6F" w:rsidRDefault="00C40A6F"/>
    <w:p w14:paraId="1D6D81DB" w14:textId="77777777" w:rsidR="00C40A6F" w:rsidRDefault="00000000">
      <w:r>
        <w:rPr>
          <w:b/>
        </w:rPr>
        <w:t>75. ALDH4A1</w:t>
      </w:r>
    </w:p>
    <w:p w14:paraId="0D1B815C" w14:textId="77777777" w:rsidR="00C40A6F" w:rsidRDefault="00000000">
      <w:r>
        <w:t xml:space="preserve">    No disease associations found with paper-like references for selected species.</w:t>
      </w:r>
    </w:p>
    <w:p w14:paraId="733E4EE1" w14:textId="77777777" w:rsidR="00C40A6F" w:rsidRDefault="00C40A6F"/>
    <w:p w14:paraId="3865113D" w14:textId="77777777" w:rsidR="00C40A6F" w:rsidRDefault="00000000">
      <w:r>
        <w:rPr>
          <w:b/>
        </w:rPr>
        <w:t>76. ALDH5A1</w:t>
      </w:r>
    </w:p>
    <w:p w14:paraId="1853229C" w14:textId="77777777" w:rsidR="00C40A6F" w:rsidRDefault="00000000">
      <w:r>
        <w:rPr>
          <w:b/>
        </w:rPr>
        <w:t xml:space="preserve">    Species 1: Mus musculus</w:t>
      </w:r>
    </w:p>
    <w:p w14:paraId="48637F28" w14:textId="77777777" w:rsidR="00C40A6F" w:rsidRDefault="00000000">
      <w:r>
        <w:rPr>
          <w:b/>
        </w:rPr>
        <w:t xml:space="preserve">            Disease: </w:t>
      </w:r>
      <w:r>
        <w:t>epilepsy (is_implicated_in)</w:t>
      </w:r>
    </w:p>
    <w:p w14:paraId="2C11FC1F" w14:textId="77777777" w:rsidR="00C40A6F" w:rsidRDefault="00000000">
      <w:r>
        <w:rPr>
          <w:b/>
        </w:rPr>
        <w:t xml:space="preserve">            References: </w:t>
      </w:r>
      <w:hyperlink r:id="rId80">
        <w:r>
          <w:rPr>
            <w:color w:val="0563C1"/>
            <w:u w:val="single"/>
          </w:rPr>
          <w:t>PMID:15262267</w:t>
        </w:r>
      </w:hyperlink>
    </w:p>
    <w:p w14:paraId="4901FBE4" w14:textId="77777777" w:rsidR="00C40A6F" w:rsidRDefault="00C40A6F"/>
    <w:p w14:paraId="6C29305E" w14:textId="77777777" w:rsidR="00C40A6F" w:rsidRDefault="00000000">
      <w:r>
        <w:rPr>
          <w:b/>
        </w:rPr>
        <w:t>77. ALDH6A1</w:t>
      </w:r>
    </w:p>
    <w:p w14:paraId="03317E7D" w14:textId="77777777" w:rsidR="00C40A6F" w:rsidRDefault="00000000">
      <w:r>
        <w:t xml:space="preserve">    No disease associations found with paper-like references for selected species.</w:t>
      </w:r>
    </w:p>
    <w:p w14:paraId="1CCE2A19" w14:textId="77777777" w:rsidR="00C40A6F" w:rsidRDefault="00C40A6F"/>
    <w:p w14:paraId="2C31CCC3" w14:textId="77777777" w:rsidR="00C40A6F" w:rsidRDefault="00000000">
      <w:r>
        <w:rPr>
          <w:b/>
        </w:rPr>
        <w:t>78. ALDH7A1</w:t>
      </w:r>
    </w:p>
    <w:p w14:paraId="0D8930DB" w14:textId="77777777" w:rsidR="00C40A6F" w:rsidRDefault="00000000">
      <w:r>
        <w:rPr>
          <w:b/>
        </w:rPr>
        <w:t xml:space="preserve">    Species 1: Mus musculus</w:t>
      </w:r>
    </w:p>
    <w:p w14:paraId="6323F721" w14:textId="77777777" w:rsidR="00C40A6F" w:rsidRDefault="00000000">
      <w:r>
        <w:rPr>
          <w:b/>
        </w:rPr>
        <w:t xml:space="preserve">            Disease: </w:t>
      </w:r>
      <w:r>
        <w:t>pyridoxine-dependent epilepsy (is_implicated_in)</w:t>
      </w:r>
    </w:p>
    <w:p w14:paraId="75CCA851" w14:textId="77777777" w:rsidR="00C40A6F" w:rsidRDefault="00000000">
      <w:r>
        <w:rPr>
          <w:b/>
        </w:rPr>
        <w:t xml:space="preserve">            References: </w:t>
      </w:r>
      <w:hyperlink r:id="rId81">
        <w:r>
          <w:rPr>
            <w:color w:val="0563C1"/>
            <w:u w:val="single"/>
          </w:rPr>
          <w:t>PMID:32969477</w:t>
        </w:r>
      </w:hyperlink>
    </w:p>
    <w:p w14:paraId="47622AE1" w14:textId="77777777" w:rsidR="00C40A6F" w:rsidRDefault="00000000">
      <w:r>
        <w:rPr>
          <w:b/>
        </w:rPr>
        <w:t xml:space="preserve">    Species 2: Danio rerio</w:t>
      </w:r>
    </w:p>
    <w:p w14:paraId="1C13D288" w14:textId="77777777" w:rsidR="00C40A6F" w:rsidRDefault="00000000">
      <w:r>
        <w:rPr>
          <w:b/>
        </w:rPr>
        <w:t xml:space="preserve">            Disease: </w:t>
      </w:r>
      <w:r>
        <w:t>pyridoxine-dependent epilepsy (is_implicated_in)</w:t>
      </w:r>
    </w:p>
    <w:p w14:paraId="3F806840" w14:textId="77777777" w:rsidR="00C40A6F" w:rsidRDefault="00000000">
      <w:r>
        <w:rPr>
          <w:b/>
        </w:rPr>
        <w:t xml:space="preserve">            References: </w:t>
      </w:r>
      <w:hyperlink r:id="rId82">
        <w:r>
          <w:rPr>
            <w:color w:val="0563C1"/>
            <w:u w:val="single"/>
          </w:rPr>
          <w:t>PMID:34495967</w:t>
        </w:r>
      </w:hyperlink>
    </w:p>
    <w:p w14:paraId="3C2C259C" w14:textId="77777777" w:rsidR="00C40A6F" w:rsidRDefault="00000000">
      <w:r>
        <w:rPr>
          <w:b/>
        </w:rPr>
        <w:t xml:space="preserve">            Disease: </w:t>
      </w:r>
      <w:r>
        <w:t>pyridoxine-dependent epilepsy (is_implicated_in)</w:t>
      </w:r>
    </w:p>
    <w:p w14:paraId="04AB9AA8" w14:textId="77777777" w:rsidR="00C40A6F" w:rsidRDefault="00000000">
      <w:r>
        <w:rPr>
          <w:b/>
        </w:rPr>
        <w:t xml:space="preserve">            References: </w:t>
      </w:r>
      <w:hyperlink r:id="rId83">
        <w:r>
          <w:rPr>
            <w:color w:val="0563C1"/>
            <w:u w:val="single"/>
          </w:rPr>
          <w:t>PMID:29053735</w:t>
        </w:r>
      </w:hyperlink>
    </w:p>
    <w:p w14:paraId="4658CF5C" w14:textId="77777777" w:rsidR="00C40A6F" w:rsidRDefault="00000000">
      <w:r>
        <w:rPr>
          <w:b/>
        </w:rPr>
        <w:t xml:space="preserve">            Disease: </w:t>
      </w:r>
      <w:r>
        <w:t>epilepsy (is_implicated_in)</w:t>
      </w:r>
    </w:p>
    <w:p w14:paraId="5817DC54" w14:textId="77777777" w:rsidR="00C40A6F" w:rsidRDefault="00000000">
      <w:r>
        <w:rPr>
          <w:b/>
        </w:rPr>
        <w:lastRenderedPageBreak/>
        <w:t xml:space="preserve">            References: </w:t>
      </w:r>
      <w:hyperlink r:id="rId84">
        <w:r>
          <w:rPr>
            <w:color w:val="0563C1"/>
            <w:u w:val="single"/>
          </w:rPr>
          <w:t>PMID:29061647</w:t>
        </w:r>
      </w:hyperlink>
    </w:p>
    <w:p w14:paraId="266C6F8A" w14:textId="77777777" w:rsidR="00C40A6F" w:rsidRDefault="00000000">
      <w:r>
        <w:rPr>
          <w:b/>
        </w:rPr>
        <w:t xml:space="preserve">            Disease: </w:t>
      </w:r>
      <w:r>
        <w:t>epilepsy (is_implicated_in)</w:t>
      </w:r>
    </w:p>
    <w:p w14:paraId="28FFBFA0" w14:textId="77777777" w:rsidR="00C40A6F" w:rsidRDefault="00000000">
      <w:r>
        <w:rPr>
          <w:b/>
        </w:rPr>
        <w:t xml:space="preserve">            References: </w:t>
      </w:r>
      <w:hyperlink r:id="rId85">
        <w:r>
          <w:rPr>
            <w:color w:val="0563C1"/>
            <w:u w:val="single"/>
          </w:rPr>
          <w:t>PMID:29053735</w:t>
        </w:r>
      </w:hyperlink>
    </w:p>
    <w:p w14:paraId="76672354" w14:textId="77777777" w:rsidR="00C40A6F" w:rsidRDefault="00C40A6F"/>
    <w:p w14:paraId="6DC35549" w14:textId="77777777" w:rsidR="00C40A6F" w:rsidRDefault="00000000">
      <w:r>
        <w:rPr>
          <w:b/>
        </w:rPr>
        <w:t>79. ALDOA</w:t>
      </w:r>
    </w:p>
    <w:p w14:paraId="79ABB073" w14:textId="77777777" w:rsidR="00C40A6F" w:rsidRDefault="00000000">
      <w:r>
        <w:t xml:space="preserve">    No disease associations found with paper-like references for selected species.</w:t>
      </w:r>
    </w:p>
    <w:p w14:paraId="4A9D3160" w14:textId="77777777" w:rsidR="00C40A6F" w:rsidRDefault="00C40A6F"/>
    <w:p w14:paraId="0B7C049F" w14:textId="77777777" w:rsidR="00C40A6F" w:rsidRDefault="00000000">
      <w:r>
        <w:rPr>
          <w:b/>
        </w:rPr>
        <w:t>80. ALDOB</w:t>
      </w:r>
    </w:p>
    <w:p w14:paraId="2FCA0BF3" w14:textId="77777777" w:rsidR="00C40A6F" w:rsidRDefault="00000000">
      <w:r>
        <w:t xml:space="preserve">    No disease associations found with paper-like references for selected species.</w:t>
      </w:r>
    </w:p>
    <w:p w14:paraId="753927FD" w14:textId="77777777" w:rsidR="00C40A6F" w:rsidRDefault="00C40A6F"/>
    <w:p w14:paraId="2CC01663" w14:textId="77777777" w:rsidR="00C40A6F" w:rsidRDefault="00000000">
      <w:r>
        <w:rPr>
          <w:b/>
        </w:rPr>
        <w:t>81. ALG1</w:t>
      </w:r>
    </w:p>
    <w:p w14:paraId="6027A902" w14:textId="77777777" w:rsidR="00C40A6F" w:rsidRDefault="00000000">
      <w:r>
        <w:t xml:space="preserve">    No disease associations found with paper-like references for selected species.</w:t>
      </w:r>
    </w:p>
    <w:p w14:paraId="6C8B91C8" w14:textId="77777777" w:rsidR="00C40A6F" w:rsidRDefault="00C40A6F"/>
    <w:p w14:paraId="4164A09D" w14:textId="77777777" w:rsidR="00C40A6F" w:rsidRDefault="00000000">
      <w:r>
        <w:rPr>
          <w:b/>
        </w:rPr>
        <w:t>82. ALG11</w:t>
      </w:r>
    </w:p>
    <w:p w14:paraId="4C7283B9" w14:textId="77777777" w:rsidR="00C40A6F" w:rsidRDefault="00000000">
      <w:r>
        <w:t xml:space="preserve">    No disease associations found with paper-like references for selected species.</w:t>
      </w:r>
    </w:p>
    <w:p w14:paraId="60341E21" w14:textId="77777777" w:rsidR="00C40A6F" w:rsidRDefault="00C40A6F"/>
    <w:p w14:paraId="4A74D498" w14:textId="77777777" w:rsidR="00C40A6F" w:rsidRDefault="00000000">
      <w:r>
        <w:rPr>
          <w:b/>
        </w:rPr>
        <w:t>83. ALG12</w:t>
      </w:r>
    </w:p>
    <w:p w14:paraId="7F0CA7AD" w14:textId="77777777" w:rsidR="00C40A6F" w:rsidRDefault="00000000">
      <w:r>
        <w:t xml:space="preserve">    No disease associations found with paper-like references for selected species.</w:t>
      </w:r>
    </w:p>
    <w:p w14:paraId="23899D99" w14:textId="77777777" w:rsidR="00C40A6F" w:rsidRDefault="00C40A6F"/>
    <w:p w14:paraId="716FB2E6" w14:textId="77777777" w:rsidR="00C40A6F" w:rsidRDefault="00000000">
      <w:r>
        <w:rPr>
          <w:b/>
        </w:rPr>
        <w:t>84. ALG13</w:t>
      </w:r>
    </w:p>
    <w:p w14:paraId="652F03DC" w14:textId="77777777" w:rsidR="00C40A6F" w:rsidRDefault="00000000">
      <w:r>
        <w:t xml:space="preserve">    No disease associations found with paper-like references for selected species.</w:t>
      </w:r>
    </w:p>
    <w:p w14:paraId="57B3F4C0" w14:textId="77777777" w:rsidR="00C40A6F" w:rsidRDefault="00C40A6F"/>
    <w:p w14:paraId="2DC13DD2" w14:textId="77777777" w:rsidR="00C40A6F" w:rsidRDefault="00000000">
      <w:r>
        <w:rPr>
          <w:b/>
        </w:rPr>
        <w:t>85. ALG14</w:t>
      </w:r>
    </w:p>
    <w:p w14:paraId="696D737C" w14:textId="77777777" w:rsidR="00C40A6F" w:rsidRDefault="00000000">
      <w:r>
        <w:t xml:space="preserve">    No disease associations found with paper-like references for selected species.</w:t>
      </w:r>
    </w:p>
    <w:p w14:paraId="26F43FDA" w14:textId="77777777" w:rsidR="00C40A6F" w:rsidRDefault="00C40A6F"/>
    <w:p w14:paraId="034265F1" w14:textId="77777777" w:rsidR="00C40A6F" w:rsidRDefault="00000000">
      <w:r>
        <w:rPr>
          <w:b/>
        </w:rPr>
        <w:lastRenderedPageBreak/>
        <w:t>86. ALG2</w:t>
      </w:r>
    </w:p>
    <w:p w14:paraId="254D7690" w14:textId="77777777" w:rsidR="00C40A6F" w:rsidRDefault="00000000">
      <w:r>
        <w:t xml:space="preserve">    No disease associations found with paper-like references for selected species.</w:t>
      </w:r>
    </w:p>
    <w:p w14:paraId="27CA4C01" w14:textId="77777777" w:rsidR="00C40A6F" w:rsidRDefault="00C40A6F"/>
    <w:p w14:paraId="16D29D1B" w14:textId="77777777" w:rsidR="00C40A6F" w:rsidRDefault="00000000">
      <w:r>
        <w:rPr>
          <w:b/>
        </w:rPr>
        <w:t>87. ALG3</w:t>
      </w:r>
    </w:p>
    <w:p w14:paraId="28E1C703" w14:textId="77777777" w:rsidR="00C40A6F" w:rsidRDefault="00000000">
      <w:r>
        <w:t xml:space="preserve">    No disease associations found with paper-like references for selected species.</w:t>
      </w:r>
    </w:p>
    <w:p w14:paraId="789C8C63" w14:textId="77777777" w:rsidR="00C40A6F" w:rsidRDefault="00C40A6F"/>
    <w:p w14:paraId="28C2AB0D" w14:textId="77777777" w:rsidR="00C40A6F" w:rsidRDefault="00000000">
      <w:r>
        <w:rPr>
          <w:b/>
        </w:rPr>
        <w:t>88. ALG6</w:t>
      </w:r>
    </w:p>
    <w:p w14:paraId="4F28D994" w14:textId="77777777" w:rsidR="00C40A6F" w:rsidRDefault="00000000">
      <w:r>
        <w:t xml:space="preserve">    No disease associations found with paper-like references for selected species.</w:t>
      </w:r>
    </w:p>
    <w:p w14:paraId="6D2FE405" w14:textId="77777777" w:rsidR="00C40A6F" w:rsidRDefault="00C40A6F"/>
    <w:p w14:paraId="614B8B2D" w14:textId="77777777" w:rsidR="00C40A6F" w:rsidRDefault="00000000">
      <w:r>
        <w:rPr>
          <w:b/>
        </w:rPr>
        <w:t>89. ALG8</w:t>
      </w:r>
    </w:p>
    <w:p w14:paraId="2A2724D3" w14:textId="77777777" w:rsidR="00C40A6F" w:rsidRDefault="00000000">
      <w:r>
        <w:t xml:space="preserve">    No disease associations found with paper-like references for selected species.</w:t>
      </w:r>
    </w:p>
    <w:p w14:paraId="3ABC8693" w14:textId="77777777" w:rsidR="00C40A6F" w:rsidRDefault="00C40A6F"/>
    <w:p w14:paraId="6D8379A9" w14:textId="77777777" w:rsidR="00C40A6F" w:rsidRDefault="00000000">
      <w:r>
        <w:rPr>
          <w:b/>
        </w:rPr>
        <w:t>90. ALG9</w:t>
      </w:r>
    </w:p>
    <w:p w14:paraId="67DF3470" w14:textId="77777777" w:rsidR="00C40A6F" w:rsidRDefault="00000000">
      <w:r>
        <w:t xml:space="preserve">    No disease associations found with paper-like references for selected species.</w:t>
      </w:r>
    </w:p>
    <w:p w14:paraId="78EBAA30" w14:textId="77777777" w:rsidR="00C40A6F" w:rsidRDefault="00C40A6F"/>
    <w:p w14:paraId="03ECFD29" w14:textId="77777777" w:rsidR="00C40A6F" w:rsidRDefault="00000000">
      <w:r>
        <w:rPr>
          <w:b/>
        </w:rPr>
        <w:t>91. ALOX12B</w:t>
      </w:r>
    </w:p>
    <w:p w14:paraId="35B8BBFA" w14:textId="77777777" w:rsidR="00C40A6F" w:rsidRDefault="00000000">
      <w:r>
        <w:t xml:space="preserve">    No disease associations found with paper-like references for selected species.</w:t>
      </w:r>
    </w:p>
    <w:p w14:paraId="0B103480" w14:textId="77777777" w:rsidR="00C40A6F" w:rsidRDefault="00C40A6F"/>
    <w:p w14:paraId="07BABB57" w14:textId="77777777" w:rsidR="00C40A6F" w:rsidRDefault="00000000">
      <w:r>
        <w:rPr>
          <w:b/>
        </w:rPr>
        <w:t>92. ALOXE3</w:t>
      </w:r>
    </w:p>
    <w:p w14:paraId="21B1ABDC" w14:textId="77777777" w:rsidR="00C40A6F" w:rsidRDefault="00000000">
      <w:r>
        <w:t xml:space="preserve">    No disease associations found with paper-like references for selected species.</w:t>
      </w:r>
    </w:p>
    <w:p w14:paraId="381AD3B1" w14:textId="77777777" w:rsidR="00C40A6F" w:rsidRDefault="00C40A6F"/>
    <w:p w14:paraId="7837ECB0" w14:textId="77777777" w:rsidR="00C40A6F" w:rsidRDefault="00000000">
      <w:r>
        <w:rPr>
          <w:b/>
        </w:rPr>
        <w:t>93. ALPI</w:t>
      </w:r>
    </w:p>
    <w:p w14:paraId="14800F68" w14:textId="77777777" w:rsidR="00C40A6F" w:rsidRDefault="00000000">
      <w:r>
        <w:t xml:space="preserve">    No disease associations found with paper-like references for selected species.</w:t>
      </w:r>
    </w:p>
    <w:p w14:paraId="0FDBB8D0" w14:textId="77777777" w:rsidR="00C40A6F" w:rsidRDefault="00C40A6F"/>
    <w:p w14:paraId="7B4DC798" w14:textId="77777777" w:rsidR="00C40A6F" w:rsidRDefault="00000000">
      <w:r>
        <w:rPr>
          <w:b/>
        </w:rPr>
        <w:t>94. ALPL</w:t>
      </w:r>
    </w:p>
    <w:p w14:paraId="71EF0FB9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7B3B0FA2" w14:textId="77777777" w:rsidR="00C40A6F" w:rsidRDefault="00000000">
      <w:r>
        <w:rPr>
          <w:b/>
        </w:rPr>
        <w:t xml:space="preserve">            Disease: </w:t>
      </w:r>
      <w:r>
        <w:t>adult hypophosphatasia (is_implicated_in)</w:t>
      </w:r>
    </w:p>
    <w:p w14:paraId="23D3BB8E" w14:textId="77777777" w:rsidR="00C40A6F" w:rsidRDefault="00000000">
      <w:r>
        <w:rPr>
          <w:b/>
        </w:rPr>
        <w:t xml:space="preserve">            References: </w:t>
      </w:r>
      <w:hyperlink r:id="rId86">
        <w:r>
          <w:rPr>
            <w:color w:val="0563C1"/>
            <w:u w:val="single"/>
          </w:rPr>
          <w:t>PMID:7550313</w:t>
        </w:r>
      </w:hyperlink>
    </w:p>
    <w:p w14:paraId="0CCEFA40" w14:textId="77777777" w:rsidR="00C40A6F" w:rsidRDefault="00000000">
      <w:r>
        <w:rPr>
          <w:b/>
        </w:rPr>
        <w:t xml:space="preserve">            Disease: </w:t>
      </w:r>
      <w:r>
        <w:t>adult hypophosphatasia (is_implicated_in)</w:t>
      </w:r>
    </w:p>
    <w:p w14:paraId="7B631D8C" w14:textId="77777777" w:rsidR="00C40A6F" w:rsidRDefault="00000000">
      <w:r>
        <w:rPr>
          <w:b/>
        </w:rPr>
        <w:t xml:space="preserve">            References: </w:t>
      </w:r>
      <w:hyperlink r:id="rId87">
        <w:r>
          <w:rPr>
            <w:color w:val="0563C1"/>
            <w:u w:val="single"/>
          </w:rPr>
          <w:t>PMID:25716980</w:t>
        </w:r>
      </w:hyperlink>
    </w:p>
    <w:p w14:paraId="24717BD2" w14:textId="77777777" w:rsidR="00C40A6F" w:rsidRDefault="00000000">
      <w:r>
        <w:rPr>
          <w:b/>
        </w:rPr>
        <w:t xml:space="preserve">            Disease: </w:t>
      </w:r>
      <w:r>
        <w:t>adult hypophosphatasia (is_implicated_in)</w:t>
      </w:r>
    </w:p>
    <w:p w14:paraId="30A7F9C9" w14:textId="77777777" w:rsidR="00C40A6F" w:rsidRDefault="00000000">
      <w:r>
        <w:rPr>
          <w:b/>
        </w:rPr>
        <w:t xml:space="preserve">            References: </w:t>
      </w:r>
      <w:hyperlink r:id="rId88">
        <w:r>
          <w:rPr>
            <w:color w:val="0563C1"/>
            <w:u w:val="single"/>
          </w:rPr>
          <w:t>PMID:17539739</w:t>
        </w:r>
      </w:hyperlink>
    </w:p>
    <w:p w14:paraId="37266D56" w14:textId="77777777" w:rsidR="00C40A6F" w:rsidRDefault="00000000">
      <w:r>
        <w:rPr>
          <w:b/>
        </w:rPr>
        <w:t xml:space="preserve">            Disease: </w:t>
      </w:r>
      <w:r>
        <w:t>adult hypophosphatasia (is_implicated_in)</w:t>
      </w:r>
    </w:p>
    <w:p w14:paraId="583D437F" w14:textId="77777777" w:rsidR="00C40A6F" w:rsidRDefault="00000000">
      <w:r>
        <w:rPr>
          <w:b/>
        </w:rPr>
        <w:t xml:space="preserve">            References: </w:t>
      </w:r>
      <w:hyperlink r:id="rId89">
        <w:r>
          <w:rPr>
            <w:color w:val="0563C1"/>
            <w:u w:val="single"/>
          </w:rPr>
          <w:t>PMID:22527485</w:t>
        </w:r>
      </w:hyperlink>
    </w:p>
    <w:p w14:paraId="41535560" w14:textId="77777777" w:rsidR="00C40A6F" w:rsidRDefault="00000000">
      <w:r>
        <w:rPr>
          <w:b/>
        </w:rPr>
        <w:t xml:space="preserve">            Disease: </w:t>
      </w:r>
      <w:r>
        <w:t>infantile hypophosphatasia (is_implicated_in)</w:t>
      </w:r>
    </w:p>
    <w:p w14:paraId="34FF0F7B" w14:textId="77777777" w:rsidR="00C40A6F" w:rsidRDefault="00000000">
      <w:r>
        <w:rPr>
          <w:b/>
        </w:rPr>
        <w:t xml:space="preserve">            References: </w:t>
      </w:r>
      <w:hyperlink r:id="rId90">
        <w:r>
          <w:rPr>
            <w:color w:val="0563C1"/>
            <w:u w:val="single"/>
          </w:rPr>
          <w:t>PMID:7550313</w:t>
        </w:r>
      </w:hyperlink>
    </w:p>
    <w:p w14:paraId="38019FBA" w14:textId="77777777" w:rsidR="00C40A6F" w:rsidRDefault="00000000">
      <w:r>
        <w:rPr>
          <w:b/>
        </w:rPr>
        <w:t xml:space="preserve">            Disease: </w:t>
      </w:r>
      <w:r>
        <w:t>infantile hypophosphatasia (is_implicated_in)</w:t>
      </w:r>
    </w:p>
    <w:p w14:paraId="31596555" w14:textId="77777777" w:rsidR="00C40A6F" w:rsidRDefault="00000000">
      <w:r>
        <w:rPr>
          <w:b/>
        </w:rPr>
        <w:t xml:space="preserve">            References: </w:t>
      </w:r>
      <w:hyperlink r:id="rId91">
        <w:r>
          <w:rPr>
            <w:color w:val="0563C1"/>
            <w:u w:val="single"/>
          </w:rPr>
          <w:t>PMID:9056646</w:t>
        </w:r>
      </w:hyperlink>
    </w:p>
    <w:p w14:paraId="4D9141A6" w14:textId="77777777" w:rsidR="00C40A6F" w:rsidRDefault="00000000">
      <w:r>
        <w:rPr>
          <w:b/>
        </w:rPr>
        <w:t xml:space="preserve">            Disease: </w:t>
      </w:r>
      <w:r>
        <w:t>infantile hypophosphatasia (is_implicated_in)</w:t>
      </w:r>
    </w:p>
    <w:p w14:paraId="589059FD" w14:textId="77777777" w:rsidR="00C40A6F" w:rsidRDefault="00000000">
      <w:r>
        <w:rPr>
          <w:b/>
        </w:rPr>
        <w:t xml:space="preserve">            References: </w:t>
      </w:r>
      <w:hyperlink r:id="rId92">
        <w:r>
          <w:rPr>
            <w:color w:val="0563C1"/>
            <w:u w:val="single"/>
          </w:rPr>
          <w:t>PMID:22991301</w:t>
        </w:r>
      </w:hyperlink>
    </w:p>
    <w:p w14:paraId="34D93333" w14:textId="77777777" w:rsidR="00C40A6F" w:rsidRDefault="00000000">
      <w:r>
        <w:rPr>
          <w:b/>
        </w:rPr>
        <w:t xml:space="preserve">            Disease: </w:t>
      </w:r>
      <w:r>
        <w:t>childhood hypophosphatasia (is_implicated_in)</w:t>
      </w:r>
    </w:p>
    <w:p w14:paraId="0B8E01C6" w14:textId="77777777" w:rsidR="00C40A6F" w:rsidRDefault="00000000">
      <w:r>
        <w:rPr>
          <w:b/>
        </w:rPr>
        <w:t xml:space="preserve">            References: </w:t>
      </w:r>
      <w:hyperlink r:id="rId93">
        <w:r>
          <w:rPr>
            <w:color w:val="0563C1"/>
            <w:u w:val="single"/>
          </w:rPr>
          <w:t>PMID:7550313</w:t>
        </w:r>
      </w:hyperlink>
    </w:p>
    <w:p w14:paraId="61E6BF07" w14:textId="77777777" w:rsidR="00C40A6F" w:rsidRDefault="00C40A6F"/>
    <w:p w14:paraId="6C3B4EED" w14:textId="77777777" w:rsidR="00C40A6F" w:rsidRDefault="00000000">
      <w:r>
        <w:rPr>
          <w:b/>
        </w:rPr>
        <w:t>95. AMACR</w:t>
      </w:r>
    </w:p>
    <w:p w14:paraId="3A4FBCB4" w14:textId="77777777" w:rsidR="00C40A6F" w:rsidRDefault="00000000">
      <w:r>
        <w:rPr>
          <w:b/>
        </w:rPr>
        <w:t xml:space="preserve">    Species 1: Mus musculus</w:t>
      </w:r>
    </w:p>
    <w:p w14:paraId="200720BB" w14:textId="77777777" w:rsidR="00C40A6F" w:rsidRDefault="00000000">
      <w:r>
        <w:rPr>
          <w:b/>
        </w:rPr>
        <w:t xml:space="preserve">            Disease: </w:t>
      </w:r>
      <w:r>
        <w:t>alpha-methylacyl-CoA racemase deficiency (is_implicated_in)</w:t>
      </w:r>
    </w:p>
    <w:p w14:paraId="4C7F6985" w14:textId="77777777" w:rsidR="00C40A6F" w:rsidRDefault="00000000">
      <w:r>
        <w:rPr>
          <w:b/>
        </w:rPr>
        <w:t xml:space="preserve">            References: </w:t>
      </w:r>
      <w:hyperlink r:id="rId94">
        <w:r>
          <w:rPr>
            <w:color w:val="0563C1"/>
            <w:u w:val="single"/>
          </w:rPr>
          <w:t>PMID:15016763</w:t>
        </w:r>
      </w:hyperlink>
    </w:p>
    <w:p w14:paraId="4EFFE703" w14:textId="77777777" w:rsidR="00C40A6F" w:rsidRDefault="00C40A6F"/>
    <w:p w14:paraId="4A4E33CF" w14:textId="77777777" w:rsidR="00C40A6F" w:rsidRDefault="00000000">
      <w:r>
        <w:rPr>
          <w:b/>
        </w:rPr>
        <w:t>96. AMN</w:t>
      </w:r>
    </w:p>
    <w:p w14:paraId="35265E3F" w14:textId="77777777" w:rsidR="00C40A6F" w:rsidRDefault="00000000">
      <w:r>
        <w:rPr>
          <w:b/>
        </w:rPr>
        <w:t xml:space="preserve">    Species 1: Drosophila melanogaster</w:t>
      </w:r>
    </w:p>
    <w:p w14:paraId="1BFA6CC2" w14:textId="77777777" w:rsidR="00C40A6F" w:rsidRDefault="00000000">
      <w:r>
        <w:rPr>
          <w:b/>
        </w:rPr>
        <w:lastRenderedPageBreak/>
        <w:t xml:space="preserve">            Disease: </w:t>
      </w:r>
      <w:r>
        <w:t>alcohol use disorder (is_implicated_in)</w:t>
      </w:r>
    </w:p>
    <w:p w14:paraId="712B0818" w14:textId="77777777" w:rsidR="00C40A6F" w:rsidRDefault="00000000">
      <w:r>
        <w:rPr>
          <w:b/>
        </w:rPr>
        <w:t xml:space="preserve">            References: </w:t>
      </w:r>
      <w:hyperlink r:id="rId95">
        <w:r>
          <w:rPr>
            <w:color w:val="0563C1"/>
            <w:u w:val="single"/>
          </w:rPr>
          <w:t>PMID:36750369</w:t>
        </w:r>
      </w:hyperlink>
    </w:p>
    <w:p w14:paraId="1AE274B6" w14:textId="77777777" w:rsidR="00C40A6F" w:rsidRDefault="00000000">
      <w:r>
        <w:rPr>
          <w:b/>
        </w:rPr>
        <w:t xml:space="preserve">            Disease: </w:t>
      </w:r>
      <w:r>
        <w:t>alcohol use disorder (is_implicated_in)</w:t>
      </w:r>
    </w:p>
    <w:p w14:paraId="7CA4247C" w14:textId="77777777" w:rsidR="00C40A6F" w:rsidRDefault="00000000">
      <w:r>
        <w:rPr>
          <w:b/>
        </w:rPr>
        <w:t xml:space="preserve">            References: </w:t>
      </w:r>
      <w:hyperlink r:id="rId96">
        <w:r>
          <w:rPr>
            <w:color w:val="0563C1"/>
            <w:u w:val="single"/>
          </w:rPr>
          <w:t>PMID:9635429</w:t>
        </w:r>
      </w:hyperlink>
    </w:p>
    <w:p w14:paraId="401895FE" w14:textId="77777777" w:rsidR="00C40A6F" w:rsidRDefault="00C40A6F"/>
    <w:p w14:paraId="0A3F0F50" w14:textId="77777777" w:rsidR="00C40A6F" w:rsidRDefault="00000000">
      <w:r>
        <w:rPr>
          <w:b/>
        </w:rPr>
        <w:t>97. AMPD1</w:t>
      </w:r>
    </w:p>
    <w:p w14:paraId="303B21F7" w14:textId="77777777" w:rsidR="00C40A6F" w:rsidRDefault="00000000">
      <w:r>
        <w:t xml:space="preserve">    No disease associations found with paper-like references for selected species.</w:t>
      </w:r>
    </w:p>
    <w:p w14:paraId="6792D985" w14:textId="77777777" w:rsidR="00C40A6F" w:rsidRDefault="00C40A6F"/>
    <w:p w14:paraId="07AFA686" w14:textId="77777777" w:rsidR="00C40A6F" w:rsidRDefault="00000000">
      <w:r>
        <w:rPr>
          <w:b/>
        </w:rPr>
        <w:t>98. AMPD2</w:t>
      </w:r>
    </w:p>
    <w:p w14:paraId="78942909" w14:textId="77777777" w:rsidR="00C40A6F" w:rsidRDefault="00000000">
      <w:r>
        <w:t xml:space="preserve">    No disease associations found with paper-like references for selected species.</w:t>
      </w:r>
    </w:p>
    <w:p w14:paraId="66F72D9C" w14:textId="77777777" w:rsidR="00C40A6F" w:rsidRDefault="00C40A6F"/>
    <w:p w14:paraId="339DB6E1" w14:textId="77777777" w:rsidR="00C40A6F" w:rsidRDefault="00000000">
      <w:r>
        <w:rPr>
          <w:b/>
        </w:rPr>
        <w:t>99. AMPD3</w:t>
      </w:r>
    </w:p>
    <w:p w14:paraId="447D9D38" w14:textId="77777777" w:rsidR="00C40A6F" w:rsidRDefault="00000000">
      <w:r>
        <w:t xml:space="preserve">    No disease associations found with paper-like references for selected species.</w:t>
      </w:r>
    </w:p>
    <w:p w14:paraId="22055220" w14:textId="77777777" w:rsidR="00C40A6F" w:rsidRDefault="00C40A6F"/>
    <w:p w14:paraId="412C54DD" w14:textId="77777777" w:rsidR="00C40A6F" w:rsidRDefault="00000000">
      <w:r>
        <w:rPr>
          <w:b/>
        </w:rPr>
        <w:t>100. AMT</w:t>
      </w:r>
    </w:p>
    <w:p w14:paraId="5CC087D0" w14:textId="77777777" w:rsidR="00C40A6F" w:rsidRDefault="00000000">
      <w:r>
        <w:t xml:space="preserve">    No disease associations found with paper-like references for selected species.</w:t>
      </w:r>
    </w:p>
    <w:p w14:paraId="6127151F" w14:textId="77777777" w:rsidR="00C40A6F" w:rsidRDefault="00C40A6F"/>
    <w:p w14:paraId="336228F2" w14:textId="77777777" w:rsidR="00C40A6F" w:rsidRDefault="00000000">
      <w:r>
        <w:rPr>
          <w:b/>
        </w:rPr>
        <w:t>101. ANGPTL3</w:t>
      </w:r>
    </w:p>
    <w:p w14:paraId="57C987DB" w14:textId="77777777" w:rsidR="00C40A6F" w:rsidRDefault="00000000">
      <w:r>
        <w:t xml:space="preserve">    No disease associations found with paper-like references for selected species.</w:t>
      </w:r>
    </w:p>
    <w:p w14:paraId="696DC262" w14:textId="77777777" w:rsidR="00C40A6F" w:rsidRDefault="00C40A6F"/>
    <w:p w14:paraId="32C72409" w14:textId="77777777" w:rsidR="00C40A6F" w:rsidRDefault="00000000">
      <w:r>
        <w:rPr>
          <w:b/>
        </w:rPr>
        <w:t>102. AP1B1</w:t>
      </w:r>
    </w:p>
    <w:p w14:paraId="1CBE3F78" w14:textId="77777777" w:rsidR="00C40A6F" w:rsidRDefault="00000000">
      <w:r>
        <w:t xml:space="preserve">    No disease associations found with paper-like references for selected species.</w:t>
      </w:r>
    </w:p>
    <w:p w14:paraId="49959C09" w14:textId="77777777" w:rsidR="00C40A6F" w:rsidRDefault="00C40A6F"/>
    <w:p w14:paraId="0B8FDD04" w14:textId="77777777" w:rsidR="00C40A6F" w:rsidRDefault="00000000">
      <w:r>
        <w:rPr>
          <w:b/>
        </w:rPr>
        <w:t>103. AP1S1</w:t>
      </w:r>
    </w:p>
    <w:p w14:paraId="291E8A77" w14:textId="77777777" w:rsidR="00C40A6F" w:rsidRDefault="00000000">
      <w:r>
        <w:t xml:space="preserve">    No disease associations found with paper-like references for selected species.</w:t>
      </w:r>
    </w:p>
    <w:p w14:paraId="13B2D0EC" w14:textId="77777777" w:rsidR="00C40A6F" w:rsidRDefault="00C40A6F"/>
    <w:p w14:paraId="4E05B178" w14:textId="77777777" w:rsidR="00C40A6F" w:rsidRDefault="00000000">
      <w:r>
        <w:rPr>
          <w:b/>
        </w:rPr>
        <w:t>104. AP1S2</w:t>
      </w:r>
    </w:p>
    <w:p w14:paraId="4B762A3A" w14:textId="77777777" w:rsidR="00C40A6F" w:rsidRDefault="00000000">
      <w:r>
        <w:rPr>
          <w:b/>
        </w:rPr>
        <w:t xml:space="preserve">    Species 1: Mus musculus</w:t>
      </w:r>
    </w:p>
    <w:p w14:paraId="0F3EC08D" w14:textId="77777777" w:rsidR="00C40A6F" w:rsidRDefault="00000000">
      <w:r>
        <w:rPr>
          <w:b/>
        </w:rPr>
        <w:t xml:space="preserve">            Disease: </w:t>
      </w:r>
      <w:r>
        <w:t>syndromic X-linked intellectual disability 5 (is_implicated_in)</w:t>
      </w:r>
    </w:p>
    <w:p w14:paraId="756D8DA7" w14:textId="77777777" w:rsidR="00C40A6F" w:rsidRDefault="00000000">
      <w:r>
        <w:rPr>
          <w:b/>
        </w:rPr>
        <w:t xml:space="preserve">            References: </w:t>
      </w:r>
      <w:hyperlink r:id="rId97">
        <w:r>
          <w:rPr>
            <w:color w:val="0563C1"/>
            <w:u w:val="single"/>
          </w:rPr>
          <w:t>PMID:20203623</w:t>
        </w:r>
      </w:hyperlink>
    </w:p>
    <w:p w14:paraId="06E034DC" w14:textId="77777777" w:rsidR="00C40A6F" w:rsidRDefault="00C40A6F"/>
    <w:p w14:paraId="625892B1" w14:textId="77777777" w:rsidR="00C40A6F" w:rsidRDefault="00000000">
      <w:r>
        <w:rPr>
          <w:b/>
        </w:rPr>
        <w:t>105. AP2S1</w:t>
      </w:r>
    </w:p>
    <w:p w14:paraId="7B008808" w14:textId="77777777" w:rsidR="00C40A6F" w:rsidRDefault="00000000">
      <w:r>
        <w:rPr>
          <w:b/>
        </w:rPr>
        <w:t xml:space="preserve">    Species 1: Danio rerio</w:t>
      </w:r>
    </w:p>
    <w:p w14:paraId="5E6FA526" w14:textId="77777777" w:rsidR="00C40A6F" w:rsidRDefault="00000000">
      <w:r>
        <w:rPr>
          <w:b/>
        </w:rPr>
        <w:t xml:space="preserve">            Disease: </w:t>
      </w:r>
      <w:r>
        <w:t>autism spectrum disorder (is_implicated_in)</w:t>
      </w:r>
    </w:p>
    <w:p w14:paraId="7C1F8196" w14:textId="77777777" w:rsidR="00C40A6F" w:rsidRDefault="00000000">
      <w:r>
        <w:rPr>
          <w:b/>
        </w:rPr>
        <w:t xml:space="preserve">            References: </w:t>
      </w:r>
      <w:hyperlink r:id="rId98">
        <w:r>
          <w:rPr>
            <w:color w:val="0563C1"/>
            <w:u w:val="single"/>
          </w:rPr>
          <w:t>PMID:38550987</w:t>
        </w:r>
      </w:hyperlink>
    </w:p>
    <w:p w14:paraId="5FBB4F13" w14:textId="77777777" w:rsidR="00C40A6F" w:rsidRDefault="00C40A6F"/>
    <w:p w14:paraId="2FD58836" w14:textId="77777777" w:rsidR="00C40A6F" w:rsidRDefault="00000000">
      <w:r>
        <w:rPr>
          <w:b/>
        </w:rPr>
        <w:t>106. AP3B1</w:t>
      </w:r>
    </w:p>
    <w:p w14:paraId="2DD74035" w14:textId="77777777" w:rsidR="00C40A6F" w:rsidRDefault="00000000">
      <w:r>
        <w:rPr>
          <w:b/>
        </w:rPr>
        <w:t xml:space="preserve">    Species 1: Mus musculus</w:t>
      </w:r>
    </w:p>
    <w:p w14:paraId="35C6FAC2" w14:textId="77777777" w:rsidR="00C40A6F" w:rsidRDefault="00000000">
      <w:r>
        <w:rPr>
          <w:b/>
        </w:rPr>
        <w:t xml:space="preserve">            Disease: </w:t>
      </w:r>
      <w:r>
        <w:t>platelet storage pool deficiency (is_implicated_in)</w:t>
      </w:r>
    </w:p>
    <w:p w14:paraId="2D8EC596" w14:textId="77777777" w:rsidR="00C40A6F" w:rsidRDefault="00000000">
      <w:r>
        <w:rPr>
          <w:b/>
        </w:rPr>
        <w:t xml:space="preserve">            References: </w:t>
      </w:r>
      <w:hyperlink r:id="rId99">
        <w:r>
          <w:rPr>
            <w:color w:val="0563C1"/>
            <w:u w:val="single"/>
          </w:rPr>
          <w:t>PMID:9434937</w:t>
        </w:r>
      </w:hyperlink>
    </w:p>
    <w:p w14:paraId="593ECE8D" w14:textId="77777777" w:rsidR="00C40A6F" w:rsidRDefault="00000000">
      <w:r>
        <w:rPr>
          <w:b/>
        </w:rPr>
        <w:t xml:space="preserve">            Disease: </w:t>
      </w:r>
      <w:r>
        <w:t>Hermansky-Pudlak syndrome 2 (is_implicated_in)</w:t>
      </w:r>
    </w:p>
    <w:p w14:paraId="5986E6DD" w14:textId="77777777" w:rsidR="00C40A6F" w:rsidRDefault="00000000">
      <w:r>
        <w:rPr>
          <w:b/>
        </w:rPr>
        <w:t xml:space="preserve">            References: </w:t>
      </w:r>
      <w:hyperlink r:id="rId100">
        <w:r>
          <w:rPr>
            <w:color w:val="0563C1"/>
            <w:u w:val="single"/>
          </w:rPr>
          <w:t>PMID:9434937</w:t>
        </w:r>
      </w:hyperlink>
    </w:p>
    <w:p w14:paraId="27539EDA" w14:textId="77777777" w:rsidR="00C40A6F" w:rsidRDefault="00C40A6F"/>
    <w:p w14:paraId="4E01E09E" w14:textId="77777777" w:rsidR="00C40A6F" w:rsidRDefault="00000000">
      <w:r>
        <w:rPr>
          <w:b/>
        </w:rPr>
        <w:t>107. AP3B2</w:t>
      </w:r>
    </w:p>
    <w:p w14:paraId="3912FBEB" w14:textId="77777777" w:rsidR="00C40A6F" w:rsidRDefault="00000000">
      <w:r>
        <w:t xml:space="preserve">    No disease associations found with paper-like references for selected species.</w:t>
      </w:r>
    </w:p>
    <w:p w14:paraId="28573D24" w14:textId="77777777" w:rsidR="00C40A6F" w:rsidRDefault="00C40A6F"/>
    <w:p w14:paraId="35D14E98" w14:textId="77777777" w:rsidR="00C40A6F" w:rsidRDefault="00000000">
      <w:r>
        <w:rPr>
          <w:b/>
        </w:rPr>
        <w:t>108. AP3D1</w:t>
      </w:r>
    </w:p>
    <w:p w14:paraId="39C0DFC1" w14:textId="77777777" w:rsidR="00C40A6F" w:rsidRDefault="00000000">
      <w:r>
        <w:rPr>
          <w:b/>
        </w:rPr>
        <w:t xml:space="preserve">    Species 1: Mus musculus</w:t>
      </w:r>
    </w:p>
    <w:p w14:paraId="3754D458" w14:textId="77777777" w:rsidR="00C40A6F" w:rsidRDefault="00000000">
      <w:r>
        <w:rPr>
          <w:b/>
        </w:rPr>
        <w:t xml:space="preserve">            Disease: </w:t>
      </w:r>
      <w:r>
        <w:t>platelet storage pool deficiency (is_implicated_in)</w:t>
      </w:r>
    </w:p>
    <w:p w14:paraId="4C62F6A8" w14:textId="77777777" w:rsidR="00C40A6F" w:rsidRDefault="00000000">
      <w:r>
        <w:rPr>
          <w:b/>
        </w:rPr>
        <w:t xml:space="preserve">            References: </w:t>
      </w:r>
      <w:hyperlink r:id="rId101">
        <w:r>
          <w:rPr>
            <w:color w:val="0563C1"/>
            <w:u w:val="single"/>
          </w:rPr>
          <w:t>PMID:1912584</w:t>
        </w:r>
      </w:hyperlink>
    </w:p>
    <w:p w14:paraId="0B9D57D6" w14:textId="77777777" w:rsidR="00C40A6F" w:rsidRDefault="00000000">
      <w:r>
        <w:rPr>
          <w:b/>
        </w:rPr>
        <w:lastRenderedPageBreak/>
        <w:t xml:space="preserve">            Disease: </w:t>
      </w:r>
      <w:r>
        <w:t>Hermansky-Pudlak syndrome 2 (is_implicated_in)</w:t>
      </w:r>
    </w:p>
    <w:p w14:paraId="2E3F6730" w14:textId="77777777" w:rsidR="00C40A6F" w:rsidRDefault="00000000">
      <w:r>
        <w:rPr>
          <w:b/>
        </w:rPr>
        <w:t xml:space="preserve">            References: </w:t>
      </w:r>
      <w:hyperlink r:id="rId102">
        <w:r>
          <w:rPr>
            <w:color w:val="0563C1"/>
            <w:u w:val="single"/>
          </w:rPr>
          <w:t>PMID:1912584</w:t>
        </w:r>
      </w:hyperlink>
    </w:p>
    <w:p w14:paraId="516669FD" w14:textId="77777777" w:rsidR="00C40A6F" w:rsidRDefault="00C40A6F"/>
    <w:p w14:paraId="60FCE8AC" w14:textId="77777777" w:rsidR="00C40A6F" w:rsidRDefault="00000000">
      <w:r>
        <w:rPr>
          <w:b/>
        </w:rPr>
        <w:t>109. AP4B1</w:t>
      </w:r>
    </w:p>
    <w:p w14:paraId="6176FF8D" w14:textId="77777777" w:rsidR="00C40A6F" w:rsidRDefault="00000000">
      <w:r>
        <w:t xml:space="preserve">    No disease associations found with paper-like references for selected species.</w:t>
      </w:r>
    </w:p>
    <w:p w14:paraId="2D36A1BC" w14:textId="77777777" w:rsidR="00C40A6F" w:rsidRDefault="00C40A6F"/>
    <w:p w14:paraId="23E77726" w14:textId="77777777" w:rsidR="00C40A6F" w:rsidRDefault="00000000">
      <w:r>
        <w:rPr>
          <w:b/>
        </w:rPr>
        <w:t>110. AP4E1</w:t>
      </w:r>
    </w:p>
    <w:p w14:paraId="01D2BC15" w14:textId="77777777" w:rsidR="00C40A6F" w:rsidRDefault="00000000">
      <w:r>
        <w:t xml:space="preserve">    No disease associations found with paper-like references for selected species.</w:t>
      </w:r>
    </w:p>
    <w:p w14:paraId="0C862BDA" w14:textId="77777777" w:rsidR="00C40A6F" w:rsidRDefault="00C40A6F"/>
    <w:p w14:paraId="124D02D9" w14:textId="77777777" w:rsidR="00C40A6F" w:rsidRDefault="00000000">
      <w:r>
        <w:rPr>
          <w:b/>
        </w:rPr>
        <w:t>111. AP4M1</w:t>
      </w:r>
    </w:p>
    <w:p w14:paraId="2F72EF3A" w14:textId="77777777" w:rsidR="00C40A6F" w:rsidRDefault="00000000">
      <w:r>
        <w:t xml:space="preserve">    No disease associations found with paper-like references for selected species.</w:t>
      </w:r>
    </w:p>
    <w:p w14:paraId="67505BB2" w14:textId="77777777" w:rsidR="00C40A6F" w:rsidRDefault="00C40A6F"/>
    <w:p w14:paraId="10DAB922" w14:textId="77777777" w:rsidR="00C40A6F" w:rsidRDefault="00000000">
      <w:r>
        <w:rPr>
          <w:b/>
        </w:rPr>
        <w:t>112. AP4S1</w:t>
      </w:r>
    </w:p>
    <w:p w14:paraId="31FD1A14" w14:textId="77777777" w:rsidR="00C40A6F" w:rsidRDefault="00000000">
      <w:r>
        <w:rPr>
          <w:b/>
        </w:rPr>
        <w:t xml:space="preserve">    Species 1: Danio rerio</w:t>
      </w:r>
    </w:p>
    <w:p w14:paraId="55DE4B1B" w14:textId="77777777" w:rsidR="00C40A6F" w:rsidRDefault="00000000">
      <w:r>
        <w:rPr>
          <w:b/>
        </w:rPr>
        <w:t xml:space="preserve">            Disease: </w:t>
      </w:r>
      <w:r>
        <w:t>hereditary spastic paraplegia 52 (is_implicated_in)</w:t>
      </w:r>
    </w:p>
    <w:p w14:paraId="4BF41C7B" w14:textId="77777777" w:rsidR="00C40A6F" w:rsidRDefault="00000000">
      <w:r>
        <w:rPr>
          <w:b/>
        </w:rPr>
        <w:t xml:space="preserve">            References: </w:t>
      </w:r>
      <w:hyperlink r:id="rId103">
        <w:r>
          <w:rPr>
            <w:color w:val="0563C1"/>
            <w:u w:val="single"/>
          </w:rPr>
          <w:t>PMID:32216065</w:t>
        </w:r>
      </w:hyperlink>
    </w:p>
    <w:p w14:paraId="6EF57412" w14:textId="77777777" w:rsidR="00C40A6F" w:rsidRDefault="00000000">
      <w:r>
        <w:rPr>
          <w:b/>
        </w:rPr>
        <w:t xml:space="preserve">            Disease: </w:t>
      </w:r>
      <w:r>
        <w:t>hereditary spastic paraplegia 52 (is_implicated_in)</w:t>
      </w:r>
    </w:p>
    <w:p w14:paraId="5972CB20" w14:textId="77777777" w:rsidR="00C40A6F" w:rsidRDefault="00000000">
      <w:r>
        <w:rPr>
          <w:b/>
        </w:rPr>
        <w:t xml:space="preserve">            References: </w:t>
      </w:r>
      <w:hyperlink r:id="rId104">
        <w:r>
          <w:rPr>
            <w:color w:val="0563C1"/>
            <w:u w:val="single"/>
          </w:rPr>
          <w:t>PMID:37767851</w:t>
        </w:r>
      </w:hyperlink>
    </w:p>
    <w:p w14:paraId="23E77CBE" w14:textId="77777777" w:rsidR="00C40A6F" w:rsidRDefault="00C40A6F"/>
    <w:p w14:paraId="02A95101" w14:textId="77777777" w:rsidR="00C40A6F" w:rsidRDefault="00000000">
      <w:r>
        <w:rPr>
          <w:b/>
        </w:rPr>
        <w:t>113. AP5Z1</w:t>
      </w:r>
    </w:p>
    <w:p w14:paraId="34954DE2" w14:textId="77777777" w:rsidR="00C40A6F" w:rsidRDefault="00000000">
      <w:r>
        <w:rPr>
          <w:b/>
        </w:rPr>
        <w:t xml:space="preserve">    Species 1: Mus musculus</w:t>
      </w:r>
    </w:p>
    <w:p w14:paraId="5ED9AB9F" w14:textId="77777777" w:rsidR="00C40A6F" w:rsidRDefault="00000000">
      <w:r>
        <w:rPr>
          <w:b/>
        </w:rPr>
        <w:t xml:space="preserve">            Disease: </w:t>
      </w:r>
      <w:r>
        <w:t>hereditary spastic paraplegia 48 (is_implicated_in)</w:t>
      </w:r>
    </w:p>
    <w:p w14:paraId="5F99DF68" w14:textId="77777777" w:rsidR="00C40A6F" w:rsidRDefault="00000000">
      <w:r>
        <w:rPr>
          <w:b/>
        </w:rPr>
        <w:t xml:space="preserve">            References: </w:t>
      </w:r>
      <w:hyperlink r:id="rId105">
        <w:r>
          <w:rPr>
            <w:color w:val="0563C1"/>
            <w:u w:val="single"/>
          </w:rPr>
          <w:t>PMID:30930081</w:t>
        </w:r>
      </w:hyperlink>
    </w:p>
    <w:p w14:paraId="2D1C8128" w14:textId="77777777" w:rsidR="00C40A6F" w:rsidRDefault="00C40A6F"/>
    <w:p w14:paraId="3993B658" w14:textId="77777777" w:rsidR="00C40A6F" w:rsidRDefault="00000000">
      <w:r>
        <w:rPr>
          <w:b/>
        </w:rPr>
        <w:t>114. APOA1</w:t>
      </w:r>
    </w:p>
    <w:p w14:paraId="72C72D80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5E29780A" w14:textId="77777777" w:rsidR="00C40A6F" w:rsidRDefault="00C40A6F"/>
    <w:p w14:paraId="77EF113D" w14:textId="77777777" w:rsidR="00C40A6F" w:rsidRDefault="00000000">
      <w:r>
        <w:rPr>
          <w:b/>
        </w:rPr>
        <w:t>115. APOA5</w:t>
      </w:r>
    </w:p>
    <w:p w14:paraId="297549CC" w14:textId="77777777" w:rsidR="00C40A6F" w:rsidRDefault="00000000">
      <w:r>
        <w:t xml:space="preserve">    No disease associations found with paper-like references for selected species.</w:t>
      </w:r>
    </w:p>
    <w:p w14:paraId="139CDBAC" w14:textId="77777777" w:rsidR="00C40A6F" w:rsidRDefault="00C40A6F"/>
    <w:p w14:paraId="03A410AF" w14:textId="77777777" w:rsidR="00C40A6F" w:rsidRDefault="00000000">
      <w:r>
        <w:rPr>
          <w:b/>
        </w:rPr>
        <w:t>116. APOB</w:t>
      </w:r>
    </w:p>
    <w:p w14:paraId="4820A9B8" w14:textId="77777777" w:rsidR="00C40A6F" w:rsidRDefault="00000000">
      <w:r>
        <w:rPr>
          <w:b/>
        </w:rPr>
        <w:t xml:space="preserve">    Species 1: Mus musculus</w:t>
      </w:r>
    </w:p>
    <w:p w14:paraId="281BCEC3" w14:textId="77777777" w:rsidR="00C40A6F" w:rsidRDefault="00000000">
      <w:r>
        <w:rPr>
          <w:b/>
        </w:rPr>
        <w:t xml:space="preserve">            Disease: </w:t>
      </w:r>
      <w:r>
        <w:t>familial hypobetalipoproteinemia 2 (is_implicated_in)</w:t>
      </w:r>
    </w:p>
    <w:p w14:paraId="4DD7DD4A" w14:textId="77777777" w:rsidR="00C40A6F" w:rsidRDefault="00000000">
      <w:r>
        <w:rPr>
          <w:b/>
        </w:rPr>
        <w:t xml:space="preserve">            References: </w:t>
      </w:r>
      <w:hyperlink r:id="rId106">
        <w:r>
          <w:rPr>
            <w:color w:val="0563C1"/>
            <w:u w:val="single"/>
          </w:rPr>
          <w:t>PMID:10705993</w:t>
        </w:r>
      </w:hyperlink>
    </w:p>
    <w:p w14:paraId="6D51408A" w14:textId="77777777" w:rsidR="00C40A6F" w:rsidRDefault="00000000">
      <w:r>
        <w:rPr>
          <w:b/>
        </w:rPr>
        <w:t xml:space="preserve">            Disease: </w:t>
      </w:r>
      <w:r>
        <w:t>familial hypobetalipoproteinemia 2 (is_implicated_in)</w:t>
      </w:r>
    </w:p>
    <w:p w14:paraId="6125D41C" w14:textId="77777777" w:rsidR="00C40A6F" w:rsidRDefault="00000000">
      <w:r>
        <w:rPr>
          <w:b/>
        </w:rPr>
        <w:t xml:space="preserve">            References: </w:t>
      </w:r>
      <w:hyperlink r:id="rId107">
        <w:r>
          <w:rPr>
            <w:color w:val="0563C1"/>
            <w:u w:val="single"/>
          </w:rPr>
          <w:t>PMID:8921909</w:t>
        </w:r>
      </w:hyperlink>
    </w:p>
    <w:p w14:paraId="03471842" w14:textId="77777777" w:rsidR="00C40A6F" w:rsidRDefault="00C40A6F"/>
    <w:p w14:paraId="597A4689" w14:textId="77777777" w:rsidR="00C40A6F" w:rsidRDefault="00000000">
      <w:r>
        <w:rPr>
          <w:b/>
        </w:rPr>
        <w:t>117. APOC2</w:t>
      </w:r>
    </w:p>
    <w:p w14:paraId="42F0D634" w14:textId="77777777" w:rsidR="00C40A6F" w:rsidRDefault="00000000">
      <w:r>
        <w:rPr>
          <w:b/>
        </w:rPr>
        <w:t xml:space="preserve">    Species 1: Danio rerio</w:t>
      </w:r>
    </w:p>
    <w:p w14:paraId="2C5670F8" w14:textId="77777777" w:rsidR="00C40A6F" w:rsidRDefault="00000000">
      <w:r>
        <w:rPr>
          <w:b/>
        </w:rPr>
        <w:t xml:space="preserve">            Disease: </w:t>
      </w:r>
      <w:r>
        <w:t>familial lipoprotein lipase deficiency (is_implicated_in)</w:t>
      </w:r>
    </w:p>
    <w:p w14:paraId="0B389909" w14:textId="77777777" w:rsidR="00C40A6F" w:rsidRDefault="00000000">
      <w:r>
        <w:rPr>
          <w:b/>
        </w:rPr>
        <w:t xml:space="preserve">            References: </w:t>
      </w:r>
      <w:hyperlink r:id="rId108">
        <w:r>
          <w:rPr>
            <w:color w:val="0563C1"/>
            <w:u w:val="single"/>
          </w:rPr>
          <w:t>PMID:28107429</w:t>
        </w:r>
      </w:hyperlink>
    </w:p>
    <w:p w14:paraId="1553B7ED" w14:textId="77777777" w:rsidR="00C40A6F" w:rsidRDefault="00000000">
      <w:r>
        <w:rPr>
          <w:b/>
        </w:rPr>
        <w:t xml:space="preserve">            Disease: </w:t>
      </w:r>
      <w:r>
        <w:t>hyperlipoproteinemia type IV (is_implicated_in)</w:t>
      </w:r>
    </w:p>
    <w:p w14:paraId="47C3C7C7" w14:textId="77777777" w:rsidR="00C40A6F" w:rsidRDefault="00000000">
      <w:r>
        <w:rPr>
          <w:b/>
        </w:rPr>
        <w:t xml:space="preserve">            References: </w:t>
      </w:r>
      <w:hyperlink r:id="rId109">
        <w:r>
          <w:rPr>
            <w:color w:val="0563C1"/>
            <w:u w:val="single"/>
          </w:rPr>
          <w:t>PMID:26044956</w:t>
        </w:r>
      </w:hyperlink>
    </w:p>
    <w:p w14:paraId="3CD3FE7A" w14:textId="77777777" w:rsidR="00C40A6F" w:rsidRDefault="00000000">
      <w:r>
        <w:rPr>
          <w:b/>
        </w:rPr>
        <w:t xml:space="preserve">            Disease: </w:t>
      </w:r>
      <w:r>
        <w:t>familial hyperlipidemia (is_implicated_in)</w:t>
      </w:r>
    </w:p>
    <w:p w14:paraId="2BD6585A" w14:textId="77777777" w:rsidR="00C40A6F" w:rsidRDefault="00000000">
      <w:r>
        <w:rPr>
          <w:b/>
        </w:rPr>
        <w:t xml:space="preserve">            References: </w:t>
      </w:r>
      <w:hyperlink r:id="rId110">
        <w:r>
          <w:rPr>
            <w:color w:val="0563C1"/>
            <w:u w:val="single"/>
          </w:rPr>
          <w:t>PMID:26044956</w:t>
        </w:r>
      </w:hyperlink>
    </w:p>
    <w:p w14:paraId="590839DA" w14:textId="77777777" w:rsidR="00C40A6F" w:rsidRDefault="00C40A6F"/>
    <w:p w14:paraId="2BA05323" w14:textId="77777777" w:rsidR="00C40A6F" w:rsidRDefault="00000000">
      <w:r>
        <w:rPr>
          <w:b/>
        </w:rPr>
        <w:t>118. APOC3</w:t>
      </w:r>
    </w:p>
    <w:p w14:paraId="40A2319E" w14:textId="77777777" w:rsidR="00C40A6F" w:rsidRDefault="00000000">
      <w:r>
        <w:t xml:space="preserve">    No disease associations found with paper-like references for selected species.</w:t>
      </w:r>
    </w:p>
    <w:p w14:paraId="29565450" w14:textId="77777777" w:rsidR="00C40A6F" w:rsidRDefault="00C40A6F"/>
    <w:p w14:paraId="6FED59B3" w14:textId="77777777" w:rsidR="00C40A6F" w:rsidRDefault="00000000">
      <w:r>
        <w:rPr>
          <w:b/>
        </w:rPr>
        <w:t>119. APOE</w:t>
      </w:r>
    </w:p>
    <w:p w14:paraId="7F9723A8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643FD924" w14:textId="77777777" w:rsidR="00C40A6F" w:rsidRDefault="00C40A6F"/>
    <w:p w14:paraId="007A36B0" w14:textId="77777777" w:rsidR="00C40A6F" w:rsidRDefault="00000000">
      <w:r>
        <w:rPr>
          <w:b/>
        </w:rPr>
        <w:t>120. APOO</w:t>
      </w:r>
    </w:p>
    <w:p w14:paraId="6B90B409" w14:textId="77777777" w:rsidR="00C40A6F" w:rsidRDefault="00000000">
      <w:r>
        <w:t xml:space="preserve">    No disease associations found with paper-like references for selected species.</w:t>
      </w:r>
    </w:p>
    <w:p w14:paraId="29579CA8" w14:textId="77777777" w:rsidR="00C40A6F" w:rsidRDefault="00C40A6F"/>
    <w:p w14:paraId="2121A0E4" w14:textId="77777777" w:rsidR="00C40A6F" w:rsidRDefault="00000000">
      <w:r>
        <w:rPr>
          <w:b/>
        </w:rPr>
        <w:t>121. APOPT1</w:t>
      </w:r>
    </w:p>
    <w:p w14:paraId="222605B9" w14:textId="77777777" w:rsidR="00C40A6F" w:rsidRDefault="00000000">
      <w:r>
        <w:t xml:space="preserve">    No disease associations found with paper-like references for selected species.</w:t>
      </w:r>
    </w:p>
    <w:p w14:paraId="27B65B35" w14:textId="77777777" w:rsidR="00C40A6F" w:rsidRDefault="00C40A6F"/>
    <w:p w14:paraId="19D5C14B" w14:textId="77777777" w:rsidR="00C40A6F" w:rsidRDefault="00000000">
      <w:r>
        <w:rPr>
          <w:b/>
        </w:rPr>
        <w:t>122. APPL1</w:t>
      </w:r>
    </w:p>
    <w:p w14:paraId="38652733" w14:textId="77777777" w:rsidR="00C40A6F" w:rsidRDefault="00000000">
      <w:r>
        <w:t xml:space="preserve">    No disease associations found with paper-like references for selected species.</w:t>
      </w:r>
    </w:p>
    <w:p w14:paraId="1B9D97E9" w14:textId="77777777" w:rsidR="00C40A6F" w:rsidRDefault="00C40A6F"/>
    <w:p w14:paraId="07D98AF5" w14:textId="77777777" w:rsidR="00C40A6F" w:rsidRDefault="00000000">
      <w:r>
        <w:rPr>
          <w:b/>
        </w:rPr>
        <w:t>123. APRT</w:t>
      </w:r>
    </w:p>
    <w:p w14:paraId="3FB48D28" w14:textId="77777777" w:rsidR="00C40A6F" w:rsidRDefault="00000000">
      <w:r>
        <w:rPr>
          <w:b/>
        </w:rPr>
        <w:t xml:space="preserve">    Species 1: Mus musculus</w:t>
      </w:r>
    </w:p>
    <w:p w14:paraId="0C97FB32" w14:textId="77777777" w:rsidR="00C40A6F" w:rsidRDefault="00000000">
      <w:r>
        <w:rPr>
          <w:b/>
        </w:rPr>
        <w:t xml:space="preserve">            Disease: </w:t>
      </w:r>
      <w:r>
        <w:t>adenine phosphoribosyltransferase deficiency (is_implicated_in)</w:t>
      </w:r>
    </w:p>
    <w:p w14:paraId="3D8C6177" w14:textId="77777777" w:rsidR="00C40A6F" w:rsidRDefault="00000000">
      <w:r>
        <w:rPr>
          <w:b/>
        </w:rPr>
        <w:t xml:space="preserve">            References: </w:t>
      </w:r>
      <w:hyperlink r:id="rId111">
        <w:r>
          <w:rPr>
            <w:color w:val="0563C1"/>
            <w:u w:val="single"/>
          </w:rPr>
          <w:t>PMID:8643571</w:t>
        </w:r>
      </w:hyperlink>
    </w:p>
    <w:p w14:paraId="4D83E3D4" w14:textId="77777777" w:rsidR="00C40A6F" w:rsidRDefault="00000000">
      <w:r>
        <w:rPr>
          <w:b/>
        </w:rPr>
        <w:t xml:space="preserve">            Disease: </w:t>
      </w:r>
      <w:r>
        <w:t>adenine phosphoribosyltransferase deficiency (is_implicated_in)</w:t>
      </w:r>
    </w:p>
    <w:p w14:paraId="57C80E70" w14:textId="77777777" w:rsidR="00C40A6F" w:rsidRDefault="00000000">
      <w:r>
        <w:rPr>
          <w:b/>
        </w:rPr>
        <w:t xml:space="preserve">            References: </w:t>
      </w:r>
      <w:hyperlink r:id="rId112">
        <w:r>
          <w:rPr>
            <w:color w:val="0563C1"/>
            <w:u w:val="single"/>
          </w:rPr>
          <w:t>PMID:8864750</w:t>
        </w:r>
      </w:hyperlink>
    </w:p>
    <w:p w14:paraId="30DEB109" w14:textId="77777777" w:rsidR="00C40A6F" w:rsidRDefault="00000000">
      <w:r>
        <w:rPr>
          <w:b/>
        </w:rPr>
        <w:t xml:space="preserve">    Species 2: Drosophila melanogaster</w:t>
      </w:r>
    </w:p>
    <w:p w14:paraId="6A3A71A5" w14:textId="77777777" w:rsidR="00C40A6F" w:rsidRDefault="00000000">
      <w:r>
        <w:rPr>
          <w:b/>
        </w:rPr>
        <w:t xml:space="preserve">            Disease: </w:t>
      </w:r>
      <w:r>
        <w:t>Lesch-Nyhan syndrome (is_implicated_in)</w:t>
      </w:r>
    </w:p>
    <w:p w14:paraId="5F26BCCD" w14:textId="77777777" w:rsidR="00C40A6F" w:rsidRDefault="00000000">
      <w:r>
        <w:rPr>
          <w:b/>
        </w:rPr>
        <w:t xml:space="preserve">            References: </w:t>
      </w:r>
      <w:hyperlink r:id="rId113">
        <w:r>
          <w:rPr>
            <w:color w:val="0563C1"/>
            <w:u w:val="single"/>
          </w:rPr>
          <w:t>PMID:38700995</w:t>
        </w:r>
      </w:hyperlink>
    </w:p>
    <w:p w14:paraId="6C25F9F5" w14:textId="77777777" w:rsidR="00C40A6F" w:rsidRDefault="00C40A6F"/>
    <w:p w14:paraId="07F32504" w14:textId="77777777" w:rsidR="00C40A6F" w:rsidRDefault="00000000">
      <w:r>
        <w:rPr>
          <w:b/>
        </w:rPr>
        <w:t>124. AR</w:t>
      </w:r>
    </w:p>
    <w:p w14:paraId="15DFCB6B" w14:textId="77777777" w:rsidR="00C40A6F" w:rsidRDefault="00000000">
      <w:r>
        <w:rPr>
          <w:b/>
        </w:rPr>
        <w:t xml:space="preserve">    Species 1: Mus musculus</w:t>
      </w:r>
    </w:p>
    <w:p w14:paraId="458B8DDB" w14:textId="77777777" w:rsidR="00C40A6F" w:rsidRDefault="00000000">
      <w:r>
        <w:rPr>
          <w:b/>
        </w:rPr>
        <w:t xml:space="preserve">            Disease: </w:t>
      </w:r>
      <w:r>
        <w:t>androgen insensitivity syndrome (is_implicated_in)</w:t>
      </w:r>
    </w:p>
    <w:p w14:paraId="15CDD710" w14:textId="77777777" w:rsidR="00C40A6F" w:rsidRDefault="00000000">
      <w:r>
        <w:rPr>
          <w:b/>
        </w:rPr>
        <w:t xml:space="preserve">            References: </w:t>
      </w:r>
      <w:hyperlink r:id="rId114">
        <w:r>
          <w:rPr>
            <w:color w:val="0563C1"/>
            <w:u w:val="single"/>
          </w:rPr>
          <w:t>PMID:18401008</w:t>
        </w:r>
      </w:hyperlink>
    </w:p>
    <w:p w14:paraId="14C045C0" w14:textId="77777777" w:rsidR="00C40A6F" w:rsidRDefault="00000000">
      <w:r>
        <w:rPr>
          <w:b/>
        </w:rPr>
        <w:lastRenderedPageBreak/>
        <w:t xml:space="preserve">            Disease: </w:t>
      </w:r>
      <w:r>
        <w:t>androgen insensitivity syndrome (is_implicated_in)</w:t>
      </w:r>
    </w:p>
    <w:p w14:paraId="2F408E6C" w14:textId="77777777" w:rsidR="00C40A6F" w:rsidRDefault="00000000">
      <w:r>
        <w:rPr>
          <w:b/>
        </w:rPr>
        <w:t xml:space="preserve">            References: </w:t>
      </w:r>
      <w:hyperlink r:id="rId115">
        <w:r>
          <w:rPr>
            <w:color w:val="0563C1"/>
            <w:u w:val="single"/>
          </w:rPr>
          <w:t>PMID:16326839</w:t>
        </w:r>
      </w:hyperlink>
    </w:p>
    <w:p w14:paraId="5AA49D80" w14:textId="77777777" w:rsidR="00C40A6F" w:rsidRDefault="00000000">
      <w:r>
        <w:rPr>
          <w:b/>
        </w:rPr>
        <w:t xml:space="preserve">            Disease: </w:t>
      </w:r>
      <w:r>
        <w:t>androgen insensitivity syndrome (is_implicated_in)</w:t>
      </w:r>
    </w:p>
    <w:p w14:paraId="783B1049" w14:textId="77777777" w:rsidR="00C40A6F" w:rsidRDefault="00000000">
      <w:r>
        <w:rPr>
          <w:b/>
        </w:rPr>
        <w:t xml:space="preserve">            References: </w:t>
      </w:r>
      <w:hyperlink r:id="rId116">
        <w:r>
          <w:rPr>
            <w:color w:val="0563C1"/>
            <w:u w:val="single"/>
          </w:rPr>
          <w:t>PMID:5452809</w:t>
        </w:r>
      </w:hyperlink>
    </w:p>
    <w:p w14:paraId="0CECCA17" w14:textId="77777777" w:rsidR="00C40A6F" w:rsidRDefault="00000000">
      <w:r>
        <w:rPr>
          <w:b/>
        </w:rPr>
        <w:t xml:space="preserve">            Disease: </w:t>
      </w:r>
      <w:r>
        <w:t>androgen insensitivity syndrome (is_implicated_in)</w:t>
      </w:r>
    </w:p>
    <w:p w14:paraId="73119AB6" w14:textId="77777777" w:rsidR="00C40A6F" w:rsidRDefault="00000000">
      <w:r>
        <w:rPr>
          <w:b/>
        </w:rPr>
        <w:t xml:space="preserve">            References: </w:t>
      </w:r>
      <w:hyperlink r:id="rId117">
        <w:r>
          <w:rPr>
            <w:color w:val="0563C1"/>
            <w:u w:val="single"/>
          </w:rPr>
          <w:t>PMID:17317769</w:t>
        </w:r>
      </w:hyperlink>
    </w:p>
    <w:p w14:paraId="05692777" w14:textId="77777777" w:rsidR="00C40A6F" w:rsidRDefault="00000000">
      <w:r>
        <w:rPr>
          <w:b/>
        </w:rPr>
        <w:t xml:space="preserve">            Disease: </w:t>
      </w:r>
      <w:r>
        <w:t>androgen insensitivity syndrome (is_implicated_in)</w:t>
      </w:r>
    </w:p>
    <w:p w14:paraId="2E1BB0B6" w14:textId="77777777" w:rsidR="00C40A6F" w:rsidRDefault="00000000">
      <w:r>
        <w:rPr>
          <w:b/>
        </w:rPr>
        <w:t xml:space="preserve">            References: </w:t>
      </w:r>
      <w:hyperlink r:id="rId118">
        <w:r>
          <w:rPr>
            <w:color w:val="0563C1"/>
            <w:u w:val="single"/>
          </w:rPr>
          <w:t>PMID:12943692</w:t>
        </w:r>
      </w:hyperlink>
    </w:p>
    <w:p w14:paraId="7756FD99" w14:textId="77777777" w:rsidR="00C40A6F" w:rsidRDefault="00000000">
      <w:r>
        <w:rPr>
          <w:b/>
        </w:rPr>
        <w:t xml:space="preserve">            Disease: </w:t>
      </w:r>
      <w:r>
        <w:t>androgen insensitivity syndrome (is_implicated_in)</w:t>
      </w:r>
    </w:p>
    <w:p w14:paraId="5F4BBB5C" w14:textId="77777777" w:rsidR="00C40A6F" w:rsidRDefault="00000000">
      <w:r>
        <w:rPr>
          <w:b/>
        </w:rPr>
        <w:t xml:space="preserve">            References: </w:t>
      </w:r>
      <w:hyperlink r:id="rId119">
        <w:r>
          <w:rPr>
            <w:color w:val="0563C1"/>
            <w:u w:val="single"/>
          </w:rPr>
          <w:t>PMID:14745012</w:t>
        </w:r>
      </w:hyperlink>
    </w:p>
    <w:p w14:paraId="775F9E19" w14:textId="77777777" w:rsidR="00C40A6F" w:rsidRDefault="00000000">
      <w:r>
        <w:rPr>
          <w:b/>
        </w:rPr>
        <w:t xml:space="preserve">            Disease: </w:t>
      </w:r>
      <w:r>
        <w:t>type 2 diabetes mellitus (is_implicated_in)</w:t>
      </w:r>
    </w:p>
    <w:p w14:paraId="2A411194" w14:textId="77777777" w:rsidR="00C40A6F" w:rsidRDefault="00000000">
      <w:r>
        <w:rPr>
          <w:b/>
        </w:rPr>
        <w:t xml:space="preserve">            References: </w:t>
      </w:r>
      <w:hyperlink r:id="rId120">
        <w:r>
          <w:rPr>
            <w:color w:val="0563C1"/>
            <w:u w:val="single"/>
          </w:rPr>
          <w:t>PMID:22415878</w:t>
        </w:r>
      </w:hyperlink>
    </w:p>
    <w:p w14:paraId="1D4C3535" w14:textId="77777777" w:rsidR="00C40A6F" w:rsidRDefault="00000000">
      <w:r>
        <w:rPr>
          <w:b/>
        </w:rPr>
        <w:t xml:space="preserve">            Disease: </w:t>
      </w:r>
      <w:r>
        <w:t>obesity (is_implicated_in)</w:t>
      </w:r>
    </w:p>
    <w:p w14:paraId="0FA1EEF3" w14:textId="77777777" w:rsidR="00C40A6F" w:rsidRDefault="00000000">
      <w:r>
        <w:rPr>
          <w:b/>
        </w:rPr>
        <w:t xml:space="preserve">            References: </w:t>
      </w:r>
      <w:hyperlink r:id="rId121">
        <w:r>
          <w:rPr>
            <w:color w:val="0563C1"/>
            <w:u w:val="single"/>
          </w:rPr>
          <w:t>PMID:12943692</w:t>
        </w:r>
      </w:hyperlink>
    </w:p>
    <w:p w14:paraId="525898B3" w14:textId="77777777" w:rsidR="00C40A6F" w:rsidRDefault="00C40A6F"/>
    <w:p w14:paraId="2BE6DC40" w14:textId="77777777" w:rsidR="00C40A6F" w:rsidRDefault="00000000">
      <w:r>
        <w:rPr>
          <w:b/>
        </w:rPr>
        <w:t>125. ARCN1</w:t>
      </w:r>
    </w:p>
    <w:p w14:paraId="529C5931" w14:textId="77777777" w:rsidR="00C40A6F" w:rsidRDefault="00000000">
      <w:r>
        <w:t xml:space="preserve">    No disease associations found with paper-like references for selected species.</w:t>
      </w:r>
    </w:p>
    <w:p w14:paraId="531693C0" w14:textId="77777777" w:rsidR="00C40A6F" w:rsidRDefault="00C40A6F"/>
    <w:p w14:paraId="242F1C9F" w14:textId="77777777" w:rsidR="00C40A6F" w:rsidRDefault="00000000">
      <w:r>
        <w:rPr>
          <w:b/>
        </w:rPr>
        <w:t>126. ARFGEF2</w:t>
      </w:r>
    </w:p>
    <w:p w14:paraId="3E69BA82" w14:textId="77777777" w:rsidR="00C40A6F" w:rsidRDefault="00000000">
      <w:r>
        <w:t xml:space="preserve">    No disease associations found with paper-like references for selected species.</w:t>
      </w:r>
    </w:p>
    <w:p w14:paraId="7924D049" w14:textId="77777777" w:rsidR="00C40A6F" w:rsidRDefault="00C40A6F"/>
    <w:p w14:paraId="1457702A" w14:textId="77777777" w:rsidR="00C40A6F" w:rsidRDefault="00000000">
      <w:r>
        <w:rPr>
          <w:b/>
        </w:rPr>
        <w:t>127. ARG1</w:t>
      </w:r>
    </w:p>
    <w:p w14:paraId="7976C79B" w14:textId="77777777" w:rsidR="00C40A6F" w:rsidRDefault="00000000">
      <w:r>
        <w:rPr>
          <w:b/>
        </w:rPr>
        <w:t xml:space="preserve">    Species 1: Mus musculus</w:t>
      </w:r>
    </w:p>
    <w:p w14:paraId="5CD48908" w14:textId="77777777" w:rsidR="00C40A6F" w:rsidRDefault="00000000">
      <w:r>
        <w:rPr>
          <w:b/>
        </w:rPr>
        <w:t xml:space="preserve">            Disease: </w:t>
      </w:r>
      <w:r>
        <w:t>hyperargininemia (is_implicated_in)</w:t>
      </w:r>
    </w:p>
    <w:p w14:paraId="6099DE55" w14:textId="77777777" w:rsidR="00C40A6F" w:rsidRDefault="00000000">
      <w:r>
        <w:rPr>
          <w:b/>
        </w:rPr>
        <w:t xml:space="preserve">            References: </w:t>
      </w:r>
      <w:hyperlink r:id="rId122">
        <w:r>
          <w:rPr>
            <w:color w:val="0563C1"/>
            <w:u w:val="single"/>
          </w:rPr>
          <w:t>PMID:12052859</w:t>
        </w:r>
      </w:hyperlink>
    </w:p>
    <w:p w14:paraId="09F34856" w14:textId="77777777" w:rsidR="00C40A6F" w:rsidRDefault="00C40A6F"/>
    <w:p w14:paraId="552ABC78" w14:textId="77777777" w:rsidR="00C40A6F" w:rsidRDefault="00000000">
      <w:r>
        <w:rPr>
          <w:b/>
        </w:rPr>
        <w:t>128. ARSA</w:t>
      </w:r>
    </w:p>
    <w:p w14:paraId="638D2E65" w14:textId="77777777" w:rsidR="00C40A6F" w:rsidRDefault="00000000">
      <w:r>
        <w:rPr>
          <w:b/>
        </w:rPr>
        <w:t xml:space="preserve">    Species 1: Mus musculus</w:t>
      </w:r>
    </w:p>
    <w:p w14:paraId="3A39BAA0" w14:textId="77777777" w:rsidR="00C40A6F" w:rsidRDefault="00000000">
      <w:r>
        <w:rPr>
          <w:b/>
        </w:rPr>
        <w:t xml:space="preserve">            Disease: </w:t>
      </w:r>
      <w:r>
        <w:t>metachromatic leukodystrophy (is_implicated_in)</w:t>
      </w:r>
    </w:p>
    <w:p w14:paraId="53B94F1C" w14:textId="77777777" w:rsidR="00C40A6F" w:rsidRDefault="00000000">
      <w:r>
        <w:rPr>
          <w:b/>
        </w:rPr>
        <w:t xml:space="preserve">            References: </w:t>
      </w:r>
      <w:hyperlink r:id="rId123">
        <w:r>
          <w:rPr>
            <w:color w:val="0563C1"/>
            <w:u w:val="single"/>
          </w:rPr>
          <w:t>PMID:8962139</w:t>
        </w:r>
      </w:hyperlink>
    </w:p>
    <w:p w14:paraId="071CCDDA" w14:textId="77777777" w:rsidR="00C40A6F" w:rsidRDefault="00000000">
      <w:r>
        <w:rPr>
          <w:b/>
        </w:rPr>
        <w:t xml:space="preserve">            Disease: </w:t>
      </w:r>
      <w:r>
        <w:t>metachromatic leukodystrophy (is_implicated_in)</w:t>
      </w:r>
    </w:p>
    <w:p w14:paraId="7711CE27" w14:textId="77777777" w:rsidR="00C40A6F" w:rsidRDefault="00000000">
      <w:r>
        <w:rPr>
          <w:b/>
        </w:rPr>
        <w:t xml:space="preserve">            References: </w:t>
      </w:r>
      <w:hyperlink r:id="rId124">
        <w:r>
          <w:rPr>
            <w:color w:val="0563C1"/>
            <w:u w:val="single"/>
          </w:rPr>
          <w:t>PMID:9728336</w:t>
        </w:r>
      </w:hyperlink>
    </w:p>
    <w:p w14:paraId="011EA396" w14:textId="77777777" w:rsidR="00C40A6F" w:rsidRDefault="00C40A6F"/>
    <w:p w14:paraId="0F7656E2" w14:textId="77777777" w:rsidR="00C40A6F" w:rsidRDefault="00000000">
      <w:r>
        <w:rPr>
          <w:b/>
        </w:rPr>
        <w:t>129. ARSB</w:t>
      </w:r>
    </w:p>
    <w:p w14:paraId="49EFE814" w14:textId="77777777" w:rsidR="00C40A6F" w:rsidRDefault="00000000">
      <w:r>
        <w:rPr>
          <w:b/>
        </w:rPr>
        <w:t xml:space="preserve">    Species 1: Mus musculus</w:t>
      </w:r>
    </w:p>
    <w:p w14:paraId="13A733A7" w14:textId="77777777" w:rsidR="00C40A6F" w:rsidRDefault="00000000">
      <w:r>
        <w:rPr>
          <w:b/>
        </w:rPr>
        <w:t xml:space="preserve">            Disease: </w:t>
      </w:r>
      <w:r>
        <w:t>mucopolysaccharidosis VI (is_implicated_in)</w:t>
      </w:r>
    </w:p>
    <w:p w14:paraId="10754A83" w14:textId="77777777" w:rsidR="00C40A6F" w:rsidRDefault="00000000">
      <w:r>
        <w:rPr>
          <w:b/>
        </w:rPr>
        <w:t xml:space="preserve">            References: </w:t>
      </w:r>
      <w:hyperlink r:id="rId125">
        <w:r>
          <w:rPr>
            <w:color w:val="0563C1"/>
            <w:u w:val="single"/>
          </w:rPr>
          <w:t>PMID:12904606</w:t>
        </w:r>
      </w:hyperlink>
    </w:p>
    <w:p w14:paraId="7EB849F2" w14:textId="77777777" w:rsidR="00C40A6F" w:rsidRDefault="00000000">
      <w:r>
        <w:rPr>
          <w:b/>
        </w:rPr>
        <w:t xml:space="preserve">            Disease: </w:t>
      </w:r>
      <w:r>
        <w:t>mucopolysaccharidosis VI (is_implicated_in)</w:t>
      </w:r>
    </w:p>
    <w:p w14:paraId="7EF9B841" w14:textId="77777777" w:rsidR="00C40A6F" w:rsidRDefault="00000000">
      <w:r>
        <w:rPr>
          <w:b/>
        </w:rPr>
        <w:t xml:space="preserve">            References: </w:t>
      </w:r>
      <w:hyperlink r:id="rId126">
        <w:r>
          <w:rPr>
            <w:color w:val="0563C1"/>
            <w:u w:val="single"/>
          </w:rPr>
          <w:t>PMID:8710849</w:t>
        </w:r>
      </w:hyperlink>
    </w:p>
    <w:p w14:paraId="4D1E92D1" w14:textId="77777777" w:rsidR="00C40A6F" w:rsidRDefault="00C40A6F"/>
    <w:p w14:paraId="28F349D9" w14:textId="77777777" w:rsidR="00C40A6F" w:rsidRDefault="00000000">
      <w:r>
        <w:rPr>
          <w:b/>
        </w:rPr>
        <w:t>130. ARSG</w:t>
      </w:r>
    </w:p>
    <w:p w14:paraId="1864CF38" w14:textId="77777777" w:rsidR="00C40A6F" w:rsidRDefault="00000000">
      <w:r>
        <w:rPr>
          <w:b/>
        </w:rPr>
        <w:t xml:space="preserve">    Species 1: Mus musculus</w:t>
      </w:r>
    </w:p>
    <w:p w14:paraId="6E6E5276" w14:textId="77777777" w:rsidR="00C40A6F" w:rsidRDefault="00000000">
      <w:r>
        <w:rPr>
          <w:b/>
        </w:rPr>
        <w:t xml:space="preserve">            Disease: </w:t>
      </w:r>
      <w:r>
        <w:t>mucopolysaccharidosis (is_implicated_in)</w:t>
      </w:r>
    </w:p>
    <w:p w14:paraId="195E5EC6" w14:textId="77777777" w:rsidR="00C40A6F" w:rsidRDefault="00000000">
      <w:r>
        <w:rPr>
          <w:b/>
        </w:rPr>
        <w:t xml:space="preserve">            References: </w:t>
      </w:r>
      <w:hyperlink r:id="rId127">
        <w:r>
          <w:rPr>
            <w:color w:val="0563C1"/>
            <w:u w:val="single"/>
          </w:rPr>
          <w:t>PMID:22689975</w:t>
        </w:r>
      </w:hyperlink>
    </w:p>
    <w:p w14:paraId="5466869A" w14:textId="77777777" w:rsidR="00C40A6F" w:rsidRDefault="00C40A6F"/>
    <w:p w14:paraId="7C46B661" w14:textId="77777777" w:rsidR="00C40A6F" w:rsidRDefault="00000000">
      <w:r>
        <w:rPr>
          <w:b/>
        </w:rPr>
        <w:t>131. ASAH1</w:t>
      </w:r>
    </w:p>
    <w:p w14:paraId="3FCFB1C8" w14:textId="77777777" w:rsidR="00C40A6F" w:rsidRDefault="00000000">
      <w:r>
        <w:rPr>
          <w:b/>
        </w:rPr>
        <w:t xml:space="preserve">    Species 1: Mus musculus</w:t>
      </w:r>
    </w:p>
    <w:p w14:paraId="1DE419F4" w14:textId="77777777" w:rsidR="00C40A6F" w:rsidRDefault="00000000">
      <w:r>
        <w:rPr>
          <w:b/>
        </w:rPr>
        <w:t xml:space="preserve">            Disease: </w:t>
      </w:r>
      <w:r>
        <w:t>Farber lipogranulomatosis (is_implicated_in)</w:t>
      </w:r>
    </w:p>
    <w:p w14:paraId="52C46661" w14:textId="77777777" w:rsidR="00C40A6F" w:rsidRDefault="00000000">
      <w:r>
        <w:rPr>
          <w:b/>
        </w:rPr>
        <w:t xml:space="preserve">            References: </w:t>
      </w:r>
      <w:hyperlink r:id="rId128">
        <w:r>
          <w:rPr>
            <w:color w:val="0563C1"/>
            <w:u w:val="single"/>
          </w:rPr>
          <w:t>PMID:29908121</w:t>
        </w:r>
      </w:hyperlink>
    </w:p>
    <w:p w14:paraId="53986EAE" w14:textId="77777777" w:rsidR="00C40A6F" w:rsidRDefault="00000000">
      <w:r>
        <w:rPr>
          <w:b/>
        </w:rPr>
        <w:t xml:space="preserve">            Disease: </w:t>
      </w:r>
      <w:r>
        <w:t>Farber lipogranulomatosis (is_implicated_in)</w:t>
      </w:r>
    </w:p>
    <w:p w14:paraId="19DAE214" w14:textId="77777777" w:rsidR="00C40A6F" w:rsidRDefault="00000000">
      <w:r>
        <w:rPr>
          <w:b/>
        </w:rPr>
        <w:lastRenderedPageBreak/>
        <w:t xml:space="preserve">            References: </w:t>
      </w:r>
      <w:hyperlink r:id="rId129">
        <w:r>
          <w:rPr>
            <w:color w:val="0563C1"/>
            <w:u w:val="single"/>
          </w:rPr>
          <w:t>PMID:11829492</w:t>
        </w:r>
      </w:hyperlink>
    </w:p>
    <w:p w14:paraId="7D1FDD13" w14:textId="77777777" w:rsidR="00C40A6F" w:rsidRDefault="00000000">
      <w:r>
        <w:rPr>
          <w:b/>
        </w:rPr>
        <w:t xml:space="preserve">            Disease: </w:t>
      </w:r>
      <w:r>
        <w:t>Farber lipogranulomatosis (is_implicated_in)</w:t>
      </w:r>
    </w:p>
    <w:p w14:paraId="4A710A80" w14:textId="77777777" w:rsidR="00C40A6F" w:rsidRDefault="00000000">
      <w:r>
        <w:rPr>
          <w:b/>
        </w:rPr>
        <w:t xml:space="preserve">            References: </w:t>
      </w:r>
      <w:hyperlink r:id="rId130">
        <w:r>
          <w:rPr>
            <w:color w:val="0563C1"/>
            <w:u w:val="single"/>
          </w:rPr>
          <w:t>PMID:23681708</w:t>
        </w:r>
      </w:hyperlink>
    </w:p>
    <w:p w14:paraId="6DACC037" w14:textId="77777777" w:rsidR="00C40A6F" w:rsidRDefault="00C40A6F"/>
    <w:p w14:paraId="1756F784" w14:textId="77777777" w:rsidR="00C40A6F" w:rsidRDefault="00000000">
      <w:r>
        <w:rPr>
          <w:b/>
        </w:rPr>
        <w:t>132. ASL</w:t>
      </w:r>
    </w:p>
    <w:p w14:paraId="7E624E67" w14:textId="77777777" w:rsidR="00C40A6F" w:rsidRDefault="00000000">
      <w:r>
        <w:rPr>
          <w:b/>
        </w:rPr>
        <w:t xml:space="preserve">    Species 1: Mus musculus</w:t>
      </w:r>
    </w:p>
    <w:p w14:paraId="1C66C240" w14:textId="77777777" w:rsidR="00C40A6F" w:rsidRDefault="00000000">
      <w:r>
        <w:rPr>
          <w:b/>
        </w:rPr>
        <w:t xml:space="preserve">            Disease: </w:t>
      </w:r>
      <w:r>
        <w:t>argininosuccinic aciduria (is_implicated_in)</w:t>
      </w:r>
    </w:p>
    <w:p w14:paraId="2D36DC68" w14:textId="77777777" w:rsidR="00C40A6F" w:rsidRDefault="00000000">
      <w:r>
        <w:rPr>
          <w:b/>
        </w:rPr>
        <w:t xml:space="preserve">            References: </w:t>
      </w:r>
      <w:hyperlink r:id="rId131">
        <w:r>
          <w:rPr>
            <w:color w:val="0563C1"/>
            <w:u w:val="single"/>
          </w:rPr>
          <w:t>PMID:22541557</w:t>
        </w:r>
      </w:hyperlink>
    </w:p>
    <w:p w14:paraId="2CB23C60" w14:textId="77777777" w:rsidR="00C40A6F" w:rsidRDefault="00000000">
      <w:r>
        <w:rPr>
          <w:b/>
        </w:rPr>
        <w:t xml:space="preserve">            Disease: </w:t>
      </w:r>
      <w:r>
        <w:t>argininosuccinic aciduria (is_implicated_in)</w:t>
      </w:r>
    </w:p>
    <w:p w14:paraId="4CC30A5D" w14:textId="77777777" w:rsidR="00C40A6F" w:rsidRDefault="00000000">
      <w:r>
        <w:rPr>
          <w:b/>
        </w:rPr>
        <w:t xml:space="preserve">            References: </w:t>
      </w:r>
      <w:hyperlink r:id="rId132">
        <w:r>
          <w:rPr>
            <w:color w:val="0563C1"/>
            <w:u w:val="single"/>
          </w:rPr>
          <w:t>PMID:12559843</w:t>
        </w:r>
      </w:hyperlink>
    </w:p>
    <w:p w14:paraId="7171634E" w14:textId="77777777" w:rsidR="00C40A6F" w:rsidRDefault="00C40A6F"/>
    <w:p w14:paraId="25FB9927" w14:textId="77777777" w:rsidR="00C40A6F" w:rsidRDefault="00000000">
      <w:r>
        <w:rPr>
          <w:b/>
        </w:rPr>
        <w:t>133. ASNS</w:t>
      </w:r>
    </w:p>
    <w:p w14:paraId="402F43B6" w14:textId="77777777" w:rsidR="00C40A6F" w:rsidRDefault="00000000">
      <w:r>
        <w:t xml:space="preserve">    No disease associations found with paper-like references for selected species.</w:t>
      </w:r>
    </w:p>
    <w:p w14:paraId="70456F16" w14:textId="77777777" w:rsidR="00C40A6F" w:rsidRDefault="00C40A6F"/>
    <w:p w14:paraId="32C39442" w14:textId="77777777" w:rsidR="00C40A6F" w:rsidRDefault="00000000">
      <w:r>
        <w:rPr>
          <w:b/>
        </w:rPr>
        <w:t>134. ASPA</w:t>
      </w:r>
    </w:p>
    <w:p w14:paraId="141B65CC" w14:textId="77777777" w:rsidR="00C40A6F" w:rsidRDefault="00000000">
      <w:r>
        <w:rPr>
          <w:b/>
        </w:rPr>
        <w:t xml:space="preserve">    Species 1: Mus musculus</w:t>
      </w:r>
    </w:p>
    <w:p w14:paraId="7A1CF0F6" w14:textId="77777777" w:rsidR="00C40A6F" w:rsidRDefault="00000000">
      <w:r>
        <w:rPr>
          <w:b/>
        </w:rPr>
        <w:t xml:space="preserve">            Disease: </w:t>
      </w:r>
      <w:r>
        <w:t>Canavan disease (is_implicated_in)</w:t>
      </w:r>
    </w:p>
    <w:p w14:paraId="435513DD" w14:textId="77777777" w:rsidR="00C40A6F" w:rsidRDefault="00000000">
      <w:r>
        <w:rPr>
          <w:b/>
        </w:rPr>
        <w:t xml:space="preserve">            References: </w:t>
      </w:r>
      <w:hyperlink r:id="rId133">
        <w:r>
          <w:rPr>
            <w:color w:val="0563C1"/>
            <w:u w:val="single"/>
          </w:rPr>
          <w:t>PMID:14572139</w:t>
        </w:r>
      </w:hyperlink>
    </w:p>
    <w:p w14:paraId="31E7E0EC" w14:textId="77777777" w:rsidR="00C40A6F" w:rsidRDefault="00000000">
      <w:r>
        <w:rPr>
          <w:b/>
        </w:rPr>
        <w:t xml:space="preserve">            Disease: </w:t>
      </w:r>
      <w:r>
        <w:t>Canavan disease (is_implicated_in)</w:t>
      </w:r>
    </w:p>
    <w:p w14:paraId="27AC9D32" w14:textId="77777777" w:rsidR="00C40A6F" w:rsidRDefault="00000000">
      <w:r>
        <w:rPr>
          <w:b/>
        </w:rPr>
        <w:t xml:space="preserve">            References: </w:t>
      </w:r>
      <w:hyperlink r:id="rId134">
        <w:r>
          <w:rPr>
            <w:color w:val="0563C1"/>
            <w:u w:val="single"/>
          </w:rPr>
          <w:t>PMID:21625469</w:t>
        </w:r>
      </w:hyperlink>
    </w:p>
    <w:p w14:paraId="24174A60" w14:textId="77777777" w:rsidR="00C40A6F" w:rsidRDefault="00000000">
      <w:r>
        <w:rPr>
          <w:b/>
        </w:rPr>
        <w:t xml:space="preserve">            Disease: </w:t>
      </w:r>
      <w:r>
        <w:t>Canavan disease (is_implicated_in)</w:t>
      </w:r>
    </w:p>
    <w:p w14:paraId="2C8D1C18" w14:textId="77777777" w:rsidR="00C40A6F" w:rsidRDefault="00000000">
      <w:r>
        <w:rPr>
          <w:b/>
        </w:rPr>
        <w:t xml:space="preserve">            References: </w:t>
      </w:r>
      <w:hyperlink r:id="rId135">
        <w:r>
          <w:rPr>
            <w:color w:val="0563C1"/>
            <w:u w:val="single"/>
          </w:rPr>
          <w:t>PMID:10894262</w:t>
        </w:r>
      </w:hyperlink>
    </w:p>
    <w:p w14:paraId="3C7B88AE" w14:textId="77777777" w:rsidR="00C40A6F" w:rsidRDefault="00000000">
      <w:r>
        <w:rPr>
          <w:b/>
        </w:rPr>
        <w:t xml:space="preserve">            Disease: </w:t>
      </w:r>
      <w:r>
        <w:t>Canavan disease (is_implicated_in)</w:t>
      </w:r>
    </w:p>
    <w:p w14:paraId="6A374B62" w14:textId="77777777" w:rsidR="00C40A6F" w:rsidRDefault="00000000">
      <w:r>
        <w:rPr>
          <w:b/>
        </w:rPr>
        <w:t xml:space="preserve">            References: </w:t>
      </w:r>
      <w:hyperlink r:id="rId136">
        <w:r>
          <w:rPr>
            <w:color w:val="0563C1"/>
            <w:u w:val="single"/>
          </w:rPr>
          <w:t>PMID:38282243</w:t>
        </w:r>
      </w:hyperlink>
    </w:p>
    <w:p w14:paraId="6653D613" w14:textId="77777777" w:rsidR="00C40A6F" w:rsidRDefault="00000000">
      <w:r>
        <w:rPr>
          <w:b/>
        </w:rPr>
        <w:t xml:space="preserve">            Disease: </w:t>
      </w:r>
      <w:r>
        <w:t>Canavan disease (is_implicated_in)</w:t>
      </w:r>
    </w:p>
    <w:p w14:paraId="39489130" w14:textId="77777777" w:rsidR="00C40A6F" w:rsidRDefault="00000000">
      <w:r>
        <w:rPr>
          <w:b/>
        </w:rPr>
        <w:lastRenderedPageBreak/>
        <w:t xml:space="preserve">            References: </w:t>
      </w:r>
      <w:hyperlink r:id="rId137">
        <w:r>
          <w:rPr>
            <w:color w:val="0563C1"/>
            <w:u w:val="single"/>
          </w:rPr>
          <w:t>PMID:18987190</w:t>
        </w:r>
      </w:hyperlink>
    </w:p>
    <w:p w14:paraId="2FF6A2B3" w14:textId="77777777" w:rsidR="00C40A6F" w:rsidRDefault="00000000">
      <w:r>
        <w:rPr>
          <w:b/>
        </w:rPr>
        <w:t xml:space="preserve">            Disease: </w:t>
      </w:r>
      <w:r>
        <w:t>Canavan disease (is_implicated_in)</w:t>
      </w:r>
    </w:p>
    <w:p w14:paraId="23CC72B6" w14:textId="77777777" w:rsidR="00C40A6F" w:rsidRDefault="00000000">
      <w:r>
        <w:rPr>
          <w:b/>
        </w:rPr>
        <w:t xml:space="preserve">            References: </w:t>
      </w:r>
      <w:hyperlink r:id="rId138">
        <w:r>
          <w:rPr>
            <w:color w:val="0563C1"/>
            <w:u w:val="single"/>
          </w:rPr>
          <w:t>PMID:26511242</w:t>
        </w:r>
      </w:hyperlink>
    </w:p>
    <w:p w14:paraId="7559871B" w14:textId="77777777" w:rsidR="00C40A6F" w:rsidRDefault="00000000">
      <w:r>
        <w:rPr>
          <w:b/>
        </w:rPr>
        <w:t xml:space="preserve">            Disease: </w:t>
      </w:r>
      <w:r>
        <w:t>Canavan disease (is_implicated_in)</w:t>
      </w:r>
    </w:p>
    <w:p w14:paraId="06A11298" w14:textId="77777777" w:rsidR="00C40A6F" w:rsidRDefault="00000000">
      <w:r>
        <w:rPr>
          <w:b/>
        </w:rPr>
        <w:t xml:space="preserve">            References: </w:t>
      </w:r>
      <w:hyperlink r:id="rId139">
        <w:r>
          <w:rPr>
            <w:color w:val="0563C1"/>
            <w:u w:val="single"/>
          </w:rPr>
          <w:t>PMID:24682784</w:t>
        </w:r>
      </w:hyperlink>
    </w:p>
    <w:p w14:paraId="6C530764" w14:textId="77777777" w:rsidR="00C40A6F" w:rsidRDefault="00C40A6F"/>
    <w:p w14:paraId="484F6DAE" w14:textId="77777777" w:rsidR="00C40A6F" w:rsidRDefault="00000000">
      <w:r>
        <w:rPr>
          <w:b/>
        </w:rPr>
        <w:t>135. ASS1</w:t>
      </w:r>
    </w:p>
    <w:p w14:paraId="2A2F8AD9" w14:textId="77777777" w:rsidR="00C40A6F" w:rsidRDefault="00000000">
      <w:r>
        <w:rPr>
          <w:b/>
        </w:rPr>
        <w:t xml:space="preserve">    Species 1: Mus musculus</w:t>
      </w:r>
    </w:p>
    <w:p w14:paraId="7CEE6A1D" w14:textId="77777777" w:rsidR="00C40A6F" w:rsidRDefault="00000000">
      <w:r>
        <w:rPr>
          <w:b/>
        </w:rPr>
        <w:t xml:space="preserve">            Disease: </w:t>
      </w:r>
      <w:r>
        <w:t>citrullinemia (is_implicated_in)</w:t>
      </w:r>
    </w:p>
    <w:p w14:paraId="6169DF15" w14:textId="77777777" w:rsidR="00C40A6F" w:rsidRDefault="00000000">
      <w:r>
        <w:rPr>
          <w:b/>
        </w:rPr>
        <w:t xml:space="preserve">            References: </w:t>
      </w:r>
      <w:hyperlink r:id="rId140">
        <w:r>
          <w:rPr>
            <w:color w:val="0563C1"/>
            <w:u w:val="single"/>
          </w:rPr>
          <w:t>PMID:8197477</w:t>
        </w:r>
      </w:hyperlink>
    </w:p>
    <w:p w14:paraId="35A00EE8" w14:textId="77777777" w:rsidR="00C40A6F" w:rsidRDefault="00000000">
      <w:r>
        <w:rPr>
          <w:b/>
        </w:rPr>
        <w:t xml:space="preserve">            Disease: </w:t>
      </w:r>
      <w:r>
        <w:t>citrullinemia (is_implicated_in)</w:t>
      </w:r>
    </w:p>
    <w:p w14:paraId="5868B1CC" w14:textId="77777777" w:rsidR="00C40A6F" w:rsidRDefault="00000000">
      <w:r>
        <w:rPr>
          <w:b/>
        </w:rPr>
        <w:t xml:space="preserve">            References: </w:t>
      </w:r>
      <w:hyperlink r:id="rId141">
        <w:r>
          <w:rPr>
            <w:color w:val="0563C1"/>
            <w:u w:val="single"/>
          </w:rPr>
          <w:t>PMID:20724589</w:t>
        </w:r>
      </w:hyperlink>
    </w:p>
    <w:p w14:paraId="4379BEF1" w14:textId="77777777" w:rsidR="00C40A6F" w:rsidRDefault="00C40A6F"/>
    <w:p w14:paraId="309F099B" w14:textId="77777777" w:rsidR="00C40A6F" w:rsidRDefault="00000000">
      <w:r>
        <w:rPr>
          <w:b/>
        </w:rPr>
        <w:t>136. ATAD1</w:t>
      </w:r>
    </w:p>
    <w:p w14:paraId="604041EB" w14:textId="77777777" w:rsidR="00C40A6F" w:rsidRDefault="00000000">
      <w:r>
        <w:t xml:space="preserve">    No disease associations found with paper-like references for selected species.</w:t>
      </w:r>
    </w:p>
    <w:p w14:paraId="1C2DC092" w14:textId="77777777" w:rsidR="00C40A6F" w:rsidRDefault="00C40A6F"/>
    <w:p w14:paraId="22415F9B" w14:textId="77777777" w:rsidR="00C40A6F" w:rsidRDefault="00000000">
      <w:r>
        <w:rPr>
          <w:b/>
        </w:rPr>
        <w:t>137. ATAD3A</w:t>
      </w:r>
    </w:p>
    <w:p w14:paraId="40FD8A7C" w14:textId="77777777" w:rsidR="00C40A6F" w:rsidRDefault="00000000">
      <w:r>
        <w:t xml:space="preserve">    No disease associations found with paper-like references for selected species.</w:t>
      </w:r>
    </w:p>
    <w:p w14:paraId="59B69455" w14:textId="77777777" w:rsidR="00C40A6F" w:rsidRDefault="00C40A6F"/>
    <w:p w14:paraId="4C656030" w14:textId="77777777" w:rsidR="00C40A6F" w:rsidRDefault="00000000">
      <w:r>
        <w:rPr>
          <w:b/>
        </w:rPr>
        <w:t>138. ATG5</w:t>
      </w:r>
    </w:p>
    <w:p w14:paraId="6827ED13" w14:textId="77777777" w:rsidR="00C40A6F" w:rsidRDefault="00000000">
      <w:r>
        <w:rPr>
          <w:b/>
        </w:rPr>
        <w:t xml:space="preserve">    Species 1: Drosophila melanogaster</w:t>
      </w:r>
    </w:p>
    <w:p w14:paraId="5EBED15C" w14:textId="77777777" w:rsidR="00C40A6F" w:rsidRDefault="00000000">
      <w:r>
        <w:rPr>
          <w:b/>
        </w:rPr>
        <w:t xml:space="preserve">            Disease: </w:t>
      </w:r>
      <w:r>
        <w:t>hereditary ataxia (is_implicated_in)</w:t>
      </w:r>
    </w:p>
    <w:p w14:paraId="59729FFF" w14:textId="77777777" w:rsidR="00C40A6F" w:rsidRDefault="00000000">
      <w:r>
        <w:rPr>
          <w:b/>
        </w:rPr>
        <w:t xml:space="preserve">            References: </w:t>
      </w:r>
      <w:hyperlink r:id="rId142">
        <w:r>
          <w:rPr>
            <w:color w:val="0563C1"/>
            <w:u w:val="single"/>
          </w:rPr>
          <w:t>PMID:26812546</w:t>
        </w:r>
      </w:hyperlink>
    </w:p>
    <w:p w14:paraId="1D70D0DB" w14:textId="77777777" w:rsidR="00C40A6F" w:rsidRDefault="00C40A6F"/>
    <w:p w14:paraId="0C092586" w14:textId="77777777" w:rsidR="00C40A6F" w:rsidRDefault="00000000">
      <w:r>
        <w:rPr>
          <w:b/>
        </w:rPr>
        <w:t>139. ATIC</w:t>
      </w:r>
    </w:p>
    <w:p w14:paraId="55F12F7D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20B7B5E3" w14:textId="77777777" w:rsidR="00C40A6F" w:rsidRDefault="00C40A6F"/>
    <w:p w14:paraId="42C99962" w14:textId="77777777" w:rsidR="00C40A6F" w:rsidRDefault="00000000">
      <w:r>
        <w:rPr>
          <w:b/>
        </w:rPr>
        <w:t>140. ATP13A2</w:t>
      </w:r>
    </w:p>
    <w:p w14:paraId="4B0E2F39" w14:textId="77777777" w:rsidR="00C40A6F" w:rsidRDefault="00000000">
      <w:r>
        <w:rPr>
          <w:b/>
        </w:rPr>
        <w:t xml:space="preserve">    Species 1: Mus musculus</w:t>
      </w:r>
    </w:p>
    <w:p w14:paraId="7A3689C0" w14:textId="77777777" w:rsidR="00C40A6F" w:rsidRDefault="00000000">
      <w:r>
        <w:rPr>
          <w:b/>
        </w:rPr>
        <w:t xml:space="preserve">            Disease: </w:t>
      </w:r>
      <w:r>
        <w:t>Kufor-Rakeb syndrome (is_implicated_in)</w:t>
      </w:r>
    </w:p>
    <w:p w14:paraId="194F881C" w14:textId="77777777" w:rsidR="00C40A6F" w:rsidRDefault="00000000">
      <w:r>
        <w:rPr>
          <w:b/>
        </w:rPr>
        <w:t xml:space="preserve">            References: </w:t>
      </w:r>
      <w:hyperlink r:id="rId143">
        <w:r>
          <w:rPr>
            <w:color w:val="0563C1"/>
            <w:u w:val="single"/>
          </w:rPr>
          <w:t>PMID:25855184</w:t>
        </w:r>
      </w:hyperlink>
    </w:p>
    <w:p w14:paraId="1B25494E" w14:textId="77777777" w:rsidR="00C40A6F" w:rsidRDefault="00000000">
      <w:r>
        <w:rPr>
          <w:b/>
        </w:rPr>
        <w:t xml:space="preserve">    Species 2: Danio rerio</w:t>
      </w:r>
    </w:p>
    <w:p w14:paraId="0079F27B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6158148D" w14:textId="77777777" w:rsidR="00C40A6F" w:rsidRDefault="00000000">
      <w:r>
        <w:rPr>
          <w:b/>
        </w:rPr>
        <w:t xml:space="preserve">            References: </w:t>
      </w:r>
      <w:hyperlink r:id="rId144">
        <w:r>
          <w:rPr>
            <w:color w:val="0563C1"/>
            <w:u w:val="single"/>
          </w:rPr>
          <w:t>PMID:32529115</w:t>
        </w:r>
      </w:hyperlink>
    </w:p>
    <w:p w14:paraId="0B194416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6355BD48" w14:textId="77777777" w:rsidR="00C40A6F" w:rsidRDefault="00000000">
      <w:r>
        <w:rPr>
          <w:b/>
        </w:rPr>
        <w:t xml:space="preserve">            References: </w:t>
      </w:r>
      <w:hyperlink r:id="rId145">
        <w:r>
          <w:rPr>
            <w:color w:val="0563C1"/>
            <w:u w:val="single"/>
          </w:rPr>
          <w:t>PMID:23123961</w:t>
        </w:r>
      </w:hyperlink>
    </w:p>
    <w:p w14:paraId="6B4B6352" w14:textId="77777777" w:rsidR="00C40A6F" w:rsidRDefault="00000000">
      <w:r>
        <w:rPr>
          <w:b/>
        </w:rPr>
        <w:t xml:space="preserve">            Disease: </w:t>
      </w:r>
      <w:r>
        <w:t>amyotrophic lateral sclerosis (is_implicated_in)</w:t>
      </w:r>
    </w:p>
    <w:p w14:paraId="462E3DC5" w14:textId="77777777" w:rsidR="00C40A6F" w:rsidRDefault="00000000">
      <w:r>
        <w:rPr>
          <w:b/>
        </w:rPr>
        <w:t xml:space="preserve">            References: </w:t>
      </w:r>
      <w:hyperlink r:id="rId146">
        <w:r>
          <w:rPr>
            <w:color w:val="0563C1"/>
            <w:u w:val="single"/>
          </w:rPr>
          <w:t>PMID:30992063</w:t>
        </w:r>
      </w:hyperlink>
    </w:p>
    <w:p w14:paraId="77048781" w14:textId="77777777" w:rsidR="00C40A6F" w:rsidRDefault="00C40A6F"/>
    <w:p w14:paraId="03CF5102" w14:textId="77777777" w:rsidR="00C40A6F" w:rsidRDefault="00000000">
      <w:r>
        <w:rPr>
          <w:b/>
        </w:rPr>
        <w:t>141. ATP5F1A</w:t>
      </w:r>
    </w:p>
    <w:p w14:paraId="436377FE" w14:textId="77777777" w:rsidR="00C40A6F" w:rsidRDefault="00000000">
      <w:r>
        <w:t xml:space="preserve">    No disease associations found with paper-like references for selected species.</w:t>
      </w:r>
    </w:p>
    <w:p w14:paraId="59FF22F0" w14:textId="77777777" w:rsidR="00C40A6F" w:rsidRDefault="00C40A6F"/>
    <w:p w14:paraId="2BEC3EF6" w14:textId="77777777" w:rsidR="00C40A6F" w:rsidRDefault="00000000">
      <w:r>
        <w:rPr>
          <w:b/>
        </w:rPr>
        <w:t>142. ATP5F1D</w:t>
      </w:r>
    </w:p>
    <w:p w14:paraId="21381AD1" w14:textId="77777777" w:rsidR="00C40A6F" w:rsidRDefault="00000000">
      <w:r>
        <w:t xml:space="preserve">    No disease associations found with paper-like references for selected species.</w:t>
      </w:r>
    </w:p>
    <w:p w14:paraId="0069874A" w14:textId="77777777" w:rsidR="00C40A6F" w:rsidRDefault="00C40A6F"/>
    <w:p w14:paraId="6B77E0AC" w14:textId="77777777" w:rsidR="00C40A6F" w:rsidRDefault="00000000">
      <w:r>
        <w:rPr>
          <w:b/>
        </w:rPr>
        <w:t>143. ATP5F1E</w:t>
      </w:r>
    </w:p>
    <w:p w14:paraId="70F30890" w14:textId="77777777" w:rsidR="00C40A6F" w:rsidRDefault="00000000">
      <w:r>
        <w:t xml:space="preserve">    No disease associations found with paper-like references for selected species.</w:t>
      </w:r>
    </w:p>
    <w:p w14:paraId="369C820F" w14:textId="77777777" w:rsidR="00C40A6F" w:rsidRDefault="00C40A6F"/>
    <w:p w14:paraId="2D365C22" w14:textId="77777777" w:rsidR="00C40A6F" w:rsidRDefault="00000000">
      <w:r>
        <w:rPr>
          <w:b/>
        </w:rPr>
        <w:t>144. ATP5MD</w:t>
      </w:r>
    </w:p>
    <w:p w14:paraId="1979404C" w14:textId="77777777" w:rsidR="00C40A6F" w:rsidRDefault="00000000">
      <w:r>
        <w:t xml:space="preserve">    No disease associations found with paper-like references for selected species.</w:t>
      </w:r>
    </w:p>
    <w:p w14:paraId="5BA46313" w14:textId="77777777" w:rsidR="00C40A6F" w:rsidRDefault="00C40A6F"/>
    <w:p w14:paraId="4C79A3F9" w14:textId="77777777" w:rsidR="00C40A6F" w:rsidRDefault="00000000">
      <w:r>
        <w:rPr>
          <w:b/>
        </w:rPr>
        <w:t>145. ATP5PO</w:t>
      </w:r>
    </w:p>
    <w:p w14:paraId="719459A7" w14:textId="77777777" w:rsidR="00C40A6F" w:rsidRDefault="00000000">
      <w:r>
        <w:t xml:space="preserve">    No disease associations found with paper-like references for selected species.</w:t>
      </w:r>
    </w:p>
    <w:p w14:paraId="63403F78" w14:textId="77777777" w:rsidR="00C40A6F" w:rsidRDefault="00C40A6F"/>
    <w:p w14:paraId="32CFDCB3" w14:textId="77777777" w:rsidR="00C40A6F" w:rsidRDefault="00000000">
      <w:r>
        <w:rPr>
          <w:b/>
        </w:rPr>
        <w:t>146. ATP6AP1</w:t>
      </w:r>
    </w:p>
    <w:p w14:paraId="6B528D66" w14:textId="77777777" w:rsidR="00C40A6F" w:rsidRDefault="00000000">
      <w:r>
        <w:t xml:space="preserve">    No disease associations found with paper-like references for selected species.</w:t>
      </w:r>
    </w:p>
    <w:p w14:paraId="5907821B" w14:textId="77777777" w:rsidR="00C40A6F" w:rsidRDefault="00C40A6F"/>
    <w:p w14:paraId="10172FFC" w14:textId="77777777" w:rsidR="00C40A6F" w:rsidRDefault="00000000">
      <w:r>
        <w:rPr>
          <w:b/>
        </w:rPr>
        <w:t>147. ATP6AP2</w:t>
      </w:r>
    </w:p>
    <w:p w14:paraId="649898C8" w14:textId="77777777" w:rsidR="00C40A6F" w:rsidRDefault="00000000">
      <w:r>
        <w:rPr>
          <w:b/>
        </w:rPr>
        <w:t xml:space="preserve">    Species 1: Drosophila melanogaster</w:t>
      </w:r>
    </w:p>
    <w:p w14:paraId="4D2A2060" w14:textId="77777777" w:rsidR="00C40A6F" w:rsidRDefault="00000000">
      <w:r>
        <w:rPr>
          <w:b/>
        </w:rPr>
        <w:t xml:space="preserve">            Disease: </w:t>
      </w:r>
      <w:r>
        <w:t>syndromic X-linked intellectual disability (is_implicated_in)</w:t>
      </w:r>
    </w:p>
    <w:p w14:paraId="6428D60B" w14:textId="77777777" w:rsidR="00C40A6F" w:rsidRDefault="00000000">
      <w:r>
        <w:rPr>
          <w:b/>
        </w:rPr>
        <w:t xml:space="preserve">            References: </w:t>
      </w:r>
      <w:hyperlink r:id="rId147">
        <w:r>
          <w:rPr>
            <w:color w:val="0563C1"/>
            <w:u w:val="single"/>
          </w:rPr>
          <w:t>PMID:26376863</w:t>
        </w:r>
      </w:hyperlink>
    </w:p>
    <w:p w14:paraId="0DA855AA" w14:textId="77777777" w:rsidR="00C40A6F" w:rsidRDefault="00000000">
      <w:r>
        <w:rPr>
          <w:b/>
        </w:rPr>
        <w:t xml:space="preserve">            Disease: </w:t>
      </w:r>
      <w:r>
        <w:t>congenital disorder of glycosylation (is_implicated_in)</w:t>
      </w:r>
    </w:p>
    <w:p w14:paraId="0DEB234B" w14:textId="77777777" w:rsidR="00C40A6F" w:rsidRDefault="00000000">
      <w:r>
        <w:rPr>
          <w:b/>
        </w:rPr>
        <w:t xml:space="preserve">            References: </w:t>
      </w:r>
      <w:hyperlink r:id="rId148">
        <w:r>
          <w:rPr>
            <w:color w:val="0563C1"/>
            <w:u w:val="single"/>
          </w:rPr>
          <w:t>PMID:29127204</w:t>
        </w:r>
      </w:hyperlink>
    </w:p>
    <w:p w14:paraId="10B5A122" w14:textId="77777777" w:rsidR="00C40A6F" w:rsidRDefault="00C40A6F"/>
    <w:p w14:paraId="22F34143" w14:textId="77777777" w:rsidR="00C40A6F" w:rsidRDefault="00000000">
      <w:r>
        <w:rPr>
          <w:b/>
        </w:rPr>
        <w:t>148. ATP6V0A2</w:t>
      </w:r>
    </w:p>
    <w:p w14:paraId="691B6BBF" w14:textId="77777777" w:rsidR="00C40A6F" w:rsidRDefault="00000000">
      <w:r>
        <w:t xml:space="preserve">    No disease associations found with paper-like references for selected species.</w:t>
      </w:r>
    </w:p>
    <w:p w14:paraId="5C01785E" w14:textId="77777777" w:rsidR="00C40A6F" w:rsidRDefault="00C40A6F"/>
    <w:p w14:paraId="3F73A343" w14:textId="77777777" w:rsidR="00C40A6F" w:rsidRDefault="00000000">
      <w:r>
        <w:rPr>
          <w:b/>
        </w:rPr>
        <w:t>149. ATP6V1A</w:t>
      </w:r>
    </w:p>
    <w:p w14:paraId="524B1782" w14:textId="77777777" w:rsidR="00C40A6F" w:rsidRDefault="00000000">
      <w:r>
        <w:t xml:space="preserve">    No disease associations found with paper-like references for selected species.</w:t>
      </w:r>
    </w:p>
    <w:p w14:paraId="25D1ABB9" w14:textId="77777777" w:rsidR="00C40A6F" w:rsidRDefault="00C40A6F"/>
    <w:p w14:paraId="77B59558" w14:textId="77777777" w:rsidR="00C40A6F" w:rsidRDefault="00000000">
      <w:r>
        <w:rPr>
          <w:b/>
        </w:rPr>
        <w:t>150. ATP6V1E1</w:t>
      </w:r>
    </w:p>
    <w:p w14:paraId="0C2F5991" w14:textId="77777777" w:rsidR="00C40A6F" w:rsidRDefault="00000000">
      <w:r>
        <w:t xml:space="preserve">    No disease associations found with paper-like references for selected species.</w:t>
      </w:r>
    </w:p>
    <w:p w14:paraId="0F8BC840" w14:textId="77777777" w:rsidR="00C40A6F" w:rsidRDefault="00C40A6F"/>
    <w:p w14:paraId="008DF80D" w14:textId="77777777" w:rsidR="00C40A6F" w:rsidRDefault="00000000">
      <w:r>
        <w:rPr>
          <w:b/>
        </w:rPr>
        <w:t>151. ATP7A</w:t>
      </w:r>
    </w:p>
    <w:p w14:paraId="6171B20F" w14:textId="77777777" w:rsidR="00C40A6F" w:rsidRDefault="00000000">
      <w:r>
        <w:rPr>
          <w:b/>
        </w:rPr>
        <w:t xml:space="preserve">    Species 1: Mus musculus</w:t>
      </w:r>
    </w:p>
    <w:p w14:paraId="61C8D126" w14:textId="77777777" w:rsidR="00C40A6F" w:rsidRDefault="00000000">
      <w:r>
        <w:rPr>
          <w:b/>
        </w:rPr>
        <w:lastRenderedPageBreak/>
        <w:t xml:space="preserve">            Disease: </w:t>
      </w:r>
      <w:r>
        <w:t>Menkes disease (is_implicated_in)</w:t>
      </w:r>
    </w:p>
    <w:p w14:paraId="700C9317" w14:textId="77777777" w:rsidR="00C40A6F" w:rsidRDefault="00000000">
      <w:r>
        <w:rPr>
          <w:b/>
        </w:rPr>
        <w:t xml:space="preserve">            References: </w:t>
      </w:r>
      <w:hyperlink r:id="rId149">
        <w:r>
          <w:rPr>
            <w:color w:val="0563C1"/>
            <w:u w:val="single"/>
          </w:rPr>
          <w:t>PMID:13103353</w:t>
        </w:r>
      </w:hyperlink>
    </w:p>
    <w:p w14:paraId="2D73D5F6" w14:textId="77777777" w:rsidR="00C40A6F" w:rsidRDefault="00000000">
      <w:r>
        <w:rPr>
          <w:b/>
        </w:rPr>
        <w:t xml:space="preserve">            Disease: </w:t>
      </w:r>
      <w:r>
        <w:t>Menkes disease (is_implicated_in)</w:t>
      </w:r>
    </w:p>
    <w:p w14:paraId="4FE41AE7" w14:textId="77777777" w:rsidR="00C40A6F" w:rsidRDefault="00000000">
      <w:r>
        <w:rPr>
          <w:b/>
        </w:rPr>
        <w:t xml:space="preserve">            References: </w:t>
      </w:r>
      <w:hyperlink r:id="rId150">
        <w:r>
          <w:rPr>
            <w:color w:val="0563C1"/>
            <w:u w:val="single"/>
          </w:rPr>
          <w:t>PMID:6685755</w:t>
        </w:r>
      </w:hyperlink>
    </w:p>
    <w:p w14:paraId="7CE8F644" w14:textId="77777777" w:rsidR="00C40A6F" w:rsidRDefault="00000000">
      <w:r>
        <w:rPr>
          <w:b/>
        </w:rPr>
        <w:t xml:space="preserve">            Disease: </w:t>
      </w:r>
      <w:r>
        <w:t>Menkes disease (is_implicated_in)</w:t>
      </w:r>
    </w:p>
    <w:p w14:paraId="103C938E" w14:textId="77777777" w:rsidR="00C40A6F" w:rsidRDefault="00000000">
      <w:r>
        <w:rPr>
          <w:b/>
        </w:rPr>
        <w:t xml:space="preserve">            References: </w:t>
      </w:r>
      <w:hyperlink r:id="rId151">
        <w:r>
          <w:rPr>
            <w:color w:val="0563C1"/>
            <w:u w:val="single"/>
          </w:rPr>
          <w:t>PMID:1819648</w:t>
        </w:r>
      </w:hyperlink>
    </w:p>
    <w:p w14:paraId="7EF56402" w14:textId="77777777" w:rsidR="00C40A6F" w:rsidRDefault="00000000">
      <w:r>
        <w:rPr>
          <w:b/>
        </w:rPr>
        <w:t xml:space="preserve">            Disease: </w:t>
      </w:r>
      <w:r>
        <w:t>Menkes disease (is_implicated_in)</w:t>
      </w:r>
    </w:p>
    <w:p w14:paraId="270A8E20" w14:textId="77777777" w:rsidR="00C40A6F" w:rsidRDefault="00000000">
      <w:r>
        <w:rPr>
          <w:b/>
        </w:rPr>
        <w:t xml:space="preserve">            References: </w:t>
      </w:r>
      <w:hyperlink r:id="rId152">
        <w:r>
          <w:rPr>
            <w:color w:val="0563C1"/>
            <w:u w:val="single"/>
          </w:rPr>
          <w:t>PMID:25456742</w:t>
        </w:r>
      </w:hyperlink>
    </w:p>
    <w:p w14:paraId="5AFB1C98" w14:textId="77777777" w:rsidR="00C40A6F" w:rsidRDefault="00000000">
      <w:r>
        <w:rPr>
          <w:b/>
        </w:rPr>
        <w:t xml:space="preserve">            Disease: </w:t>
      </w:r>
      <w:r>
        <w:t>Menkes disease (is_implicated_in)</w:t>
      </w:r>
    </w:p>
    <w:p w14:paraId="6E84CB2F" w14:textId="77777777" w:rsidR="00C40A6F" w:rsidRDefault="00000000">
      <w:r>
        <w:rPr>
          <w:b/>
        </w:rPr>
        <w:t xml:space="preserve">            References: </w:t>
      </w:r>
      <w:hyperlink r:id="rId153">
        <w:r>
          <w:rPr>
            <w:color w:val="0563C1"/>
            <w:u w:val="single"/>
          </w:rPr>
          <w:t>PMID:4858102</w:t>
        </w:r>
      </w:hyperlink>
    </w:p>
    <w:p w14:paraId="7773AD5A" w14:textId="77777777" w:rsidR="00C40A6F" w:rsidRDefault="00000000">
      <w:r>
        <w:rPr>
          <w:b/>
        </w:rPr>
        <w:t xml:space="preserve">            Disease: </w:t>
      </w:r>
      <w:r>
        <w:t>Menkes disease (is_implicated_in)</w:t>
      </w:r>
    </w:p>
    <w:p w14:paraId="2BCE4976" w14:textId="77777777" w:rsidR="00C40A6F" w:rsidRDefault="00000000">
      <w:r>
        <w:rPr>
          <w:b/>
        </w:rPr>
        <w:t xml:space="preserve">            References: </w:t>
      </w:r>
      <w:hyperlink r:id="rId154">
        <w:r>
          <w:rPr>
            <w:color w:val="0563C1"/>
            <w:u w:val="single"/>
          </w:rPr>
          <w:t>PMID:16338116</w:t>
        </w:r>
      </w:hyperlink>
    </w:p>
    <w:p w14:paraId="23E4FFC6" w14:textId="77777777" w:rsidR="00C40A6F" w:rsidRDefault="00000000">
      <w:r>
        <w:rPr>
          <w:b/>
        </w:rPr>
        <w:t xml:space="preserve">            Disease: </w:t>
      </w:r>
      <w:r>
        <w:t>Menkes disease (is_implicated_in)</w:t>
      </w:r>
    </w:p>
    <w:p w14:paraId="2335027C" w14:textId="77777777" w:rsidR="00C40A6F" w:rsidRDefault="00000000">
      <w:r>
        <w:rPr>
          <w:b/>
        </w:rPr>
        <w:t xml:space="preserve">            References: </w:t>
      </w:r>
      <w:hyperlink r:id="rId155">
        <w:r>
          <w:rPr>
            <w:color w:val="0563C1"/>
            <w:u w:val="single"/>
          </w:rPr>
          <w:t>PMID:10098864</w:t>
        </w:r>
      </w:hyperlink>
    </w:p>
    <w:p w14:paraId="43AD0153" w14:textId="77777777" w:rsidR="00C40A6F" w:rsidRDefault="00000000">
      <w:r>
        <w:rPr>
          <w:b/>
        </w:rPr>
        <w:t xml:space="preserve">            Disease: </w:t>
      </w:r>
      <w:r>
        <w:t>Menkes disease (is_implicated_in)</w:t>
      </w:r>
    </w:p>
    <w:p w14:paraId="5F18A26B" w14:textId="77777777" w:rsidR="00C40A6F" w:rsidRDefault="00000000">
      <w:r>
        <w:rPr>
          <w:b/>
        </w:rPr>
        <w:t xml:space="preserve">            References: </w:t>
      </w:r>
      <w:hyperlink r:id="rId156">
        <w:r>
          <w:rPr>
            <w:color w:val="0563C1"/>
            <w:u w:val="single"/>
          </w:rPr>
          <w:t>PMID:20831904</w:t>
        </w:r>
      </w:hyperlink>
    </w:p>
    <w:p w14:paraId="4F1BD7D5" w14:textId="77777777" w:rsidR="00C40A6F" w:rsidRDefault="00000000">
      <w:r>
        <w:rPr>
          <w:b/>
        </w:rPr>
        <w:t xml:space="preserve">            Disease: </w:t>
      </w:r>
      <w:r>
        <w:t>X-linked distal spinal muscular atrophy 3 (is_implicated_in)</w:t>
      </w:r>
    </w:p>
    <w:p w14:paraId="7A33F4F8" w14:textId="77777777" w:rsidR="00C40A6F" w:rsidRDefault="00000000">
      <w:r>
        <w:rPr>
          <w:b/>
        </w:rPr>
        <w:t xml:space="preserve">            References: </w:t>
      </w:r>
      <w:hyperlink r:id="rId157">
        <w:r>
          <w:rPr>
            <w:color w:val="0563C1"/>
            <w:u w:val="single"/>
          </w:rPr>
          <w:t>PMID:27293072</w:t>
        </w:r>
      </w:hyperlink>
    </w:p>
    <w:p w14:paraId="3649D231" w14:textId="77777777" w:rsidR="00C40A6F" w:rsidRDefault="00000000">
      <w:r>
        <w:rPr>
          <w:b/>
        </w:rPr>
        <w:t xml:space="preserve">            Disease: </w:t>
      </w:r>
      <w:r>
        <w:t>X-linked distal spinal muscular atrophy 3 (is_implicated_in)</w:t>
      </w:r>
    </w:p>
    <w:p w14:paraId="491184A2" w14:textId="77777777" w:rsidR="00C40A6F" w:rsidRDefault="00000000">
      <w:r>
        <w:rPr>
          <w:b/>
        </w:rPr>
        <w:t xml:space="preserve">            References: </w:t>
      </w:r>
      <w:hyperlink r:id="rId158">
        <w:r>
          <w:rPr>
            <w:color w:val="0563C1"/>
            <w:u w:val="single"/>
          </w:rPr>
          <w:t>PMID:25639447</w:t>
        </w:r>
      </w:hyperlink>
    </w:p>
    <w:p w14:paraId="401A04BB" w14:textId="77777777" w:rsidR="00C40A6F" w:rsidRDefault="00000000">
      <w:r>
        <w:rPr>
          <w:b/>
        </w:rPr>
        <w:t xml:space="preserve">            Disease: </w:t>
      </w:r>
      <w:r>
        <w:t>aortic aneurysm (is_implicated_in)</w:t>
      </w:r>
    </w:p>
    <w:p w14:paraId="41345785" w14:textId="77777777" w:rsidR="00C40A6F" w:rsidRDefault="00000000">
      <w:r>
        <w:rPr>
          <w:b/>
        </w:rPr>
        <w:t xml:space="preserve">            References: </w:t>
      </w:r>
      <w:hyperlink r:id="rId159">
        <w:r>
          <w:rPr>
            <w:color w:val="0563C1"/>
            <w:u w:val="single"/>
          </w:rPr>
          <w:t>PMID:3385878</w:t>
        </w:r>
      </w:hyperlink>
    </w:p>
    <w:p w14:paraId="100E5E23" w14:textId="77777777" w:rsidR="00C40A6F" w:rsidRDefault="00000000">
      <w:r>
        <w:rPr>
          <w:b/>
        </w:rPr>
        <w:t xml:space="preserve">            Disease: </w:t>
      </w:r>
      <w:r>
        <w:t>aortic aneurysm (is_implicated_in)</w:t>
      </w:r>
    </w:p>
    <w:p w14:paraId="123E2FDF" w14:textId="77777777" w:rsidR="00C40A6F" w:rsidRDefault="00000000">
      <w:r>
        <w:rPr>
          <w:b/>
        </w:rPr>
        <w:t xml:space="preserve">            References: </w:t>
      </w:r>
      <w:hyperlink r:id="rId160">
        <w:r>
          <w:rPr>
            <w:color w:val="0563C1"/>
            <w:u w:val="single"/>
          </w:rPr>
          <w:t>PMID:1115218</w:t>
        </w:r>
      </w:hyperlink>
    </w:p>
    <w:p w14:paraId="76BF389A" w14:textId="77777777" w:rsidR="00C40A6F" w:rsidRDefault="00000000">
      <w:r>
        <w:rPr>
          <w:b/>
        </w:rPr>
        <w:t xml:space="preserve">            Disease: </w:t>
      </w:r>
      <w:r>
        <w:t>osteoarthritis (is_implicated_in)</w:t>
      </w:r>
    </w:p>
    <w:p w14:paraId="20EB6DCC" w14:textId="77777777" w:rsidR="00C40A6F" w:rsidRDefault="00000000">
      <w:r>
        <w:rPr>
          <w:b/>
        </w:rPr>
        <w:lastRenderedPageBreak/>
        <w:t xml:space="preserve">            References: </w:t>
      </w:r>
      <w:hyperlink r:id="rId161">
        <w:r>
          <w:rPr>
            <w:color w:val="0563C1"/>
            <w:u w:val="single"/>
          </w:rPr>
          <w:t>PMID:8895222</w:t>
        </w:r>
      </w:hyperlink>
    </w:p>
    <w:p w14:paraId="02DFFCB6" w14:textId="77777777" w:rsidR="00C40A6F" w:rsidRDefault="00000000">
      <w:r>
        <w:rPr>
          <w:b/>
        </w:rPr>
        <w:t xml:space="preserve">            Disease: </w:t>
      </w:r>
      <w:r>
        <w:t>mitochondrial encephalomyopathy (is_not_implicated_in)</w:t>
      </w:r>
    </w:p>
    <w:p w14:paraId="65EE7E2C" w14:textId="77777777" w:rsidR="00C40A6F" w:rsidRDefault="00000000">
      <w:r>
        <w:rPr>
          <w:b/>
        </w:rPr>
        <w:t xml:space="preserve">            References: </w:t>
      </w:r>
      <w:hyperlink r:id="rId162">
        <w:r>
          <w:rPr>
            <w:color w:val="0563C1"/>
            <w:u w:val="single"/>
          </w:rPr>
          <w:t>PMID:9342151</w:t>
        </w:r>
      </w:hyperlink>
    </w:p>
    <w:p w14:paraId="096B56B3" w14:textId="77777777" w:rsidR="00C40A6F" w:rsidRDefault="00000000">
      <w:r>
        <w:rPr>
          <w:b/>
        </w:rPr>
        <w:t xml:space="preserve">    Species 2: Danio rerio</w:t>
      </w:r>
    </w:p>
    <w:p w14:paraId="75E9CD0B" w14:textId="77777777" w:rsidR="00C40A6F" w:rsidRDefault="00000000">
      <w:r>
        <w:rPr>
          <w:b/>
        </w:rPr>
        <w:t xml:space="preserve">            Disease: </w:t>
      </w:r>
      <w:r>
        <w:t>Menkes disease (is_implicated_in)</w:t>
      </w:r>
    </w:p>
    <w:p w14:paraId="256C0BCB" w14:textId="77777777" w:rsidR="00C40A6F" w:rsidRDefault="00000000">
      <w:r>
        <w:rPr>
          <w:b/>
        </w:rPr>
        <w:t xml:space="preserve">            References: </w:t>
      </w:r>
      <w:hyperlink r:id="rId163">
        <w:r>
          <w:rPr>
            <w:color w:val="0563C1"/>
            <w:u w:val="single"/>
          </w:rPr>
          <w:t>PMID:18316734</w:t>
        </w:r>
      </w:hyperlink>
    </w:p>
    <w:p w14:paraId="3D0D3AB2" w14:textId="77777777" w:rsidR="00C40A6F" w:rsidRDefault="00000000">
      <w:r>
        <w:rPr>
          <w:b/>
        </w:rPr>
        <w:t xml:space="preserve">            Disease: </w:t>
      </w:r>
      <w:r>
        <w:t>Menkes disease (is_implicated_in)</w:t>
      </w:r>
    </w:p>
    <w:p w14:paraId="3F91913C" w14:textId="77777777" w:rsidR="00C40A6F" w:rsidRDefault="00000000">
      <w:r>
        <w:rPr>
          <w:b/>
        </w:rPr>
        <w:t xml:space="preserve">            References: </w:t>
      </w:r>
      <w:hyperlink r:id="rId164">
        <w:r>
          <w:rPr>
            <w:color w:val="0563C1"/>
            <w:u w:val="single"/>
          </w:rPr>
          <w:t>PMID:29507920</w:t>
        </w:r>
      </w:hyperlink>
    </w:p>
    <w:p w14:paraId="4E7D8B14" w14:textId="77777777" w:rsidR="00C40A6F" w:rsidRDefault="00000000">
      <w:r>
        <w:rPr>
          <w:b/>
        </w:rPr>
        <w:t xml:space="preserve">            Disease: </w:t>
      </w:r>
      <w:r>
        <w:t>Menkes disease (is_implicated_in)</w:t>
      </w:r>
    </w:p>
    <w:p w14:paraId="414D67C4" w14:textId="77777777" w:rsidR="00C40A6F" w:rsidRDefault="00000000">
      <w:r>
        <w:rPr>
          <w:b/>
        </w:rPr>
        <w:t xml:space="preserve">            References: </w:t>
      </w:r>
      <w:hyperlink r:id="rId165">
        <w:r>
          <w:rPr>
            <w:color w:val="0563C1"/>
            <w:u w:val="single"/>
          </w:rPr>
          <w:t>PMID:16890543</w:t>
        </w:r>
      </w:hyperlink>
    </w:p>
    <w:p w14:paraId="51929A73" w14:textId="77777777" w:rsidR="00C40A6F" w:rsidRDefault="00C40A6F"/>
    <w:p w14:paraId="003C1C3A" w14:textId="77777777" w:rsidR="00C40A6F" w:rsidRDefault="00000000">
      <w:r>
        <w:rPr>
          <w:b/>
        </w:rPr>
        <w:t>152. ATP7B</w:t>
      </w:r>
    </w:p>
    <w:p w14:paraId="1D138682" w14:textId="77777777" w:rsidR="00C40A6F" w:rsidRDefault="00000000">
      <w:r>
        <w:rPr>
          <w:b/>
        </w:rPr>
        <w:t xml:space="preserve">    Species 1: Mus musculus</w:t>
      </w:r>
    </w:p>
    <w:p w14:paraId="111BEDDE" w14:textId="77777777" w:rsidR="00C40A6F" w:rsidRDefault="00000000">
      <w:r>
        <w:rPr>
          <w:b/>
        </w:rPr>
        <w:t xml:space="preserve">            Disease: </w:t>
      </w:r>
      <w:r>
        <w:t>Wilson disease (is_implicated_in)</w:t>
      </w:r>
    </w:p>
    <w:p w14:paraId="778107D4" w14:textId="77777777" w:rsidR="00C40A6F" w:rsidRDefault="00000000">
      <w:r>
        <w:rPr>
          <w:b/>
        </w:rPr>
        <w:t xml:space="preserve">            References: </w:t>
      </w:r>
      <w:hyperlink r:id="rId166">
        <w:r>
          <w:rPr>
            <w:color w:val="0563C1"/>
            <w:u w:val="single"/>
          </w:rPr>
          <w:t>PMID:8894697</w:t>
        </w:r>
      </w:hyperlink>
    </w:p>
    <w:p w14:paraId="2C165A56" w14:textId="77777777" w:rsidR="00C40A6F" w:rsidRDefault="00000000">
      <w:r>
        <w:rPr>
          <w:b/>
        </w:rPr>
        <w:t xml:space="preserve">            Disease: </w:t>
      </w:r>
      <w:r>
        <w:t>Wilson disease (is_implicated_in)</w:t>
      </w:r>
    </w:p>
    <w:p w14:paraId="709454B4" w14:textId="77777777" w:rsidR="00C40A6F" w:rsidRDefault="00000000">
      <w:r>
        <w:rPr>
          <w:b/>
        </w:rPr>
        <w:t xml:space="preserve">            References: </w:t>
      </w:r>
      <w:hyperlink r:id="rId167">
        <w:r>
          <w:rPr>
            <w:color w:val="0563C1"/>
            <w:u w:val="single"/>
          </w:rPr>
          <w:t>PMID:17981064</w:t>
        </w:r>
      </w:hyperlink>
    </w:p>
    <w:p w14:paraId="058277D4" w14:textId="77777777" w:rsidR="00C40A6F" w:rsidRDefault="00000000">
      <w:r>
        <w:rPr>
          <w:b/>
        </w:rPr>
        <w:t xml:space="preserve">            Disease: </w:t>
      </w:r>
      <w:r>
        <w:t>Wilson disease (is_implicated_in)</w:t>
      </w:r>
    </w:p>
    <w:p w14:paraId="793BABFF" w14:textId="77777777" w:rsidR="00C40A6F" w:rsidRDefault="00000000">
      <w:r>
        <w:rPr>
          <w:b/>
        </w:rPr>
        <w:t xml:space="preserve">            References: </w:t>
      </w:r>
      <w:hyperlink r:id="rId168">
        <w:r>
          <w:rPr>
            <w:color w:val="0563C1"/>
            <w:u w:val="single"/>
          </w:rPr>
          <w:t>PMID:10441329</w:t>
        </w:r>
      </w:hyperlink>
    </w:p>
    <w:p w14:paraId="01424762" w14:textId="77777777" w:rsidR="00C40A6F" w:rsidRDefault="00C40A6F"/>
    <w:p w14:paraId="66B923E3" w14:textId="77777777" w:rsidR="00C40A6F" w:rsidRDefault="00000000">
      <w:r>
        <w:rPr>
          <w:b/>
        </w:rPr>
        <w:t>153. ATP8A2</w:t>
      </w:r>
    </w:p>
    <w:p w14:paraId="67A29886" w14:textId="77777777" w:rsidR="00C40A6F" w:rsidRDefault="00000000">
      <w:r>
        <w:rPr>
          <w:b/>
        </w:rPr>
        <w:t xml:space="preserve">    Species 1: Mus musculus</w:t>
      </w:r>
    </w:p>
    <w:p w14:paraId="63C248E9" w14:textId="77777777" w:rsidR="00C40A6F" w:rsidRDefault="00000000">
      <w:r>
        <w:rPr>
          <w:b/>
        </w:rPr>
        <w:t xml:space="preserve">            Disease: </w:t>
      </w:r>
      <w:r>
        <w:t>cerebellar ataxia, impaired intellectual development, and dysequilibrium syndrome (is_implicated_in)</w:t>
      </w:r>
    </w:p>
    <w:p w14:paraId="2F73F2A1" w14:textId="77777777" w:rsidR="00C40A6F" w:rsidRDefault="00000000">
      <w:r>
        <w:rPr>
          <w:b/>
        </w:rPr>
        <w:t xml:space="preserve">            References: </w:t>
      </w:r>
      <w:hyperlink r:id="rId169">
        <w:r>
          <w:rPr>
            <w:color w:val="0563C1"/>
            <w:u w:val="single"/>
          </w:rPr>
          <w:t>PMID:25917818</w:t>
        </w:r>
      </w:hyperlink>
    </w:p>
    <w:p w14:paraId="0E2FD81E" w14:textId="77777777" w:rsidR="00C40A6F" w:rsidRDefault="00C40A6F"/>
    <w:p w14:paraId="5C82B144" w14:textId="77777777" w:rsidR="00C40A6F" w:rsidRDefault="00000000">
      <w:r>
        <w:rPr>
          <w:b/>
        </w:rPr>
        <w:lastRenderedPageBreak/>
        <w:t>154. ATP8B1</w:t>
      </w:r>
    </w:p>
    <w:p w14:paraId="1CD76AA7" w14:textId="77777777" w:rsidR="00C40A6F" w:rsidRDefault="00000000">
      <w:r>
        <w:rPr>
          <w:b/>
        </w:rPr>
        <w:t xml:space="preserve">    Species 1: Mus musculus</w:t>
      </w:r>
    </w:p>
    <w:p w14:paraId="0F234031" w14:textId="77777777" w:rsidR="00C40A6F" w:rsidRDefault="00000000">
      <w:r>
        <w:rPr>
          <w:b/>
        </w:rPr>
        <w:t xml:space="preserve">            Disease: </w:t>
      </w:r>
      <w:r>
        <w:t>intrahepatic cholestasis (is_not_implicated_in)</w:t>
      </w:r>
    </w:p>
    <w:p w14:paraId="56626221" w14:textId="77777777" w:rsidR="00C40A6F" w:rsidRDefault="00000000">
      <w:r>
        <w:rPr>
          <w:b/>
        </w:rPr>
        <w:t xml:space="preserve">            References: </w:t>
      </w:r>
      <w:hyperlink r:id="rId170">
        <w:r>
          <w:rPr>
            <w:color w:val="0563C1"/>
            <w:u w:val="single"/>
          </w:rPr>
          <w:t>PMID:14976163</w:t>
        </w:r>
      </w:hyperlink>
    </w:p>
    <w:p w14:paraId="175B6D06" w14:textId="77777777" w:rsidR="00C40A6F" w:rsidRDefault="00C40A6F"/>
    <w:p w14:paraId="29723B46" w14:textId="77777777" w:rsidR="00C40A6F" w:rsidRDefault="00000000">
      <w:r>
        <w:rPr>
          <w:b/>
        </w:rPr>
        <w:t>155. ATPAF2</w:t>
      </w:r>
    </w:p>
    <w:p w14:paraId="1E58B9D5" w14:textId="77777777" w:rsidR="00C40A6F" w:rsidRDefault="00000000">
      <w:r>
        <w:t xml:space="preserve">    No disease associations found with paper-like references for selected species.</w:t>
      </w:r>
    </w:p>
    <w:p w14:paraId="4CDDEC35" w14:textId="77777777" w:rsidR="00C40A6F" w:rsidRDefault="00C40A6F"/>
    <w:p w14:paraId="78BB8032" w14:textId="77777777" w:rsidR="00C40A6F" w:rsidRDefault="00000000">
      <w:r>
        <w:rPr>
          <w:b/>
        </w:rPr>
        <w:t>156. AUH</w:t>
      </w:r>
    </w:p>
    <w:p w14:paraId="4C32014A" w14:textId="77777777" w:rsidR="00C40A6F" w:rsidRDefault="00000000">
      <w:r>
        <w:t xml:space="preserve">    No disease associations found with paper-like references for selected species.</w:t>
      </w:r>
    </w:p>
    <w:p w14:paraId="356848ED" w14:textId="77777777" w:rsidR="00C40A6F" w:rsidRDefault="00C40A6F"/>
    <w:p w14:paraId="7CC28C27" w14:textId="77777777" w:rsidR="00C40A6F" w:rsidRDefault="00000000">
      <w:r>
        <w:rPr>
          <w:b/>
        </w:rPr>
        <w:t>157. B3GALNT2</w:t>
      </w:r>
    </w:p>
    <w:p w14:paraId="4E87AF20" w14:textId="77777777" w:rsidR="00C40A6F" w:rsidRDefault="00000000">
      <w:r>
        <w:t xml:space="preserve">    No disease associations found with paper-like references for selected species.</w:t>
      </w:r>
    </w:p>
    <w:p w14:paraId="46563B50" w14:textId="77777777" w:rsidR="00C40A6F" w:rsidRDefault="00C40A6F"/>
    <w:p w14:paraId="752E39FC" w14:textId="77777777" w:rsidR="00C40A6F" w:rsidRDefault="00000000">
      <w:r>
        <w:rPr>
          <w:b/>
        </w:rPr>
        <w:t>158. B3GALT6</w:t>
      </w:r>
    </w:p>
    <w:p w14:paraId="09737528" w14:textId="77777777" w:rsidR="00C40A6F" w:rsidRDefault="00000000">
      <w:r>
        <w:rPr>
          <w:b/>
        </w:rPr>
        <w:t xml:space="preserve">    Species 1: Danio rerio</w:t>
      </w:r>
    </w:p>
    <w:p w14:paraId="2D6235B5" w14:textId="77777777" w:rsidR="00C40A6F" w:rsidRDefault="00000000">
      <w:r>
        <w:rPr>
          <w:b/>
        </w:rPr>
        <w:t xml:space="preserve">            Disease: </w:t>
      </w:r>
      <w:r>
        <w:t>Ehlers-Danlos syndrome (is_implicated_in)</w:t>
      </w:r>
    </w:p>
    <w:p w14:paraId="2BB320BF" w14:textId="77777777" w:rsidR="00C40A6F" w:rsidRDefault="00000000">
      <w:r>
        <w:rPr>
          <w:b/>
        </w:rPr>
        <w:t xml:space="preserve">            References: </w:t>
      </w:r>
      <w:hyperlink r:id="rId171">
        <w:r>
          <w:rPr>
            <w:color w:val="0563C1"/>
            <w:u w:val="single"/>
          </w:rPr>
          <w:t>PMID:33363150</w:t>
        </w:r>
      </w:hyperlink>
    </w:p>
    <w:p w14:paraId="11FBF783" w14:textId="77777777" w:rsidR="00C40A6F" w:rsidRDefault="00C40A6F"/>
    <w:p w14:paraId="0A5311F1" w14:textId="77777777" w:rsidR="00C40A6F" w:rsidRDefault="00000000">
      <w:r>
        <w:rPr>
          <w:b/>
        </w:rPr>
        <w:t>159. B3GAT3</w:t>
      </w:r>
    </w:p>
    <w:p w14:paraId="2FE40A9E" w14:textId="77777777" w:rsidR="00C40A6F" w:rsidRDefault="00000000">
      <w:r>
        <w:t xml:space="preserve">    No disease associations found with paper-like references for selected species.</w:t>
      </w:r>
    </w:p>
    <w:p w14:paraId="5A780E7D" w14:textId="77777777" w:rsidR="00C40A6F" w:rsidRDefault="00C40A6F"/>
    <w:p w14:paraId="4AD0A900" w14:textId="77777777" w:rsidR="00C40A6F" w:rsidRDefault="00000000">
      <w:r>
        <w:rPr>
          <w:b/>
        </w:rPr>
        <w:t>160. B3GLCT</w:t>
      </w:r>
    </w:p>
    <w:p w14:paraId="41F04BCD" w14:textId="77777777" w:rsidR="00C40A6F" w:rsidRDefault="00000000">
      <w:r>
        <w:rPr>
          <w:b/>
        </w:rPr>
        <w:t xml:space="preserve">    Species 1: Mus musculus</w:t>
      </w:r>
    </w:p>
    <w:p w14:paraId="3A98D968" w14:textId="77777777" w:rsidR="00C40A6F" w:rsidRDefault="00000000">
      <w:r>
        <w:rPr>
          <w:b/>
        </w:rPr>
        <w:t xml:space="preserve">            Disease: </w:t>
      </w:r>
      <w:r>
        <w:t>Peters plus syndrome (is_implicated_in)</w:t>
      </w:r>
    </w:p>
    <w:p w14:paraId="14D92DC5" w14:textId="77777777" w:rsidR="00C40A6F" w:rsidRDefault="00000000">
      <w:r>
        <w:rPr>
          <w:b/>
        </w:rPr>
        <w:lastRenderedPageBreak/>
        <w:t xml:space="preserve">            References: </w:t>
      </w:r>
      <w:hyperlink r:id="rId172">
        <w:r>
          <w:rPr>
            <w:color w:val="0563C1"/>
            <w:u w:val="single"/>
          </w:rPr>
          <w:t>PMID:31600785</w:t>
        </w:r>
      </w:hyperlink>
    </w:p>
    <w:p w14:paraId="6ABDA0E0" w14:textId="77777777" w:rsidR="00C40A6F" w:rsidRDefault="00C40A6F"/>
    <w:p w14:paraId="07D1A811" w14:textId="77777777" w:rsidR="00C40A6F" w:rsidRDefault="00000000">
      <w:r>
        <w:rPr>
          <w:b/>
        </w:rPr>
        <w:t>161. B4GALNT1</w:t>
      </w:r>
    </w:p>
    <w:p w14:paraId="11293CDD" w14:textId="77777777" w:rsidR="00C40A6F" w:rsidRDefault="00000000">
      <w:r>
        <w:t xml:space="preserve">    No disease associations found with paper-like references for selected species.</w:t>
      </w:r>
    </w:p>
    <w:p w14:paraId="7610B5F6" w14:textId="77777777" w:rsidR="00C40A6F" w:rsidRDefault="00C40A6F"/>
    <w:p w14:paraId="7A2189BC" w14:textId="77777777" w:rsidR="00C40A6F" w:rsidRDefault="00000000">
      <w:r>
        <w:rPr>
          <w:b/>
        </w:rPr>
        <w:t>162. B4GALT1</w:t>
      </w:r>
    </w:p>
    <w:p w14:paraId="73ADFCBC" w14:textId="77777777" w:rsidR="00C40A6F" w:rsidRDefault="00000000">
      <w:r>
        <w:rPr>
          <w:b/>
        </w:rPr>
        <w:t xml:space="preserve">    Species 1: Mus musculus</w:t>
      </w:r>
    </w:p>
    <w:p w14:paraId="74C5B9D8" w14:textId="77777777" w:rsidR="00C40A6F" w:rsidRDefault="00000000">
      <w:r>
        <w:rPr>
          <w:b/>
        </w:rPr>
        <w:t xml:space="preserve">            Disease: </w:t>
      </w:r>
      <w:r>
        <w:t>endocrine system disease (is_implicated_in)</w:t>
      </w:r>
    </w:p>
    <w:p w14:paraId="607795EB" w14:textId="77777777" w:rsidR="00C40A6F" w:rsidRDefault="00000000">
      <w:r>
        <w:rPr>
          <w:b/>
        </w:rPr>
        <w:t xml:space="preserve">            References: </w:t>
      </w:r>
      <w:hyperlink r:id="rId173">
        <w:r>
          <w:rPr>
            <w:color w:val="0563C1"/>
            <w:u w:val="single"/>
          </w:rPr>
          <w:t>PMID:9013935</w:t>
        </w:r>
      </w:hyperlink>
    </w:p>
    <w:p w14:paraId="66BF3B59" w14:textId="77777777" w:rsidR="00C40A6F" w:rsidRDefault="00000000">
      <w:r>
        <w:rPr>
          <w:b/>
        </w:rPr>
        <w:t xml:space="preserve">            Disease: </w:t>
      </w:r>
      <w:r>
        <w:t>IgA glomerulonephritis (is_implicated_in)</w:t>
      </w:r>
    </w:p>
    <w:p w14:paraId="5154C383" w14:textId="77777777" w:rsidR="00C40A6F" w:rsidRDefault="00000000">
      <w:r>
        <w:rPr>
          <w:b/>
        </w:rPr>
        <w:t xml:space="preserve">            References: </w:t>
      </w:r>
      <w:hyperlink r:id="rId174">
        <w:r>
          <w:rPr>
            <w:color w:val="0563C1"/>
            <w:u w:val="single"/>
          </w:rPr>
          <w:t>PMID:17255313</w:t>
        </w:r>
      </w:hyperlink>
    </w:p>
    <w:p w14:paraId="3BDD4DEF" w14:textId="77777777" w:rsidR="00C40A6F" w:rsidRDefault="00C40A6F"/>
    <w:p w14:paraId="34039F65" w14:textId="77777777" w:rsidR="00C40A6F" w:rsidRDefault="00000000">
      <w:r>
        <w:rPr>
          <w:b/>
        </w:rPr>
        <w:t>163. B4GALT7</w:t>
      </w:r>
    </w:p>
    <w:p w14:paraId="0A06A9CE" w14:textId="77777777" w:rsidR="00C40A6F" w:rsidRDefault="00000000">
      <w:r>
        <w:rPr>
          <w:b/>
        </w:rPr>
        <w:t xml:space="preserve">    Species 1: Danio rerio</w:t>
      </w:r>
    </w:p>
    <w:p w14:paraId="3CACFB95" w14:textId="77777777" w:rsidR="00C40A6F" w:rsidRDefault="00000000">
      <w:r>
        <w:rPr>
          <w:b/>
        </w:rPr>
        <w:t xml:space="preserve">            Disease: </w:t>
      </w:r>
      <w:r>
        <w:t>Ehlers-Danlos syndrome (is_implicated_in)</w:t>
      </w:r>
    </w:p>
    <w:p w14:paraId="533C625D" w14:textId="77777777" w:rsidR="00C40A6F" w:rsidRDefault="00000000">
      <w:r>
        <w:rPr>
          <w:b/>
        </w:rPr>
        <w:t xml:space="preserve">            References: </w:t>
      </w:r>
      <w:hyperlink r:id="rId175">
        <w:r>
          <w:rPr>
            <w:color w:val="0563C1"/>
            <w:u w:val="single"/>
          </w:rPr>
          <w:t>PMID:16759393</w:t>
        </w:r>
      </w:hyperlink>
    </w:p>
    <w:p w14:paraId="4E965E74" w14:textId="77777777" w:rsidR="00C40A6F" w:rsidRDefault="00C40A6F"/>
    <w:p w14:paraId="79B26BB8" w14:textId="77777777" w:rsidR="00C40A6F" w:rsidRDefault="00000000">
      <w:r>
        <w:rPr>
          <w:b/>
        </w:rPr>
        <w:t>164. B4GAT1</w:t>
      </w:r>
    </w:p>
    <w:p w14:paraId="4CDB5B0B" w14:textId="77777777" w:rsidR="00C40A6F" w:rsidRDefault="00000000">
      <w:r>
        <w:rPr>
          <w:b/>
        </w:rPr>
        <w:t xml:space="preserve">    Species 1: Mus musculus</w:t>
      </w:r>
    </w:p>
    <w:p w14:paraId="16408FBD" w14:textId="77777777" w:rsidR="00C40A6F" w:rsidRDefault="00000000">
      <w:r>
        <w:rPr>
          <w:b/>
        </w:rPr>
        <w:t xml:space="preserve">            Disease: </w:t>
      </w:r>
      <w:r>
        <w:t>muscular dystrophy-dystroglycanopathy type B1 (is_implicated_in)</w:t>
      </w:r>
    </w:p>
    <w:p w14:paraId="45D6F7DD" w14:textId="77777777" w:rsidR="00C40A6F" w:rsidRDefault="00000000">
      <w:r>
        <w:rPr>
          <w:b/>
        </w:rPr>
        <w:t xml:space="preserve">            References: </w:t>
      </w:r>
      <w:hyperlink r:id="rId176">
        <w:r>
          <w:rPr>
            <w:color w:val="0563C1"/>
            <w:u w:val="single"/>
          </w:rPr>
          <w:t>PMID:23217742</w:t>
        </w:r>
      </w:hyperlink>
    </w:p>
    <w:p w14:paraId="62EFA795" w14:textId="77777777" w:rsidR="00C40A6F" w:rsidRDefault="00000000">
      <w:r>
        <w:rPr>
          <w:b/>
        </w:rPr>
        <w:t xml:space="preserve">    Species 2: Danio rerio</w:t>
      </w:r>
    </w:p>
    <w:p w14:paraId="1EFCF837" w14:textId="77777777" w:rsidR="00C40A6F" w:rsidRDefault="00000000">
      <w:r>
        <w:rPr>
          <w:b/>
        </w:rPr>
        <w:t xml:space="preserve">            Disease: </w:t>
      </w:r>
      <w:r>
        <w:t>Walker-Warburg syndrome (is_implicated_in)</w:t>
      </w:r>
    </w:p>
    <w:p w14:paraId="69CB1DD6" w14:textId="77777777" w:rsidR="00C40A6F" w:rsidRDefault="00000000">
      <w:r>
        <w:rPr>
          <w:b/>
        </w:rPr>
        <w:t xml:space="preserve">            References: </w:t>
      </w:r>
      <w:hyperlink r:id="rId177">
        <w:r>
          <w:rPr>
            <w:color w:val="0563C1"/>
            <w:u w:val="single"/>
          </w:rPr>
          <w:t>PMID:23359570</w:t>
        </w:r>
      </w:hyperlink>
    </w:p>
    <w:p w14:paraId="30447C00" w14:textId="77777777" w:rsidR="00C40A6F" w:rsidRDefault="00C40A6F"/>
    <w:p w14:paraId="4E55DCFF" w14:textId="77777777" w:rsidR="00C40A6F" w:rsidRDefault="00000000">
      <w:r>
        <w:rPr>
          <w:b/>
        </w:rPr>
        <w:lastRenderedPageBreak/>
        <w:t>165. BAAT</w:t>
      </w:r>
    </w:p>
    <w:p w14:paraId="4F0C0A0A" w14:textId="77777777" w:rsidR="00C40A6F" w:rsidRDefault="00000000">
      <w:r>
        <w:t xml:space="preserve">    No disease associations found with paper-like references for selected species.</w:t>
      </w:r>
    </w:p>
    <w:p w14:paraId="1BE9EE96" w14:textId="77777777" w:rsidR="00C40A6F" w:rsidRDefault="00C40A6F"/>
    <w:p w14:paraId="7872B8DF" w14:textId="77777777" w:rsidR="00C40A6F" w:rsidRDefault="00000000">
      <w:r>
        <w:rPr>
          <w:b/>
        </w:rPr>
        <w:t>166. BBOX1</w:t>
      </w:r>
    </w:p>
    <w:p w14:paraId="642B2EAF" w14:textId="77777777" w:rsidR="00C40A6F" w:rsidRDefault="00000000">
      <w:r>
        <w:t xml:space="preserve">    No disease associations found with paper-like references for selected species.</w:t>
      </w:r>
    </w:p>
    <w:p w14:paraId="67AACA29" w14:textId="77777777" w:rsidR="00C40A6F" w:rsidRDefault="00C40A6F"/>
    <w:p w14:paraId="1E1A77E4" w14:textId="77777777" w:rsidR="00C40A6F" w:rsidRDefault="00000000">
      <w:r>
        <w:rPr>
          <w:b/>
        </w:rPr>
        <w:t>167. BCAP31</w:t>
      </w:r>
    </w:p>
    <w:p w14:paraId="78761601" w14:textId="77777777" w:rsidR="00C40A6F" w:rsidRDefault="00000000">
      <w:r>
        <w:t xml:space="preserve">    No disease associations found with paper-like references for selected species.</w:t>
      </w:r>
    </w:p>
    <w:p w14:paraId="65371CB2" w14:textId="77777777" w:rsidR="00C40A6F" w:rsidRDefault="00C40A6F"/>
    <w:p w14:paraId="0E54CE14" w14:textId="77777777" w:rsidR="00C40A6F" w:rsidRDefault="00000000">
      <w:r>
        <w:rPr>
          <w:b/>
        </w:rPr>
        <w:t>168. BCAT2</w:t>
      </w:r>
    </w:p>
    <w:p w14:paraId="6672A0F1" w14:textId="77777777" w:rsidR="00C40A6F" w:rsidRDefault="00000000">
      <w:r>
        <w:rPr>
          <w:b/>
        </w:rPr>
        <w:t xml:space="preserve">    Species 1: Mus musculus</w:t>
      </w:r>
    </w:p>
    <w:p w14:paraId="569528EC" w14:textId="77777777" w:rsidR="00C40A6F" w:rsidRDefault="00000000">
      <w:r>
        <w:rPr>
          <w:b/>
        </w:rPr>
        <w:t xml:space="preserve">            Disease: </w:t>
      </w:r>
      <w:r>
        <w:t>maple syrup urine disease (is_implicated_in)</w:t>
      </w:r>
    </w:p>
    <w:p w14:paraId="334FCABD" w14:textId="77777777" w:rsidR="00C40A6F" w:rsidRDefault="00000000">
      <w:r>
        <w:rPr>
          <w:b/>
        </w:rPr>
        <w:t xml:space="preserve">            References: </w:t>
      </w:r>
      <w:hyperlink r:id="rId178">
        <w:r>
          <w:rPr>
            <w:color w:val="0563C1"/>
            <w:u w:val="single"/>
          </w:rPr>
          <w:t>PMID:14755340</w:t>
        </w:r>
      </w:hyperlink>
    </w:p>
    <w:p w14:paraId="172188CF" w14:textId="77777777" w:rsidR="00C40A6F" w:rsidRDefault="00C40A6F"/>
    <w:p w14:paraId="7C8A1FFF" w14:textId="77777777" w:rsidR="00C40A6F" w:rsidRDefault="00000000">
      <w:r>
        <w:rPr>
          <w:b/>
        </w:rPr>
        <w:t>169. BCKDHA</w:t>
      </w:r>
    </w:p>
    <w:p w14:paraId="59FA7FAF" w14:textId="77777777" w:rsidR="00C40A6F" w:rsidRDefault="00000000">
      <w:r>
        <w:rPr>
          <w:b/>
        </w:rPr>
        <w:t xml:space="preserve">    Species 1: Drosophila melanogaster</w:t>
      </w:r>
    </w:p>
    <w:p w14:paraId="7A0134C3" w14:textId="77777777" w:rsidR="00C40A6F" w:rsidRDefault="00000000">
      <w:r>
        <w:rPr>
          <w:b/>
        </w:rPr>
        <w:t xml:space="preserve">            Disease: </w:t>
      </w:r>
      <w:r>
        <w:t>maple syrup urine disease (is_implicated_in)</w:t>
      </w:r>
    </w:p>
    <w:p w14:paraId="1B521507" w14:textId="77777777" w:rsidR="00C40A6F" w:rsidRDefault="00000000">
      <w:r>
        <w:rPr>
          <w:b/>
        </w:rPr>
        <w:t xml:space="preserve">            References: </w:t>
      </w:r>
      <w:hyperlink r:id="rId179">
        <w:r>
          <w:rPr>
            <w:color w:val="0563C1"/>
            <w:u w:val="single"/>
          </w:rPr>
          <w:t>PMID:38416643</w:t>
        </w:r>
      </w:hyperlink>
    </w:p>
    <w:p w14:paraId="36FD6E82" w14:textId="77777777" w:rsidR="00C40A6F" w:rsidRDefault="00C40A6F"/>
    <w:p w14:paraId="33853736" w14:textId="77777777" w:rsidR="00C40A6F" w:rsidRDefault="00000000">
      <w:r>
        <w:rPr>
          <w:b/>
        </w:rPr>
        <w:t>170. BCKDHB</w:t>
      </w:r>
    </w:p>
    <w:p w14:paraId="18A3DF1F" w14:textId="77777777" w:rsidR="00C40A6F" w:rsidRDefault="00000000">
      <w:r>
        <w:rPr>
          <w:b/>
        </w:rPr>
        <w:t xml:space="preserve">    Species 1: Mus musculus</w:t>
      </w:r>
    </w:p>
    <w:p w14:paraId="61B36D32" w14:textId="77777777" w:rsidR="00C40A6F" w:rsidRDefault="00000000">
      <w:r>
        <w:rPr>
          <w:b/>
        </w:rPr>
        <w:t xml:space="preserve">            Disease: </w:t>
      </w:r>
      <w:r>
        <w:t>maple syrup urine disease (is_implicated_in)</w:t>
      </w:r>
    </w:p>
    <w:p w14:paraId="3B70F533" w14:textId="77777777" w:rsidR="00C40A6F" w:rsidRDefault="00000000">
      <w:r>
        <w:rPr>
          <w:b/>
        </w:rPr>
        <w:t xml:space="preserve">            References: </w:t>
      </w:r>
      <w:hyperlink r:id="rId180">
        <w:r>
          <w:rPr>
            <w:color w:val="0563C1"/>
            <w:u w:val="single"/>
          </w:rPr>
          <w:t>PMID:36880392</w:t>
        </w:r>
      </w:hyperlink>
    </w:p>
    <w:p w14:paraId="777B7DCA" w14:textId="77777777" w:rsidR="00C40A6F" w:rsidRDefault="00C40A6F"/>
    <w:p w14:paraId="5795AD89" w14:textId="77777777" w:rsidR="00C40A6F" w:rsidRDefault="00000000">
      <w:r>
        <w:rPr>
          <w:b/>
        </w:rPr>
        <w:t>171. BCKDK</w:t>
      </w:r>
    </w:p>
    <w:p w14:paraId="242F440D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4452740C" w14:textId="77777777" w:rsidR="00C40A6F" w:rsidRDefault="00000000">
      <w:r>
        <w:rPr>
          <w:b/>
        </w:rPr>
        <w:t xml:space="preserve">            Disease: </w:t>
      </w:r>
      <w:r>
        <w:t>autism spectrum disorder (is_implicated_in)</w:t>
      </w:r>
    </w:p>
    <w:p w14:paraId="2A3ADB95" w14:textId="77777777" w:rsidR="00C40A6F" w:rsidRDefault="00000000">
      <w:r>
        <w:rPr>
          <w:b/>
        </w:rPr>
        <w:t xml:space="preserve">            References: </w:t>
      </w:r>
      <w:hyperlink r:id="rId181">
        <w:r>
          <w:rPr>
            <w:color w:val="0563C1"/>
            <w:u w:val="single"/>
          </w:rPr>
          <w:t>PMID:27912058</w:t>
        </w:r>
      </w:hyperlink>
    </w:p>
    <w:p w14:paraId="2F06BA32" w14:textId="77777777" w:rsidR="00C40A6F" w:rsidRDefault="00000000">
      <w:r>
        <w:rPr>
          <w:b/>
        </w:rPr>
        <w:t xml:space="preserve">            Disease: </w:t>
      </w:r>
      <w:r>
        <w:t>branched-chain keto acid dehydrogenase kinase deficiency (is_implicated_in)</w:t>
      </w:r>
    </w:p>
    <w:p w14:paraId="3021EC8D" w14:textId="77777777" w:rsidR="00C40A6F" w:rsidRDefault="00000000">
      <w:r>
        <w:rPr>
          <w:b/>
        </w:rPr>
        <w:t xml:space="preserve">            References: </w:t>
      </w:r>
      <w:hyperlink r:id="rId182">
        <w:r>
          <w:rPr>
            <w:color w:val="0563C1"/>
            <w:u w:val="single"/>
          </w:rPr>
          <w:t>PMID:22956686</w:t>
        </w:r>
      </w:hyperlink>
    </w:p>
    <w:p w14:paraId="207CB5A4" w14:textId="77777777" w:rsidR="00C40A6F" w:rsidRDefault="00C40A6F"/>
    <w:p w14:paraId="6B5114F0" w14:textId="77777777" w:rsidR="00C40A6F" w:rsidRDefault="00000000">
      <w:r>
        <w:rPr>
          <w:b/>
        </w:rPr>
        <w:t>172. BCS1L</w:t>
      </w:r>
    </w:p>
    <w:p w14:paraId="209D3C84" w14:textId="77777777" w:rsidR="00C40A6F" w:rsidRDefault="00000000">
      <w:r>
        <w:rPr>
          <w:b/>
        </w:rPr>
        <w:t xml:space="preserve">    Species 1: Mus musculus</w:t>
      </w:r>
    </w:p>
    <w:p w14:paraId="4B275B36" w14:textId="77777777" w:rsidR="00C40A6F" w:rsidRDefault="00000000">
      <w:r>
        <w:rPr>
          <w:b/>
        </w:rPr>
        <w:t xml:space="preserve">            Disease: </w:t>
      </w:r>
      <w:r>
        <w:t>mitochondrial complex III deficiency nuclear type 1 (is_implicated_in)</w:t>
      </w:r>
    </w:p>
    <w:p w14:paraId="3FE2F67E" w14:textId="77777777" w:rsidR="00C40A6F" w:rsidRDefault="00000000">
      <w:r>
        <w:rPr>
          <w:b/>
        </w:rPr>
        <w:t xml:space="preserve">            References: </w:t>
      </w:r>
      <w:hyperlink r:id="rId183">
        <w:r>
          <w:rPr>
            <w:color w:val="0563C1"/>
            <w:u w:val="single"/>
          </w:rPr>
          <w:t>PMID:28424480</w:t>
        </w:r>
      </w:hyperlink>
    </w:p>
    <w:p w14:paraId="01170B61" w14:textId="77777777" w:rsidR="00C40A6F" w:rsidRDefault="00000000">
      <w:r>
        <w:rPr>
          <w:b/>
        </w:rPr>
        <w:t xml:space="preserve">            Disease: </w:t>
      </w:r>
      <w:r>
        <w:t>GRACILE syndrome (is_implicated_in)</w:t>
      </w:r>
    </w:p>
    <w:p w14:paraId="6C1C4647" w14:textId="77777777" w:rsidR="00C40A6F" w:rsidRDefault="00000000">
      <w:r>
        <w:rPr>
          <w:b/>
        </w:rPr>
        <w:t xml:space="preserve">            References: </w:t>
      </w:r>
      <w:hyperlink r:id="rId184">
        <w:r>
          <w:rPr>
            <w:color w:val="0563C1"/>
            <w:u w:val="single"/>
          </w:rPr>
          <w:t>PMID:21274865</w:t>
        </w:r>
      </w:hyperlink>
    </w:p>
    <w:p w14:paraId="13C0FAEC" w14:textId="77777777" w:rsidR="00C40A6F" w:rsidRDefault="00C40A6F"/>
    <w:p w14:paraId="6D66E8C1" w14:textId="77777777" w:rsidR="00C40A6F" w:rsidRDefault="00000000">
      <w:r>
        <w:rPr>
          <w:b/>
        </w:rPr>
        <w:t>173. BLK</w:t>
      </w:r>
    </w:p>
    <w:p w14:paraId="1FFC16B9" w14:textId="77777777" w:rsidR="00C40A6F" w:rsidRDefault="00000000">
      <w:r>
        <w:t xml:space="preserve">    No disease associations found with paper-like references for selected species.</w:t>
      </w:r>
    </w:p>
    <w:p w14:paraId="25006C2F" w14:textId="77777777" w:rsidR="00C40A6F" w:rsidRDefault="00C40A6F"/>
    <w:p w14:paraId="1C430AA9" w14:textId="77777777" w:rsidR="00C40A6F" w:rsidRDefault="00000000">
      <w:r>
        <w:rPr>
          <w:b/>
        </w:rPr>
        <w:t>174. BLOC1S3</w:t>
      </w:r>
    </w:p>
    <w:p w14:paraId="52FCC917" w14:textId="77777777" w:rsidR="00C40A6F" w:rsidRDefault="00000000">
      <w:r>
        <w:rPr>
          <w:b/>
        </w:rPr>
        <w:t xml:space="preserve">    Species 1: Mus musculus</w:t>
      </w:r>
    </w:p>
    <w:p w14:paraId="46BB4D13" w14:textId="77777777" w:rsidR="00C40A6F" w:rsidRDefault="00000000">
      <w:r>
        <w:rPr>
          <w:b/>
        </w:rPr>
        <w:t xml:space="preserve">            Disease: </w:t>
      </w:r>
      <w:r>
        <w:t>Hermansky-Pudlak syndrome 8 (is_implicated_in)</w:t>
      </w:r>
    </w:p>
    <w:p w14:paraId="1A88A3F4" w14:textId="77777777" w:rsidR="00C40A6F" w:rsidRDefault="00000000">
      <w:r>
        <w:rPr>
          <w:b/>
        </w:rPr>
        <w:t xml:space="preserve">            References: </w:t>
      </w:r>
      <w:hyperlink r:id="rId185">
        <w:r>
          <w:rPr>
            <w:color w:val="0563C1"/>
            <w:u w:val="single"/>
          </w:rPr>
          <w:t>PMID:12445206</w:t>
        </w:r>
      </w:hyperlink>
    </w:p>
    <w:p w14:paraId="07067726" w14:textId="77777777" w:rsidR="00C40A6F" w:rsidRDefault="00C40A6F"/>
    <w:p w14:paraId="1E15A66D" w14:textId="77777777" w:rsidR="00C40A6F" w:rsidRDefault="00000000">
      <w:r>
        <w:rPr>
          <w:b/>
        </w:rPr>
        <w:t>175. BLOC1S6</w:t>
      </w:r>
    </w:p>
    <w:p w14:paraId="3F9E7139" w14:textId="77777777" w:rsidR="00C40A6F" w:rsidRDefault="00000000">
      <w:r>
        <w:rPr>
          <w:b/>
        </w:rPr>
        <w:t xml:space="preserve">    Species 1: Mus musculus</w:t>
      </w:r>
    </w:p>
    <w:p w14:paraId="3C6A7871" w14:textId="77777777" w:rsidR="00C40A6F" w:rsidRDefault="00000000">
      <w:r>
        <w:rPr>
          <w:b/>
        </w:rPr>
        <w:t xml:space="preserve">            Disease: </w:t>
      </w:r>
      <w:r>
        <w:t>Hermansky-Pudlak syndrome 9 (is_implicated_in)</w:t>
      </w:r>
    </w:p>
    <w:p w14:paraId="5B9B4DA2" w14:textId="77777777" w:rsidR="00C40A6F" w:rsidRDefault="00000000">
      <w:r>
        <w:rPr>
          <w:b/>
        </w:rPr>
        <w:t xml:space="preserve">            References: </w:t>
      </w:r>
      <w:hyperlink r:id="rId186">
        <w:r>
          <w:rPr>
            <w:color w:val="0563C1"/>
            <w:u w:val="single"/>
          </w:rPr>
          <w:t>PMID:25477496</w:t>
        </w:r>
      </w:hyperlink>
    </w:p>
    <w:p w14:paraId="6FFE1DBC" w14:textId="77777777" w:rsidR="00C40A6F" w:rsidRDefault="00000000">
      <w:r>
        <w:rPr>
          <w:b/>
        </w:rPr>
        <w:lastRenderedPageBreak/>
        <w:t xml:space="preserve">            Disease: </w:t>
      </w:r>
      <w:r>
        <w:t>pulmonary emphysema (is_implicated_in)</w:t>
      </w:r>
    </w:p>
    <w:p w14:paraId="02C7A5FE" w14:textId="77777777" w:rsidR="00C40A6F" w:rsidRDefault="00000000">
      <w:r>
        <w:rPr>
          <w:b/>
        </w:rPr>
        <w:t xml:space="preserve">            References: </w:t>
      </w:r>
      <w:hyperlink r:id="rId187">
        <w:r>
          <w:rPr>
            <w:color w:val="0563C1"/>
            <w:u w:val="single"/>
          </w:rPr>
          <w:t>PMID:8441253</w:t>
        </w:r>
      </w:hyperlink>
    </w:p>
    <w:p w14:paraId="4037BBF1" w14:textId="77777777" w:rsidR="00C40A6F" w:rsidRDefault="00000000">
      <w:r>
        <w:rPr>
          <w:b/>
        </w:rPr>
        <w:t xml:space="preserve">            Disease: </w:t>
      </w:r>
      <w:r>
        <w:t>platelet storage pool deficiency (is_implicated_in)</w:t>
      </w:r>
    </w:p>
    <w:p w14:paraId="3531EF03" w14:textId="77777777" w:rsidR="00C40A6F" w:rsidRDefault="00000000">
      <w:r>
        <w:rPr>
          <w:b/>
        </w:rPr>
        <w:t xml:space="preserve">            References: </w:t>
      </w:r>
      <w:hyperlink r:id="rId188">
        <w:r>
          <w:rPr>
            <w:color w:val="0563C1"/>
            <w:u w:val="single"/>
          </w:rPr>
          <w:t>PMID:6696991</w:t>
        </w:r>
      </w:hyperlink>
    </w:p>
    <w:p w14:paraId="57AB0421" w14:textId="77777777" w:rsidR="00C40A6F" w:rsidRDefault="00C40A6F"/>
    <w:p w14:paraId="56CA4F1D" w14:textId="77777777" w:rsidR="00C40A6F" w:rsidRDefault="00000000">
      <w:r>
        <w:rPr>
          <w:b/>
        </w:rPr>
        <w:t>176. BLVRA</w:t>
      </w:r>
    </w:p>
    <w:p w14:paraId="2A49DF4E" w14:textId="77777777" w:rsidR="00C40A6F" w:rsidRDefault="00000000">
      <w:r>
        <w:t xml:space="preserve">    No disease associations found with paper-like references for selected species.</w:t>
      </w:r>
    </w:p>
    <w:p w14:paraId="6F089005" w14:textId="77777777" w:rsidR="00C40A6F" w:rsidRDefault="00C40A6F"/>
    <w:p w14:paraId="368A041B" w14:textId="77777777" w:rsidR="00C40A6F" w:rsidRDefault="00000000">
      <w:r>
        <w:rPr>
          <w:b/>
        </w:rPr>
        <w:t>177. BMP6</w:t>
      </w:r>
    </w:p>
    <w:p w14:paraId="67CC560D" w14:textId="77777777" w:rsidR="00C40A6F" w:rsidRDefault="00000000">
      <w:r>
        <w:t xml:space="preserve">    No disease associations found with paper-like references for selected species.</w:t>
      </w:r>
    </w:p>
    <w:p w14:paraId="250E0D30" w14:textId="77777777" w:rsidR="00C40A6F" w:rsidRDefault="00C40A6F"/>
    <w:p w14:paraId="271CA376" w14:textId="77777777" w:rsidR="00C40A6F" w:rsidRDefault="00000000">
      <w:r>
        <w:rPr>
          <w:b/>
        </w:rPr>
        <w:t>178. BMS1</w:t>
      </w:r>
    </w:p>
    <w:p w14:paraId="10B7A21D" w14:textId="77777777" w:rsidR="00C40A6F" w:rsidRDefault="00000000">
      <w:r>
        <w:t xml:space="preserve">    No disease associations found with paper-like references for selected species.</w:t>
      </w:r>
    </w:p>
    <w:p w14:paraId="6FD2E782" w14:textId="77777777" w:rsidR="00C40A6F" w:rsidRDefault="00C40A6F"/>
    <w:p w14:paraId="0908502E" w14:textId="77777777" w:rsidR="00C40A6F" w:rsidRDefault="00000000">
      <w:r>
        <w:rPr>
          <w:b/>
        </w:rPr>
        <w:t>179. BOLA3</w:t>
      </w:r>
    </w:p>
    <w:p w14:paraId="1EF8A232" w14:textId="77777777" w:rsidR="00C40A6F" w:rsidRDefault="00000000">
      <w:r>
        <w:t xml:space="preserve">    No disease associations found with paper-like references for selected species.</w:t>
      </w:r>
    </w:p>
    <w:p w14:paraId="43731575" w14:textId="77777777" w:rsidR="00C40A6F" w:rsidRDefault="00C40A6F"/>
    <w:p w14:paraId="310AF34F" w14:textId="77777777" w:rsidR="00C40A6F" w:rsidRDefault="00000000">
      <w:r>
        <w:rPr>
          <w:b/>
        </w:rPr>
        <w:t>180. BPNT2</w:t>
      </w:r>
    </w:p>
    <w:p w14:paraId="0C24F452" w14:textId="77777777" w:rsidR="00C40A6F" w:rsidRDefault="00000000">
      <w:r>
        <w:rPr>
          <w:b/>
        </w:rPr>
        <w:t xml:space="preserve">    Species 1: Mus musculus</w:t>
      </w:r>
    </w:p>
    <w:p w14:paraId="00BDA05F" w14:textId="77777777" w:rsidR="00C40A6F" w:rsidRDefault="00000000">
      <w:r>
        <w:rPr>
          <w:b/>
        </w:rPr>
        <w:t xml:space="preserve">            Disease: </w:t>
      </w:r>
      <w:r>
        <w:t>chondrodysplasia with joint dislocations gPAPP type (is_implicated_in)</w:t>
      </w:r>
    </w:p>
    <w:p w14:paraId="05BE00EE" w14:textId="77777777" w:rsidR="00C40A6F" w:rsidRDefault="00000000">
      <w:r>
        <w:rPr>
          <w:b/>
        </w:rPr>
        <w:t xml:space="preserve">            References: </w:t>
      </w:r>
      <w:hyperlink r:id="rId189">
        <w:r>
          <w:rPr>
            <w:color w:val="0563C1"/>
            <w:u w:val="single"/>
          </w:rPr>
          <w:t>PMID:30865697</w:t>
        </w:r>
      </w:hyperlink>
    </w:p>
    <w:p w14:paraId="65366893" w14:textId="77777777" w:rsidR="00C40A6F" w:rsidRDefault="00C40A6F"/>
    <w:p w14:paraId="7356CAFD" w14:textId="77777777" w:rsidR="00C40A6F" w:rsidRDefault="00000000">
      <w:r>
        <w:rPr>
          <w:b/>
        </w:rPr>
        <w:t>181. BSCL2</w:t>
      </w:r>
    </w:p>
    <w:p w14:paraId="63B648F7" w14:textId="77777777" w:rsidR="00C40A6F" w:rsidRDefault="00000000">
      <w:r>
        <w:rPr>
          <w:b/>
        </w:rPr>
        <w:t xml:space="preserve">    Species 1: Mus musculus</w:t>
      </w:r>
    </w:p>
    <w:p w14:paraId="631A0BB6" w14:textId="77777777" w:rsidR="00C40A6F" w:rsidRDefault="00000000">
      <w:r>
        <w:rPr>
          <w:b/>
        </w:rPr>
        <w:t xml:space="preserve">            Disease: </w:t>
      </w:r>
      <w:r>
        <w:t>congenital generalized lipodystrophy type 2 (is_implicated_in)</w:t>
      </w:r>
    </w:p>
    <w:p w14:paraId="7940391A" w14:textId="77777777" w:rsidR="00C40A6F" w:rsidRDefault="00000000">
      <w:r>
        <w:rPr>
          <w:b/>
        </w:rPr>
        <w:lastRenderedPageBreak/>
        <w:t xml:space="preserve">            References: </w:t>
      </w:r>
      <w:hyperlink r:id="rId190">
        <w:r>
          <w:rPr>
            <w:color w:val="0563C1"/>
            <w:u w:val="single"/>
          </w:rPr>
          <w:t>PMID:24778225</w:t>
        </w:r>
      </w:hyperlink>
    </w:p>
    <w:p w14:paraId="2FDBA18B" w14:textId="77777777" w:rsidR="00C40A6F" w:rsidRDefault="00000000">
      <w:r>
        <w:rPr>
          <w:b/>
        </w:rPr>
        <w:t xml:space="preserve">            Disease: </w:t>
      </w:r>
      <w:r>
        <w:t>congenital generalized lipodystrophy type 2 (is_implicated_in)</w:t>
      </w:r>
    </w:p>
    <w:p w14:paraId="17D11828" w14:textId="77777777" w:rsidR="00C40A6F" w:rsidRDefault="00000000">
      <w:r>
        <w:rPr>
          <w:b/>
        </w:rPr>
        <w:t xml:space="preserve">            References: </w:t>
      </w:r>
      <w:hyperlink r:id="rId191">
        <w:r>
          <w:rPr>
            <w:color w:val="0563C1"/>
            <w:u w:val="single"/>
          </w:rPr>
          <w:t>PMID:24358199</w:t>
        </w:r>
      </w:hyperlink>
    </w:p>
    <w:p w14:paraId="4B987505" w14:textId="77777777" w:rsidR="00C40A6F" w:rsidRDefault="00000000">
      <w:r>
        <w:rPr>
          <w:b/>
        </w:rPr>
        <w:t xml:space="preserve">            Disease: </w:t>
      </w:r>
      <w:r>
        <w:t>congenital generalized lipodystrophy type 2 (is_implicated_in)</w:t>
      </w:r>
    </w:p>
    <w:p w14:paraId="32CE2D63" w14:textId="77777777" w:rsidR="00C40A6F" w:rsidRDefault="00000000">
      <w:r>
        <w:rPr>
          <w:b/>
        </w:rPr>
        <w:t xml:space="preserve">            References: </w:t>
      </w:r>
      <w:hyperlink r:id="rId192">
        <w:r>
          <w:rPr>
            <w:color w:val="0563C1"/>
            <w:u w:val="single"/>
          </w:rPr>
          <w:t>PMID:23680914</w:t>
        </w:r>
      </w:hyperlink>
    </w:p>
    <w:p w14:paraId="2AB01060" w14:textId="77777777" w:rsidR="00C40A6F" w:rsidRDefault="00000000">
      <w:r>
        <w:rPr>
          <w:b/>
        </w:rPr>
        <w:t xml:space="preserve">            Disease: </w:t>
      </w:r>
      <w:r>
        <w:t>congenital generalized lipodystrophy type 2 (is_implicated_in)</w:t>
      </w:r>
    </w:p>
    <w:p w14:paraId="3F70EB72" w14:textId="77777777" w:rsidR="00C40A6F" w:rsidRDefault="00000000">
      <w:r>
        <w:rPr>
          <w:b/>
        </w:rPr>
        <w:t xml:space="preserve">            References: </w:t>
      </w:r>
      <w:hyperlink r:id="rId193">
        <w:r>
          <w:rPr>
            <w:color w:val="0563C1"/>
            <w:u w:val="single"/>
          </w:rPr>
          <w:t>PMID:21551454</w:t>
        </w:r>
      </w:hyperlink>
    </w:p>
    <w:p w14:paraId="6A055392" w14:textId="77777777" w:rsidR="00C40A6F" w:rsidRDefault="00000000">
      <w:r>
        <w:rPr>
          <w:b/>
        </w:rPr>
        <w:t xml:space="preserve">            Disease: </w:t>
      </w:r>
      <w:r>
        <w:t>male infertility (is_implicated_in)</w:t>
      </w:r>
    </w:p>
    <w:p w14:paraId="6963FC1A" w14:textId="77777777" w:rsidR="00C40A6F" w:rsidRDefault="00000000">
      <w:r>
        <w:rPr>
          <w:b/>
        </w:rPr>
        <w:t xml:space="preserve">            References: </w:t>
      </w:r>
      <w:hyperlink r:id="rId194">
        <w:r>
          <w:rPr>
            <w:color w:val="0563C1"/>
            <w:u w:val="single"/>
          </w:rPr>
          <w:t>PMID:24778225</w:t>
        </w:r>
      </w:hyperlink>
    </w:p>
    <w:p w14:paraId="3BCB5926" w14:textId="77777777" w:rsidR="00C40A6F" w:rsidRDefault="00C40A6F"/>
    <w:p w14:paraId="0327C945" w14:textId="77777777" w:rsidR="00C40A6F" w:rsidRDefault="00000000">
      <w:r>
        <w:rPr>
          <w:b/>
        </w:rPr>
        <w:t>182. BTD</w:t>
      </w:r>
    </w:p>
    <w:p w14:paraId="286113F7" w14:textId="77777777" w:rsidR="00C40A6F" w:rsidRDefault="00000000">
      <w:r>
        <w:rPr>
          <w:b/>
        </w:rPr>
        <w:t xml:space="preserve">    Species 1: Mus musculus</w:t>
      </w:r>
    </w:p>
    <w:p w14:paraId="2F47B18B" w14:textId="77777777" w:rsidR="00C40A6F" w:rsidRDefault="00000000">
      <w:r>
        <w:rPr>
          <w:b/>
        </w:rPr>
        <w:t xml:space="preserve">            Disease: </w:t>
      </w:r>
      <w:r>
        <w:t>biotinidase deficiency (is_implicated_in)</w:t>
      </w:r>
    </w:p>
    <w:p w14:paraId="6C72DE8F" w14:textId="77777777" w:rsidR="00C40A6F" w:rsidRDefault="00000000">
      <w:r>
        <w:rPr>
          <w:b/>
        </w:rPr>
        <w:t xml:space="preserve">            References: </w:t>
      </w:r>
      <w:hyperlink r:id="rId195">
        <w:r>
          <w:rPr>
            <w:color w:val="0563C1"/>
            <w:u w:val="single"/>
          </w:rPr>
          <w:t>PMID:21051254</w:t>
        </w:r>
      </w:hyperlink>
    </w:p>
    <w:p w14:paraId="0DD11594" w14:textId="77777777" w:rsidR="00C40A6F" w:rsidRDefault="00C40A6F"/>
    <w:p w14:paraId="29358B89" w14:textId="77777777" w:rsidR="00C40A6F" w:rsidRDefault="00000000">
      <w:r>
        <w:rPr>
          <w:b/>
        </w:rPr>
        <w:t>183. C12orf65</w:t>
      </w:r>
    </w:p>
    <w:p w14:paraId="0636C62A" w14:textId="77777777" w:rsidR="00C40A6F" w:rsidRDefault="00000000">
      <w:r>
        <w:t xml:space="preserve">    No disease associations found with paper-like references for selected species.</w:t>
      </w:r>
    </w:p>
    <w:p w14:paraId="7E5CDFFE" w14:textId="77777777" w:rsidR="00C40A6F" w:rsidRDefault="00C40A6F"/>
    <w:p w14:paraId="4C0A0FF4" w14:textId="77777777" w:rsidR="00C40A6F" w:rsidRDefault="00000000">
      <w:r>
        <w:rPr>
          <w:b/>
        </w:rPr>
        <w:t>184. C1GALT1C1</w:t>
      </w:r>
    </w:p>
    <w:p w14:paraId="3912E712" w14:textId="77777777" w:rsidR="00C40A6F" w:rsidRDefault="00000000">
      <w:r>
        <w:t xml:space="preserve">    No disease associations found with paper-like references for selected species.</w:t>
      </w:r>
    </w:p>
    <w:p w14:paraId="253778CE" w14:textId="77777777" w:rsidR="00C40A6F" w:rsidRDefault="00C40A6F"/>
    <w:p w14:paraId="5C223374" w14:textId="77777777" w:rsidR="00C40A6F" w:rsidRDefault="00000000">
      <w:r>
        <w:rPr>
          <w:b/>
        </w:rPr>
        <w:t>185. C1QBP</w:t>
      </w:r>
    </w:p>
    <w:p w14:paraId="271CC0F5" w14:textId="77777777" w:rsidR="00C40A6F" w:rsidRDefault="00000000">
      <w:r>
        <w:t xml:space="preserve">    No disease associations found with paper-like references for selected species.</w:t>
      </w:r>
    </w:p>
    <w:p w14:paraId="15234C5A" w14:textId="77777777" w:rsidR="00C40A6F" w:rsidRDefault="00C40A6F"/>
    <w:p w14:paraId="0634C7E7" w14:textId="77777777" w:rsidR="00C40A6F" w:rsidRDefault="00000000">
      <w:r>
        <w:rPr>
          <w:b/>
        </w:rPr>
        <w:t>186. CA5A</w:t>
      </w:r>
    </w:p>
    <w:p w14:paraId="31E5AD07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532BC3A7" w14:textId="77777777" w:rsidR="00C40A6F" w:rsidRDefault="00C40A6F"/>
    <w:p w14:paraId="50FDBCE7" w14:textId="77777777" w:rsidR="00C40A6F" w:rsidRDefault="00000000">
      <w:r>
        <w:rPr>
          <w:b/>
        </w:rPr>
        <w:t>187. CAD</w:t>
      </w:r>
    </w:p>
    <w:p w14:paraId="3144BE97" w14:textId="77777777" w:rsidR="00C40A6F" w:rsidRDefault="00000000">
      <w:r>
        <w:t xml:space="preserve">    No disease associations found with paper-like references for selected species.</w:t>
      </w:r>
    </w:p>
    <w:p w14:paraId="35506413" w14:textId="77777777" w:rsidR="00C40A6F" w:rsidRDefault="00C40A6F"/>
    <w:p w14:paraId="681BEFBC" w14:textId="77777777" w:rsidR="00C40A6F" w:rsidRDefault="00000000">
      <w:r>
        <w:rPr>
          <w:b/>
        </w:rPr>
        <w:t>188. CANT1</w:t>
      </w:r>
    </w:p>
    <w:p w14:paraId="12C90067" w14:textId="77777777" w:rsidR="00C40A6F" w:rsidRDefault="00000000">
      <w:r>
        <w:rPr>
          <w:b/>
        </w:rPr>
        <w:t xml:space="preserve">    Species 1: Mus musculus</w:t>
      </w:r>
    </w:p>
    <w:p w14:paraId="4421219F" w14:textId="77777777" w:rsidR="00C40A6F" w:rsidRDefault="00000000">
      <w:r>
        <w:rPr>
          <w:b/>
        </w:rPr>
        <w:t xml:space="preserve">            Disease: </w:t>
      </w:r>
      <w:r>
        <w:t>Desbuquois dysplasia (is_implicated_in)</w:t>
      </w:r>
    </w:p>
    <w:p w14:paraId="46139F10" w14:textId="77777777" w:rsidR="00C40A6F" w:rsidRDefault="00000000">
      <w:r>
        <w:rPr>
          <w:b/>
        </w:rPr>
        <w:t xml:space="preserve">            References: </w:t>
      </w:r>
      <w:hyperlink r:id="rId196">
        <w:r>
          <w:rPr>
            <w:color w:val="0563C1"/>
            <w:u w:val="single"/>
          </w:rPr>
          <w:t>PMID:30439444</w:t>
        </w:r>
      </w:hyperlink>
    </w:p>
    <w:p w14:paraId="79C9FB88" w14:textId="77777777" w:rsidR="00C40A6F" w:rsidRDefault="00C40A6F"/>
    <w:p w14:paraId="54C37EA0" w14:textId="77777777" w:rsidR="00C40A6F" w:rsidRDefault="00000000">
      <w:r>
        <w:rPr>
          <w:b/>
        </w:rPr>
        <w:t>189. CARS1</w:t>
      </w:r>
    </w:p>
    <w:p w14:paraId="6ADDA174" w14:textId="77777777" w:rsidR="00C40A6F" w:rsidRDefault="00000000">
      <w:r>
        <w:t xml:space="preserve">    No disease associations found with paper-like references for selected species.</w:t>
      </w:r>
    </w:p>
    <w:p w14:paraId="5387DD78" w14:textId="77777777" w:rsidR="00C40A6F" w:rsidRDefault="00C40A6F"/>
    <w:p w14:paraId="1E482807" w14:textId="77777777" w:rsidR="00C40A6F" w:rsidRDefault="00000000">
      <w:r>
        <w:rPr>
          <w:b/>
        </w:rPr>
        <w:t>190. CARS2</w:t>
      </w:r>
    </w:p>
    <w:p w14:paraId="51344971" w14:textId="77777777" w:rsidR="00C40A6F" w:rsidRDefault="00000000">
      <w:r>
        <w:t xml:space="preserve">    No disease associations found with paper-like references for selected species.</w:t>
      </w:r>
    </w:p>
    <w:p w14:paraId="5DF25708" w14:textId="77777777" w:rsidR="00C40A6F" w:rsidRDefault="00C40A6F"/>
    <w:p w14:paraId="3501A5B9" w14:textId="77777777" w:rsidR="00C40A6F" w:rsidRDefault="00000000">
      <w:r>
        <w:rPr>
          <w:b/>
        </w:rPr>
        <w:t>191. CAT</w:t>
      </w:r>
    </w:p>
    <w:p w14:paraId="1B3F7F8E" w14:textId="77777777" w:rsidR="00C40A6F" w:rsidRDefault="00000000">
      <w:r>
        <w:rPr>
          <w:b/>
        </w:rPr>
        <w:t xml:space="preserve">    Species 1: Mus musculus</w:t>
      </w:r>
    </w:p>
    <w:p w14:paraId="6E0D19CA" w14:textId="77777777" w:rsidR="00C40A6F" w:rsidRDefault="00000000">
      <w:r>
        <w:rPr>
          <w:b/>
        </w:rPr>
        <w:t xml:space="preserve">            Disease: </w:t>
      </w:r>
      <w:r>
        <w:t>acatalasia (is_not_implicated_in)</w:t>
      </w:r>
    </w:p>
    <w:p w14:paraId="07A344DC" w14:textId="77777777" w:rsidR="00C40A6F" w:rsidRDefault="00000000">
      <w:r>
        <w:rPr>
          <w:b/>
        </w:rPr>
        <w:t xml:space="preserve">            References: </w:t>
      </w:r>
      <w:hyperlink r:id="rId197">
        <w:r>
          <w:rPr>
            <w:color w:val="0563C1"/>
            <w:u w:val="single"/>
          </w:rPr>
          <w:t>PMID:6058079</w:t>
        </w:r>
      </w:hyperlink>
    </w:p>
    <w:p w14:paraId="1D9563BF" w14:textId="77777777" w:rsidR="00C40A6F" w:rsidRDefault="00000000">
      <w:r>
        <w:rPr>
          <w:b/>
        </w:rPr>
        <w:t xml:space="preserve">    Species 2: Drosophila melanogaster</w:t>
      </w:r>
    </w:p>
    <w:p w14:paraId="0720563B" w14:textId="77777777" w:rsidR="00C40A6F" w:rsidRDefault="00000000">
      <w:r>
        <w:rPr>
          <w:b/>
        </w:rPr>
        <w:t xml:space="preserve">            Disease: </w:t>
      </w:r>
      <w:r>
        <w:t>nephrolithiasis (is_implicated_in)</w:t>
      </w:r>
    </w:p>
    <w:p w14:paraId="7E98BF9D" w14:textId="77777777" w:rsidR="00C40A6F" w:rsidRDefault="00000000">
      <w:r>
        <w:rPr>
          <w:b/>
        </w:rPr>
        <w:t xml:space="preserve">            References: </w:t>
      </w:r>
      <w:hyperlink r:id="rId198">
        <w:r>
          <w:rPr>
            <w:color w:val="0563C1"/>
            <w:u w:val="single"/>
          </w:rPr>
          <w:t>PMID:39680672</w:t>
        </w:r>
      </w:hyperlink>
    </w:p>
    <w:p w14:paraId="44FBF45A" w14:textId="77777777" w:rsidR="00C40A6F" w:rsidRDefault="00C40A6F"/>
    <w:p w14:paraId="10DA0687" w14:textId="77777777" w:rsidR="00C40A6F" w:rsidRDefault="00000000">
      <w:r>
        <w:rPr>
          <w:b/>
        </w:rPr>
        <w:t>192. CBLIF</w:t>
      </w:r>
    </w:p>
    <w:p w14:paraId="173916C1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042A95F3" w14:textId="77777777" w:rsidR="00C40A6F" w:rsidRDefault="00C40A6F"/>
    <w:p w14:paraId="70C748B7" w14:textId="77777777" w:rsidR="00C40A6F" w:rsidRDefault="00000000">
      <w:r>
        <w:rPr>
          <w:b/>
        </w:rPr>
        <w:t>193. CBS</w:t>
      </w:r>
    </w:p>
    <w:p w14:paraId="283D9296" w14:textId="77777777" w:rsidR="00C40A6F" w:rsidRDefault="00000000">
      <w:r>
        <w:rPr>
          <w:b/>
        </w:rPr>
        <w:t xml:space="preserve">    Species 1: Mus musculus</w:t>
      </w:r>
    </w:p>
    <w:p w14:paraId="5D2D52F1" w14:textId="77777777" w:rsidR="00C40A6F" w:rsidRDefault="00000000">
      <w:r>
        <w:rPr>
          <w:b/>
        </w:rPr>
        <w:t xml:space="preserve">            Disease: </w:t>
      </w:r>
      <w:r>
        <w:t>hyperhomocysteinemia (is_implicated_in)</w:t>
      </w:r>
    </w:p>
    <w:p w14:paraId="2ED3C836" w14:textId="77777777" w:rsidR="00C40A6F" w:rsidRDefault="00000000">
      <w:r>
        <w:rPr>
          <w:b/>
        </w:rPr>
        <w:t xml:space="preserve">            References: </w:t>
      </w:r>
      <w:hyperlink r:id="rId199">
        <w:r>
          <w:rPr>
            <w:color w:val="0563C1"/>
            <w:u w:val="single"/>
          </w:rPr>
          <w:t>PMID:15622513</w:t>
        </w:r>
      </w:hyperlink>
    </w:p>
    <w:p w14:paraId="0DB47F3C" w14:textId="77777777" w:rsidR="00C40A6F" w:rsidRDefault="00000000">
      <w:r>
        <w:rPr>
          <w:b/>
        </w:rPr>
        <w:t xml:space="preserve">            Disease: </w:t>
      </w:r>
      <w:r>
        <w:t>homocystinuria (is_implicated_in)</w:t>
      </w:r>
    </w:p>
    <w:p w14:paraId="6081DC70" w14:textId="77777777" w:rsidR="00C40A6F" w:rsidRDefault="00000000">
      <w:r>
        <w:rPr>
          <w:b/>
        </w:rPr>
        <w:t xml:space="preserve">            References: </w:t>
      </w:r>
      <w:hyperlink r:id="rId200">
        <w:r>
          <w:rPr>
            <w:color w:val="0563C1"/>
            <w:u w:val="single"/>
          </w:rPr>
          <w:t>PMID:15386278</w:t>
        </w:r>
      </w:hyperlink>
    </w:p>
    <w:p w14:paraId="70F2A501" w14:textId="77777777" w:rsidR="00C40A6F" w:rsidRDefault="00000000">
      <w:r>
        <w:rPr>
          <w:b/>
        </w:rPr>
        <w:t xml:space="preserve">            Disease: </w:t>
      </w:r>
      <w:r>
        <w:t>homocystinuria (is_implicated_in)</w:t>
      </w:r>
    </w:p>
    <w:p w14:paraId="27B0FBEB" w14:textId="77777777" w:rsidR="00C40A6F" w:rsidRDefault="00000000">
      <w:r>
        <w:rPr>
          <w:b/>
        </w:rPr>
        <w:t xml:space="preserve">            References: </w:t>
      </w:r>
      <w:hyperlink r:id="rId201">
        <w:r>
          <w:rPr>
            <w:color w:val="0563C1"/>
            <w:u w:val="single"/>
          </w:rPr>
          <w:t>PMID:25016930</w:t>
        </w:r>
      </w:hyperlink>
    </w:p>
    <w:p w14:paraId="4BBD3738" w14:textId="77777777" w:rsidR="00C40A6F" w:rsidRDefault="00000000">
      <w:r>
        <w:rPr>
          <w:b/>
        </w:rPr>
        <w:t xml:space="preserve">    Species 2: Drosophila melanogaster</w:t>
      </w:r>
    </w:p>
    <w:p w14:paraId="34FC38CF" w14:textId="77777777" w:rsidR="00C40A6F" w:rsidRDefault="00000000">
      <w:r>
        <w:rPr>
          <w:b/>
        </w:rPr>
        <w:t xml:space="preserve">            Disease: </w:t>
      </w:r>
      <w:r>
        <w:t>homocystinuria (is_implicated_in)</w:t>
      </w:r>
    </w:p>
    <w:p w14:paraId="4B1C3264" w14:textId="77777777" w:rsidR="00C40A6F" w:rsidRDefault="00000000">
      <w:r>
        <w:rPr>
          <w:b/>
        </w:rPr>
        <w:t xml:space="preserve">            References: </w:t>
      </w:r>
      <w:hyperlink r:id="rId202">
        <w:r>
          <w:rPr>
            <w:color w:val="0563C1"/>
            <w:u w:val="single"/>
          </w:rPr>
          <w:t>PMID:35740876</w:t>
        </w:r>
      </w:hyperlink>
    </w:p>
    <w:p w14:paraId="13C61453" w14:textId="77777777" w:rsidR="00C40A6F" w:rsidRDefault="00000000">
      <w:r>
        <w:rPr>
          <w:b/>
        </w:rPr>
        <w:t xml:space="preserve">            Disease: </w:t>
      </w:r>
      <w:r>
        <w:t>homocystinuria (is_implicated_in)</w:t>
      </w:r>
    </w:p>
    <w:p w14:paraId="31068081" w14:textId="77777777" w:rsidR="00C40A6F" w:rsidRDefault="00000000">
      <w:r>
        <w:rPr>
          <w:b/>
        </w:rPr>
        <w:t xml:space="preserve">            References: </w:t>
      </w:r>
      <w:hyperlink r:id="rId203">
        <w:r>
          <w:rPr>
            <w:color w:val="0563C1"/>
            <w:u w:val="single"/>
          </w:rPr>
          <w:t>PMID:32865440</w:t>
        </w:r>
      </w:hyperlink>
    </w:p>
    <w:p w14:paraId="617CB239" w14:textId="77777777" w:rsidR="00C40A6F" w:rsidRDefault="00C40A6F"/>
    <w:p w14:paraId="07CE1AFD" w14:textId="77777777" w:rsidR="00C40A6F" w:rsidRDefault="00000000">
      <w:r>
        <w:rPr>
          <w:b/>
        </w:rPr>
        <w:t>194. CCDC115</w:t>
      </w:r>
    </w:p>
    <w:p w14:paraId="08EE0D11" w14:textId="77777777" w:rsidR="00C40A6F" w:rsidRDefault="00000000">
      <w:r>
        <w:t xml:space="preserve">    No disease associations found with paper-like references for selected species.</w:t>
      </w:r>
    </w:p>
    <w:p w14:paraId="2F77FEA6" w14:textId="77777777" w:rsidR="00C40A6F" w:rsidRDefault="00C40A6F"/>
    <w:p w14:paraId="2970E5FF" w14:textId="77777777" w:rsidR="00C40A6F" w:rsidRDefault="00000000">
      <w:r>
        <w:rPr>
          <w:b/>
        </w:rPr>
        <w:t>195. CCS</w:t>
      </w:r>
    </w:p>
    <w:p w14:paraId="6B342A3F" w14:textId="77777777" w:rsidR="00C40A6F" w:rsidRDefault="00000000">
      <w:r>
        <w:t xml:space="preserve">    No disease associations found with paper-like references for selected species.</w:t>
      </w:r>
    </w:p>
    <w:p w14:paraId="4B459F15" w14:textId="77777777" w:rsidR="00C40A6F" w:rsidRDefault="00C40A6F"/>
    <w:p w14:paraId="48F4CD8F" w14:textId="77777777" w:rsidR="00C40A6F" w:rsidRDefault="00000000">
      <w:r>
        <w:rPr>
          <w:b/>
        </w:rPr>
        <w:t>196. CD320</w:t>
      </w:r>
    </w:p>
    <w:p w14:paraId="727EB41F" w14:textId="77777777" w:rsidR="00C40A6F" w:rsidRDefault="00000000">
      <w:r>
        <w:rPr>
          <w:b/>
        </w:rPr>
        <w:t xml:space="preserve">    Species 1: Mus musculus</w:t>
      </w:r>
    </w:p>
    <w:p w14:paraId="01D10CEA" w14:textId="77777777" w:rsidR="00C40A6F" w:rsidRDefault="00000000">
      <w:r>
        <w:rPr>
          <w:b/>
        </w:rPr>
        <w:t xml:space="preserve">            Disease: </w:t>
      </w:r>
      <w:r>
        <w:t>methylmalonic acidemia due to transcobalamin receptor defect (is_implicated_in)</w:t>
      </w:r>
    </w:p>
    <w:p w14:paraId="4BE92607" w14:textId="77777777" w:rsidR="00C40A6F" w:rsidRDefault="00000000">
      <w:r>
        <w:rPr>
          <w:b/>
        </w:rPr>
        <w:lastRenderedPageBreak/>
        <w:t xml:space="preserve">            References: </w:t>
      </w:r>
      <w:hyperlink r:id="rId204">
        <w:r>
          <w:rPr>
            <w:color w:val="0563C1"/>
            <w:u w:val="single"/>
          </w:rPr>
          <w:t>PMID:23430977</w:t>
        </w:r>
      </w:hyperlink>
    </w:p>
    <w:p w14:paraId="4A64BD27" w14:textId="77777777" w:rsidR="00C40A6F" w:rsidRDefault="00C40A6F"/>
    <w:p w14:paraId="15B94D26" w14:textId="77777777" w:rsidR="00C40A6F" w:rsidRDefault="00000000">
      <w:r>
        <w:rPr>
          <w:b/>
        </w:rPr>
        <w:t>197. CEP89</w:t>
      </w:r>
    </w:p>
    <w:p w14:paraId="00D16554" w14:textId="77777777" w:rsidR="00C40A6F" w:rsidRDefault="00000000">
      <w:r>
        <w:rPr>
          <w:b/>
        </w:rPr>
        <w:t xml:space="preserve">    Species 1: Drosophila melanogaster</w:t>
      </w:r>
    </w:p>
    <w:p w14:paraId="7C28F5AB" w14:textId="77777777" w:rsidR="00C40A6F" w:rsidRDefault="00000000">
      <w:r>
        <w:rPr>
          <w:b/>
        </w:rPr>
        <w:t xml:space="preserve">            Disease: </w:t>
      </w:r>
      <w:r>
        <w:t>neurodegenerative disease (is_implicated_in)</w:t>
      </w:r>
    </w:p>
    <w:p w14:paraId="4A659D21" w14:textId="77777777" w:rsidR="00C40A6F" w:rsidRDefault="00000000">
      <w:r>
        <w:rPr>
          <w:b/>
        </w:rPr>
        <w:t xml:space="preserve">            References: </w:t>
      </w:r>
      <w:hyperlink r:id="rId205">
        <w:r>
          <w:rPr>
            <w:color w:val="0563C1"/>
            <w:u w:val="single"/>
          </w:rPr>
          <w:t>PMID:23575228</w:t>
        </w:r>
      </w:hyperlink>
    </w:p>
    <w:p w14:paraId="3749D1AE" w14:textId="77777777" w:rsidR="00C40A6F" w:rsidRDefault="00000000">
      <w:r>
        <w:rPr>
          <w:b/>
        </w:rPr>
        <w:t xml:space="preserve">            Disease: </w:t>
      </w:r>
      <w:r>
        <w:t>cytochrome-c oxidase deficiency disease (is_implicated_in)</w:t>
      </w:r>
    </w:p>
    <w:p w14:paraId="25FDE01F" w14:textId="77777777" w:rsidR="00C40A6F" w:rsidRDefault="00000000">
      <w:r>
        <w:rPr>
          <w:b/>
        </w:rPr>
        <w:t xml:space="preserve">            References: </w:t>
      </w:r>
      <w:hyperlink r:id="rId206">
        <w:r>
          <w:rPr>
            <w:color w:val="0563C1"/>
            <w:u w:val="single"/>
          </w:rPr>
          <w:t>PMID:23575228</w:t>
        </w:r>
      </w:hyperlink>
    </w:p>
    <w:p w14:paraId="178BCBEC" w14:textId="77777777" w:rsidR="00C40A6F" w:rsidRDefault="00C40A6F"/>
    <w:p w14:paraId="691ADB39" w14:textId="77777777" w:rsidR="00C40A6F" w:rsidRDefault="00000000">
      <w:r>
        <w:rPr>
          <w:b/>
        </w:rPr>
        <w:t>198. CERS1</w:t>
      </w:r>
    </w:p>
    <w:p w14:paraId="46590647" w14:textId="77777777" w:rsidR="00C40A6F" w:rsidRDefault="00000000">
      <w:r>
        <w:t xml:space="preserve">    No disease associations found with paper-like references for selected species.</w:t>
      </w:r>
    </w:p>
    <w:p w14:paraId="6052B333" w14:textId="77777777" w:rsidR="00C40A6F" w:rsidRDefault="00C40A6F"/>
    <w:p w14:paraId="5FB18A76" w14:textId="77777777" w:rsidR="00C40A6F" w:rsidRDefault="00000000">
      <w:r>
        <w:rPr>
          <w:b/>
        </w:rPr>
        <w:t>199. CERS2</w:t>
      </w:r>
    </w:p>
    <w:p w14:paraId="3919B007" w14:textId="77777777" w:rsidR="00C40A6F" w:rsidRDefault="00000000">
      <w:r>
        <w:t xml:space="preserve">    No disease associations found with paper-like references for selected species.</w:t>
      </w:r>
    </w:p>
    <w:p w14:paraId="2982CA3F" w14:textId="77777777" w:rsidR="00C40A6F" w:rsidRDefault="00C40A6F"/>
    <w:p w14:paraId="1995943A" w14:textId="77777777" w:rsidR="00C40A6F" w:rsidRDefault="00000000">
      <w:r>
        <w:rPr>
          <w:b/>
        </w:rPr>
        <w:t>200. CERS3</w:t>
      </w:r>
    </w:p>
    <w:p w14:paraId="1A643789" w14:textId="77777777" w:rsidR="00C40A6F" w:rsidRDefault="00000000">
      <w:r>
        <w:t xml:space="preserve">    No disease associations found with paper-like references for selected species.</w:t>
      </w:r>
    </w:p>
    <w:p w14:paraId="11B33AAB" w14:textId="77777777" w:rsidR="00C40A6F" w:rsidRDefault="00C40A6F"/>
    <w:p w14:paraId="23DE78EE" w14:textId="77777777" w:rsidR="00C40A6F" w:rsidRDefault="00000000">
      <w:r>
        <w:rPr>
          <w:b/>
        </w:rPr>
        <w:t>201. CETP</w:t>
      </w:r>
    </w:p>
    <w:p w14:paraId="28D20EE4" w14:textId="77777777" w:rsidR="00C40A6F" w:rsidRDefault="00000000">
      <w:r>
        <w:t xml:space="preserve">    No disease associations found with paper-like references for selected species.</w:t>
      </w:r>
    </w:p>
    <w:p w14:paraId="1D91FECC" w14:textId="77777777" w:rsidR="00C40A6F" w:rsidRDefault="00C40A6F"/>
    <w:p w14:paraId="04E893E8" w14:textId="77777777" w:rsidR="00C40A6F" w:rsidRDefault="00000000">
      <w:r>
        <w:rPr>
          <w:b/>
        </w:rPr>
        <w:t>202. CHAT</w:t>
      </w:r>
    </w:p>
    <w:p w14:paraId="697EDCCF" w14:textId="77777777" w:rsidR="00C40A6F" w:rsidRDefault="00000000">
      <w:r>
        <w:rPr>
          <w:b/>
        </w:rPr>
        <w:t xml:space="preserve">    Species 1: Mus musculus</w:t>
      </w:r>
    </w:p>
    <w:p w14:paraId="42E9CD83" w14:textId="77777777" w:rsidR="00C40A6F" w:rsidRDefault="00000000">
      <w:r>
        <w:rPr>
          <w:b/>
        </w:rPr>
        <w:t xml:space="preserve">            Disease: </w:t>
      </w:r>
      <w:r>
        <w:t>congenital myasthenic syndrome 6 (is_implicated_in)</w:t>
      </w:r>
    </w:p>
    <w:p w14:paraId="1E7DEC0A" w14:textId="77777777" w:rsidR="00C40A6F" w:rsidRDefault="00000000">
      <w:r>
        <w:rPr>
          <w:b/>
        </w:rPr>
        <w:t xml:space="preserve">            References: </w:t>
      </w:r>
      <w:hyperlink r:id="rId207">
        <w:r>
          <w:rPr>
            <w:color w:val="0563C1"/>
            <w:u w:val="single"/>
          </w:rPr>
          <w:t>PMID:12441053</w:t>
        </w:r>
      </w:hyperlink>
    </w:p>
    <w:p w14:paraId="5FD5001E" w14:textId="77777777" w:rsidR="00C40A6F" w:rsidRDefault="00000000">
      <w:r>
        <w:rPr>
          <w:b/>
        </w:rPr>
        <w:lastRenderedPageBreak/>
        <w:t xml:space="preserve">            Disease: </w:t>
      </w:r>
      <w:r>
        <w:t>congenital myasthenic syndrome 6 (is_implicated_in)</w:t>
      </w:r>
    </w:p>
    <w:p w14:paraId="0972597E" w14:textId="77777777" w:rsidR="00C40A6F" w:rsidRDefault="00000000">
      <w:r>
        <w:rPr>
          <w:b/>
        </w:rPr>
        <w:t xml:space="preserve">            References: </w:t>
      </w:r>
      <w:hyperlink r:id="rId208">
        <w:r>
          <w:rPr>
            <w:color w:val="0563C1"/>
            <w:u w:val="single"/>
          </w:rPr>
          <w:t>PMID:12533614</w:t>
        </w:r>
      </w:hyperlink>
    </w:p>
    <w:p w14:paraId="02DFDB0B" w14:textId="77777777" w:rsidR="00C40A6F" w:rsidRDefault="00C40A6F"/>
    <w:p w14:paraId="60E2E52C" w14:textId="77777777" w:rsidR="00C40A6F" w:rsidRDefault="00000000">
      <w:r>
        <w:rPr>
          <w:b/>
        </w:rPr>
        <w:t>203. CHCHD10</w:t>
      </w:r>
    </w:p>
    <w:p w14:paraId="7B7EC151" w14:textId="77777777" w:rsidR="00C40A6F" w:rsidRDefault="00000000">
      <w:r>
        <w:rPr>
          <w:b/>
        </w:rPr>
        <w:t xml:space="preserve">    Species 1: Mus musculus</w:t>
      </w:r>
    </w:p>
    <w:p w14:paraId="48CB4CB1" w14:textId="77777777" w:rsidR="00C40A6F" w:rsidRDefault="00000000">
      <w:r>
        <w:rPr>
          <w:b/>
        </w:rPr>
        <w:t xml:space="preserve">            Disease: </w:t>
      </w:r>
      <w:r>
        <w:t>isolated mitochondrial myopathy (is_implicated_in)</w:t>
      </w:r>
    </w:p>
    <w:p w14:paraId="3A49FD57" w14:textId="77777777" w:rsidR="00C40A6F" w:rsidRDefault="00000000">
      <w:r>
        <w:rPr>
          <w:b/>
        </w:rPr>
        <w:t xml:space="preserve">            References: </w:t>
      </w:r>
      <w:hyperlink r:id="rId209">
        <w:r>
          <w:rPr>
            <w:color w:val="0563C1"/>
            <w:u w:val="single"/>
          </w:rPr>
          <w:t>PMID:35700042</w:t>
        </w:r>
      </w:hyperlink>
    </w:p>
    <w:p w14:paraId="4388C0AE" w14:textId="77777777" w:rsidR="00C40A6F" w:rsidRDefault="00000000">
      <w:r>
        <w:rPr>
          <w:b/>
        </w:rPr>
        <w:t xml:space="preserve">    Species 2: Danio rerio</w:t>
      </w:r>
    </w:p>
    <w:p w14:paraId="7054B763" w14:textId="77777777" w:rsidR="00C40A6F" w:rsidRDefault="00000000">
      <w:r>
        <w:rPr>
          <w:b/>
        </w:rPr>
        <w:t xml:space="preserve">            Disease: </w:t>
      </w:r>
      <w:r>
        <w:t>motor neuron disease (is_implicated_in)</w:t>
      </w:r>
    </w:p>
    <w:p w14:paraId="7D0C4B8B" w14:textId="77777777" w:rsidR="00C40A6F" w:rsidRDefault="00000000">
      <w:r>
        <w:rPr>
          <w:b/>
        </w:rPr>
        <w:t xml:space="preserve">            References: </w:t>
      </w:r>
      <w:hyperlink r:id="rId210">
        <w:r>
          <w:rPr>
            <w:color w:val="0563C1"/>
            <w:u w:val="single"/>
          </w:rPr>
          <w:t>PMID:29315381</w:t>
        </w:r>
      </w:hyperlink>
    </w:p>
    <w:p w14:paraId="5BBB19FE" w14:textId="77777777" w:rsidR="00C40A6F" w:rsidRDefault="00000000">
      <w:r>
        <w:rPr>
          <w:b/>
        </w:rPr>
        <w:t xml:space="preserve">            Disease: </w:t>
      </w:r>
      <w:r>
        <w:t>amyotrophic lateral sclerosis (is_implicated_in)</w:t>
      </w:r>
    </w:p>
    <w:p w14:paraId="33E100E9" w14:textId="77777777" w:rsidR="00C40A6F" w:rsidRDefault="00000000">
      <w:r>
        <w:rPr>
          <w:b/>
        </w:rPr>
        <w:t xml:space="preserve">            References: </w:t>
      </w:r>
      <w:hyperlink r:id="rId211">
        <w:r>
          <w:rPr>
            <w:color w:val="0563C1"/>
            <w:u w:val="single"/>
          </w:rPr>
          <w:t>PMID:39260590</w:t>
        </w:r>
      </w:hyperlink>
    </w:p>
    <w:p w14:paraId="59ECCA1A" w14:textId="77777777" w:rsidR="00C40A6F" w:rsidRDefault="00C40A6F"/>
    <w:p w14:paraId="6C123104" w14:textId="77777777" w:rsidR="00C40A6F" w:rsidRDefault="00000000">
      <w:r>
        <w:rPr>
          <w:b/>
        </w:rPr>
        <w:t>204. CHCHD2</w:t>
      </w:r>
    </w:p>
    <w:p w14:paraId="10EF6409" w14:textId="77777777" w:rsidR="00C40A6F" w:rsidRDefault="00000000">
      <w:r>
        <w:rPr>
          <w:b/>
        </w:rPr>
        <w:t xml:space="preserve">    Species 1: Drosophila melanogaster</w:t>
      </w:r>
    </w:p>
    <w:p w14:paraId="4ADD713B" w14:textId="77777777" w:rsidR="00C40A6F" w:rsidRDefault="00000000">
      <w:r>
        <w:rPr>
          <w:b/>
        </w:rPr>
        <w:t xml:space="preserve">            Disease: </w:t>
      </w:r>
      <w:r>
        <w:t>frontotemporal dementia and/or amyotrophic lateral sclerosis 2 (is_implicated_in)</w:t>
      </w:r>
    </w:p>
    <w:p w14:paraId="2C4DB49C" w14:textId="77777777" w:rsidR="00C40A6F" w:rsidRDefault="00000000">
      <w:r>
        <w:rPr>
          <w:b/>
        </w:rPr>
        <w:t xml:space="preserve">            References: </w:t>
      </w:r>
      <w:hyperlink r:id="rId212">
        <w:r>
          <w:rPr>
            <w:color w:val="0563C1"/>
            <w:u w:val="single"/>
          </w:rPr>
          <w:t>PMID:33772006</w:t>
        </w:r>
      </w:hyperlink>
    </w:p>
    <w:p w14:paraId="3C1685C9" w14:textId="77777777" w:rsidR="00C40A6F" w:rsidRDefault="00000000">
      <w:r>
        <w:rPr>
          <w:b/>
        </w:rPr>
        <w:t xml:space="preserve">            Disease: </w:t>
      </w:r>
      <w:r>
        <w:t>frontotemporal dementia and/or amyotrophic lateral sclerosis 2 (is_implicated_in)</w:t>
      </w:r>
    </w:p>
    <w:p w14:paraId="471743F0" w14:textId="77777777" w:rsidR="00C40A6F" w:rsidRDefault="00000000">
      <w:r>
        <w:rPr>
          <w:b/>
        </w:rPr>
        <w:t xml:space="preserve">            References: </w:t>
      </w:r>
      <w:hyperlink r:id="rId213">
        <w:r>
          <w:rPr>
            <w:color w:val="0563C1"/>
            <w:u w:val="single"/>
          </w:rPr>
          <w:t>PMID:31907391</w:t>
        </w:r>
      </w:hyperlink>
    </w:p>
    <w:p w14:paraId="629638CF" w14:textId="77777777" w:rsidR="00C40A6F" w:rsidRDefault="00000000">
      <w:r>
        <w:rPr>
          <w:b/>
        </w:rPr>
        <w:t xml:space="preserve">            Disease: </w:t>
      </w:r>
      <w:r>
        <w:t>frontotemporal dementia and/or amyotrophic lateral sclerosis 2 (is_implicated_in)</w:t>
      </w:r>
    </w:p>
    <w:p w14:paraId="380E493F" w14:textId="77777777" w:rsidR="00C40A6F" w:rsidRDefault="00000000">
      <w:r>
        <w:rPr>
          <w:b/>
        </w:rPr>
        <w:t xml:space="preserve">            References: </w:t>
      </w:r>
      <w:hyperlink r:id="rId214">
        <w:r>
          <w:rPr>
            <w:color w:val="0563C1"/>
            <w:u w:val="single"/>
          </w:rPr>
          <w:t>PMID:39131911</w:t>
        </w:r>
      </w:hyperlink>
    </w:p>
    <w:p w14:paraId="171CCCE2" w14:textId="77777777" w:rsidR="00C40A6F" w:rsidRDefault="00000000">
      <w:r>
        <w:rPr>
          <w:b/>
        </w:rPr>
        <w:t xml:space="preserve">            Disease: </w:t>
      </w:r>
      <w:r>
        <w:t>Parkinson's disease 22 (is_implicated_in)</w:t>
      </w:r>
    </w:p>
    <w:p w14:paraId="46ECA928" w14:textId="77777777" w:rsidR="00C40A6F" w:rsidRDefault="00000000">
      <w:r>
        <w:rPr>
          <w:b/>
        </w:rPr>
        <w:t xml:space="preserve">            References: </w:t>
      </w:r>
      <w:hyperlink r:id="rId215">
        <w:r>
          <w:rPr>
            <w:color w:val="0563C1"/>
            <w:u w:val="single"/>
          </w:rPr>
          <w:t>PMID:31907391</w:t>
        </w:r>
      </w:hyperlink>
    </w:p>
    <w:p w14:paraId="00224012" w14:textId="77777777" w:rsidR="00C40A6F" w:rsidRDefault="00000000">
      <w:r>
        <w:rPr>
          <w:b/>
        </w:rPr>
        <w:t xml:space="preserve">            Disease: </w:t>
      </w:r>
      <w:r>
        <w:t>Parkinson's disease 22 (is_implicated_in)</w:t>
      </w:r>
    </w:p>
    <w:p w14:paraId="3D00B287" w14:textId="77777777" w:rsidR="00C40A6F" w:rsidRDefault="00000000">
      <w:r>
        <w:rPr>
          <w:b/>
        </w:rPr>
        <w:lastRenderedPageBreak/>
        <w:t xml:space="preserve">            References: </w:t>
      </w:r>
      <w:hyperlink r:id="rId216">
        <w:r>
          <w:rPr>
            <w:color w:val="0563C1"/>
            <w:u w:val="single"/>
          </w:rPr>
          <w:t>PMID:31600778</w:t>
        </w:r>
      </w:hyperlink>
    </w:p>
    <w:p w14:paraId="5ECDC387" w14:textId="77777777" w:rsidR="00C40A6F" w:rsidRDefault="00000000">
      <w:r>
        <w:rPr>
          <w:b/>
        </w:rPr>
        <w:t xml:space="preserve">            Disease: </w:t>
      </w:r>
      <w:r>
        <w:t>Parkinson's disease 22 (is_implicated_in)</w:t>
      </w:r>
    </w:p>
    <w:p w14:paraId="16D2FC25" w14:textId="77777777" w:rsidR="00C40A6F" w:rsidRDefault="00000000">
      <w:r>
        <w:rPr>
          <w:b/>
        </w:rPr>
        <w:t xml:space="preserve">            References: </w:t>
      </w:r>
      <w:hyperlink r:id="rId217">
        <w:r>
          <w:rPr>
            <w:color w:val="0563C1"/>
            <w:u w:val="single"/>
          </w:rPr>
          <w:t>PMID:31799427</w:t>
        </w:r>
      </w:hyperlink>
    </w:p>
    <w:p w14:paraId="371FD2B6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5AE35D97" w14:textId="77777777" w:rsidR="00C40A6F" w:rsidRDefault="00000000">
      <w:r>
        <w:rPr>
          <w:b/>
        </w:rPr>
        <w:t xml:space="preserve">            References: </w:t>
      </w:r>
      <w:hyperlink r:id="rId218">
        <w:r>
          <w:rPr>
            <w:color w:val="0563C1"/>
            <w:u w:val="single"/>
          </w:rPr>
          <w:t>PMID:28589937</w:t>
        </w:r>
      </w:hyperlink>
    </w:p>
    <w:p w14:paraId="5F8A6303" w14:textId="77777777" w:rsidR="00C40A6F" w:rsidRDefault="00000000">
      <w:r>
        <w:rPr>
          <w:b/>
        </w:rPr>
        <w:t xml:space="preserve">            Disease: </w:t>
      </w:r>
      <w:r>
        <w:t>spinal muscular atrophy, Jokela type (is_implicated_in)</w:t>
      </w:r>
    </w:p>
    <w:p w14:paraId="5B055F47" w14:textId="77777777" w:rsidR="00C40A6F" w:rsidRDefault="00000000">
      <w:r>
        <w:rPr>
          <w:b/>
        </w:rPr>
        <w:t xml:space="preserve">            References: </w:t>
      </w:r>
      <w:hyperlink r:id="rId219">
        <w:r>
          <w:rPr>
            <w:color w:val="0563C1"/>
            <w:u w:val="single"/>
          </w:rPr>
          <w:t>PMID:31907391</w:t>
        </w:r>
      </w:hyperlink>
    </w:p>
    <w:p w14:paraId="782503ED" w14:textId="77777777" w:rsidR="00C40A6F" w:rsidRDefault="00C40A6F"/>
    <w:p w14:paraId="3F1492D5" w14:textId="77777777" w:rsidR="00C40A6F" w:rsidRDefault="00000000">
      <w:r>
        <w:rPr>
          <w:b/>
        </w:rPr>
        <w:t>205. CHKB</w:t>
      </w:r>
    </w:p>
    <w:p w14:paraId="1351D969" w14:textId="77777777" w:rsidR="00C40A6F" w:rsidRDefault="00000000">
      <w:r>
        <w:rPr>
          <w:b/>
        </w:rPr>
        <w:t xml:space="preserve">    Species 1: Mus musculus</w:t>
      </w:r>
    </w:p>
    <w:p w14:paraId="460E576D" w14:textId="77777777" w:rsidR="00C40A6F" w:rsidRDefault="00000000">
      <w:r>
        <w:rPr>
          <w:b/>
        </w:rPr>
        <w:t xml:space="preserve">            Disease: </w:t>
      </w:r>
      <w:r>
        <w:t>megaconial type congenital muscular dystrophy (is_implicated_in)</w:t>
      </w:r>
    </w:p>
    <w:p w14:paraId="2F3CD8F9" w14:textId="77777777" w:rsidR="00C40A6F" w:rsidRDefault="00000000">
      <w:r>
        <w:rPr>
          <w:b/>
        </w:rPr>
        <w:t xml:space="preserve">            References: </w:t>
      </w:r>
      <w:hyperlink r:id="rId220">
        <w:r>
          <w:rPr>
            <w:color w:val="0563C1"/>
            <w:u w:val="single"/>
          </w:rPr>
          <w:t>PMID:16371353</w:t>
        </w:r>
      </w:hyperlink>
    </w:p>
    <w:p w14:paraId="4C5CA345" w14:textId="77777777" w:rsidR="00C40A6F" w:rsidRDefault="00C40A6F"/>
    <w:p w14:paraId="18F06D9A" w14:textId="77777777" w:rsidR="00C40A6F" w:rsidRDefault="00000000">
      <w:r>
        <w:rPr>
          <w:b/>
        </w:rPr>
        <w:t>206. CHRNE</w:t>
      </w:r>
    </w:p>
    <w:p w14:paraId="5AA9771F" w14:textId="77777777" w:rsidR="00C40A6F" w:rsidRDefault="00000000">
      <w:r>
        <w:rPr>
          <w:b/>
        </w:rPr>
        <w:t xml:space="preserve">    Species 1: Mus musculus</w:t>
      </w:r>
    </w:p>
    <w:p w14:paraId="324BD9B9" w14:textId="77777777" w:rsidR="00C40A6F" w:rsidRDefault="00000000">
      <w:r>
        <w:rPr>
          <w:b/>
        </w:rPr>
        <w:t xml:space="preserve">            Disease: </w:t>
      </w:r>
      <w:r>
        <w:t>congenital myasthenic syndrome 4A (is_implicated_in)</w:t>
      </w:r>
    </w:p>
    <w:p w14:paraId="22EC528B" w14:textId="77777777" w:rsidR="00C40A6F" w:rsidRDefault="00000000">
      <w:r>
        <w:rPr>
          <w:b/>
        </w:rPr>
        <w:t xml:space="preserve">            References: </w:t>
      </w:r>
      <w:hyperlink r:id="rId221">
        <w:r>
          <w:rPr>
            <w:color w:val="0563C1"/>
            <w:u w:val="single"/>
          </w:rPr>
          <w:t>PMID:9151734</w:t>
        </w:r>
      </w:hyperlink>
    </w:p>
    <w:p w14:paraId="5F276B25" w14:textId="77777777" w:rsidR="00C40A6F" w:rsidRDefault="00000000">
      <w:r>
        <w:rPr>
          <w:b/>
        </w:rPr>
        <w:t xml:space="preserve">            Disease: </w:t>
      </w:r>
      <w:r>
        <w:t>congenital myasthenic syndrome 4C (is_implicated_in)</w:t>
      </w:r>
    </w:p>
    <w:p w14:paraId="064663AE" w14:textId="77777777" w:rsidR="00C40A6F" w:rsidRDefault="00000000">
      <w:r>
        <w:rPr>
          <w:b/>
        </w:rPr>
        <w:t xml:space="preserve">            References: </w:t>
      </w:r>
      <w:hyperlink r:id="rId222">
        <w:r>
          <w:rPr>
            <w:color w:val="0563C1"/>
            <w:u w:val="single"/>
          </w:rPr>
          <w:t>PMID:10998094</w:t>
        </w:r>
      </w:hyperlink>
    </w:p>
    <w:p w14:paraId="556AB9A4" w14:textId="77777777" w:rsidR="00C40A6F" w:rsidRDefault="00C40A6F"/>
    <w:p w14:paraId="7A60A197" w14:textId="77777777" w:rsidR="00C40A6F" w:rsidRDefault="00000000">
      <w:r>
        <w:rPr>
          <w:b/>
        </w:rPr>
        <w:t>207. CHST11</w:t>
      </w:r>
    </w:p>
    <w:p w14:paraId="682415F7" w14:textId="77777777" w:rsidR="00C40A6F" w:rsidRDefault="00000000">
      <w:r>
        <w:t xml:space="preserve">    No disease associations found with paper-like references for selected species.</w:t>
      </w:r>
    </w:p>
    <w:p w14:paraId="4B6B852A" w14:textId="77777777" w:rsidR="00C40A6F" w:rsidRDefault="00C40A6F"/>
    <w:p w14:paraId="76E06D54" w14:textId="77777777" w:rsidR="00C40A6F" w:rsidRDefault="00000000">
      <w:r>
        <w:rPr>
          <w:b/>
        </w:rPr>
        <w:t>208. CHST14</w:t>
      </w:r>
    </w:p>
    <w:p w14:paraId="1ACF1DE3" w14:textId="77777777" w:rsidR="00C40A6F" w:rsidRDefault="00000000">
      <w:r>
        <w:t xml:space="preserve">    No disease associations found with paper-like references for selected species.</w:t>
      </w:r>
    </w:p>
    <w:p w14:paraId="16BA565F" w14:textId="77777777" w:rsidR="00C40A6F" w:rsidRDefault="00C40A6F"/>
    <w:p w14:paraId="05904A3D" w14:textId="77777777" w:rsidR="00C40A6F" w:rsidRDefault="00000000">
      <w:r>
        <w:rPr>
          <w:b/>
        </w:rPr>
        <w:t>209. CHST3</w:t>
      </w:r>
    </w:p>
    <w:p w14:paraId="0B7CC3D4" w14:textId="77777777" w:rsidR="00C40A6F" w:rsidRDefault="00000000">
      <w:r>
        <w:t xml:space="preserve">    No disease associations found with paper-like references for selected species.</w:t>
      </w:r>
    </w:p>
    <w:p w14:paraId="4C71624C" w14:textId="77777777" w:rsidR="00C40A6F" w:rsidRDefault="00C40A6F"/>
    <w:p w14:paraId="34D4E5FC" w14:textId="77777777" w:rsidR="00C40A6F" w:rsidRDefault="00000000">
      <w:r>
        <w:rPr>
          <w:b/>
        </w:rPr>
        <w:t>210. CHST6</w:t>
      </w:r>
    </w:p>
    <w:p w14:paraId="6687CF5C" w14:textId="77777777" w:rsidR="00C40A6F" w:rsidRDefault="00000000">
      <w:r>
        <w:rPr>
          <w:b/>
        </w:rPr>
        <w:t xml:space="preserve">    Species 1: Danio rerio</w:t>
      </w:r>
    </w:p>
    <w:p w14:paraId="032ADBF6" w14:textId="77777777" w:rsidR="00C40A6F" w:rsidRDefault="00000000">
      <w:r>
        <w:rPr>
          <w:b/>
        </w:rPr>
        <w:t xml:space="preserve">            Disease: </w:t>
      </w:r>
      <w:r>
        <w:t>macular corneal dystrophy (is_implicated_in)</w:t>
      </w:r>
    </w:p>
    <w:p w14:paraId="1E45102F" w14:textId="77777777" w:rsidR="00C40A6F" w:rsidRDefault="00000000">
      <w:r>
        <w:rPr>
          <w:b/>
        </w:rPr>
        <w:t xml:space="preserve">            References: </w:t>
      </w:r>
      <w:hyperlink r:id="rId223">
        <w:r>
          <w:rPr>
            <w:color w:val="0563C1"/>
            <w:u w:val="single"/>
          </w:rPr>
          <w:t>PMID:39642091</w:t>
        </w:r>
      </w:hyperlink>
    </w:p>
    <w:p w14:paraId="5A8AAE2C" w14:textId="77777777" w:rsidR="00C40A6F" w:rsidRDefault="00C40A6F"/>
    <w:p w14:paraId="1548A953" w14:textId="77777777" w:rsidR="00C40A6F" w:rsidRDefault="00000000">
      <w:r>
        <w:rPr>
          <w:b/>
        </w:rPr>
        <w:t>211. CHSY1</w:t>
      </w:r>
    </w:p>
    <w:p w14:paraId="1F9498BD" w14:textId="77777777" w:rsidR="00C40A6F" w:rsidRDefault="00000000">
      <w:r>
        <w:t xml:space="preserve">    No disease associations found with paper-like references for selected species.</w:t>
      </w:r>
    </w:p>
    <w:p w14:paraId="22B45E5B" w14:textId="77777777" w:rsidR="00C40A6F" w:rsidRDefault="00C40A6F"/>
    <w:p w14:paraId="7C949EC6" w14:textId="77777777" w:rsidR="00C40A6F" w:rsidRDefault="00000000">
      <w:r>
        <w:rPr>
          <w:b/>
        </w:rPr>
        <w:t>212. CLCN2</w:t>
      </w:r>
    </w:p>
    <w:p w14:paraId="6C9C0A56" w14:textId="77777777" w:rsidR="00C40A6F" w:rsidRDefault="00000000">
      <w:r>
        <w:rPr>
          <w:b/>
        </w:rPr>
        <w:t xml:space="preserve">    Species 1: Mus musculus</w:t>
      </w:r>
    </w:p>
    <w:p w14:paraId="3945818D" w14:textId="77777777" w:rsidR="00C40A6F" w:rsidRDefault="00000000">
      <w:r>
        <w:rPr>
          <w:b/>
        </w:rPr>
        <w:t xml:space="preserve">            Disease: </w:t>
      </w:r>
      <w:r>
        <w:t>primary hyperaldosteronism (is_implicated_in)</w:t>
      </w:r>
    </w:p>
    <w:p w14:paraId="3A87BEE3" w14:textId="77777777" w:rsidR="00C40A6F" w:rsidRDefault="00000000">
      <w:r>
        <w:rPr>
          <w:b/>
        </w:rPr>
        <w:t xml:space="preserve">            References: </w:t>
      </w:r>
      <w:hyperlink r:id="rId224">
        <w:r>
          <w:rPr>
            <w:color w:val="0563C1"/>
            <w:u w:val="single"/>
          </w:rPr>
          <w:t>PMID:31727896</w:t>
        </w:r>
      </w:hyperlink>
    </w:p>
    <w:p w14:paraId="04B2DAF1" w14:textId="77777777" w:rsidR="00C40A6F" w:rsidRDefault="00000000">
      <w:r>
        <w:rPr>
          <w:b/>
        </w:rPr>
        <w:t xml:space="preserve">            Disease: </w:t>
      </w:r>
      <w:r>
        <w:t>leukodystrophy (is_implicated_in)</w:t>
      </w:r>
    </w:p>
    <w:p w14:paraId="5C86062C" w14:textId="77777777" w:rsidR="00C40A6F" w:rsidRDefault="00000000">
      <w:r>
        <w:rPr>
          <w:b/>
        </w:rPr>
        <w:t xml:space="preserve">            References: </w:t>
      </w:r>
      <w:hyperlink r:id="rId225">
        <w:r>
          <w:rPr>
            <w:color w:val="0563C1"/>
            <w:u w:val="single"/>
          </w:rPr>
          <w:t>PMID:28859131</w:t>
        </w:r>
      </w:hyperlink>
    </w:p>
    <w:p w14:paraId="1CA7AFC9" w14:textId="77777777" w:rsidR="00C40A6F" w:rsidRDefault="00C40A6F"/>
    <w:p w14:paraId="680F77C7" w14:textId="77777777" w:rsidR="00C40A6F" w:rsidRDefault="00000000">
      <w:r>
        <w:rPr>
          <w:b/>
        </w:rPr>
        <w:t>213. CLN3</w:t>
      </w:r>
    </w:p>
    <w:p w14:paraId="3472EB41" w14:textId="77777777" w:rsidR="00C40A6F" w:rsidRDefault="00000000">
      <w:r>
        <w:rPr>
          <w:b/>
        </w:rPr>
        <w:t xml:space="preserve">    Species 1: Mus musculus</w:t>
      </w:r>
    </w:p>
    <w:p w14:paraId="37B7EDE9" w14:textId="77777777" w:rsidR="00C40A6F" w:rsidRDefault="00000000">
      <w:r>
        <w:rPr>
          <w:b/>
        </w:rPr>
        <w:t xml:space="preserve">            Disease: </w:t>
      </w:r>
      <w:r>
        <w:t>neuronal ceroid lipofuscinosis 3 (is_implicated_in)</w:t>
      </w:r>
    </w:p>
    <w:p w14:paraId="262EE08F" w14:textId="77777777" w:rsidR="00C40A6F" w:rsidRDefault="00000000">
      <w:r>
        <w:rPr>
          <w:b/>
        </w:rPr>
        <w:t xml:space="preserve">            References: </w:t>
      </w:r>
      <w:hyperlink r:id="rId226">
        <w:r>
          <w:rPr>
            <w:color w:val="0563C1"/>
            <w:u w:val="single"/>
          </w:rPr>
          <w:t>PMID:27101989</w:t>
        </w:r>
      </w:hyperlink>
    </w:p>
    <w:p w14:paraId="6F698A6A" w14:textId="77777777" w:rsidR="00C40A6F" w:rsidRDefault="00000000">
      <w:r>
        <w:rPr>
          <w:b/>
        </w:rPr>
        <w:t xml:space="preserve">            Disease: </w:t>
      </w:r>
      <w:r>
        <w:t>neuronal ceroid lipofuscinosis 3 (is_implicated_in)</w:t>
      </w:r>
    </w:p>
    <w:p w14:paraId="3EEFF4C0" w14:textId="77777777" w:rsidR="00C40A6F" w:rsidRDefault="00000000">
      <w:r>
        <w:rPr>
          <w:b/>
        </w:rPr>
        <w:t xml:space="preserve">            References: </w:t>
      </w:r>
      <w:hyperlink r:id="rId227">
        <w:r>
          <w:rPr>
            <w:color w:val="0563C1"/>
            <w:u w:val="single"/>
          </w:rPr>
          <w:t>PMID:12374761</w:t>
        </w:r>
      </w:hyperlink>
    </w:p>
    <w:p w14:paraId="168D477D" w14:textId="77777777" w:rsidR="00C40A6F" w:rsidRDefault="00000000">
      <w:r>
        <w:rPr>
          <w:b/>
        </w:rPr>
        <w:lastRenderedPageBreak/>
        <w:t xml:space="preserve">            Disease: </w:t>
      </w:r>
      <w:r>
        <w:t>neuronal ceroid lipofuscinosis 3 (is_implicated_in)</w:t>
      </w:r>
    </w:p>
    <w:p w14:paraId="44FC42CD" w14:textId="77777777" w:rsidR="00C40A6F" w:rsidRDefault="00000000">
      <w:r>
        <w:rPr>
          <w:b/>
        </w:rPr>
        <w:t xml:space="preserve">            References: </w:t>
      </w:r>
      <w:hyperlink r:id="rId228">
        <w:r>
          <w:rPr>
            <w:color w:val="0563C1"/>
            <w:u w:val="single"/>
          </w:rPr>
          <w:t>PMID:17855597</w:t>
        </w:r>
      </w:hyperlink>
    </w:p>
    <w:p w14:paraId="1C9B9BC0" w14:textId="77777777" w:rsidR="00C40A6F" w:rsidRDefault="00000000">
      <w:r>
        <w:rPr>
          <w:b/>
        </w:rPr>
        <w:t xml:space="preserve">            Disease: </w:t>
      </w:r>
      <w:r>
        <w:t>neuronal ceroid lipofuscinosis 3 (is_implicated_in)</w:t>
      </w:r>
    </w:p>
    <w:p w14:paraId="18B2D019" w14:textId="77777777" w:rsidR="00C40A6F" w:rsidRDefault="00000000">
      <w:r>
        <w:rPr>
          <w:b/>
        </w:rPr>
        <w:t xml:space="preserve">            References: </w:t>
      </w:r>
      <w:hyperlink r:id="rId229">
        <w:r>
          <w:rPr>
            <w:color w:val="0563C1"/>
            <w:u w:val="single"/>
          </w:rPr>
          <w:t>PMID:10527801</w:t>
        </w:r>
      </w:hyperlink>
    </w:p>
    <w:p w14:paraId="1EE5FD2A" w14:textId="77777777" w:rsidR="00C40A6F" w:rsidRDefault="00000000">
      <w:r>
        <w:rPr>
          <w:b/>
        </w:rPr>
        <w:t xml:space="preserve">            Disease: </w:t>
      </w:r>
      <w:r>
        <w:t>neuronal ceroid lipofuscinosis 3 (is_implicated_in)</w:t>
      </w:r>
    </w:p>
    <w:p w14:paraId="782E02EE" w14:textId="77777777" w:rsidR="00C40A6F" w:rsidRDefault="00000000">
      <w:r>
        <w:rPr>
          <w:b/>
        </w:rPr>
        <w:t xml:space="preserve">            References: </w:t>
      </w:r>
      <w:hyperlink r:id="rId230">
        <w:r>
          <w:rPr>
            <w:color w:val="0563C1"/>
            <w:u w:val="single"/>
          </w:rPr>
          <w:t>PMID:32601357</w:t>
        </w:r>
      </w:hyperlink>
    </w:p>
    <w:p w14:paraId="18335A07" w14:textId="77777777" w:rsidR="00C40A6F" w:rsidRDefault="00000000">
      <w:r>
        <w:rPr>
          <w:b/>
        </w:rPr>
        <w:t xml:space="preserve">            Disease: </w:t>
      </w:r>
      <w:r>
        <w:t>neuronal ceroid lipofuscinosis 3 (is_implicated_in)</w:t>
      </w:r>
    </w:p>
    <w:p w14:paraId="051171DF" w14:textId="77777777" w:rsidR="00C40A6F" w:rsidRDefault="00000000">
      <w:r>
        <w:rPr>
          <w:b/>
        </w:rPr>
        <w:t xml:space="preserve">            References: </w:t>
      </w:r>
      <w:hyperlink r:id="rId231">
        <w:r>
          <w:rPr>
            <w:color w:val="0563C1"/>
            <w:u w:val="single"/>
          </w:rPr>
          <w:t>PMID:10440905</w:t>
        </w:r>
      </w:hyperlink>
    </w:p>
    <w:p w14:paraId="094A3BC0" w14:textId="77777777" w:rsidR="00C40A6F" w:rsidRDefault="00000000">
      <w:r>
        <w:rPr>
          <w:b/>
        </w:rPr>
        <w:t xml:space="preserve">            Disease: </w:t>
      </w:r>
      <w:r>
        <w:t>neuronal ceroid lipofuscinosis 3 (is_implicated_in)</w:t>
      </w:r>
    </w:p>
    <w:p w14:paraId="7FE2F004" w14:textId="77777777" w:rsidR="00C40A6F" w:rsidRDefault="00000000">
      <w:r>
        <w:rPr>
          <w:b/>
        </w:rPr>
        <w:t xml:space="preserve">            References: </w:t>
      </w:r>
      <w:hyperlink r:id="rId232">
        <w:r>
          <w:rPr>
            <w:color w:val="0563C1"/>
            <w:u w:val="single"/>
          </w:rPr>
          <w:t>PMID:15326100</w:t>
        </w:r>
      </w:hyperlink>
    </w:p>
    <w:p w14:paraId="401EBD4B" w14:textId="77777777" w:rsidR="00C40A6F" w:rsidRDefault="00000000">
      <w:r>
        <w:rPr>
          <w:b/>
        </w:rPr>
        <w:t xml:space="preserve">    Species 2: Danio rerio</w:t>
      </w:r>
    </w:p>
    <w:p w14:paraId="7650B930" w14:textId="77777777" w:rsidR="00C40A6F" w:rsidRDefault="00000000">
      <w:r>
        <w:rPr>
          <w:b/>
        </w:rPr>
        <w:t xml:space="preserve">            Disease: </w:t>
      </w:r>
      <w:r>
        <w:t>neuronal ceroid lipofuscinosis 3 (is_implicated_in)</w:t>
      </w:r>
    </w:p>
    <w:p w14:paraId="11DD6991" w14:textId="77777777" w:rsidR="00C40A6F" w:rsidRDefault="00000000">
      <w:r>
        <w:rPr>
          <w:b/>
        </w:rPr>
        <w:t xml:space="preserve">            References: </w:t>
      </w:r>
      <w:hyperlink r:id="rId233">
        <w:r>
          <w:rPr>
            <w:color w:val="0563C1"/>
            <w:u w:val="single"/>
          </w:rPr>
          <w:t>PMID:27327661</w:t>
        </w:r>
      </w:hyperlink>
    </w:p>
    <w:p w14:paraId="76278E5A" w14:textId="77777777" w:rsidR="00C40A6F" w:rsidRDefault="00000000">
      <w:r>
        <w:rPr>
          <w:b/>
        </w:rPr>
        <w:t xml:space="preserve">    Species 3: Drosophila melanogaster</w:t>
      </w:r>
    </w:p>
    <w:p w14:paraId="668D191D" w14:textId="77777777" w:rsidR="00C40A6F" w:rsidRDefault="00000000">
      <w:r>
        <w:rPr>
          <w:b/>
        </w:rPr>
        <w:t xml:space="preserve">            Disease: </w:t>
      </w:r>
      <w:r>
        <w:t>neuronal ceroid lipofuscinosis 1 (is_implicated_in)</w:t>
      </w:r>
    </w:p>
    <w:p w14:paraId="4E0968A4" w14:textId="77777777" w:rsidR="00C40A6F" w:rsidRDefault="00000000">
      <w:r>
        <w:rPr>
          <w:b/>
        </w:rPr>
        <w:t xml:space="preserve">            References: </w:t>
      </w:r>
      <w:hyperlink r:id="rId234">
        <w:r>
          <w:rPr>
            <w:color w:val="0563C1"/>
            <w:u w:val="single"/>
          </w:rPr>
          <w:t>PMID:26387958</w:t>
        </w:r>
      </w:hyperlink>
    </w:p>
    <w:p w14:paraId="5A004620" w14:textId="77777777" w:rsidR="00C40A6F" w:rsidRDefault="00C40A6F"/>
    <w:p w14:paraId="578F1EB4" w14:textId="77777777" w:rsidR="00C40A6F" w:rsidRDefault="00000000">
      <w:r>
        <w:rPr>
          <w:b/>
        </w:rPr>
        <w:t>214. CLN5</w:t>
      </w:r>
    </w:p>
    <w:p w14:paraId="2899BA81" w14:textId="77777777" w:rsidR="00C40A6F" w:rsidRDefault="00000000">
      <w:r>
        <w:rPr>
          <w:b/>
        </w:rPr>
        <w:t xml:space="preserve">    Species 1: Mus musculus</w:t>
      </w:r>
    </w:p>
    <w:p w14:paraId="2C94BBE9" w14:textId="77777777" w:rsidR="00C40A6F" w:rsidRDefault="00000000">
      <w:r>
        <w:rPr>
          <w:b/>
        </w:rPr>
        <w:t xml:space="preserve">            Disease: </w:t>
      </w:r>
      <w:r>
        <w:t>neuronal ceroid lipofuscinosis 5 (is_implicated_in)</w:t>
      </w:r>
    </w:p>
    <w:p w14:paraId="60F99356" w14:textId="77777777" w:rsidR="00C40A6F" w:rsidRDefault="00000000">
      <w:r>
        <w:rPr>
          <w:b/>
        </w:rPr>
        <w:t xml:space="preserve">            References: </w:t>
      </w:r>
      <w:hyperlink r:id="rId235">
        <w:r>
          <w:rPr>
            <w:color w:val="0563C1"/>
            <w:u w:val="single"/>
          </w:rPr>
          <w:t>PMID:15459177</w:t>
        </w:r>
      </w:hyperlink>
    </w:p>
    <w:p w14:paraId="61964533" w14:textId="77777777" w:rsidR="00C40A6F" w:rsidRDefault="00C40A6F"/>
    <w:p w14:paraId="5CE99223" w14:textId="77777777" w:rsidR="00C40A6F" w:rsidRDefault="00000000">
      <w:r>
        <w:rPr>
          <w:b/>
        </w:rPr>
        <w:t>215. CLN6</w:t>
      </w:r>
    </w:p>
    <w:p w14:paraId="0798360A" w14:textId="77777777" w:rsidR="00C40A6F" w:rsidRDefault="00000000">
      <w:r>
        <w:rPr>
          <w:b/>
        </w:rPr>
        <w:t xml:space="preserve">    Species 1: Mus musculus</w:t>
      </w:r>
    </w:p>
    <w:p w14:paraId="755DD1A1" w14:textId="77777777" w:rsidR="00C40A6F" w:rsidRDefault="00000000">
      <w:r>
        <w:rPr>
          <w:b/>
        </w:rPr>
        <w:t xml:space="preserve">            Disease: </w:t>
      </w:r>
      <w:r>
        <w:t>neuronal ceroid lipofuscinosis 6A (is_implicated_in)</w:t>
      </w:r>
    </w:p>
    <w:p w14:paraId="2B400FF1" w14:textId="77777777" w:rsidR="00C40A6F" w:rsidRDefault="00000000">
      <w:r>
        <w:rPr>
          <w:b/>
        </w:rPr>
        <w:lastRenderedPageBreak/>
        <w:t xml:space="preserve">            References: </w:t>
      </w:r>
      <w:hyperlink r:id="rId236">
        <w:r>
          <w:rPr>
            <w:color w:val="0563C1"/>
            <w:u w:val="single"/>
          </w:rPr>
          <w:t>PMID:11791207</w:t>
        </w:r>
      </w:hyperlink>
    </w:p>
    <w:p w14:paraId="53B04D2B" w14:textId="77777777" w:rsidR="00C40A6F" w:rsidRDefault="00C40A6F"/>
    <w:p w14:paraId="2D8D4270" w14:textId="77777777" w:rsidR="00C40A6F" w:rsidRDefault="00000000">
      <w:r>
        <w:rPr>
          <w:b/>
        </w:rPr>
        <w:t>216. CLN8</w:t>
      </w:r>
    </w:p>
    <w:p w14:paraId="1F3A9808" w14:textId="77777777" w:rsidR="00C40A6F" w:rsidRDefault="00000000">
      <w:r>
        <w:rPr>
          <w:b/>
        </w:rPr>
        <w:t xml:space="preserve">    Species 1: Mus musculus</w:t>
      </w:r>
    </w:p>
    <w:p w14:paraId="25E7407A" w14:textId="77777777" w:rsidR="00C40A6F" w:rsidRDefault="00000000">
      <w:r>
        <w:rPr>
          <w:b/>
        </w:rPr>
        <w:t xml:space="preserve">            Disease: </w:t>
      </w:r>
      <w:r>
        <w:t>neuronal ceroid lipofuscinosis 8 (is_implicated_in)</w:t>
      </w:r>
    </w:p>
    <w:p w14:paraId="33A14C6E" w14:textId="77777777" w:rsidR="00C40A6F" w:rsidRDefault="00000000">
      <w:r>
        <w:rPr>
          <w:b/>
        </w:rPr>
        <w:t xml:space="preserve">            References: </w:t>
      </w:r>
      <w:hyperlink r:id="rId237">
        <w:r>
          <w:rPr>
            <w:color w:val="0563C1"/>
            <w:u w:val="single"/>
          </w:rPr>
          <w:t>PMID:10191135</w:t>
        </w:r>
      </w:hyperlink>
    </w:p>
    <w:p w14:paraId="4DFDF612" w14:textId="77777777" w:rsidR="00C40A6F" w:rsidRDefault="00000000">
      <w:r>
        <w:rPr>
          <w:b/>
        </w:rPr>
        <w:t xml:space="preserve">            Disease: </w:t>
      </w:r>
      <w:r>
        <w:t>neuronal ceroid lipofuscinosis 8 (is_implicated_in)</w:t>
      </w:r>
    </w:p>
    <w:p w14:paraId="22D5EFC6" w14:textId="77777777" w:rsidR="00C40A6F" w:rsidRDefault="00000000">
      <w:r>
        <w:rPr>
          <w:b/>
        </w:rPr>
        <w:t xml:space="preserve">            References: </w:t>
      </w:r>
      <w:hyperlink r:id="rId238">
        <w:r>
          <w:rPr>
            <w:color w:val="0563C1"/>
            <w:u w:val="single"/>
          </w:rPr>
          <w:t>PMID:7683855</w:t>
        </w:r>
      </w:hyperlink>
    </w:p>
    <w:p w14:paraId="045C539A" w14:textId="77777777" w:rsidR="00C40A6F" w:rsidRDefault="00000000">
      <w:r>
        <w:rPr>
          <w:b/>
        </w:rPr>
        <w:t xml:space="preserve">    Species 2: Danio rerio</w:t>
      </w:r>
    </w:p>
    <w:p w14:paraId="64FFF829" w14:textId="77777777" w:rsidR="00C40A6F" w:rsidRDefault="00000000">
      <w:r>
        <w:rPr>
          <w:b/>
        </w:rPr>
        <w:t xml:space="preserve">            Disease: </w:t>
      </w:r>
      <w:r>
        <w:t>neuronal ceroid lipofuscinosis 8 (is_implicated_in)</w:t>
      </w:r>
    </w:p>
    <w:p w14:paraId="4AE02618" w14:textId="77777777" w:rsidR="00C40A6F" w:rsidRDefault="00000000">
      <w:r>
        <w:rPr>
          <w:b/>
        </w:rPr>
        <w:t xml:space="preserve">            References: </w:t>
      </w:r>
      <w:hyperlink r:id="rId239">
        <w:r>
          <w:rPr>
            <w:color w:val="0563C1"/>
            <w:u w:val="single"/>
          </w:rPr>
          <w:t>PMID:39791756</w:t>
        </w:r>
      </w:hyperlink>
    </w:p>
    <w:p w14:paraId="14224176" w14:textId="77777777" w:rsidR="00C40A6F" w:rsidRDefault="00C40A6F"/>
    <w:p w14:paraId="0135FE13" w14:textId="77777777" w:rsidR="00C40A6F" w:rsidRDefault="00000000">
      <w:r>
        <w:rPr>
          <w:b/>
        </w:rPr>
        <w:t>217. CLP1</w:t>
      </w:r>
    </w:p>
    <w:p w14:paraId="0F60C6D8" w14:textId="77777777" w:rsidR="00C40A6F" w:rsidRDefault="00000000">
      <w:r>
        <w:rPr>
          <w:b/>
        </w:rPr>
        <w:t xml:space="preserve">    Species 1: Mus musculus</w:t>
      </w:r>
    </w:p>
    <w:p w14:paraId="0EB8F8D5" w14:textId="77777777" w:rsidR="00C40A6F" w:rsidRDefault="00000000">
      <w:r>
        <w:rPr>
          <w:b/>
        </w:rPr>
        <w:t xml:space="preserve">            Disease: </w:t>
      </w:r>
      <w:r>
        <w:t>pontocerebellar hypoplasia type 10 (is_implicated_in)</w:t>
      </w:r>
    </w:p>
    <w:p w14:paraId="692EB05F" w14:textId="77777777" w:rsidR="00C40A6F" w:rsidRDefault="00000000">
      <w:r>
        <w:rPr>
          <w:b/>
        </w:rPr>
        <w:t xml:space="preserve">            References: </w:t>
      </w:r>
      <w:hyperlink r:id="rId240">
        <w:r>
          <w:rPr>
            <w:color w:val="0563C1"/>
            <w:u w:val="single"/>
          </w:rPr>
          <w:t>PMID:34548404</w:t>
        </w:r>
      </w:hyperlink>
    </w:p>
    <w:p w14:paraId="3F311C6B" w14:textId="77777777" w:rsidR="00C40A6F" w:rsidRDefault="00000000">
      <w:r>
        <w:rPr>
          <w:b/>
        </w:rPr>
        <w:t xml:space="preserve">            Disease: </w:t>
      </w:r>
      <w:r>
        <w:t>pontocerebellar hypoplasia type 10 (is_implicated_in)</w:t>
      </w:r>
    </w:p>
    <w:p w14:paraId="5A1C063E" w14:textId="77777777" w:rsidR="00C40A6F" w:rsidRDefault="00000000">
      <w:r>
        <w:rPr>
          <w:b/>
        </w:rPr>
        <w:t xml:space="preserve">            References: </w:t>
      </w:r>
      <w:hyperlink r:id="rId241">
        <w:r>
          <w:rPr>
            <w:color w:val="0563C1"/>
            <w:u w:val="single"/>
          </w:rPr>
          <w:t>PMID:24766809</w:t>
        </w:r>
      </w:hyperlink>
    </w:p>
    <w:p w14:paraId="00285C68" w14:textId="77777777" w:rsidR="00C40A6F" w:rsidRDefault="00C40A6F"/>
    <w:p w14:paraId="276DBA21" w14:textId="77777777" w:rsidR="00C40A6F" w:rsidRDefault="00000000">
      <w:r>
        <w:rPr>
          <w:b/>
        </w:rPr>
        <w:t>218. CLPB</w:t>
      </w:r>
    </w:p>
    <w:p w14:paraId="378A4E3F" w14:textId="77777777" w:rsidR="00C40A6F" w:rsidRDefault="00000000">
      <w:r>
        <w:t xml:space="preserve">    No disease associations found with paper-like references for selected species.</w:t>
      </w:r>
    </w:p>
    <w:p w14:paraId="4FE888F9" w14:textId="77777777" w:rsidR="00C40A6F" w:rsidRDefault="00C40A6F"/>
    <w:p w14:paraId="26DB9A3E" w14:textId="77777777" w:rsidR="00C40A6F" w:rsidRDefault="00000000">
      <w:r>
        <w:rPr>
          <w:b/>
        </w:rPr>
        <w:t>219. CLPP</w:t>
      </w:r>
    </w:p>
    <w:p w14:paraId="51B8F192" w14:textId="77777777" w:rsidR="00C40A6F" w:rsidRDefault="00000000">
      <w:r>
        <w:rPr>
          <w:b/>
        </w:rPr>
        <w:t xml:space="preserve">    Species 1: Mus musculus</w:t>
      </w:r>
    </w:p>
    <w:p w14:paraId="3F185EF5" w14:textId="77777777" w:rsidR="00C40A6F" w:rsidRDefault="00000000">
      <w:r>
        <w:rPr>
          <w:b/>
        </w:rPr>
        <w:t xml:space="preserve">            Disease: </w:t>
      </w:r>
      <w:r>
        <w:t>Perrault syndrome (is_implicated_in)</w:t>
      </w:r>
    </w:p>
    <w:p w14:paraId="24FFAC94" w14:textId="77777777" w:rsidR="00C40A6F" w:rsidRDefault="00000000">
      <w:r>
        <w:rPr>
          <w:b/>
        </w:rPr>
        <w:lastRenderedPageBreak/>
        <w:t xml:space="preserve">            References: </w:t>
      </w:r>
      <w:hyperlink r:id="rId242">
        <w:r>
          <w:rPr>
            <w:color w:val="0563C1"/>
            <w:u w:val="single"/>
          </w:rPr>
          <w:t>PMID:23851121</w:t>
        </w:r>
      </w:hyperlink>
    </w:p>
    <w:p w14:paraId="7F8C7FDB" w14:textId="77777777" w:rsidR="00C40A6F" w:rsidRDefault="00C40A6F"/>
    <w:p w14:paraId="4C11E972" w14:textId="77777777" w:rsidR="00C40A6F" w:rsidRDefault="00000000">
      <w:r>
        <w:rPr>
          <w:b/>
        </w:rPr>
        <w:t>220. CLPX</w:t>
      </w:r>
    </w:p>
    <w:p w14:paraId="6635A20A" w14:textId="77777777" w:rsidR="00C40A6F" w:rsidRDefault="00000000">
      <w:r>
        <w:t xml:space="preserve">    No disease associations found with paper-like references for selected species.</w:t>
      </w:r>
    </w:p>
    <w:p w14:paraId="32963B7E" w14:textId="77777777" w:rsidR="00C40A6F" w:rsidRDefault="00C40A6F"/>
    <w:p w14:paraId="48750CCA" w14:textId="77777777" w:rsidR="00C40A6F" w:rsidRDefault="00000000">
      <w:r>
        <w:rPr>
          <w:b/>
        </w:rPr>
        <w:t>221. CLTC</w:t>
      </w:r>
    </w:p>
    <w:p w14:paraId="4D788E2E" w14:textId="77777777" w:rsidR="00C40A6F" w:rsidRDefault="00000000">
      <w:r>
        <w:t xml:space="preserve">    No disease associations found with paper-like references for selected species.</w:t>
      </w:r>
    </w:p>
    <w:p w14:paraId="24F34AA9" w14:textId="77777777" w:rsidR="00C40A6F" w:rsidRDefault="00C40A6F"/>
    <w:p w14:paraId="248407F8" w14:textId="77777777" w:rsidR="00C40A6F" w:rsidRDefault="00000000">
      <w:r>
        <w:rPr>
          <w:b/>
        </w:rPr>
        <w:t>222. CMPK2</w:t>
      </w:r>
    </w:p>
    <w:p w14:paraId="78326F03" w14:textId="77777777" w:rsidR="00C40A6F" w:rsidRDefault="00000000">
      <w:r>
        <w:t xml:space="preserve">    No disease associations found with paper-like references for selected species.</w:t>
      </w:r>
    </w:p>
    <w:p w14:paraId="41D9AF97" w14:textId="77777777" w:rsidR="00C40A6F" w:rsidRDefault="00C40A6F"/>
    <w:p w14:paraId="5732041A" w14:textId="77777777" w:rsidR="00C40A6F" w:rsidRDefault="00000000">
      <w:r>
        <w:rPr>
          <w:b/>
        </w:rPr>
        <w:t>223. COA3</w:t>
      </w:r>
    </w:p>
    <w:p w14:paraId="34D447E4" w14:textId="77777777" w:rsidR="00C40A6F" w:rsidRDefault="00000000">
      <w:r>
        <w:t xml:space="preserve">    No disease associations found with paper-like references for selected species.</w:t>
      </w:r>
    </w:p>
    <w:p w14:paraId="4ED6C5A0" w14:textId="77777777" w:rsidR="00C40A6F" w:rsidRDefault="00C40A6F"/>
    <w:p w14:paraId="20687620" w14:textId="77777777" w:rsidR="00C40A6F" w:rsidRDefault="00000000">
      <w:r>
        <w:rPr>
          <w:b/>
        </w:rPr>
        <w:t>224. COA5</w:t>
      </w:r>
    </w:p>
    <w:p w14:paraId="62886BC9" w14:textId="77777777" w:rsidR="00C40A6F" w:rsidRDefault="00000000">
      <w:r>
        <w:t xml:space="preserve">    No disease associations found with paper-like references for selected species.</w:t>
      </w:r>
    </w:p>
    <w:p w14:paraId="269BE6C5" w14:textId="77777777" w:rsidR="00C40A6F" w:rsidRDefault="00C40A6F"/>
    <w:p w14:paraId="45F0EADC" w14:textId="77777777" w:rsidR="00C40A6F" w:rsidRDefault="00000000">
      <w:r>
        <w:rPr>
          <w:b/>
        </w:rPr>
        <w:t>225. COA6</w:t>
      </w:r>
    </w:p>
    <w:p w14:paraId="466EC4DA" w14:textId="77777777" w:rsidR="00C40A6F" w:rsidRDefault="00000000">
      <w:r>
        <w:t xml:space="preserve">    No disease associations found with paper-like references for selected species.</w:t>
      </w:r>
    </w:p>
    <w:p w14:paraId="2282AB40" w14:textId="77777777" w:rsidR="00C40A6F" w:rsidRDefault="00C40A6F"/>
    <w:p w14:paraId="09F077BE" w14:textId="77777777" w:rsidR="00C40A6F" w:rsidRDefault="00000000">
      <w:r>
        <w:rPr>
          <w:b/>
        </w:rPr>
        <w:t>226. COA7</w:t>
      </w:r>
    </w:p>
    <w:p w14:paraId="692E5E0E" w14:textId="77777777" w:rsidR="00C40A6F" w:rsidRDefault="00000000">
      <w:r>
        <w:rPr>
          <w:b/>
        </w:rPr>
        <w:t xml:space="preserve">    Species 1: Drosophila melanogaster</w:t>
      </w:r>
    </w:p>
    <w:p w14:paraId="32DB3B78" w14:textId="77777777" w:rsidR="00C40A6F" w:rsidRDefault="00000000">
      <w:r>
        <w:rPr>
          <w:b/>
        </w:rPr>
        <w:t xml:space="preserve">            Disease: </w:t>
      </w:r>
      <w:r>
        <w:t>autosomal recessive spinocerebellar ataxia with axonal neuropathy 3 (is_implicated_in)</w:t>
      </w:r>
    </w:p>
    <w:p w14:paraId="1F853227" w14:textId="77777777" w:rsidR="00C40A6F" w:rsidRDefault="00000000">
      <w:r>
        <w:rPr>
          <w:b/>
        </w:rPr>
        <w:t xml:space="preserve">            References: </w:t>
      </w:r>
      <w:hyperlink r:id="rId243">
        <w:r>
          <w:rPr>
            <w:color w:val="0563C1"/>
            <w:u w:val="single"/>
          </w:rPr>
          <w:t>PMID:29718187</w:t>
        </w:r>
      </w:hyperlink>
    </w:p>
    <w:p w14:paraId="53E1C78D" w14:textId="77777777" w:rsidR="00C40A6F" w:rsidRDefault="00C40A6F"/>
    <w:p w14:paraId="17B14DB5" w14:textId="77777777" w:rsidR="00C40A6F" w:rsidRDefault="00000000">
      <w:r>
        <w:rPr>
          <w:b/>
        </w:rPr>
        <w:lastRenderedPageBreak/>
        <w:t>227. COASY</w:t>
      </w:r>
    </w:p>
    <w:p w14:paraId="07FED84C" w14:textId="77777777" w:rsidR="00C40A6F" w:rsidRDefault="00000000">
      <w:r>
        <w:rPr>
          <w:b/>
        </w:rPr>
        <w:t xml:space="preserve">    Species 1: Mus musculus</w:t>
      </w:r>
    </w:p>
    <w:p w14:paraId="56BC9048" w14:textId="77777777" w:rsidR="00C40A6F" w:rsidRDefault="00000000">
      <w:r>
        <w:rPr>
          <w:b/>
        </w:rPr>
        <w:t xml:space="preserve">            Disease: </w:t>
      </w:r>
      <w:r>
        <w:t>neurodegeneration with brain iron accumulation 6 (is_implicated_in)</w:t>
      </w:r>
    </w:p>
    <w:p w14:paraId="1AF80E99" w14:textId="77777777" w:rsidR="00C40A6F" w:rsidRDefault="00000000">
      <w:r>
        <w:rPr>
          <w:b/>
        </w:rPr>
        <w:t xml:space="preserve">            References: </w:t>
      </w:r>
      <w:hyperlink r:id="rId244">
        <w:r>
          <w:rPr>
            <w:color w:val="0563C1"/>
            <w:u w:val="single"/>
          </w:rPr>
          <w:t>PMID:33352696</w:t>
        </w:r>
      </w:hyperlink>
    </w:p>
    <w:p w14:paraId="3954C166" w14:textId="77777777" w:rsidR="00C40A6F" w:rsidRDefault="00C40A6F"/>
    <w:p w14:paraId="038C3A47" w14:textId="77777777" w:rsidR="00C40A6F" w:rsidRDefault="00000000">
      <w:r>
        <w:rPr>
          <w:b/>
        </w:rPr>
        <w:t>228. COG1</w:t>
      </w:r>
    </w:p>
    <w:p w14:paraId="35A46F90" w14:textId="77777777" w:rsidR="00C40A6F" w:rsidRDefault="00000000">
      <w:r>
        <w:t xml:space="preserve">    No disease associations found with paper-like references for selected species.</w:t>
      </w:r>
    </w:p>
    <w:p w14:paraId="0058C2E1" w14:textId="77777777" w:rsidR="00C40A6F" w:rsidRDefault="00C40A6F"/>
    <w:p w14:paraId="6838E3DD" w14:textId="77777777" w:rsidR="00C40A6F" w:rsidRDefault="00000000">
      <w:r>
        <w:rPr>
          <w:b/>
        </w:rPr>
        <w:t>229. COG2</w:t>
      </w:r>
    </w:p>
    <w:p w14:paraId="698A82FB" w14:textId="77777777" w:rsidR="00C40A6F" w:rsidRDefault="00000000">
      <w:r>
        <w:t xml:space="preserve">    No disease associations found with paper-like references for selected species.</w:t>
      </w:r>
    </w:p>
    <w:p w14:paraId="01CFBC6A" w14:textId="77777777" w:rsidR="00C40A6F" w:rsidRDefault="00C40A6F"/>
    <w:p w14:paraId="197BF132" w14:textId="77777777" w:rsidR="00C40A6F" w:rsidRDefault="00000000">
      <w:r>
        <w:rPr>
          <w:b/>
        </w:rPr>
        <w:t>230. COG4</w:t>
      </w:r>
    </w:p>
    <w:p w14:paraId="42E0D7F8" w14:textId="77777777" w:rsidR="00C40A6F" w:rsidRDefault="00000000">
      <w:r>
        <w:rPr>
          <w:b/>
        </w:rPr>
        <w:t xml:space="preserve">    Species 1: Danio rerio</w:t>
      </w:r>
    </w:p>
    <w:p w14:paraId="46CA168A" w14:textId="77777777" w:rsidR="00C40A6F" w:rsidRDefault="00000000">
      <w:r>
        <w:rPr>
          <w:b/>
        </w:rPr>
        <w:t xml:space="preserve">            Disease: </w:t>
      </w:r>
      <w:r>
        <w:t>Saul-Wilson syndrome (is_implicated_in)</w:t>
      </w:r>
    </w:p>
    <w:p w14:paraId="51CF96FB" w14:textId="77777777" w:rsidR="00C40A6F" w:rsidRDefault="00000000">
      <w:r>
        <w:rPr>
          <w:b/>
        </w:rPr>
        <w:t xml:space="preserve">            References: </w:t>
      </w:r>
      <w:hyperlink r:id="rId245">
        <w:r>
          <w:rPr>
            <w:color w:val="0563C1"/>
            <w:u w:val="single"/>
          </w:rPr>
          <w:t>PMID:30290151</w:t>
        </w:r>
      </w:hyperlink>
    </w:p>
    <w:p w14:paraId="23DFF5C6" w14:textId="77777777" w:rsidR="00C40A6F" w:rsidRDefault="00C40A6F"/>
    <w:p w14:paraId="61E4778E" w14:textId="77777777" w:rsidR="00C40A6F" w:rsidRDefault="00000000">
      <w:r>
        <w:rPr>
          <w:b/>
        </w:rPr>
        <w:t>231. COG5</w:t>
      </w:r>
    </w:p>
    <w:p w14:paraId="14CB7F7F" w14:textId="77777777" w:rsidR="00C40A6F" w:rsidRDefault="00000000">
      <w:r>
        <w:t xml:space="preserve">    No disease associations found with paper-like references for selected species.</w:t>
      </w:r>
    </w:p>
    <w:p w14:paraId="5DE6D6BE" w14:textId="77777777" w:rsidR="00C40A6F" w:rsidRDefault="00C40A6F"/>
    <w:p w14:paraId="7BC92C48" w14:textId="77777777" w:rsidR="00C40A6F" w:rsidRDefault="00000000">
      <w:r>
        <w:rPr>
          <w:b/>
        </w:rPr>
        <w:t>232. COG6</w:t>
      </w:r>
    </w:p>
    <w:p w14:paraId="6FB4D09F" w14:textId="77777777" w:rsidR="00C40A6F" w:rsidRDefault="00000000">
      <w:r>
        <w:t xml:space="preserve">    No disease associations found with paper-like references for selected species.</w:t>
      </w:r>
    </w:p>
    <w:p w14:paraId="06B45761" w14:textId="77777777" w:rsidR="00C40A6F" w:rsidRDefault="00C40A6F"/>
    <w:p w14:paraId="4F88E234" w14:textId="77777777" w:rsidR="00C40A6F" w:rsidRDefault="00000000">
      <w:r>
        <w:rPr>
          <w:b/>
        </w:rPr>
        <w:t>233. COG7</w:t>
      </w:r>
    </w:p>
    <w:p w14:paraId="515AC70C" w14:textId="77777777" w:rsidR="00C40A6F" w:rsidRDefault="00000000">
      <w:r>
        <w:rPr>
          <w:b/>
        </w:rPr>
        <w:t xml:space="preserve">    Species 1: Drosophila melanogaster</w:t>
      </w:r>
    </w:p>
    <w:p w14:paraId="2292EF41" w14:textId="77777777" w:rsidR="00C40A6F" w:rsidRDefault="00000000">
      <w:r>
        <w:rPr>
          <w:b/>
        </w:rPr>
        <w:t xml:space="preserve">            Disease: </w:t>
      </w:r>
      <w:r>
        <w:t>congenital disorder of glycosylation type IIe (is_implicated_in)</w:t>
      </w:r>
    </w:p>
    <w:p w14:paraId="79F1468F" w14:textId="77777777" w:rsidR="00C40A6F" w:rsidRDefault="00000000">
      <w:r>
        <w:rPr>
          <w:b/>
        </w:rPr>
        <w:lastRenderedPageBreak/>
        <w:t xml:space="preserve">            References: </w:t>
      </w:r>
      <w:hyperlink r:id="rId246">
        <w:r>
          <w:rPr>
            <w:color w:val="0563C1"/>
            <w:u w:val="single"/>
          </w:rPr>
          <w:t>PMID:28883096</w:t>
        </w:r>
      </w:hyperlink>
    </w:p>
    <w:p w14:paraId="382CD3C3" w14:textId="77777777" w:rsidR="00C40A6F" w:rsidRDefault="00C40A6F"/>
    <w:p w14:paraId="2AC4A467" w14:textId="77777777" w:rsidR="00C40A6F" w:rsidRDefault="00000000">
      <w:r>
        <w:rPr>
          <w:b/>
        </w:rPr>
        <w:t>234. COG8</w:t>
      </w:r>
    </w:p>
    <w:p w14:paraId="54E3BE9C" w14:textId="77777777" w:rsidR="00C40A6F" w:rsidRDefault="00000000">
      <w:r>
        <w:t xml:space="preserve">    No disease associations found with paper-like references for selected species.</w:t>
      </w:r>
    </w:p>
    <w:p w14:paraId="4014538B" w14:textId="77777777" w:rsidR="00C40A6F" w:rsidRDefault="00C40A6F"/>
    <w:p w14:paraId="66D5D269" w14:textId="77777777" w:rsidR="00C40A6F" w:rsidRDefault="00000000">
      <w:r>
        <w:rPr>
          <w:b/>
        </w:rPr>
        <w:t>235. COL4A3BP</w:t>
      </w:r>
    </w:p>
    <w:p w14:paraId="33F5FAF5" w14:textId="77777777" w:rsidR="00C40A6F" w:rsidRDefault="00000000">
      <w:r>
        <w:t xml:space="preserve">    No disease associations found with paper-like references for selected species.</w:t>
      </w:r>
    </w:p>
    <w:p w14:paraId="7EA969A8" w14:textId="77777777" w:rsidR="00C40A6F" w:rsidRDefault="00C40A6F"/>
    <w:p w14:paraId="44475E5F" w14:textId="77777777" w:rsidR="00C40A6F" w:rsidRDefault="00000000">
      <w:r>
        <w:rPr>
          <w:b/>
        </w:rPr>
        <w:t>236. COPA</w:t>
      </w:r>
    </w:p>
    <w:p w14:paraId="00FC4499" w14:textId="77777777" w:rsidR="00C40A6F" w:rsidRDefault="00000000">
      <w:r>
        <w:rPr>
          <w:b/>
        </w:rPr>
        <w:t xml:space="preserve">    Species 1: Mus musculus</w:t>
      </w:r>
    </w:p>
    <w:p w14:paraId="68E04C24" w14:textId="77777777" w:rsidR="00C40A6F" w:rsidRDefault="00000000">
      <w:r>
        <w:rPr>
          <w:b/>
        </w:rPr>
        <w:t xml:space="preserve">            Disease: </w:t>
      </w:r>
      <w:r>
        <w:t>autoimmune interstitial lung, joint, and kidney disease (is_implicated_in)</w:t>
      </w:r>
    </w:p>
    <w:p w14:paraId="7FD5E182" w14:textId="77777777" w:rsidR="00C40A6F" w:rsidRDefault="00000000">
      <w:r>
        <w:rPr>
          <w:b/>
        </w:rPr>
        <w:t xml:space="preserve">            References: </w:t>
      </w:r>
      <w:hyperlink r:id="rId247">
        <w:r>
          <w:rPr>
            <w:color w:val="0563C1"/>
            <w:u w:val="single"/>
          </w:rPr>
          <w:t>PMID:32198142</w:t>
        </w:r>
      </w:hyperlink>
    </w:p>
    <w:p w14:paraId="4B393B20" w14:textId="77777777" w:rsidR="00C40A6F" w:rsidRDefault="00C40A6F"/>
    <w:p w14:paraId="6D9E210D" w14:textId="77777777" w:rsidR="00C40A6F" w:rsidRDefault="00000000">
      <w:r>
        <w:rPr>
          <w:b/>
        </w:rPr>
        <w:t>237. COPB2</w:t>
      </w:r>
    </w:p>
    <w:p w14:paraId="6666D52C" w14:textId="77777777" w:rsidR="00C40A6F" w:rsidRDefault="00000000">
      <w:r>
        <w:rPr>
          <w:b/>
        </w:rPr>
        <w:t xml:space="preserve">    Species 1: Mus musculus</w:t>
      </w:r>
    </w:p>
    <w:p w14:paraId="120CF718" w14:textId="77777777" w:rsidR="00C40A6F" w:rsidRDefault="00000000">
      <w:r>
        <w:rPr>
          <w:b/>
        </w:rPr>
        <w:t xml:space="preserve">            Disease: </w:t>
      </w:r>
      <w:r>
        <w:t>microcephaly (is_implicated_in)</w:t>
      </w:r>
    </w:p>
    <w:p w14:paraId="166FFBBC" w14:textId="77777777" w:rsidR="00C40A6F" w:rsidRDefault="00000000">
      <w:r>
        <w:rPr>
          <w:b/>
        </w:rPr>
        <w:t xml:space="preserve">            References: </w:t>
      </w:r>
      <w:hyperlink r:id="rId248">
        <w:r>
          <w:rPr>
            <w:color w:val="0563C1"/>
            <w:u w:val="single"/>
          </w:rPr>
          <w:t>PMID:29036432</w:t>
        </w:r>
      </w:hyperlink>
    </w:p>
    <w:p w14:paraId="61190E9F" w14:textId="77777777" w:rsidR="00C40A6F" w:rsidRDefault="00C40A6F"/>
    <w:p w14:paraId="1952D3DD" w14:textId="77777777" w:rsidR="00C40A6F" w:rsidRDefault="00000000">
      <w:r>
        <w:rPr>
          <w:b/>
        </w:rPr>
        <w:t>238. COQ2</w:t>
      </w:r>
    </w:p>
    <w:p w14:paraId="1996808E" w14:textId="77777777" w:rsidR="00C40A6F" w:rsidRDefault="00000000">
      <w:r>
        <w:rPr>
          <w:b/>
        </w:rPr>
        <w:t xml:space="preserve">    Species 1: Drosophila melanogaster</w:t>
      </w:r>
    </w:p>
    <w:p w14:paraId="3DCE9510" w14:textId="77777777" w:rsidR="00C40A6F" w:rsidRDefault="00000000">
      <w:r>
        <w:rPr>
          <w:b/>
        </w:rPr>
        <w:t xml:space="preserve">            Disease: </w:t>
      </w:r>
      <w:r>
        <w:t>nephrotic syndrome (is_implicated_in)</w:t>
      </w:r>
    </w:p>
    <w:p w14:paraId="3939599C" w14:textId="77777777" w:rsidR="00C40A6F" w:rsidRDefault="00000000">
      <w:r>
        <w:rPr>
          <w:b/>
        </w:rPr>
        <w:t xml:space="preserve">            References: </w:t>
      </w:r>
      <w:hyperlink r:id="rId249">
        <w:r>
          <w:rPr>
            <w:color w:val="0563C1"/>
            <w:u w:val="single"/>
          </w:rPr>
          <w:t>PMID:28428331</w:t>
        </w:r>
      </w:hyperlink>
    </w:p>
    <w:p w14:paraId="682F847F" w14:textId="77777777" w:rsidR="00C40A6F" w:rsidRDefault="00000000">
      <w:r>
        <w:rPr>
          <w:b/>
        </w:rPr>
        <w:t xml:space="preserve">            Disease: </w:t>
      </w:r>
      <w:r>
        <w:t>primary coenzyme Q10 deficiency 1 (is_implicated_in)</w:t>
      </w:r>
    </w:p>
    <w:p w14:paraId="01FAD947" w14:textId="77777777" w:rsidR="00C40A6F" w:rsidRDefault="00000000">
      <w:r>
        <w:rPr>
          <w:b/>
        </w:rPr>
        <w:t xml:space="preserve">            References: </w:t>
      </w:r>
      <w:hyperlink r:id="rId250">
        <w:r>
          <w:rPr>
            <w:color w:val="0563C1"/>
            <w:u w:val="single"/>
          </w:rPr>
          <w:t>PMID:28428331</w:t>
        </w:r>
      </w:hyperlink>
    </w:p>
    <w:p w14:paraId="0F6E23CE" w14:textId="77777777" w:rsidR="00C40A6F" w:rsidRDefault="00C40A6F"/>
    <w:p w14:paraId="0F60535C" w14:textId="77777777" w:rsidR="00C40A6F" w:rsidRDefault="00000000">
      <w:r>
        <w:rPr>
          <w:b/>
        </w:rPr>
        <w:lastRenderedPageBreak/>
        <w:t>239. COQ4</w:t>
      </w:r>
    </w:p>
    <w:p w14:paraId="7D6A9967" w14:textId="77777777" w:rsidR="00C40A6F" w:rsidRDefault="00000000">
      <w:r>
        <w:t xml:space="preserve">    No disease associations found with paper-like references for selected species.</w:t>
      </w:r>
    </w:p>
    <w:p w14:paraId="7D8C1254" w14:textId="77777777" w:rsidR="00C40A6F" w:rsidRDefault="00C40A6F"/>
    <w:p w14:paraId="01A821EC" w14:textId="77777777" w:rsidR="00C40A6F" w:rsidRDefault="00000000">
      <w:r>
        <w:rPr>
          <w:b/>
        </w:rPr>
        <w:t>240. COQ5</w:t>
      </w:r>
    </w:p>
    <w:p w14:paraId="2A2A0286" w14:textId="77777777" w:rsidR="00C40A6F" w:rsidRDefault="00000000">
      <w:r>
        <w:t xml:space="preserve">    No disease associations found with paper-like references for selected species.</w:t>
      </w:r>
    </w:p>
    <w:p w14:paraId="28AF9377" w14:textId="77777777" w:rsidR="00C40A6F" w:rsidRDefault="00C40A6F"/>
    <w:p w14:paraId="72B917D4" w14:textId="77777777" w:rsidR="00C40A6F" w:rsidRDefault="00000000">
      <w:r>
        <w:rPr>
          <w:b/>
        </w:rPr>
        <w:t>241. COQ6</w:t>
      </w:r>
    </w:p>
    <w:p w14:paraId="41D40F2C" w14:textId="77777777" w:rsidR="00C40A6F" w:rsidRDefault="00000000">
      <w:r>
        <w:rPr>
          <w:b/>
        </w:rPr>
        <w:t xml:space="preserve">    Species 1: Drosophila melanogaster</w:t>
      </w:r>
    </w:p>
    <w:p w14:paraId="7F56E379" w14:textId="77777777" w:rsidR="00C40A6F" w:rsidRDefault="00000000">
      <w:r>
        <w:rPr>
          <w:b/>
        </w:rPr>
        <w:t xml:space="preserve">            Disease: </w:t>
      </w:r>
      <w:r>
        <w:t>nephrotic syndrome (is_implicated_in)</w:t>
      </w:r>
    </w:p>
    <w:p w14:paraId="436186A7" w14:textId="77777777" w:rsidR="00C40A6F" w:rsidRDefault="00000000">
      <w:r>
        <w:rPr>
          <w:b/>
        </w:rPr>
        <w:t xml:space="preserve">            References: </w:t>
      </w:r>
      <w:hyperlink r:id="rId251">
        <w:r>
          <w:rPr>
            <w:color w:val="0563C1"/>
            <w:u w:val="single"/>
          </w:rPr>
          <w:t>PMID:28428331</w:t>
        </w:r>
      </w:hyperlink>
    </w:p>
    <w:p w14:paraId="0F778B83" w14:textId="77777777" w:rsidR="00C40A6F" w:rsidRDefault="00000000">
      <w:r>
        <w:rPr>
          <w:b/>
        </w:rPr>
        <w:t xml:space="preserve">            Disease: </w:t>
      </w:r>
      <w:r>
        <w:t>primary coenzyme Q10 deficiency 6 (is_implicated_in)</w:t>
      </w:r>
    </w:p>
    <w:p w14:paraId="782FE811" w14:textId="77777777" w:rsidR="00C40A6F" w:rsidRDefault="00000000">
      <w:r>
        <w:rPr>
          <w:b/>
        </w:rPr>
        <w:t xml:space="preserve">            References: </w:t>
      </w:r>
      <w:hyperlink r:id="rId252">
        <w:r>
          <w:rPr>
            <w:color w:val="0563C1"/>
            <w:u w:val="single"/>
          </w:rPr>
          <w:t>PMID:28428331</w:t>
        </w:r>
      </w:hyperlink>
    </w:p>
    <w:p w14:paraId="60E6DF51" w14:textId="77777777" w:rsidR="00C40A6F" w:rsidRDefault="00C40A6F"/>
    <w:p w14:paraId="14120C1B" w14:textId="77777777" w:rsidR="00C40A6F" w:rsidRDefault="00000000">
      <w:r>
        <w:rPr>
          <w:b/>
        </w:rPr>
        <w:t>242. COQ7</w:t>
      </w:r>
    </w:p>
    <w:p w14:paraId="13672DF2" w14:textId="77777777" w:rsidR="00C40A6F" w:rsidRDefault="00000000">
      <w:r>
        <w:t xml:space="preserve">    No disease associations found with paper-like references for selected species.</w:t>
      </w:r>
    </w:p>
    <w:p w14:paraId="785A50FC" w14:textId="77777777" w:rsidR="00C40A6F" w:rsidRDefault="00C40A6F"/>
    <w:p w14:paraId="3BE1DCF7" w14:textId="77777777" w:rsidR="00C40A6F" w:rsidRDefault="00000000">
      <w:r>
        <w:rPr>
          <w:b/>
        </w:rPr>
        <w:t>243. COQ8A</w:t>
      </w:r>
    </w:p>
    <w:p w14:paraId="62E6CEAA" w14:textId="77777777" w:rsidR="00C40A6F" w:rsidRDefault="00000000">
      <w:r>
        <w:rPr>
          <w:b/>
        </w:rPr>
        <w:t xml:space="preserve">    Species 1: Mus musculus</w:t>
      </w:r>
    </w:p>
    <w:p w14:paraId="4B932EEB" w14:textId="77777777" w:rsidR="00C40A6F" w:rsidRDefault="00000000">
      <w:r>
        <w:rPr>
          <w:b/>
        </w:rPr>
        <w:t xml:space="preserve">            Disease: </w:t>
      </w:r>
      <w:r>
        <w:t>primary coenzyme Q10 deficiency 4 (is_implicated_in)</w:t>
      </w:r>
    </w:p>
    <w:p w14:paraId="687BBB12" w14:textId="77777777" w:rsidR="00C40A6F" w:rsidRDefault="00000000">
      <w:r>
        <w:rPr>
          <w:b/>
        </w:rPr>
        <w:t xml:space="preserve">            References: </w:t>
      </w:r>
      <w:hyperlink r:id="rId253">
        <w:r>
          <w:rPr>
            <w:color w:val="0563C1"/>
            <w:u w:val="single"/>
          </w:rPr>
          <w:t>PMID:27499294</w:t>
        </w:r>
      </w:hyperlink>
    </w:p>
    <w:p w14:paraId="6DC4893D" w14:textId="77777777" w:rsidR="00C40A6F" w:rsidRDefault="00C40A6F"/>
    <w:p w14:paraId="27D1D1FD" w14:textId="77777777" w:rsidR="00C40A6F" w:rsidRDefault="00000000">
      <w:r>
        <w:rPr>
          <w:b/>
        </w:rPr>
        <w:t>244. COQ8B</w:t>
      </w:r>
    </w:p>
    <w:p w14:paraId="37718EE2" w14:textId="77777777" w:rsidR="00C40A6F" w:rsidRDefault="00000000">
      <w:r>
        <w:t xml:space="preserve">    No disease associations found with paper-like references for selected species.</w:t>
      </w:r>
    </w:p>
    <w:p w14:paraId="1A8341E1" w14:textId="77777777" w:rsidR="00C40A6F" w:rsidRDefault="00C40A6F"/>
    <w:p w14:paraId="38831D0B" w14:textId="77777777" w:rsidR="00C40A6F" w:rsidRDefault="00000000">
      <w:r>
        <w:rPr>
          <w:b/>
        </w:rPr>
        <w:t>245. COQ9</w:t>
      </w:r>
    </w:p>
    <w:p w14:paraId="18FE13B4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664698A9" w14:textId="77777777" w:rsidR="00C40A6F" w:rsidRDefault="00000000">
      <w:r>
        <w:rPr>
          <w:b/>
        </w:rPr>
        <w:t xml:space="preserve">            Disease: </w:t>
      </w:r>
      <w:r>
        <w:t>coenzyme Q10 deficiency disease (is_implicated_in)</w:t>
      </w:r>
    </w:p>
    <w:p w14:paraId="3D5B750B" w14:textId="77777777" w:rsidR="00C40A6F" w:rsidRDefault="00000000">
      <w:r>
        <w:rPr>
          <w:b/>
        </w:rPr>
        <w:t xml:space="preserve">            References: </w:t>
      </w:r>
      <w:hyperlink r:id="rId254">
        <w:r>
          <w:rPr>
            <w:color w:val="0563C1"/>
            <w:u w:val="single"/>
          </w:rPr>
          <w:t>PMID:23255162</w:t>
        </w:r>
      </w:hyperlink>
    </w:p>
    <w:p w14:paraId="78A6052E" w14:textId="77777777" w:rsidR="00C40A6F" w:rsidRDefault="00C40A6F"/>
    <w:p w14:paraId="14219BEB" w14:textId="77777777" w:rsidR="00C40A6F" w:rsidRDefault="00000000">
      <w:r>
        <w:rPr>
          <w:b/>
        </w:rPr>
        <w:t>246. COX10</w:t>
      </w:r>
    </w:p>
    <w:p w14:paraId="6867308E" w14:textId="77777777" w:rsidR="00C40A6F" w:rsidRDefault="00000000">
      <w:r>
        <w:rPr>
          <w:b/>
        </w:rPr>
        <w:t xml:space="preserve">    Species 1: Mus musculus</w:t>
      </w:r>
    </w:p>
    <w:p w14:paraId="59BE9B8A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0061E2D1" w14:textId="77777777" w:rsidR="00C40A6F" w:rsidRDefault="00000000">
      <w:r>
        <w:rPr>
          <w:b/>
        </w:rPr>
        <w:t xml:space="preserve">            References: </w:t>
      </w:r>
      <w:hyperlink r:id="rId255">
        <w:r>
          <w:rPr>
            <w:color w:val="0563C1"/>
            <w:u w:val="single"/>
          </w:rPr>
          <w:t>PMID:27038906</w:t>
        </w:r>
      </w:hyperlink>
    </w:p>
    <w:p w14:paraId="46470BB2" w14:textId="77777777" w:rsidR="00C40A6F" w:rsidRDefault="00000000">
      <w:r>
        <w:rPr>
          <w:b/>
        </w:rPr>
        <w:t xml:space="preserve">            Disease: </w:t>
      </w:r>
      <w:r>
        <w:t>cytochrome-c oxidase deficiency disease (is_implicated_in)</w:t>
      </w:r>
    </w:p>
    <w:p w14:paraId="2E98861B" w14:textId="77777777" w:rsidR="00C40A6F" w:rsidRDefault="00000000">
      <w:r>
        <w:rPr>
          <w:b/>
        </w:rPr>
        <w:t xml:space="preserve">            References: </w:t>
      </w:r>
      <w:hyperlink r:id="rId256">
        <w:r>
          <w:rPr>
            <w:color w:val="0563C1"/>
            <w:u w:val="single"/>
          </w:rPr>
          <w:t>PMID:22914734</w:t>
        </w:r>
      </w:hyperlink>
    </w:p>
    <w:p w14:paraId="2C5D84E3" w14:textId="77777777" w:rsidR="00C40A6F" w:rsidRDefault="00000000">
      <w:r>
        <w:rPr>
          <w:b/>
        </w:rPr>
        <w:t xml:space="preserve">            Disease: </w:t>
      </w:r>
      <w:r>
        <w:t>mitochondrial myopathy (is_implicated_in)</w:t>
      </w:r>
    </w:p>
    <w:p w14:paraId="1ABFD275" w14:textId="77777777" w:rsidR="00C40A6F" w:rsidRDefault="00000000">
      <w:r>
        <w:rPr>
          <w:b/>
        </w:rPr>
        <w:t xml:space="preserve">            References: </w:t>
      </w:r>
      <w:hyperlink r:id="rId257">
        <w:r>
          <w:rPr>
            <w:color w:val="0563C1"/>
            <w:u w:val="single"/>
          </w:rPr>
          <w:t>PMID:16103131</w:t>
        </w:r>
      </w:hyperlink>
    </w:p>
    <w:p w14:paraId="4BF98BC0" w14:textId="77777777" w:rsidR="00C40A6F" w:rsidRDefault="00C40A6F"/>
    <w:p w14:paraId="3F7315E6" w14:textId="77777777" w:rsidR="00C40A6F" w:rsidRDefault="00000000">
      <w:r>
        <w:rPr>
          <w:b/>
        </w:rPr>
        <w:t>247. COX14</w:t>
      </w:r>
    </w:p>
    <w:p w14:paraId="3D1BE788" w14:textId="77777777" w:rsidR="00C40A6F" w:rsidRDefault="00000000">
      <w:r>
        <w:t xml:space="preserve">    No disease associations found with paper-like references for selected species.</w:t>
      </w:r>
    </w:p>
    <w:p w14:paraId="728E111D" w14:textId="77777777" w:rsidR="00C40A6F" w:rsidRDefault="00C40A6F"/>
    <w:p w14:paraId="4F337507" w14:textId="77777777" w:rsidR="00C40A6F" w:rsidRDefault="00000000">
      <w:r>
        <w:rPr>
          <w:b/>
        </w:rPr>
        <w:t>248. COX15</w:t>
      </w:r>
    </w:p>
    <w:p w14:paraId="041D722D" w14:textId="77777777" w:rsidR="00C40A6F" w:rsidRDefault="00000000">
      <w:r>
        <w:t xml:space="preserve">    No disease associations found with paper-like references for selected species.</w:t>
      </w:r>
    </w:p>
    <w:p w14:paraId="78B1D9A6" w14:textId="77777777" w:rsidR="00C40A6F" w:rsidRDefault="00C40A6F"/>
    <w:p w14:paraId="59F7A313" w14:textId="77777777" w:rsidR="00C40A6F" w:rsidRDefault="00000000">
      <w:r>
        <w:rPr>
          <w:b/>
        </w:rPr>
        <w:t>249. COX16</w:t>
      </w:r>
    </w:p>
    <w:p w14:paraId="0C37EDCA" w14:textId="77777777" w:rsidR="00C40A6F" w:rsidRDefault="00000000">
      <w:r>
        <w:t xml:space="preserve">    No disease associations found with paper-like references for selected species.</w:t>
      </w:r>
    </w:p>
    <w:p w14:paraId="58AA28B6" w14:textId="77777777" w:rsidR="00C40A6F" w:rsidRDefault="00C40A6F"/>
    <w:p w14:paraId="12E8AF27" w14:textId="77777777" w:rsidR="00C40A6F" w:rsidRDefault="00000000">
      <w:r>
        <w:rPr>
          <w:b/>
        </w:rPr>
        <w:t>250. COX20</w:t>
      </w:r>
    </w:p>
    <w:p w14:paraId="03942744" w14:textId="77777777" w:rsidR="00C40A6F" w:rsidRDefault="00000000">
      <w:r>
        <w:t xml:space="preserve">    No disease associations found with paper-like references for selected species.</w:t>
      </w:r>
    </w:p>
    <w:p w14:paraId="65B302BD" w14:textId="77777777" w:rsidR="00C40A6F" w:rsidRDefault="00C40A6F"/>
    <w:p w14:paraId="1F7CFEDA" w14:textId="77777777" w:rsidR="00C40A6F" w:rsidRDefault="00000000">
      <w:r>
        <w:rPr>
          <w:b/>
        </w:rPr>
        <w:lastRenderedPageBreak/>
        <w:t>251. COX4I1</w:t>
      </w:r>
    </w:p>
    <w:p w14:paraId="1949C425" w14:textId="77777777" w:rsidR="00C40A6F" w:rsidRDefault="00000000">
      <w:r>
        <w:t xml:space="preserve">    No disease associations found with paper-like references for selected species.</w:t>
      </w:r>
    </w:p>
    <w:p w14:paraId="3DF675D7" w14:textId="77777777" w:rsidR="00C40A6F" w:rsidRDefault="00C40A6F"/>
    <w:p w14:paraId="33138E00" w14:textId="77777777" w:rsidR="00C40A6F" w:rsidRDefault="00000000">
      <w:r>
        <w:rPr>
          <w:b/>
        </w:rPr>
        <w:t>252. COX4I2</w:t>
      </w:r>
    </w:p>
    <w:p w14:paraId="103B6820" w14:textId="77777777" w:rsidR="00C40A6F" w:rsidRDefault="00000000">
      <w:r>
        <w:t xml:space="preserve">    No disease associations found with paper-like references for selected species.</w:t>
      </w:r>
    </w:p>
    <w:p w14:paraId="52164A19" w14:textId="77777777" w:rsidR="00C40A6F" w:rsidRDefault="00C40A6F"/>
    <w:p w14:paraId="3C257CF2" w14:textId="77777777" w:rsidR="00C40A6F" w:rsidRDefault="00000000">
      <w:r>
        <w:rPr>
          <w:b/>
        </w:rPr>
        <w:t>253. COX5A</w:t>
      </w:r>
    </w:p>
    <w:p w14:paraId="05371DEB" w14:textId="77777777" w:rsidR="00C40A6F" w:rsidRDefault="00000000">
      <w:r>
        <w:rPr>
          <w:b/>
        </w:rPr>
        <w:t xml:space="preserve">    Species 1: Drosophila melanogaster</w:t>
      </w:r>
    </w:p>
    <w:p w14:paraId="2E837738" w14:textId="77777777" w:rsidR="00C40A6F" w:rsidRDefault="00000000">
      <w:r>
        <w:rPr>
          <w:b/>
        </w:rPr>
        <w:t xml:space="preserve">            Disease: </w:t>
      </w:r>
      <w:r>
        <w:t>cytochrome-c oxidase deficiency disease (is_implicated_in)</w:t>
      </w:r>
    </w:p>
    <w:p w14:paraId="048177B0" w14:textId="77777777" w:rsidR="00C40A6F" w:rsidRDefault="00000000">
      <w:r>
        <w:rPr>
          <w:b/>
        </w:rPr>
        <w:t xml:space="preserve">            References: </w:t>
      </w:r>
      <w:hyperlink r:id="rId258">
        <w:r>
          <w:rPr>
            <w:color w:val="0563C1"/>
            <w:u w:val="single"/>
          </w:rPr>
          <w:t>PMID:24293544</w:t>
        </w:r>
      </w:hyperlink>
    </w:p>
    <w:p w14:paraId="75D95454" w14:textId="77777777" w:rsidR="00C40A6F" w:rsidRDefault="00C40A6F"/>
    <w:p w14:paraId="2D851FF7" w14:textId="77777777" w:rsidR="00C40A6F" w:rsidRDefault="00000000">
      <w:r>
        <w:rPr>
          <w:b/>
        </w:rPr>
        <w:t>254. COX6A1</w:t>
      </w:r>
    </w:p>
    <w:p w14:paraId="67280D89" w14:textId="77777777" w:rsidR="00C40A6F" w:rsidRDefault="00000000">
      <w:r>
        <w:rPr>
          <w:b/>
        </w:rPr>
        <w:t xml:space="preserve">    Species 1: Mus musculus</w:t>
      </w:r>
    </w:p>
    <w:p w14:paraId="069C3390" w14:textId="77777777" w:rsidR="00C40A6F" w:rsidRDefault="00000000">
      <w:r>
        <w:rPr>
          <w:b/>
        </w:rPr>
        <w:t xml:space="preserve">            Disease: </w:t>
      </w:r>
      <w:r>
        <w:t>Charcot-Marie-Tooth disease recessive intermediate D (is_implicated_in)</w:t>
      </w:r>
    </w:p>
    <w:p w14:paraId="3172D948" w14:textId="77777777" w:rsidR="00C40A6F" w:rsidRDefault="00000000">
      <w:r>
        <w:rPr>
          <w:b/>
        </w:rPr>
        <w:t xml:space="preserve">            References: </w:t>
      </w:r>
      <w:hyperlink r:id="rId259">
        <w:r>
          <w:rPr>
            <w:color w:val="0563C1"/>
            <w:u w:val="single"/>
          </w:rPr>
          <w:t>PMID:25152455</w:t>
        </w:r>
      </w:hyperlink>
    </w:p>
    <w:p w14:paraId="1E065AF4" w14:textId="77777777" w:rsidR="00C40A6F" w:rsidRDefault="00C40A6F"/>
    <w:p w14:paraId="74DBF42A" w14:textId="77777777" w:rsidR="00C40A6F" w:rsidRDefault="00000000">
      <w:r>
        <w:rPr>
          <w:b/>
        </w:rPr>
        <w:t>255. COX6A2</w:t>
      </w:r>
    </w:p>
    <w:p w14:paraId="3532F1EF" w14:textId="77777777" w:rsidR="00C40A6F" w:rsidRDefault="00000000">
      <w:r>
        <w:t xml:space="preserve">    No disease associations found with paper-like references for selected species.</w:t>
      </w:r>
    </w:p>
    <w:p w14:paraId="7E782F45" w14:textId="77777777" w:rsidR="00C40A6F" w:rsidRDefault="00C40A6F"/>
    <w:p w14:paraId="63BA54EA" w14:textId="77777777" w:rsidR="00C40A6F" w:rsidRDefault="00000000">
      <w:r>
        <w:rPr>
          <w:b/>
        </w:rPr>
        <w:t>256. COX6B1</w:t>
      </w:r>
    </w:p>
    <w:p w14:paraId="7E586FBE" w14:textId="77777777" w:rsidR="00C40A6F" w:rsidRDefault="00000000">
      <w:r>
        <w:t xml:space="preserve">    No disease associations found with paper-like references for selected species.</w:t>
      </w:r>
    </w:p>
    <w:p w14:paraId="21C3CAF4" w14:textId="77777777" w:rsidR="00C40A6F" w:rsidRDefault="00C40A6F"/>
    <w:p w14:paraId="6F4DC117" w14:textId="77777777" w:rsidR="00C40A6F" w:rsidRDefault="00000000">
      <w:r>
        <w:rPr>
          <w:b/>
        </w:rPr>
        <w:t>257. COX7B</w:t>
      </w:r>
    </w:p>
    <w:p w14:paraId="14F57004" w14:textId="77777777" w:rsidR="00C40A6F" w:rsidRDefault="00000000">
      <w:r>
        <w:t xml:space="preserve">    No disease associations found with paper-like references for selected species.</w:t>
      </w:r>
    </w:p>
    <w:p w14:paraId="26D70938" w14:textId="77777777" w:rsidR="00C40A6F" w:rsidRDefault="00C40A6F"/>
    <w:p w14:paraId="228972ED" w14:textId="77777777" w:rsidR="00C40A6F" w:rsidRDefault="00000000">
      <w:r>
        <w:rPr>
          <w:b/>
        </w:rPr>
        <w:lastRenderedPageBreak/>
        <w:t>258. COX8A</w:t>
      </w:r>
    </w:p>
    <w:p w14:paraId="0E0AAFD0" w14:textId="77777777" w:rsidR="00C40A6F" w:rsidRDefault="00000000">
      <w:r>
        <w:t xml:space="preserve">    No disease associations found with paper-like references for selected species.</w:t>
      </w:r>
    </w:p>
    <w:p w14:paraId="4B077D80" w14:textId="77777777" w:rsidR="00C40A6F" w:rsidRDefault="00C40A6F"/>
    <w:p w14:paraId="79668784" w14:textId="77777777" w:rsidR="00C40A6F" w:rsidRDefault="00000000">
      <w:r>
        <w:rPr>
          <w:b/>
        </w:rPr>
        <w:t>259. CP</w:t>
      </w:r>
    </w:p>
    <w:p w14:paraId="6D69C1FF" w14:textId="77777777" w:rsidR="00C40A6F" w:rsidRDefault="00000000">
      <w:r>
        <w:rPr>
          <w:b/>
        </w:rPr>
        <w:t xml:space="preserve">    Species 1: Mus musculus</w:t>
      </w:r>
    </w:p>
    <w:p w14:paraId="0D4434F9" w14:textId="77777777" w:rsidR="00C40A6F" w:rsidRDefault="00000000">
      <w:r>
        <w:rPr>
          <w:b/>
        </w:rPr>
        <w:t xml:space="preserve">            Disease: </w:t>
      </w:r>
      <w:r>
        <w:t>aceruloplasminemia (is_implicated_in)</w:t>
      </w:r>
    </w:p>
    <w:p w14:paraId="0CB0E623" w14:textId="77777777" w:rsidR="00C40A6F" w:rsidRDefault="00000000">
      <w:r>
        <w:rPr>
          <w:b/>
        </w:rPr>
        <w:t xml:space="preserve">            References: </w:t>
      </w:r>
      <w:hyperlink r:id="rId260">
        <w:r>
          <w:rPr>
            <w:color w:val="0563C1"/>
            <w:u w:val="single"/>
          </w:rPr>
          <w:t>PMID:11461924</w:t>
        </w:r>
      </w:hyperlink>
    </w:p>
    <w:p w14:paraId="79799099" w14:textId="77777777" w:rsidR="00C40A6F" w:rsidRDefault="00000000">
      <w:r>
        <w:rPr>
          <w:b/>
        </w:rPr>
        <w:t xml:space="preserve">            Disease: </w:t>
      </w:r>
      <w:r>
        <w:t>aceruloplasminemia (is_implicated_in)</w:t>
      </w:r>
    </w:p>
    <w:p w14:paraId="47AD2D26" w14:textId="77777777" w:rsidR="00C40A6F" w:rsidRDefault="00000000">
      <w:r>
        <w:rPr>
          <w:b/>
        </w:rPr>
        <w:t xml:space="preserve">            References: </w:t>
      </w:r>
      <w:hyperlink r:id="rId261">
        <w:r>
          <w:rPr>
            <w:color w:val="0563C1"/>
            <w:u w:val="single"/>
          </w:rPr>
          <w:t>PMID:10485908</w:t>
        </w:r>
      </w:hyperlink>
    </w:p>
    <w:p w14:paraId="59A9F67A" w14:textId="77777777" w:rsidR="00C40A6F" w:rsidRDefault="00000000">
      <w:r>
        <w:rPr>
          <w:b/>
        </w:rPr>
        <w:t xml:space="preserve">            Disease: </w:t>
      </w:r>
      <w:r>
        <w:t>aceruloplasminemia (is_implicated_in)</w:t>
      </w:r>
    </w:p>
    <w:p w14:paraId="686180D5" w14:textId="77777777" w:rsidR="00C40A6F" w:rsidRDefault="00000000">
      <w:r>
        <w:rPr>
          <w:b/>
        </w:rPr>
        <w:t xml:space="preserve">            References: </w:t>
      </w:r>
      <w:hyperlink r:id="rId262">
        <w:r>
          <w:rPr>
            <w:color w:val="0563C1"/>
            <w:u w:val="single"/>
          </w:rPr>
          <w:t>PMID:18804145</w:t>
        </w:r>
      </w:hyperlink>
    </w:p>
    <w:p w14:paraId="7F985566" w14:textId="77777777" w:rsidR="00C40A6F" w:rsidRDefault="00C40A6F"/>
    <w:p w14:paraId="12112B16" w14:textId="77777777" w:rsidR="00C40A6F" w:rsidRDefault="00000000">
      <w:r>
        <w:rPr>
          <w:b/>
        </w:rPr>
        <w:t>260. CPOX</w:t>
      </w:r>
    </w:p>
    <w:p w14:paraId="37AE9660" w14:textId="77777777" w:rsidR="00C40A6F" w:rsidRDefault="00000000">
      <w:r>
        <w:rPr>
          <w:b/>
        </w:rPr>
        <w:t xml:space="preserve">    Species 1: Mus musculus</w:t>
      </w:r>
    </w:p>
    <w:p w14:paraId="3FCBC13C" w14:textId="77777777" w:rsidR="00C40A6F" w:rsidRDefault="00000000">
      <w:r>
        <w:rPr>
          <w:b/>
        </w:rPr>
        <w:t xml:space="preserve">            Disease: </w:t>
      </w:r>
      <w:r>
        <w:t>hereditary coproporphyria (is_implicated_in)</w:t>
      </w:r>
    </w:p>
    <w:p w14:paraId="06C0E4E8" w14:textId="77777777" w:rsidR="00C40A6F" w:rsidRDefault="00000000">
      <w:r>
        <w:rPr>
          <w:b/>
        </w:rPr>
        <w:t xml:space="preserve">            References: </w:t>
      </w:r>
      <w:hyperlink r:id="rId263">
        <w:r>
          <w:rPr>
            <w:color w:val="0563C1"/>
            <w:u w:val="single"/>
          </w:rPr>
          <w:t>PMID:28600349</w:t>
        </w:r>
      </w:hyperlink>
    </w:p>
    <w:p w14:paraId="311A3E0C" w14:textId="77777777" w:rsidR="00C40A6F" w:rsidRDefault="00000000">
      <w:r>
        <w:rPr>
          <w:b/>
        </w:rPr>
        <w:t xml:space="preserve">            Disease: </w:t>
      </w:r>
      <w:r>
        <w:t>hereditary coproporphyria (is_implicated_in)</w:t>
      </w:r>
    </w:p>
    <w:p w14:paraId="56CB1AD0" w14:textId="77777777" w:rsidR="00C40A6F" w:rsidRDefault="00000000">
      <w:r>
        <w:rPr>
          <w:b/>
        </w:rPr>
        <w:t xml:space="preserve">            References: </w:t>
      </w:r>
      <w:hyperlink r:id="rId264">
        <w:r>
          <w:rPr>
            <w:color w:val="0563C1"/>
            <w:u w:val="single"/>
          </w:rPr>
          <w:t>PMID:23631845</w:t>
        </w:r>
      </w:hyperlink>
    </w:p>
    <w:p w14:paraId="48D09034" w14:textId="77777777" w:rsidR="00C40A6F" w:rsidRDefault="00C40A6F"/>
    <w:p w14:paraId="0438F149" w14:textId="77777777" w:rsidR="00C40A6F" w:rsidRDefault="00000000">
      <w:r>
        <w:rPr>
          <w:b/>
        </w:rPr>
        <w:t>261. CPS1</w:t>
      </w:r>
    </w:p>
    <w:p w14:paraId="178D418F" w14:textId="77777777" w:rsidR="00C40A6F" w:rsidRDefault="00000000">
      <w:r>
        <w:rPr>
          <w:b/>
        </w:rPr>
        <w:t xml:space="preserve">    Species 1: Mus musculus</w:t>
      </w:r>
    </w:p>
    <w:p w14:paraId="2118BBBB" w14:textId="77777777" w:rsidR="00C40A6F" w:rsidRDefault="00000000">
      <w:r>
        <w:rPr>
          <w:b/>
        </w:rPr>
        <w:t xml:space="preserve">            Disease: </w:t>
      </w:r>
      <w:r>
        <w:t>carbamoyl phosphate synthetase I deficiency disease (is_implicated_in)</w:t>
      </w:r>
    </w:p>
    <w:p w14:paraId="4CE6B1ED" w14:textId="77777777" w:rsidR="00C40A6F" w:rsidRDefault="00000000">
      <w:r>
        <w:rPr>
          <w:b/>
        </w:rPr>
        <w:t xml:space="preserve">            References: </w:t>
      </w:r>
      <w:hyperlink r:id="rId265">
        <w:r>
          <w:rPr>
            <w:color w:val="0563C1"/>
            <w:u w:val="single"/>
          </w:rPr>
          <w:t>PMID:9862865</w:t>
        </w:r>
      </w:hyperlink>
    </w:p>
    <w:p w14:paraId="4944A564" w14:textId="77777777" w:rsidR="00C40A6F" w:rsidRDefault="00C40A6F"/>
    <w:p w14:paraId="6989D46D" w14:textId="77777777" w:rsidR="00C40A6F" w:rsidRDefault="00000000">
      <w:r>
        <w:rPr>
          <w:b/>
        </w:rPr>
        <w:t>262. CPT1A</w:t>
      </w:r>
    </w:p>
    <w:p w14:paraId="67A75766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19D0E349" w14:textId="77777777" w:rsidR="00C40A6F" w:rsidRDefault="00000000">
      <w:r>
        <w:rPr>
          <w:b/>
        </w:rPr>
        <w:t xml:space="preserve">            Disease: </w:t>
      </w:r>
      <w:r>
        <w:t>carnitine palmitoyltransferase I deficiency (is_implicated_in)</w:t>
      </w:r>
    </w:p>
    <w:p w14:paraId="7DAC2B54" w14:textId="77777777" w:rsidR="00C40A6F" w:rsidRDefault="00000000">
      <w:r>
        <w:rPr>
          <w:b/>
        </w:rPr>
        <w:t xml:space="preserve">            References: </w:t>
      </w:r>
      <w:hyperlink r:id="rId266">
        <w:r>
          <w:rPr>
            <w:color w:val="0563C1"/>
            <w:u w:val="single"/>
          </w:rPr>
          <w:t>PMID:16169268</w:t>
        </w:r>
      </w:hyperlink>
    </w:p>
    <w:p w14:paraId="51071E1D" w14:textId="77777777" w:rsidR="00C40A6F" w:rsidRDefault="00C40A6F"/>
    <w:p w14:paraId="191B2E42" w14:textId="77777777" w:rsidR="00C40A6F" w:rsidRDefault="00000000">
      <w:r>
        <w:rPr>
          <w:b/>
        </w:rPr>
        <w:t>263. CPT1C</w:t>
      </w:r>
    </w:p>
    <w:p w14:paraId="42CA46C9" w14:textId="77777777" w:rsidR="00C40A6F" w:rsidRDefault="00000000">
      <w:r>
        <w:t xml:space="preserve">    No disease associations found with paper-like references for selected species.</w:t>
      </w:r>
    </w:p>
    <w:p w14:paraId="650A5852" w14:textId="77777777" w:rsidR="00C40A6F" w:rsidRDefault="00C40A6F"/>
    <w:p w14:paraId="58EB30AF" w14:textId="77777777" w:rsidR="00C40A6F" w:rsidRDefault="00000000">
      <w:r>
        <w:rPr>
          <w:b/>
        </w:rPr>
        <w:t>264. CPT2</w:t>
      </w:r>
    </w:p>
    <w:p w14:paraId="51B77CD2" w14:textId="77777777" w:rsidR="00C40A6F" w:rsidRDefault="00000000">
      <w:r>
        <w:t xml:space="preserve">    No disease associations found with paper-like references for selected species.</w:t>
      </w:r>
    </w:p>
    <w:p w14:paraId="073C5690" w14:textId="77777777" w:rsidR="00C40A6F" w:rsidRDefault="00C40A6F"/>
    <w:p w14:paraId="30D196B9" w14:textId="77777777" w:rsidR="00C40A6F" w:rsidRDefault="00000000">
      <w:r>
        <w:rPr>
          <w:b/>
        </w:rPr>
        <w:t>265. CRAT</w:t>
      </w:r>
    </w:p>
    <w:p w14:paraId="73900AD3" w14:textId="77777777" w:rsidR="00C40A6F" w:rsidRDefault="00000000">
      <w:r>
        <w:t xml:space="preserve">    No disease associations found with paper-like references for selected species.</w:t>
      </w:r>
    </w:p>
    <w:p w14:paraId="77FC35C3" w14:textId="77777777" w:rsidR="00C40A6F" w:rsidRDefault="00C40A6F"/>
    <w:p w14:paraId="21A77673" w14:textId="77777777" w:rsidR="00C40A6F" w:rsidRDefault="00000000">
      <w:r>
        <w:rPr>
          <w:b/>
        </w:rPr>
        <w:t>266. CRPPA</w:t>
      </w:r>
    </w:p>
    <w:p w14:paraId="3077CFF4" w14:textId="77777777" w:rsidR="00C40A6F" w:rsidRDefault="00000000">
      <w:r>
        <w:rPr>
          <w:b/>
        </w:rPr>
        <w:t xml:space="preserve">    Species 1: Mus musculus</w:t>
      </w:r>
    </w:p>
    <w:p w14:paraId="7F7183A0" w14:textId="77777777" w:rsidR="00C40A6F" w:rsidRDefault="00000000">
      <w:r>
        <w:rPr>
          <w:b/>
        </w:rPr>
        <w:t xml:space="preserve">            Disease: </w:t>
      </w:r>
      <w:r>
        <w:t>autosomal recessive limb-girdle muscular dystrophy type 2U (is_implicated_in)</w:t>
      </w:r>
    </w:p>
    <w:p w14:paraId="40D395F9" w14:textId="77777777" w:rsidR="00C40A6F" w:rsidRDefault="00000000">
      <w:r>
        <w:rPr>
          <w:b/>
        </w:rPr>
        <w:t xml:space="preserve">            References: </w:t>
      </w:r>
      <w:hyperlink r:id="rId267">
        <w:r>
          <w:rPr>
            <w:color w:val="0563C1"/>
            <w:u w:val="single"/>
          </w:rPr>
          <w:t>PMID:35422047</w:t>
        </w:r>
      </w:hyperlink>
    </w:p>
    <w:p w14:paraId="102D4D3F" w14:textId="77777777" w:rsidR="00C40A6F" w:rsidRDefault="00000000">
      <w:r>
        <w:rPr>
          <w:b/>
        </w:rPr>
        <w:t xml:space="preserve">    Species 2: Danio rerio</w:t>
      </w:r>
    </w:p>
    <w:p w14:paraId="34F930EB" w14:textId="77777777" w:rsidR="00C40A6F" w:rsidRDefault="00000000">
      <w:r>
        <w:rPr>
          <w:b/>
        </w:rPr>
        <w:t xml:space="preserve">            Disease: </w:t>
      </w:r>
      <w:r>
        <w:t>Walker-Warburg syndrome (is_implicated_in)</w:t>
      </w:r>
    </w:p>
    <w:p w14:paraId="56D688B4" w14:textId="77777777" w:rsidR="00C40A6F" w:rsidRDefault="00000000">
      <w:r>
        <w:rPr>
          <w:b/>
        </w:rPr>
        <w:t xml:space="preserve">            References: </w:t>
      </w:r>
      <w:hyperlink r:id="rId268">
        <w:r>
          <w:rPr>
            <w:color w:val="0563C1"/>
            <w:u w:val="single"/>
          </w:rPr>
          <w:t>PMID:22522421</w:t>
        </w:r>
      </w:hyperlink>
    </w:p>
    <w:p w14:paraId="7F47395A" w14:textId="77777777" w:rsidR="00C40A6F" w:rsidRDefault="00C40A6F"/>
    <w:p w14:paraId="6A703B56" w14:textId="77777777" w:rsidR="00C40A6F" w:rsidRDefault="00000000">
      <w:r>
        <w:rPr>
          <w:b/>
        </w:rPr>
        <w:t>267. CSGALNACT1</w:t>
      </w:r>
    </w:p>
    <w:p w14:paraId="6EA14601" w14:textId="77777777" w:rsidR="00C40A6F" w:rsidRDefault="00000000">
      <w:r>
        <w:t xml:space="preserve">    No disease associations found with paper-like references for selected species.</w:t>
      </w:r>
    </w:p>
    <w:p w14:paraId="3C07868E" w14:textId="77777777" w:rsidR="00C40A6F" w:rsidRDefault="00C40A6F"/>
    <w:p w14:paraId="07C1C889" w14:textId="77777777" w:rsidR="00C40A6F" w:rsidRDefault="00000000">
      <w:r>
        <w:rPr>
          <w:b/>
        </w:rPr>
        <w:t>268. CTH</w:t>
      </w:r>
    </w:p>
    <w:p w14:paraId="3036E62B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4528D484" w14:textId="77777777" w:rsidR="00C40A6F" w:rsidRDefault="00000000">
      <w:r>
        <w:rPr>
          <w:b/>
        </w:rPr>
        <w:t xml:space="preserve">            Disease: </w:t>
      </w:r>
      <w:r>
        <w:t>cystathioninuria (is_implicated_in)</w:t>
      </w:r>
    </w:p>
    <w:p w14:paraId="4A6D9E13" w14:textId="77777777" w:rsidR="00C40A6F" w:rsidRDefault="00000000">
      <w:r>
        <w:rPr>
          <w:b/>
        </w:rPr>
        <w:t xml:space="preserve">            References: </w:t>
      </w:r>
      <w:hyperlink r:id="rId269">
        <w:r>
          <w:rPr>
            <w:color w:val="0563C1"/>
            <w:u w:val="single"/>
          </w:rPr>
          <w:t>PMID:20566639</w:t>
        </w:r>
      </w:hyperlink>
    </w:p>
    <w:p w14:paraId="6A561BBC" w14:textId="77777777" w:rsidR="00C40A6F" w:rsidRDefault="00000000">
      <w:r>
        <w:rPr>
          <w:b/>
        </w:rPr>
        <w:t xml:space="preserve">    Species 2: Drosophila melanogaster</w:t>
      </w:r>
    </w:p>
    <w:p w14:paraId="0472FD87" w14:textId="77777777" w:rsidR="00C40A6F" w:rsidRDefault="00000000">
      <w:r>
        <w:rPr>
          <w:b/>
        </w:rPr>
        <w:t xml:space="preserve">            Disease: </w:t>
      </w:r>
      <w:r>
        <w:t>homocystinuria (is_implicated_in)</w:t>
      </w:r>
    </w:p>
    <w:p w14:paraId="4A74CBAE" w14:textId="77777777" w:rsidR="00C40A6F" w:rsidRDefault="00000000">
      <w:r>
        <w:rPr>
          <w:b/>
        </w:rPr>
        <w:t xml:space="preserve">            References: </w:t>
      </w:r>
      <w:hyperlink r:id="rId270">
        <w:r>
          <w:rPr>
            <w:color w:val="0563C1"/>
            <w:u w:val="single"/>
          </w:rPr>
          <w:t>PMID:35740876</w:t>
        </w:r>
      </w:hyperlink>
    </w:p>
    <w:p w14:paraId="7DB6AF6B" w14:textId="77777777" w:rsidR="00C40A6F" w:rsidRDefault="00C40A6F"/>
    <w:p w14:paraId="64749A93" w14:textId="77777777" w:rsidR="00C40A6F" w:rsidRDefault="00000000">
      <w:r>
        <w:rPr>
          <w:b/>
        </w:rPr>
        <w:t>269. CTNS</w:t>
      </w:r>
    </w:p>
    <w:p w14:paraId="685AD93C" w14:textId="77777777" w:rsidR="00C40A6F" w:rsidRDefault="00000000">
      <w:r>
        <w:rPr>
          <w:b/>
        </w:rPr>
        <w:t xml:space="preserve">    Species 1: Mus musculus</w:t>
      </w:r>
    </w:p>
    <w:p w14:paraId="004CB8DA" w14:textId="77777777" w:rsidR="00C40A6F" w:rsidRDefault="00000000">
      <w:r>
        <w:rPr>
          <w:b/>
        </w:rPr>
        <w:t xml:space="preserve">            Disease: </w:t>
      </w:r>
      <w:r>
        <w:t>cystinosis (is_implicated_in)</w:t>
      </w:r>
    </w:p>
    <w:p w14:paraId="1A5C45CF" w14:textId="77777777" w:rsidR="00C40A6F" w:rsidRDefault="00000000">
      <w:r>
        <w:rPr>
          <w:b/>
        </w:rPr>
        <w:t xml:space="preserve">            References: </w:t>
      </w:r>
      <w:hyperlink r:id="rId271">
        <w:r>
          <w:rPr>
            <w:color w:val="0563C1"/>
            <w:u w:val="single"/>
          </w:rPr>
          <w:t>PMID:12370309</w:t>
        </w:r>
      </w:hyperlink>
    </w:p>
    <w:p w14:paraId="60EEDC08" w14:textId="77777777" w:rsidR="00C40A6F" w:rsidRDefault="00000000">
      <w:r>
        <w:rPr>
          <w:b/>
        </w:rPr>
        <w:t xml:space="preserve">    Species 2: Danio rerio</w:t>
      </w:r>
    </w:p>
    <w:p w14:paraId="467C1234" w14:textId="77777777" w:rsidR="00C40A6F" w:rsidRDefault="00000000">
      <w:r>
        <w:rPr>
          <w:b/>
        </w:rPr>
        <w:t xml:space="preserve">            Disease: </w:t>
      </w:r>
      <w:r>
        <w:t>cystinosis (is_implicated_in)</w:t>
      </w:r>
    </w:p>
    <w:p w14:paraId="20D32524" w14:textId="77777777" w:rsidR="00C40A6F" w:rsidRDefault="00000000">
      <w:r>
        <w:rPr>
          <w:b/>
        </w:rPr>
        <w:t xml:space="preserve">            References: </w:t>
      </w:r>
      <w:hyperlink r:id="rId272">
        <w:r>
          <w:rPr>
            <w:color w:val="0563C1"/>
            <w:u w:val="single"/>
          </w:rPr>
          <w:t>PMID:38545650</w:t>
        </w:r>
      </w:hyperlink>
    </w:p>
    <w:p w14:paraId="5F449E28" w14:textId="77777777" w:rsidR="00C40A6F" w:rsidRDefault="00000000">
      <w:r>
        <w:rPr>
          <w:b/>
        </w:rPr>
        <w:t xml:space="preserve">            Disease: </w:t>
      </w:r>
      <w:r>
        <w:t>cystinosis (is_implicated_in)</w:t>
      </w:r>
    </w:p>
    <w:p w14:paraId="66745AB1" w14:textId="77777777" w:rsidR="00C40A6F" w:rsidRDefault="00000000">
      <w:r>
        <w:rPr>
          <w:b/>
        </w:rPr>
        <w:t xml:space="preserve">            References: </w:t>
      </w:r>
      <w:hyperlink r:id="rId273">
        <w:r>
          <w:rPr>
            <w:color w:val="0563C1"/>
            <w:u w:val="single"/>
          </w:rPr>
          <w:t>PMID:28198397</w:t>
        </w:r>
      </w:hyperlink>
    </w:p>
    <w:p w14:paraId="18C8234D" w14:textId="77777777" w:rsidR="00C40A6F" w:rsidRDefault="00000000">
      <w:r>
        <w:rPr>
          <w:b/>
        </w:rPr>
        <w:t xml:space="preserve">            Disease: </w:t>
      </w:r>
      <w:r>
        <w:t>cystinosis (is_implicated_in)</w:t>
      </w:r>
    </w:p>
    <w:p w14:paraId="50FF0322" w14:textId="77777777" w:rsidR="00C40A6F" w:rsidRDefault="00000000">
      <w:r>
        <w:rPr>
          <w:b/>
        </w:rPr>
        <w:t xml:space="preserve">            References: </w:t>
      </w:r>
      <w:hyperlink r:id="rId274">
        <w:r>
          <w:rPr>
            <w:color w:val="0563C1"/>
            <w:u w:val="single"/>
          </w:rPr>
          <w:t>PMID:34943802</w:t>
        </w:r>
      </w:hyperlink>
    </w:p>
    <w:p w14:paraId="62281819" w14:textId="77777777" w:rsidR="00C40A6F" w:rsidRDefault="00000000">
      <w:r>
        <w:rPr>
          <w:b/>
        </w:rPr>
        <w:t xml:space="preserve">            Disease: </w:t>
      </w:r>
      <w:r>
        <w:t>cystinosis (is_implicated_in)</w:t>
      </w:r>
    </w:p>
    <w:p w14:paraId="373174BD" w14:textId="77777777" w:rsidR="00C40A6F" w:rsidRDefault="00000000">
      <w:r>
        <w:rPr>
          <w:b/>
        </w:rPr>
        <w:t xml:space="preserve">            References: </w:t>
      </w:r>
      <w:hyperlink r:id="rId275">
        <w:r>
          <w:rPr>
            <w:color w:val="0563C1"/>
            <w:u w:val="single"/>
          </w:rPr>
          <w:t>PMID:34502306</w:t>
        </w:r>
      </w:hyperlink>
    </w:p>
    <w:p w14:paraId="7F584196" w14:textId="77777777" w:rsidR="00C40A6F" w:rsidRDefault="00000000">
      <w:r>
        <w:rPr>
          <w:b/>
        </w:rPr>
        <w:t xml:space="preserve">            Disease: </w:t>
      </w:r>
      <w:r>
        <w:t>cystinosis (is_implicated_in)</w:t>
      </w:r>
    </w:p>
    <w:p w14:paraId="77D909E8" w14:textId="77777777" w:rsidR="00C40A6F" w:rsidRDefault="00000000">
      <w:r>
        <w:rPr>
          <w:b/>
        </w:rPr>
        <w:t xml:space="preserve">            References: </w:t>
      </w:r>
      <w:hyperlink r:id="rId276">
        <w:r>
          <w:rPr>
            <w:color w:val="0563C1"/>
            <w:u w:val="single"/>
          </w:rPr>
          <w:t>PMID:29323117</w:t>
        </w:r>
      </w:hyperlink>
    </w:p>
    <w:p w14:paraId="5C5DF135" w14:textId="77777777" w:rsidR="00C40A6F" w:rsidRDefault="00000000">
      <w:r>
        <w:rPr>
          <w:b/>
        </w:rPr>
        <w:t xml:space="preserve">            Disease: </w:t>
      </w:r>
      <w:r>
        <w:t>cystinosis (is_implicated_in)</w:t>
      </w:r>
    </w:p>
    <w:p w14:paraId="1AFB55B3" w14:textId="77777777" w:rsidR="00C40A6F" w:rsidRDefault="00000000">
      <w:r>
        <w:rPr>
          <w:b/>
        </w:rPr>
        <w:t xml:space="preserve">            References: </w:t>
      </w:r>
      <w:hyperlink r:id="rId277">
        <w:r>
          <w:rPr>
            <w:color w:val="0563C1"/>
            <w:u w:val="single"/>
          </w:rPr>
          <w:t>PMID:34165243</w:t>
        </w:r>
      </w:hyperlink>
    </w:p>
    <w:p w14:paraId="37136688" w14:textId="77777777" w:rsidR="00C40A6F" w:rsidRDefault="00000000">
      <w:r>
        <w:rPr>
          <w:b/>
        </w:rPr>
        <w:t xml:space="preserve">            Disease: </w:t>
      </w:r>
      <w:r>
        <w:t>cystinosis (is_implicated_in)</w:t>
      </w:r>
    </w:p>
    <w:p w14:paraId="7E513336" w14:textId="77777777" w:rsidR="00C40A6F" w:rsidRDefault="00000000">
      <w:r>
        <w:rPr>
          <w:b/>
        </w:rPr>
        <w:lastRenderedPageBreak/>
        <w:t xml:space="preserve">            References: </w:t>
      </w:r>
      <w:hyperlink r:id="rId278">
        <w:r>
          <w:rPr>
            <w:color w:val="0563C1"/>
            <w:u w:val="single"/>
          </w:rPr>
          <w:t>PMID:32503896</w:t>
        </w:r>
      </w:hyperlink>
    </w:p>
    <w:p w14:paraId="0C26AD95" w14:textId="77777777" w:rsidR="00C40A6F" w:rsidRDefault="00C40A6F"/>
    <w:p w14:paraId="42DDF67C" w14:textId="77777777" w:rsidR="00C40A6F" w:rsidRDefault="00000000">
      <w:r>
        <w:rPr>
          <w:b/>
        </w:rPr>
        <w:t>270. CTPS1</w:t>
      </w:r>
    </w:p>
    <w:p w14:paraId="5845C637" w14:textId="77777777" w:rsidR="00C40A6F" w:rsidRDefault="00000000">
      <w:r>
        <w:rPr>
          <w:b/>
        </w:rPr>
        <w:t xml:space="preserve">    Species 1: Mus musculus</w:t>
      </w:r>
    </w:p>
    <w:p w14:paraId="07D21DA7" w14:textId="77777777" w:rsidR="00C40A6F" w:rsidRDefault="00000000">
      <w:r>
        <w:rPr>
          <w:b/>
        </w:rPr>
        <w:t xml:space="preserve">            Disease: </w:t>
      </w:r>
      <w:r>
        <w:t>immunodeficiency 24 (is_not_implicated_in)</w:t>
      </w:r>
    </w:p>
    <w:p w14:paraId="22C831D6" w14:textId="77777777" w:rsidR="00C40A6F" w:rsidRDefault="00000000">
      <w:r>
        <w:rPr>
          <w:b/>
        </w:rPr>
        <w:t xml:space="preserve">            References: </w:t>
      </w:r>
      <w:hyperlink r:id="rId279">
        <w:r>
          <w:rPr>
            <w:color w:val="0563C1"/>
            <w:u w:val="single"/>
          </w:rPr>
          <w:t>PMID:38438357</w:t>
        </w:r>
      </w:hyperlink>
    </w:p>
    <w:p w14:paraId="752CB1FC" w14:textId="77777777" w:rsidR="00C40A6F" w:rsidRDefault="00C40A6F"/>
    <w:p w14:paraId="4EB5092E" w14:textId="77777777" w:rsidR="00C40A6F" w:rsidRDefault="00000000">
      <w:r>
        <w:rPr>
          <w:b/>
        </w:rPr>
        <w:t>271. CTSA</w:t>
      </w:r>
    </w:p>
    <w:p w14:paraId="122E14A3" w14:textId="77777777" w:rsidR="00C40A6F" w:rsidRDefault="00000000">
      <w:r>
        <w:t xml:space="preserve">    No disease associations found with paper-like references for selected species.</w:t>
      </w:r>
    </w:p>
    <w:p w14:paraId="0CDA6C69" w14:textId="77777777" w:rsidR="00C40A6F" w:rsidRDefault="00C40A6F"/>
    <w:p w14:paraId="327DBEA7" w14:textId="77777777" w:rsidR="00C40A6F" w:rsidRDefault="00000000">
      <w:r>
        <w:rPr>
          <w:b/>
        </w:rPr>
        <w:t>272. CTSB</w:t>
      </w:r>
    </w:p>
    <w:p w14:paraId="1D07E396" w14:textId="77777777" w:rsidR="00C40A6F" w:rsidRDefault="00000000">
      <w:r>
        <w:rPr>
          <w:b/>
        </w:rPr>
        <w:t xml:space="preserve">    Species 1: Drosophila melanogaster</w:t>
      </w:r>
    </w:p>
    <w:p w14:paraId="52B2BFF1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2E7A6136" w14:textId="77777777" w:rsidR="00C40A6F" w:rsidRDefault="00000000">
      <w:r>
        <w:rPr>
          <w:b/>
        </w:rPr>
        <w:t xml:space="preserve">            References: </w:t>
      </w:r>
      <w:hyperlink r:id="rId280">
        <w:r>
          <w:rPr>
            <w:color w:val="0563C1"/>
            <w:u w:val="single"/>
          </w:rPr>
          <w:t>PMID:36835737</w:t>
        </w:r>
      </w:hyperlink>
    </w:p>
    <w:p w14:paraId="27F0143C" w14:textId="77777777" w:rsidR="00C40A6F" w:rsidRDefault="00C40A6F"/>
    <w:p w14:paraId="4044FD71" w14:textId="77777777" w:rsidR="00C40A6F" w:rsidRDefault="00000000">
      <w:r>
        <w:rPr>
          <w:b/>
        </w:rPr>
        <w:t>273. CTSC</w:t>
      </w:r>
    </w:p>
    <w:p w14:paraId="31BBA202" w14:textId="77777777" w:rsidR="00C40A6F" w:rsidRDefault="00000000">
      <w:r>
        <w:t xml:space="preserve">    No disease associations found with paper-like references for selected species.</w:t>
      </w:r>
    </w:p>
    <w:p w14:paraId="0642E4EC" w14:textId="77777777" w:rsidR="00C40A6F" w:rsidRDefault="00C40A6F"/>
    <w:p w14:paraId="4F54DC11" w14:textId="77777777" w:rsidR="00C40A6F" w:rsidRDefault="00000000">
      <w:r>
        <w:rPr>
          <w:b/>
        </w:rPr>
        <w:t>274. CTSD</w:t>
      </w:r>
    </w:p>
    <w:p w14:paraId="058B6A12" w14:textId="77777777" w:rsidR="00C40A6F" w:rsidRDefault="00000000">
      <w:r>
        <w:rPr>
          <w:b/>
        </w:rPr>
        <w:t xml:space="preserve">    Species 1: Mus musculus</w:t>
      </w:r>
    </w:p>
    <w:p w14:paraId="5070EB9C" w14:textId="77777777" w:rsidR="00C40A6F" w:rsidRDefault="00000000">
      <w:r>
        <w:rPr>
          <w:b/>
        </w:rPr>
        <w:t xml:space="preserve">            Disease: </w:t>
      </w:r>
      <w:r>
        <w:t>neuronal ceroid lipofuscinosis 10 (is_implicated_in)</w:t>
      </w:r>
    </w:p>
    <w:p w14:paraId="170BACEC" w14:textId="77777777" w:rsidR="00C40A6F" w:rsidRDefault="00000000">
      <w:r>
        <w:rPr>
          <w:b/>
        </w:rPr>
        <w:t xml:space="preserve">            References: </w:t>
      </w:r>
      <w:hyperlink r:id="rId281">
        <w:r>
          <w:rPr>
            <w:color w:val="0563C1"/>
            <w:u w:val="single"/>
          </w:rPr>
          <w:t>PMID:26232697</w:t>
        </w:r>
      </w:hyperlink>
    </w:p>
    <w:p w14:paraId="35F586C4" w14:textId="77777777" w:rsidR="00C40A6F" w:rsidRDefault="00000000">
      <w:r>
        <w:rPr>
          <w:b/>
        </w:rPr>
        <w:t xml:space="preserve">            Disease: </w:t>
      </w:r>
      <w:r>
        <w:t>neuronal ceroid lipofuscinosis 10 (is_implicated_in)</w:t>
      </w:r>
    </w:p>
    <w:p w14:paraId="273FED6A" w14:textId="77777777" w:rsidR="00C40A6F" w:rsidRDefault="00000000">
      <w:r>
        <w:rPr>
          <w:b/>
        </w:rPr>
        <w:t xml:space="preserve">            References: </w:t>
      </w:r>
      <w:hyperlink r:id="rId282">
        <w:r>
          <w:rPr>
            <w:color w:val="0563C1"/>
            <w:u w:val="single"/>
          </w:rPr>
          <w:t>PMID:18498441</w:t>
        </w:r>
      </w:hyperlink>
    </w:p>
    <w:p w14:paraId="5A83B7AD" w14:textId="77777777" w:rsidR="00C40A6F" w:rsidRDefault="00C40A6F"/>
    <w:p w14:paraId="0A2A3C38" w14:textId="77777777" w:rsidR="00C40A6F" w:rsidRDefault="00000000">
      <w:r>
        <w:rPr>
          <w:b/>
        </w:rPr>
        <w:lastRenderedPageBreak/>
        <w:t>275. CTSF</w:t>
      </w:r>
    </w:p>
    <w:p w14:paraId="1154F80E" w14:textId="77777777" w:rsidR="00C40A6F" w:rsidRDefault="00000000">
      <w:r>
        <w:t xml:space="preserve">    No disease associations found with paper-like references for selected species.</w:t>
      </w:r>
    </w:p>
    <w:p w14:paraId="03BCDE0C" w14:textId="77777777" w:rsidR="00C40A6F" w:rsidRDefault="00C40A6F"/>
    <w:p w14:paraId="7F9F253B" w14:textId="77777777" w:rsidR="00C40A6F" w:rsidRDefault="00000000">
      <w:r>
        <w:rPr>
          <w:b/>
        </w:rPr>
        <w:t>276. CTSK</w:t>
      </w:r>
    </w:p>
    <w:p w14:paraId="17645574" w14:textId="77777777" w:rsidR="00C40A6F" w:rsidRDefault="00000000">
      <w:r>
        <w:t xml:space="preserve">    No disease associations found with paper-like references for selected species.</w:t>
      </w:r>
    </w:p>
    <w:p w14:paraId="7F2EF0EB" w14:textId="77777777" w:rsidR="00C40A6F" w:rsidRDefault="00C40A6F"/>
    <w:p w14:paraId="46DD66E6" w14:textId="77777777" w:rsidR="00C40A6F" w:rsidRDefault="00000000">
      <w:r>
        <w:rPr>
          <w:b/>
        </w:rPr>
        <w:t>277. CUBN</w:t>
      </w:r>
    </w:p>
    <w:p w14:paraId="36C16564" w14:textId="77777777" w:rsidR="00C40A6F" w:rsidRDefault="00000000">
      <w:r>
        <w:rPr>
          <w:b/>
        </w:rPr>
        <w:t xml:space="preserve">    Species 1: Drosophila melanogaster</w:t>
      </w:r>
    </w:p>
    <w:p w14:paraId="345B6D05" w14:textId="77777777" w:rsidR="00C40A6F" w:rsidRDefault="00000000">
      <w:r>
        <w:rPr>
          <w:b/>
        </w:rPr>
        <w:t xml:space="preserve">            Disease: </w:t>
      </w:r>
      <w:r>
        <w:t>kidney disease (is_implicated_in)</w:t>
      </w:r>
    </w:p>
    <w:p w14:paraId="32721B6E" w14:textId="77777777" w:rsidR="00C40A6F" w:rsidRDefault="00000000">
      <w:r>
        <w:rPr>
          <w:b/>
        </w:rPr>
        <w:t xml:space="preserve">            References: </w:t>
      </w:r>
      <w:hyperlink r:id="rId283">
        <w:r>
          <w:rPr>
            <w:color w:val="0563C1"/>
            <w:u w:val="single"/>
          </w:rPr>
          <w:t>PMID:38344712</w:t>
        </w:r>
      </w:hyperlink>
    </w:p>
    <w:p w14:paraId="5E9310CB" w14:textId="77777777" w:rsidR="00C40A6F" w:rsidRDefault="00000000">
      <w:r>
        <w:rPr>
          <w:b/>
        </w:rPr>
        <w:t xml:space="preserve">            Disease: </w:t>
      </w:r>
      <w:r>
        <w:t>kidney disease (is_implicated_in)</w:t>
      </w:r>
    </w:p>
    <w:p w14:paraId="4AF820AD" w14:textId="77777777" w:rsidR="00C40A6F" w:rsidRDefault="00000000">
      <w:r>
        <w:rPr>
          <w:b/>
        </w:rPr>
        <w:t xml:space="preserve">            References: </w:t>
      </w:r>
      <w:hyperlink r:id="rId284">
        <w:r>
          <w:rPr>
            <w:color w:val="0563C1"/>
            <w:u w:val="single"/>
          </w:rPr>
          <w:t>PMID:23291470</w:t>
        </w:r>
      </w:hyperlink>
    </w:p>
    <w:p w14:paraId="2C0A5A06" w14:textId="77777777" w:rsidR="00C40A6F" w:rsidRDefault="00C40A6F"/>
    <w:p w14:paraId="242C7578" w14:textId="77777777" w:rsidR="00C40A6F" w:rsidRDefault="00000000">
      <w:r>
        <w:rPr>
          <w:b/>
        </w:rPr>
        <w:t>278. CYB561</w:t>
      </w:r>
    </w:p>
    <w:p w14:paraId="58A3358A" w14:textId="77777777" w:rsidR="00C40A6F" w:rsidRDefault="00000000">
      <w:r>
        <w:t xml:space="preserve">    No disease associations found with paper-like references for selected species.</w:t>
      </w:r>
    </w:p>
    <w:p w14:paraId="0849CAC6" w14:textId="77777777" w:rsidR="00C40A6F" w:rsidRDefault="00C40A6F"/>
    <w:p w14:paraId="11F4C707" w14:textId="77777777" w:rsidR="00C40A6F" w:rsidRDefault="00000000">
      <w:r>
        <w:rPr>
          <w:b/>
        </w:rPr>
        <w:t>279. CYB5A</w:t>
      </w:r>
    </w:p>
    <w:p w14:paraId="76841AC0" w14:textId="77777777" w:rsidR="00C40A6F" w:rsidRDefault="00000000">
      <w:r>
        <w:t xml:space="preserve">    No disease associations found with paper-like references for selected species.</w:t>
      </w:r>
    </w:p>
    <w:p w14:paraId="45033554" w14:textId="77777777" w:rsidR="00C40A6F" w:rsidRDefault="00C40A6F"/>
    <w:p w14:paraId="2721C1D7" w14:textId="77777777" w:rsidR="00C40A6F" w:rsidRDefault="00000000">
      <w:r>
        <w:rPr>
          <w:b/>
        </w:rPr>
        <w:t>280. CYB5R3</w:t>
      </w:r>
    </w:p>
    <w:p w14:paraId="55162547" w14:textId="77777777" w:rsidR="00C40A6F" w:rsidRDefault="00000000">
      <w:r>
        <w:t xml:space="preserve">    No disease associations found with paper-like references for selected species.</w:t>
      </w:r>
    </w:p>
    <w:p w14:paraId="4DA0FC45" w14:textId="77777777" w:rsidR="00C40A6F" w:rsidRDefault="00C40A6F"/>
    <w:p w14:paraId="33FAB6FD" w14:textId="77777777" w:rsidR="00C40A6F" w:rsidRDefault="00000000">
      <w:r>
        <w:rPr>
          <w:b/>
        </w:rPr>
        <w:t>281. CYC1</w:t>
      </w:r>
    </w:p>
    <w:p w14:paraId="344ACC2C" w14:textId="77777777" w:rsidR="00C40A6F" w:rsidRDefault="00000000">
      <w:r>
        <w:t xml:space="preserve">    No disease associations found with paper-like references for selected species.</w:t>
      </w:r>
    </w:p>
    <w:p w14:paraId="348779AB" w14:textId="77777777" w:rsidR="00C40A6F" w:rsidRDefault="00C40A6F"/>
    <w:p w14:paraId="4C536C1D" w14:textId="77777777" w:rsidR="00C40A6F" w:rsidRDefault="00000000">
      <w:r>
        <w:rPr>
          <w:b/>
        </w:rPr>
        <w:lastRenderedPageBreak/>
        <w:t>282. CYCS</w:t>
      </w:r>
    </w:p>
    <w:p w14:paraId="376769F4" w14:textId="77777777" w:rsidR="00C40A6F" w:rsidRDefault="00000000">
      <w:r>
        <w:t xml:space="preserve">    No disease associations found with paper-like references for selected species.</w:t>
      </w:r>
    </w:p>
    <w:p w14:paraId="1558922E" w14:textId="77777777" w:rsidR="00C40A6F" w:rsidRDefault="00C40A6F"/>
    <w:p w14:paraId="01ECAEB4" w14:textId="77777777" w:rsidR="00C40A6F" w:rsidRDefault="00000000">
      <w:r>
        <w:rPr>
          <w:b/>
        </w:rPr>
        <w:t>283. CYP11A1</w:t>
      </w:r>
    </w:p>
    <w:p w14:paraId="6FF6E782" w14:textId="77777777" w:rsidR="00C40A6F" w:rsidRDefault="00000000">
      <w:r>
        <w:t xml:space="preserve">    No disease associations found with paper-like references for selected species.</w:t>
      </w:r>
    </w:p>
    <w:p w14:paraId="6E1C684D" w14:textId="77777777" w:rsidR="00C40A6F" w:rsidRDefault="00C40A6F"/>
    <w:p w14:paraId="52DA4F7A" w14:textId="77777777" w:rsidR="00C40A6F" w:rsidRDefault="00000000">
      <w:r>
        <w:rPr>
          <w:b/>
        </w:rPr>
        <w:t>284. CYP11B1</w:t>
      </w:r>
    </w:p>
    <w:p w14:paraId="1C27DEC1" w14:textId="77777777" w:rsidR="00C40A6F" w:rsidRDefault="00000000">
      <w:r>
        <w:rPr>
          <w:b/>
        </w:rPr>
        <w:t xml:space="preserve">    Species 1: Mus musculus</w:t>
      </w:r>
    </w:p>
    <w:p w14:paraId="40994703" w14:textId="77777777" w:rsidR="00C40A6F" w:rsidRDefault="00000000">
      <w:r>
        <w:rPr>
          <w:b/>
        </w:rPr>
        <w:t xml:space="preserve">            Disease: </w:t>
      </w:r>
      <w:r>
        <w:t>congenital adrenal hyperplasia (is_implicated_in)</w:t>
      </w:r>
    </w:p>
    <w:p w14:paraId="53462112" w14:textId="77777777" w:rsidR="00C40A6F" w:rsidRDefault="00000000">
      <w:r>
        <w:rPr>
          <w:b/>
        </w:rPr>
        <w:t xml:space="preserve">            References: </w:t>
      </w:r>
      <w:hyperlink r:id="rId285">
        <w:r>
          <w:rPr>
            <w:color w:val="0563C1"/>
            <w:u w:val="single"/>
          </w:rPr>
          <w:t>PMID:19029289</w:t>
        </w:r>
      </w:hyperlink>
    </w:p>
    <w:p w14:paraId="446F875B" w14:textId="77777777" w:rsidR="00C40A6F" w:rsidRDefault="00C40A6F"/>
    <w:p w14:paraId="05A88368" w14:textId="77777777" w:rsidR="00C40A6F" w:rsidRDefault="00000000">
      <w:r>
        <w:rPr>
          <w:b/>
        </w:rPr>
        <w:t>285. CYP11B2</w:t>
      </w:r>
    </w:p>
    <w:p w14:paraId="2CC5DBFD" w14:textId="77777777" w:rsidR="00C40A6F" w:rsidRDefault="00000000">
      <w:r>
        <w:t xml:space="preserve">    No disease associations found with paper-like references for selected species.</w:t>
      </w:r>
    </w:p>
    <w:p w14:paraId="3D953D05" w14:textId="77777777" w:rsidR="00C40A6F" w:rsidRDefault="00C40A6F"/>
    <w:p w14:paraId="2152C6EE" w14:textId="77777777" w:rsidR="00C40A6F" w:rsidRDefault="00000000">
      <w:r>
        <w:rPr>
          <w:b/>
        </w:rPr>
        <w:t>286. CYP17A1</w:t>
      </w:r>
    </w:p>
    <w:p w14:paraId="7FA65154" w14:textId="77777777" w:rsidR="00C40A6F" w:rsidRDefault="00000000">
      <w:r>
        <w:t xml:space="preserve">    No disease associations found with paper-like references for selected species.</w:t>
      </w:r>
    </w:p>
    <w:p w14:paraId="2A8AFE8D" w14:textId="77777777" w:rsidR="00C40A6F" w:rsidRDefault="00C40A6F"/>
    <w:p w14:paraId="31542497" w14:textId="77777777" w:rsidR="00C40A6F" w:rsidRDefault="00000000">
      <w:r>
        <w:rPr>
          <w:b/>
        </w:rPr>
        <w:t>287. CYP19A1</w:t>
      </w:r>
    </w:p>
    <w:p w14:paraId="040C85A2" w14:textId="77777777" w:rsidR="00C40A6F" w:rsidRDefault="00000000">
      <w:r>
        <w:rPr>
          <w:b/>
        </w:rPr>
        <w:t xml:space="preserve">    Species 1: Mus musculus</w:t>
      </w:r>
    </w:p>
    <w:p w14:paraId="6F6F43FB" w14:textId="77777777" w:rsidR="00C40A6F" w:rsidRDefault="00000000">
      <w:r>
        <w:rPr>
          <w:b/>
        </w:rPr>
        <w:t xml:space="preserve">            Disease: </w:t>
      </w:r>
      <w:r>
        <w:t>Sjogren's syndrome (is_implicated_in)</w:t>
      </w:r>
    </w:p>
    <w:p w14:paraId="1A8FF3DD" w14:textId="77777777" w:rsidR="00C40A6F" w:rsidRDefault="00000000">
      <w:r>
        <w:rPr>
          <w:b/>
        </w:rPr>
        <w:t xml:space="preserve">            References: </w:t>
      </w:r>
      <w:hyperlink r:id="rId286">
        <w:r>
          <w:rPr>
            <w:color w:val="0563C1"/>
            <w:u w:val="single"/>
          </w:rPr>
          <w:t>PMID:15314222</w:t>
        </w:r>
      </w:hyperlink>
    </w:p>
    <w:p w14:paraId="1F8B2C8B" w14:textId="77777777" w:rsidR="00C40A6F" w:rsidRDefault="00000000">
      <w:r>
        <w:rPr>
          <w:b/>
        </w:rPr>
        <w:t xml:space="preserve">            Disease: </w:t>
      </w:r>
      <w:r>
        <w:t>Sjogren's syndrome (is_implicated_in)</w:t>
      </w:r>
    </w:p>
    <w:p w14:paraId="3938A05F" w14:textId="77777777" w:rsidR="00C40A6F" w:rsidRDefault="00000000">
      <w:r>
        <w:rPr>
          <w:b/>
        </w:rPr>
        <w:t xml:space="preserve">            References: </w:t>
      </w:r>
      <w:hyperlink r:id="rId287">
        <w:r>
          <w:rPr>
            <w:color w:val="0563C1"/>
            <w:u w:val="single"/>
          </w:rPr>
          <w:t>PMID:25447050</w:t>
        </w:r>
      </w:hyperlink>
    </w:p>
    <w:p w14:paraId="4C6D281D" w14:textId="77777777" w:rsidR="00C40A6F" w:rsidRDefault="00000000">
      <w:r>
        <w:rPr>
          <w:b/>
        </w:rPr>
        <w:t xml:space="preserve">            Disease: </w:t>
      </w:r>
      <w:r>
        <w:t>aromatase excess syndrome (is_implicated_in)</w:t>
      </w:r>
    </w:p>
    <w:p w14:paraId="12A8C4F1" w14:textId="77777777" w:rsidR="00C40A6F" w:rsidRDefault="00000000">
      <w:r>
        <w:rPr>
          <w:b/>
        </w:rPr>
        <w:t xml:space="preserve">            References: </w:t>
      </w:r>
      <w:hyperlink r:id="rId288">
        <w:r>
          <w:rPr>
            <w:color w:val="0563C1"/>
            <w:u w:val="single"/>
          </w:rPr>
          <w:t>PMID:11358670</w:t>
        </w:r>
      </w:hyperlink>
    </w:p>
    <w:p w14:paraId="6F98144F" w14:textId="77777777" w:rsidR="00C40A6F" w:rsidRDefault="00C40A6F"/>
    <w:p w14:paraId="385014D5" w14:textId="77777777" w:rsidR="00C40A6F" w:rsidRDefault="00000000">
      <w:r>
        <w:rPr>
          <w:b/>
        </w:rPr>
        <w:t>288. CYP21A2</w:t>
      </w:r>
    </w:p>
    <w:p w14:paraId="733C0C36" w14:textId="77777777" w:rsidR="00C40A6F" w:rsidRDefault="00000000">
      <w:r>
        <w:t xml:space="preserve">    No disease associations found with paper-like references for selected species.</w:t>
      </w:r>
    </w:p>
    <w:p w14:paraId="61AD75D7" w14:textId="77777777" w:rsidR="00C40A6F" w:rsidRDefault="00C40A6F"/>
    <w:p w14:paraId="568EAD9E" w14:textId="77777777" w:rsidR="00C40A6F" w:rsidRDefault="00000000">
      <w:r>
        <w:rPr>
          <w:b/>
        </w:rPr>
        <w:t>289. CYP27A1</w:t>
      </w:r>
    </w:p>
    <w:p w14:paraId="3AA7718C" w14:textId="77777777" w:rsidR="00C40A6F" w:rsidRDefault="00000000">
      <w:r>
        <w:t xml:space="preserve">    No disease associations found with paper-like references for selected species.</w:t>
      </w:r>
    </w:p>
    <w:p w14:paraId="44BBD7F5" w14:textId="77777777" w:rsidR="00C40A6F" w:rsidRDefault="00C40A6F"/>
    <w:p w14:paraId="7558B282" w14:textId="77777777" w:rsidR="00C40A6F" w:rsidRDefault="00000000">
      <w:r>
        <w:rPr>
          <w:b/>
        </w:rPr>
        <w:t>290. CYP2U1</w:t>
      </w:r>
    </w:p>
    <w:p w14:paraId="66C523A1" w14:textId="77777777" w:rsidR="00C40A6F" w:rsidRDefault="00000000">
      <w:r>
        <w:t xml:space="preserve">    No disease associations found with paper-like references for selected species.</w:t>
      </w:r>
    </w:p>
    <w:p w14:paraId="33F4C1D0" w14:textId="77777777" w:rsidR="00C40A6F" w:rsidRDefault="00C40A6F"/>
    <w:p w14:paraId="4FBC18BC" w14:textId="77777777" w:rsidR="00C40A6F" w:rsidRDefault="00000000">
      <w:r>
        <w:rPr>
          <w:b/>
        </w:rPr>
        <w:t>291. CYP4F22</w:t>
      </w:r>
    </w:p>
    <w:p w14:paraId="7E0DCBC5" w14:textId="77777777" w:rsidR="00C40A6F" w:rsidRDefault="00000000">
      <w:r>
        <w:t xml:space="preserve">    No disease associations found with paper-like references for selected species.</w:t>
      </w:r>
    </w:p>
    <w:p w14:paraId="724F3ED9" w14:textId="77777777" w:rsidR="00C40A6F" w:rsidRDefault="00C40A6F"/>
    <w:p w14:paraId="652AF574" w14:textId="77777777" w:rsidR="00C40A6F" w:rsidRDefault="00000000">
      <w:r>
        <w:rPr>
          <w:b/>
        </w:rPr>
        <w:t>292. CYP51A1</w:t>
      </w:r>
    </w:p>
    <w:p w14:paraId="3C174F43" w14:textId="77777777" w:rsidR="00C40A6F" w:rsidRDefault="00000000">
      <w:r>
        <w:t xml:space="preserve">    No disease associations found with paper-like references for selected species.</w:t>
      </w:r>
    </w:p>
    <w:p w14:paraId="65489B4C" w14:textId="77777777" w:rsidR="00C40A6F" w:rsidRDefault="00C40A6F"/>
    <w:p w14:paraId="2D7AAA45" w14:textId="77777777" w:rsidR="00C40A6F" w:rsidRDefault="00000000">
      <w:r>
        <w:rPr>
          <w:b/>
        </w:rPr>
        <w:t>293. CYP7A1</w:t>
      </w:r>
    </w:p>
    <w:p w14:paraId="55E2F5FA" w14:textId="77777777" w:rsidR="00C40A6F" w:rsidRDefault="00000000">
      <w:r>
        <w:t xml:space="preserve">    No disease associations found with paper-like references for selected species.</w:t>
      </w:r>
    </w:p>
    <w:p w14:paraId="7F035AA6" w14:textId="77777777" w:rsidR="00C40A6F" w:rsidRDefault="00C40A6F"/>
    <w:p w14:paraId="3EB9828C" w14:textId="77777777" w:rsidR="00C40A6F" w:rsidRDefault="00000000">
      <w:r>
        <w:rPr>
          <w:b/>
        </w:rPr>
        <w:t>294. CYP7B1</w:t>
      </w:r>
    </w:p>
    <w:p w14:paraId="6DD21298" w14:textId="77777777" w:rsidR="00C40A6F" w:rsidRDefault="00000000">
      <w:r>
        <w:t xml:space="preserve">    No disease associations found with paper-like references for selected species.</w:t>
      </w:r>
    </w:p>
    <w:p w14:paraId="2F2033FA" w14:textId="77777777" w:rsidR="00C40A6F" w:rsidRDefault="00C40A6F"/>
    <w:p w14:paraId="0176C0E3" w14:textId="77777777" w:rsidR="00C40A6F" w:rsidRDefault="00000000">
      <w:r>
        <w:rPr>
          <w:b/>
        </w:rPr>
        <w:t>295. D2HGDH</w:t>
      </w:r>
    </w:p>
    <w:p w14:paraId="43D26762" w14:textId="77777777" w:rsidR="00C40A6F" w:rsidRDefault="00000000">
      <w:r>
        <w:t xml:space="preserve">    No disease associations found with paper-like references for selected species.</w:t>
      </w:r>
    </w:p>
    <w:p w14:paraId="79D4E6CD" w14:textId="77777777" w:rsidR="00C40A6F" w:rsidRDefault="00C40A6F"/>
    <w:p w14:paraId="77A747B9" w14:textId="77777777" w:rsidR="00C40A6F" w:rsidRDefault="00000000">
      <w:r>
        <w:rPr>
          <w:b/>
        </w:rPr>
        <w:lastRenderedPageBreak/>
        <w:t>296. DALRD3</w:t>
      </w:r>
    </w:p>
    <w:p w14:paraId="67776AC8" w14:textId="77777777" w:rsidR="00C40A6F" w:rsidRDefault="00000000">
      <w:r>
        <w:t xml:space="preserve">    No disease associations found with paper-like references for selected species.</w:t>
      </w:r>
    </w:p>
    <w:p w14:paraId="6B486E1E" w14:textId="77777777" w:rsidR="00C40A6F" w:rsidRDefault="00C40A6F"/>
    <w:p w14:paraId="54B57194" w14:textId="77777777" w:rsidR="00C40A6F" w:rsidRDefault="00000000">
      <w:r>
        <w:rPr>
          <w:b/>
        </w:rPr>
        <w:t>297. DARS1</w:t>
      </w:r>
    </w:p>
    <w:p w14:paraId="4FD31E32" w14:textId="77777777" w:rsidR="00C40A6F" w:rsidRDefault="00000000">
      <w:r>
        <w:t xml:space="preserve">    No disease associations found with paper-like references for selected species.</w:t>
      </w:r>
    </w:p>
    <w:p w14:paraId="713A3F6D" w14:textId="77777777" w:rsidR="00C40A6F" w:rsidRDefault="00C40A6F"/>
    <w:p w14:paraId="62A01B93" w14:textId="77777777" w:rsidR="00C40A6F" w:rsidRDefault="00000000">
      <w:r>
        <w:rPr>
          <w:b/>
        </w:rPr>
        <w:t>298. DARS2</w:t>
      </w:r>
    </w:p>
    <w:p w14:paraId="334ED4A8" w14:textId="77777777" w:rsidR="00C40A6F" w:rsidRDefault="00000000">
      <w:r>
        <w:t xml:space="preserve">    No disease associations found with paper-like references for selected species.</w:t>
      </w:r>
    </w:p>
    <w:p w14:paraId="72410D57" w14:textId="77777777" w:rsidR="00C40A6F" w:rsidRDefault="00C40A6F"/>
    <w:p w14:paraId="44A9BA6A" w14:textId="77777777" w:rsidR="00C40A6F" w:rsidRDefault="00000000">
      <w:r>
        <w:rPr>
          <w:b/>
        </w:rPr>
        <w:t>299. DBH</w:t>
      </w:r>
    </w:p>
    <w:p w14:paraId="3E615F6E" w14:textId="77777777" w:rsidR="00C40A6F" w:rsidRDefault="00000000">
      <w:r>
        <w:rPr>
          <w:b/>
        </w:rPr>
        <w:t xml:space="preserve">    Species 1: Mus musculus</w:t>
      </w:r>
    </w:p>
    <w:p w14:paraId="3896E085" w14:textId="77777777" w:rsidR="00C40A6F" w:rsidRDefault="00000000">
      <w:r>
        <w:rPr>
          <w:b/>
        </w:rPr>
        <w:t xml:space="preserve">            Disease: </w:t>
      </w:r>
      <w:r>
        <w:t>dopamine beta-hydroxylase deficiency (is_implicated_in)</w:t>
      </w:r>
    </w:p>
    <w:p w14:paraId="0F3014D4" w14:textId="77777777" w:rsidR="00C40A6F" w:rsidRDefault="00000000">
      <w:r>
        <w:rPr>
          <w:b/>
        </w:rPr>
        <w:t xml:space="preserve">            References: </w:t>
      </w:r>
      <w:hyperlink r:id="rId289">
        <w:r>
          <w:rPr>
            <w:color w:val="0563C1"/>
            <w:u w:val="single"/>
          </w:rPr>
          <w:t>PMID:7715704</w:t>
        </w:r>
      </w:hyperlink>
    </w:p>
    <w:p w14:paraId="429BB992" w14:textId="77777777" w:rsidR="00C40A6F" w:rsidRDefault="00C40A6F"/>
    <w:p w14:paraId="6B2AE47D" w14:textId="77777777" w:rsidR="00C40A6F" w:rsidRDefault="00000000">
      <w:r>
        <w:rPr>
          <w:b/>
        </w:rPr>
        <w:t>300. DBT</w:t>
      </w:r>
    </w:p>
    <w:p w14:paraId="678C7011" w14:textId="77777777" w:rsidR="00C40A6F" w:rsidRDefault="00000000">
      <w:r>
        <w:rPr>
          <w:b/>
        </w:rPr>
        <w:t xml:space="preserve">    Species 1: Mus musculus</w:t>
      </w:r>
    </w:p>
    <w:p w14:paraId="11B4224E" w14:textId="77777777" w:rsidR="00C40A6F" w:rsidRDefault="00000000">
      <w:r>
        <w:rPr>
          <w:b/>
        </w:rPr>
        <w:t xml:space="preserve">            Disease: </w:t>
      </w:r>
      <w:r>
        <w:t>maple syrup urine disease (is_implicated_in)</w:t>
      </w:r>
    </w:p>
    <w:p w14:paraId="4694D3EA" w14:textId="77777777" w:rsidR="00C40A6F" w:rsidRDefault="00000000">
      <w:r>
        <w:rPr>
          <w:b/>
        </w:rPr>
        <w:t xml:space="preserve">            References: </w:t>
      </w:r>
      <w:hyperlink r:id="rId290">
        <w:r>
          <w:rPr>
            <w:color w:val="0563C1"/>
            <w:u w:val="single"/>
          </w:rPr>
          <w:t>PMID:16579849</w:t>
        </w:r>
      </w:hyperlink>
    </w:p>
    <w:p w14:paraId="5692A015" w14:textId="77777777" w:rsidR="00C40A6F" w:rsidRDefault="00000000">
      <w:r>
        <w:rPr>
          <w:b/>
        </w:rPr>
        <w:t xml:space="preserve">    Species 2: Danio rerio</w:t>
      </w:r>
    </w:p>
    <w:p w14:paraId="52142AEE" w14:textId="77777777" w:rsidR="00C40A6F" w:rsidRDefault="00000000">
      <w:r>
        <w:rPr>
          <w:b/>
        </w:rPr>
        <w:t xml:space="preserve">            Disease: </w:t>
      </w:r>
      <w:r>
        <w:t>maple syrup urine disease (is_implicated_in)</w:t>
      </w:r>
    </w:p>
    <w:p w14:paraId="6ABFDC7A" w14:textId="77777777" w:rsidR="00C40A6F" w:rsidRDefault="00000000">
      <w:r>
        <w:rPr>
          <w:b/>
        </w:rPr>
        <w:t xml:space="preserve">            References: </w:t>
      </w:r>
      <w:hyperlink r:id="rId291">
        <w:r>
          <w:rPr>
            <w:color w:val="0563C1"/>
            <w:u w:val="single"/>
          </w:rPr>
          <w:t>PMID:22046030</w:t>
        </w:r>
      </w:hyperlink>
    </w:p>
    <w:p w14:paraId="5D7A235D" w14:textId="77777777" w:rsidR="00C40A6F" w:rsidRDefault="00C40A6F"/>
    <w:p w14:paraId="31AB87F8" w14:textId="77777777" w:rsidR="00C40A6F" w:rsidRDefault="00000000">
      <w:r>
        <w:rPr>
          <w:b/>
        </w:rPr>
        <w:t>301. DCXR</w:t>
      </w:r>
    </w:p>
    <w:p w14:paraId="1C8BFF20" w14:textId="77777777" w:rsidR="00C40A6F" w:rsidRDefault="00000000">
      <w:r>
        <w:t xml:space="preserve">    No disease associations found with paper-like references for selected species.</w:t>
      </w:r>
    </w:p>
    <w:p w14:paraId="41C733C9" w14:textId="77777777" w:rsidR="00C40A6F" w:rsidRDefault="00C40A6F"/>
    <w:p w14:paraId="121A7299" w14:textId="77777777" w:rsidR="00C40A6F" w:rsidRDefault="00000000">
      <w:r>
        <w:rPr>
          <w:b/>
        </w:rPr>
        <w:lastRenderedPageBreak/>
        <w:t>302. DDC</w:t>
      </w:r>
    </w:p>
    <w:p w14:paraId="1BAB237D" w14:textId="77777777" w:rsidR="00C40A6F" w:rsidRDefault="00000000">
      <w:r>
        <w:rPr>
          <w:b/>
        </w:rPr>
        <w:t xml:space="preserve">    Species 1: Mus musculus</w:t>
      </w:r>
    </w:p>
    <w:p w14:paraId="0F7D25F7" w14:textId="77777777" w:rsidR="00C40A6F" w:rsidRDefault="00000000">
      <w:r>
        <w:rPr>
          <w:b/>
        </w:rPr>
        <w:t xml:space="preserve">            Disease: </w:t>
      </w:r>
      <w:r>
        <w:t>aromatic L-amino acid decarboxylase deficiency (is_implicated_in)</w:t>
      </w:r>
    </w:p>
    <w:p w14:paraId="4F262702" w14:textId="77777777" w:rsidR="00C40A6F" w:rsidRDefault="00000000">
      <w:r>
        <w:rPr>
          <w:b/>
        </w:rPr>
        <w:t xml:space="preserve">            References: </w:t>
      </w:r>
      <w:hyperlink r:id="rId292">
        <w:r>
          <w:rPr>
            <w:color w:val="0563C1"/>
            <w:u w:val="single"/>
          </w:rPr>
          <w:t>PMID:23275025</w:t>
        </w:r>
      </w:hyperlink>
    </w:p>
    <w:p w14:paraId="05B34D00" w14:textId="77777777" w:rsidR="00C40A6F" w:rsidRDefault="00C40A6F"/>
    <w:p w14:paraId="4A9DA13C" w14:textId="77777777" w:rsidR="00C40A6F" w:rsidRDefault="00000000">
      <w:r>
        <w:rPr>
          <w:b/>
        </w:rPr>
        <w:t>303. DDHD1</w:t>
      </w:r>
    </w:p>
    <w:p w14:paraId="1C3F6965" w14:textId="77777777" w:rsidR="00C40A6F" w:rsidRDefault="00000000">
      <w:r>
        <w:t xml:space="preserve">    No disease associations found with paper-like references for selected species.</w:t>
      </w:r>
    </w:p>
    <w:p w14:paraId="47BAFF10" w14:textId="77777777" w:rsidR="00C40A6F" w:rsidRDefault="00C40A6F"/>
    <w:p w14:paraId="6BD7EB91" w14:textId="77777777" w:rsidR="00C40A6F" w:rsidRDefault="00000000">
      <w:r>
        <w:rPr>
          <w:b/>
        </w:rPr>
        <w:t>304. DDHD2</w:t>
      </w:r>
    </w:p>
    <w:p w14:paraId="557502F3" w14:textId="77777777" w:rsidR="00C40A6F" w:rsidRDefault="00000000">
      <w:r>
        <w:rPr>
          <w:b/>
        </w:rPr>
        <w:t xml:space="preserve">    Species 1: Mus musculus</w:t>
      </w:r>
    </w:p>
    <w:p w14:paraId="04FF0610" w14:textId="77777777" w:rsidR="00C40A6F" w:rsidRDefault="00000000">
      <w:r>
        <w:rPr>
          <w:b/>
        </w:rPr>
        <w:t xml:space="preserve">            Disease: </w:t>
      </w:r>
      <w:r>
        <w:t>hereditary spastic paraplegia 54 (is_implicated_in)</w:t>
      </w:r>
    </w:p>
    <w:p w14:paraId="469848DD" w14:textId="77777777" w:rsidR="00C40A6F" w:rsidRDefault="00000000">
      <w:r>
        <w:rPr>
          <w:b/>
        </w:rPr>
        <w:t xml:space="preserve">            References: </w:t>
      </w:r>
      <w:hyperlink r:id="rId293">
        <w:r>
          <w:rPr>
            <w:color w:val="0563C1"/>
            <w:u w:val="single"/>
          </w:rPr>
          <w:t>PMID:25267624</w:t>
        </w:r>
      </w:hyperlink>
    </w:p>
    <w:p w14:paraId="5B3010D6" w14:textId="77777777" w:rsidR="00C40A6F" w:rsidRDefault="00C40A6F"/>
    <w:p w14:paraId="5E02D7AE" w14:textId="77777777" w:rsidR="00C40A6F" w:rsidRDefault="00000000">
      <w:r>
        <w:rPr>
          <w:b/>
        </w:rPr>
        <w:t>305. DDOST</w:t>
      </w:r>
    </w:p>
    <w:p w14:paraId="2E19044E" w14:textId="77777777" w:rsidR="00C40A6F" w:rsidRDefault="00000000">
      <w:r>
        <w:t xml:space="preserve">    No disease associations found with paper-like references for selected species.</w:t>
      </w:r>
    </w:p>
    <w:p w14:paraId="10C6F2DD" w14:textId="77777777" w:rsidR="00C40A6F" w:rsidRDefault="00C40A6F"/>
    <w:p w14:paraId="3B5FC98C" w14:textId="77777777" w:rsidR="00C40A6F" w:rsidRDefault="00000000">
      <w:r>
        <w:rPr>
          <w:b/>
        </w:rPr>
        <w:t>306. DEGS1</w:t>
      </w:r>
    </w:p>
    <w:p w14:paraId="64C3E1B7" w14:textId="77777777" w:rsidR="00C40A6F" w:rsidRDefault="00000000">
      <w:r>
        <w:rPr>
          <w:b/>
        </w:rPr>
        <w:t xml:space="preserve">    Species 1: Danio rerio</w:t>
      </w:r>
    </w:p>
    <w:p w14:paraId="49B70BDC" w14:textId="77777777" w:rsidR="00C40A6F" w:rsidRDefault="00000000">
      <w:r>
        <w:rPr>
          <w:b/>
        </w:rPr>
        <w:t xml:space="preserve">            Disease: </w:t>
      </w:r>
      <w:r>
        <w:t>hypomyelinating leukodystrophy (is_implicated_in)</w:t>
      </w:r>
    </w:p>
    <w:p w14:paraId="0E4EE3B9" w14:textId="77777777" w:rsidR="00C40A6F" w:rsidRDefault="00000000">
      <w:r>
        <w:rPr>
          <w:b/>
        </w:rPr>
        <w:t xml:space="preserve">            References: </w:t>
      </w:r>
      <w:hyperlink r:id="rId294">
        <w:r>
          <w:rPr>
            <w:color w:val="0563C1"/>
            <w:u w:val="single"/>
          </w:rPr>
          <w:t>PMID:30620337</w:t>
        </w:r>
      </w:hyperlink>
    </w:p>
    <w:p w14:paraId="0382D9CC" w14:textId="77777777" w:rsidR="00C40A6F" w:rsidRDefault="00C40A6F"/>
    <w:p w14:paraId="4DEA1351" w14:textId="77777777" w:rsidR="00C40A6F" w:rsidRDefault="00000000">
      <w:r>
        <w:rPr>
          <w:b/>
        </w:rPr>
        <w:t>307. DGAT1</w:t>
      </w:r>
    </w:p>
    <w:p w14:paraId="27F3EAB6" w14:textId="77777777" w:rsidR="00C40A6F" w:rsidRDefault="00000000">
      <w:r>
        <w:t xml:space="preserve">    No disease associations found with paper-like references for selected species.</w:t>
      </w:r>
    </w:p>
    <w:p w14:paraId="53800B41" w14:textId="77777777" w:rsidR="00C40A6F" w:rsidRDefault="00C40A6F"/>
    <w:p w14:paraId="723C8CDC" w14:textId="77777777" w:rsidR="00C40A6F" w:rsidRDefault="00000000">
      <w:r>
        <w:rPr>
          <w:b/>
        </w:rPr>
        <w:t>308. DGKE</w:t>
      </w:r>
    </w:p>
    <w:p w14:paraId="17F4C25E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23D16019" w14:textId="77777777" w:rsidR="00C40A6F" w:rsidRDefault="00C40A6F"/>
    <w:p w14:paraId="326071A7" w14:textId="77777777" w:rsidR="00C40A6F" w:rsidRDefault="00000000">
      <w:r>
        <w:rPr>
          <w:b/>
        </w:rPr>
        <w:t>309. DGUOK</w:t>
      </w:r>
    </w:p>
    <w:p w14:paraId="38F4F3F4" w14:textId="77777777" w:rsidR="00C40A6F" w:rsidRDefault="00000000">
      <w:r>
        <w:t xml:space="preserve">    No disease associations found with paper-like references for selected species.</w:t>
      </w:r>
    </w:p>
    <w:p w14:paraId="283F9AC7" w14:textId="77777777" w:rsidR="00C40A6F" w:rsidRDefault="00C40A6F"/>
    <w:p w14:paraId="2B21948B" w14:textId="77777777" w:rsidR="00C40A6F" w:rsidRDefault="00000000">
      <w:r>
        <w:rPr>
          <w:b/>
        </w:rPr>
        <w:t>310. DHCR24</w:t>
      </w:r>
    </w:p>
    <w:p w14:paraId="424C6094" w14:textId="77777777" w:rsidR="00C40A6F" w:rsidRDefault="00000000">
      <w:r>
        <w:rPr>
          <w:b/>
        </w:rPr>
        <w:t xml:space="preserve">    Species 1: Mus musculus</w:t>
      </w:r>
    </w:p>
    <w:p w14:paraId="0721DD91" w14:textId="77777777" w:rsidR="00C40A6F" w:rsidRDefault="00000000">
      <w:r>
        <w:rPr>
          <w:b/>
        </w:rPr>
        <w:t xml:space="preserve">            Disease: </w:t>
      </w:r>
      <w:r>
        <w:t>desmosterolosis (is_implicated_in)</w:t>
      </w:r>
    </w:p>
    <w:p w14:paraId="393DC850" w14:textId="77777777" w:rsidR="00C40A6F" w:rsidRDefault="00000000">
      <w:r>
        <w:rPr>
          <w:b/>
        </w:rPr>
        <w:t xml:space="preserve">            References: </w:t>
      </w:r>
      <w:hyperlink r:id="rId295">
        <w:r>
          <w:rPr>
            <w:color w:val="0563C1"/>
            <w:u w:val="single"/>
          </w:rPr>
          <w:t>PMID:33524375</w:t>
        </w:r>
      </w:hyperlink>
    </w:p>
    <w:p w14:paraId="123A673A" w14:textId="77777777" w:rsidR="00C40A6F" w:rsidRDefault="00C40A6F"/>
    <w:p w14:paraId="6596DE74" w14:textId="77777777" w:rsidR="00C40A6F" w:rsidRDefault="00000000">
      <w:r>
        <w:rPr>
          <w:b/>
        </w:rPr>
        <w:t>311. DHCR7</w:t>
      </w:r>
    </w:p>
    <w:p w14:paraId="67E105CB" w14:textId="77777777" w:rsidR="00C40A6F" w:rsidRDefault="00000000">
      <w:r>
        <w:rPr>
          <w:b/>
        </w:rPr>
        <w:t xml:space="preserve">    Species 1: Mus musculus</w:t>
      </w:r>
    </w:p>
    <w:p w14:paraId="3EA82E0A" w14:textId="77777777" w:rsidR="00C40A6F" w:rsidRDefault="00000000">
      <w:r>
        <w:rPr>
          <w:b/>
        </w:rPr>
        <w:t xml:space="preserve">            Disease: </w:t>
      </w:r>
      <w:r>
        <w:t>Smith-Lemli-Opitz syndrome (is_implicated_in)</w:t>
      </w:r>
    </w:p>
    <w:p w14:paraId="54FB01AF" w14:textId="77777777" w:rsidR="00C40A6F" w:rsidRDefault="00000000">
      <w:r>
        <w:rPr>
          <w:b/>
        </w:rPr>
        <w:t xml:space="preserve">            References: </w:t>
      </w:r>
      <w:hyperlink r:id="rId296">
        <w:r>
          <w:rPr>
            <w:color w:val="0563C1"/>
            <w:u w:val="single"/>
          </w:rPr>
          <w:t>PMID:33410752</w:t>
        </w:r>
      </w:hyperlink>
    </w:p>
    <w:p w14:paraId="3C7C7E6D" w14:textId="77777777" w:rsidR="00C40A6F" w:rsidRDefault="00000000">
      <w:r>
        <w:rPr>
          <w:b/>
        </w:rPr>
        <w:t xml:space="preserve">            Disease: </w:t>
      </w:r>
      <w:r>
        <w:t>Smith-Lemli-Opitz syndrome (is_implicated_in)</w:t>
      </w:r>
    </w:p>
    <w:p w14:paraId="0F0AEC00" w14:textId="77777777" w:rsidR="00C40A6F" w:rsidRDefault="00000000">
      <w:r>
        <w:rPr>
          <w:b/>
        </w:rPr>
        <w:t xml:space="preserve">            References: </w:t>
      </w:r>
      <w:hyperlink r:id="rId297">
        <w:r>
          <w:rPr>
            <w:color w:val="0563C1"/>
            <w:u w:val="single"/>
          </w:rPr>
          <w:t>PMID:11230174</w:t>
        </w:r>
      </w:hyperlink>
    </w:p>
    <w:p w14:paraId="310C6BA8" w14:textId="77777777" w:rsidR="00C40A6F" w:rsidRDefault="00000000">
      <w:r>
        <w:rPr>
          <w:b/>
        </w:rPr>
        <w:t xml:space="preserve">            Disease: </w:t>
      </w:r>
      <w:r>
        <w:t>Smith-Lemli-Opitz syndrome (is_implicated_in)</w:t>
      </w:r>
    </w:p>
    <w:p w14:paraId="448AD396" w14:textId="77777777" w:rsidR="00C40A6F" w:rsidRDefault="00000000">
      <w:r>
        <w:rPr>
          <w:b/>
        </w:rPr>
        <w:t xml:space="preserve">            References: </w:t>
      </w:r>
      <w:hyperlink r:id="rId298">
        <w:r>
          <w:rPr>
            <w:color w:val="0563C1"/>
            <w:u w:val="single"/>
          </w:rPr>
          <w:t>PMID:16446309</w:t>
        </w:r>
      </w:hyperlink>
    </w:p>
    <w:p w14:paraId="1CE40D3E" w14:textId="77777777" w:rsidR="00C40A6F" w:rsidRDefault="00000000">
      <w:r>
        <w:rPr>
          <w:b/>
        </w:rPr>
        <w:t xml:space="preserve">            Disease: </w:t>
      </w:r>
      <w:r>
        <w:t>Smith-Lemli-Opitz syndrome (is_implicated_in)</w:t>
      </w:r>
    </w:p>
    <w:p w14:paraId="73DCBEA4" w14:textId="77777777" w:rsidR="00C40A6F" w:rsidRDefault="00000000">
      <w:r>
        <w:rPr>
          <w:b/>
        </w:rPr>
        <w:t xml:space="preserve">            References: </w:t>
      </w:r>
      <w:hyperlink r:id="rId299">
        <w:r>
          <w:rPr>
            <w:color w:val="0563C1"/>
            <w:u w:val="single"/>
          </w:rPr>
          <w:t>PMID:11560960</w:t>
        </w:r>
      </w:hyperlink>
    </w:p>
    <w:p w14:paraId="768A7F7A" w14:textId="77777777" w:rsidR="00C40A6F" w:rsidRDefault="00000000">
      <w:r>
        <w:rPr>
          <w:b/>
        </w:rPr>
        <w:t xml:space="preserve">            Disease: </w:t>
      </w:r>
      <w:r>
        <w:t>Smith-Lemli-Opitz syndrome (is_implicated_in)</w:t>
      </w:r>
    </w:p>
    <w:p w14:paraId="3A496CB9" w14:textId="77777777" w:rsidR="00C40A6F" w:rsidRDefault="00000000">
      <w:r>
        <w:rPr>
          <w:b/>
        </w:rPr>
        <w:t xml:space="preserve">            References: </w:t>
      </w:r>
      <w:hyperlink r:id="rId300">
        <w:r>
          <w:rPr>
            <w:color w:val="0563C1"/>
            <w:u w:val="single"/>
          </w:rPr>
          <w:t>PMID:20670678</w:t>
        </w:r>
      </w:hyperlink>
    </w:p>
    <w:p w14:paraId="2DDCC35C" w14:textId="77777777" w:rsidR="00C40A6F" w:rsidRDefault="00000000">
      <w:r>
        <w:rPr>
          <w:b/>
        </w:rPr>
        <w:t xml:space="preserve">    Species 2: Danio rerio</w:t>
      </w:r>
    </w:p>
    <w:p w14:paraId="093F6536" w14:textId="77777777" w:rsidR="00C40A6F" w:rsidRDefault="00000000">
      <w:r>
        <w:rPr>
          <w:b/>
        </w:rPr>
        <w:t xml:space="preserve">            Disease: </w:t>
      </w:r>
      <w:r>
        <w:t>Smith-Lemli-Opitz syndrome (is_implicated_in)</w:t>
      </w:r>
    </w:p>
    <w:p w14:paraId="601A725A" w14:textId="77777777" w:rsidR="00C40A6F" w:rsidRDefault="00000000">
      <w:r>
        <w:rPr>
          <w:b/>
        </w:rPr>
        <w:t xml:space="preserve">            References: </w:t>
      </w:r>
      <w:hyperlink r:id="rId301">
        <w:r>
          <w:rPr>
            <w:color w:val="0563C1"/>
            <w:u w:val="single"/>
          </w:rPr>
          <w:t>PMID:33079236</w:t>
        </w:r>
      </w:hyperlink>
    </w:p>
    <w:p w14:paraId="71A1C733" w14:textId="77777777" w:rsidR="00C40A6F" w:rsidRDefault="00000000">
      <w:r>
        <w:rPr>
          <w:b/>
        </w:rPr>
        <w:lastRenderedPageBreak/>
        <w:t xml:space="preserve">            Disease: </w:t>
      </w:r>
      <w:r>
        <w:t>Smith-Lemli-Opitz syndrome (is_implicated_in)</w:t>
      </w:r>
    </w:p>
    <w:p w14:paraId="6663EDEE" w14:textId="77777777" w:rsidR="00C40A6F" w:rsidRDefault="00000000">
      <w:r>
        <w:rPr>
          <w:b/>
        </w:rPr>
        <w:t xml:space="preserve">            References: </w:t>
      </w:r>
      <w:hyperlink r:id="rId302">
        <w:r>
          <w:rPr>
            <w:color w:val="0563C1"/>
            <w:u w:val="single"/>
          </w:rPr>
          <w:t>PMID:38626530</w:t>
        </w:r>
      </w:hyperlink>
    </w:p>
    <w:p w14:paraId="22ABADC9" w14:textId="77777777" w:rsidR="00C40A6F" w:rsidRDefault="00C40A6F"/>
    <w:p w14:paraId="2F36C832" w14:textId="77777777" w:rsidR="00C40A6F" w:rsidRDefault="00000000">
      <w:r>
        <w:rPr>
          <w:b/>
        </w:rPr>
        <w:t>312. DHDDS</w:t>
      </w:r>
    </w:p>
    <w:p w14:paraId="63AAE746" w14:textId="77777777" w:rsidR="00C40A6F" w:rsidRDefault="00000000">
      <w:r>
        <w:rPr>
          <w:b/>
        </w:rPr>
        <w:t xml:space="preserve">    Species 1: Mus musculus</w:t>
      </w:r>
    </w:p>
    <w:p w14:paraId="2E7762B7" w14:textId="77777777" w:rsidR="00C40A6F" w:rsidRDefault="00000000">
      <w:r>
        <w:rPr>
          <w:b/>
        </w:rPr>
        <w:t xml:space="preserve">            Disease: </w:t>
      </w:r>
      <w:r>
        <w:t>retinitis pigmentosa 59 (is_implicated_in)</w:t>
      </w:r>
    </w:p>
    <w:p w14:paraId="3512CABE" w14:textId="77777777" w:rsidR="00C40A6F" w:rsidRDefault="00000000">
      <w:r>
        <w:rPr>
          <w:b/>
        </w:rPr>
        <w:t xml:space="preserve">            References: </w:t>
      </w:r>
      <w:hyperlink r:id="rId303">
        <w:r>
          <w:rPr>
            <w:color w:val="0563C1"/>
            <w:u w:val="single"/>
          </w:rPr>
          <w:t>PMID:32245241</w:t>
        </w:r>
      </w:hyperlink>
    </w:p>
    <w:p w14:paraId="2CF8A0B5" w14:textId="77777777" w:rsidR="00C40A6F" w:rsidRDefault="00000000">
      <w:r>
        <w:rPr>
          <w:b/>
        </w:rPr>
        <w:t xml:space="preserve">    Species 2: Drosophila melanogaster</w:t>
      </w:r>
    </w:p>
    <w:p w14:paraId="593A16BF" w14:textId="77777777" w:rsidR="00C40A6F" w:rsidRDefault="00000000">
      <w:r>
        <w:rPr>
          <w:b/>
        </w:rPr>
        <w:t xml:space="preserve">            Disease: </w:t>
      </w:r>
      <w:r>
        <w:t>retinitis pigmentosa 59 (is_implicated_in)</w:t>
      </w:r>
    </w:p>
    <w:p w14:paraId="248772CF" w14:textId="77777777" w:rsidR="00C40A6F" w:rsidRDefault="00000000">
      <w:r>
        <w:rPr>
          <w:b/>
        </w:rPr>
        <w:t xml:space="preserve">            References: </w:t>
      </w:r>
      <w:hyperlink r:id="rId304">
        <w:r>
          <w:rPr>
            <w:color w:val="0563C1"/>
            <w:u w:val="single"/>
          </w:rPr>
          <w:t>PMID:34290587</w:t>
        </w:r>
      </w:hyperlink>
    </w:p>
    <w:p w14:paraId="7B4C255E" w14:textId="77777777" w:rsidR="00C40A6F" w:rsidRDefault="00C40A6F"/>
    <w:p w14:paraId="334293DD" w14:textId="77777777" w:rsidR="00C40A6F" w:rsidRDefault="00000000">
      <w:r>
        <w:rPr>
          <w:b/>
        </w:rPr>
        <w:t>313. DHFR</w:t>
      </w:r>
    </w:p>
    <w:p w14:paraId="1C2F63EC" w14:textId="77777777" w:rsidR="00C40A6F" w:rsidRDefault="00000000">
      <w:r>
        <w:t xml:space="preserve">    No disease associations found with paper-like references for selected species.</w:t>
      </w:r>
    </w:p>
    <w:p w14:paraId="61191805" w14:textId="77777777" w:rsidR="00C40A6F" w:rsidRDefault="00C40A6F"/>
    <w:p w14:paraId="1ABB5601" w14:textId="77777777" w:rsidR="00C40A6F" w:rsidRDefault="00000000">
      <w:r>
        <w:rPr>
          <w:b/>
        </w:rPr>
        <w:t>314. DHODH</w:t>
      </w:r>
    </w:p>
    <w:p w14:paraId="1FDF2434" w14:textId="77777777" w:rsidR="00C40A6F" w:rsidRDefault="00000000">
      <w:r>
        <w:t xml:space="preserve">    No disease associations found with paper-like references for selected species.</w:t>
      </w:r>
    </w:p>
    <w:p w14:paraId="4E7CAF70" w14:textId="77777777" w:rsidR="00C40A6F" w:rsidRDefault="00C40A6F"/>
    <w:p w14:paraId="20633FA5" w14:textId="77777777" w:rsidR="00C40A6F" w:rsidRDefault="00000000">
      <w:r>
        <w:rPr>
          <w:b/>
        </w:rPr>
        <w:t>315. DHTKD1</w:t>
      </w:r>
    </w:p>
    <w:p w14:paraId="1A8D5C42" w14:textId="77777777" w:rsidR="00C40A6F" w:rsidRDefault="00000000">
      <w:r>
        <w:rPr>
          <w:b/>
        </w:rPr>
        <w:t xml:space="preserve">    Species 1: Mus musculus</w:t>
      </w:r>
    </w:p>
    <w:p w14:paraId="3C19161C" w14:textId="77777777" w:rsidR="00C40A6F" w:rsidRDefault="00000000">
      <w:r>
        <w:rPr>
          <w:b/>
        </w:rPr>
        <w:t xml:space="preserve">            Disease: </w:t>
      </w:r>
      <w:r>
        <w:t>2-aminoadipic 2-oxoadipic aciduria (is_implicated_in)</w:t>
      </w:r>
    </w:p>
    <w:p w14:paraId="29720A9D" w14:textId="77777777" w:rsidR="00C40A6F" w:rsidRDefault="00000000">
      <w:r>
        <w:rPr>
          <w:b/>
        </w:rPr>
        <w:t xml:space="preserve">            References: </w:t>
      </w:r>
      <w:hyperlink r:id="rId305">
        <w:r>
          <w:rPr>
            <w:color w:val="0563C1"/>
            <w:u w:val="single"/>
          </w:rPr>
          <w:t>PMID:28545977</w:t>
        </w:r>
      </w:hyperlink>
    </w:p>
    <w:p w14:paraId="170DE5BB" w14:textId="77777777" w:rsidR="00C40A6F" w:rsidRDefault="00000000">
      <w:r>
        <w:rPr>
          <w:b/>
        </w:rPr>
        <w:t xml:space="preserve">            Disease: </w:t>
      </w:r>
      <w:r>
        <w:t>Charcot-Marie-Tooth disease axonal type 2Q (is_implicated_in)</w:t>
      </w:r>
    </w:p>
    <w:p w14:paraId="0B32EF5C" w14:textId="77777777" w:rsidR="00C40A6F" w:rsidRDefault="00000000">
      <w:r>
        <w:rPr>
          <w:b/>
        </w:rPr>
        <w:t xml:space="preserve">            References: </w:t>
      </w:r>
      <w:hyperlink r:id="rId306">
        <w:r>
          <w:rPr>
            <w:color w:val="0563C1"/>
            <w:u w:val="single"/>
          </w:rPr>
          <w:t>PMID:29661920</w:t>
        </w:r>
      </w:hyperlink>
    </w:p>
    <w:p w14:paraId="3C154748" w14:textId="77777777" w:rsidR="00C40A6F" w:rsidRDefault="00000000">
      <w:r>
        <w:rPr>
          <w:b/>
        </w:rPr>
        <w:t xml:space="preserve">            Disease: </w:t>
      </w:r>
      <w:r>
        <w:t>Charcot-Marie-Tooth disease axonal type 2Q (is_implicated_in)</w:t>
      </w:r>
    </w:p>
    <w:p w14:paraId="175C6B1A" w14:textId="77777777" w:rsidR="00C40A6F" w:rsidRDefault="00000000">
      <w:r>
        <w:rPr>
          <w:b/>
        </w:rPr>
        <w:t xml:space="preserve">            References: </w:t>
      </w:r>
      <w:hyperlink r:id="rId307">
        <w:r>
          <w:rPr>
            <w:color w:val="0563C1"/>
            <w:u w:val="single"/>
          </w:rPr>
          <w:t>PMID:32169121</w:t>
        </w:r>
      </w:hyperlink>
    </w:p>
    <w:p w14:paraId="4F858508" w14:textId="77777777" w:rsidR="00C40A6F" w:rsidRDefault="00C40A6F"/>
    <w:p w14:paraId="504D73C6" w14:textId="77777777" w:rsidR="00C40A6F" w:rsidRDefault="00000000">
      <w:r>
        <w:rPr>
          <w:b/>
        </w:rPr>
        <w:t>316. DIABLO</w:t>
      </w:r>
    </w:p>
    <w:p w14:paraId="465F5409" w14:textId="77777777" w:rsidR="00C40A6F" w:rsidRDefault="00000000">
      <w:r>
        <w:t xml:space="preserve">    No disease associations found with paper-like references for selected species.</w:t>
      </w:r>
    </w:p>
    <w:p w14:paraId="5227C6B1" w14:textId="77777777" w:rsidR="00C40A6F" w:rsidRDefault="00C40A6F"/>
    <w:p w14:paraId="5AFE63F1" w14:textId="77777777" w:rsidR="00C40A6F" w:rsidRDefault="00000000">
      <w:r>
        <w:rPr>
          <w:b/>
        </w:rPr>
        <w:t>317. DKC1</w:t>
      </w:r>
    </w:p>
    <w:p w14:paraId="6C4D071D" w14:textId="77777777" w:rsidR="00C40A6F" w:rsidRDefault="00000000">
      <w:r>
        <w:rPr>
          <w:b/>
        </w:rPr>
        <w:t xml:space="preserve">    Species 1: Mus musculus</w:t>
      </w:r>
    </w:p>
    <w:p w14:paraId="6216D952" w14:textId="77777777" w:rsidR="00C40A6F" w:rsidRDefault="00000000">
      <w:r>
        <w:rPr>
          <w:b/>
        </w:rPr>
        <w:t xml:space="preserve">            Disease: </w:t>
      </w:r>
      <w:r>
        <w:t>dyskeratosis congenita (is_implicated_in)</w:t>
      </w:r>
    </w:p>
    <w:p w14:paraId="219C0D4F" w14:textId="77777777" w:rsidR="00C40A6F" w:rsidRDefault="00000000">
      <w:r>
        <w:rPr>
          <w:b/>
        </w:rPr>
        <w:t xml:space="preserve">            References: </w:t>
      </w:r>
      <w:hyperlink r:id="rId308">
        <w:r>
          <w:rPr>
            <w:color w:val="0563C1"/>
            <w:u w:val="single"/>
          </w:rPr>
          <w:t>PMID:12522253</w:t>
        </w:r>
      </w:hyperlink>
    </w:p>
    <w:p w14:paraId="7AB76677" w14:textId="77777777" w:rsidR="00C40A6F" w:rsidRDefault="00000000">
      <w:r>
        <w:rPr>
          <w:b/>
        </w:rPr>
        <w:t xml:space="preserve">            Disease: </w:t>
      </w:r>
      <w:r>
        <w:t>dyskeratosis congenita (is_implicated_in)</w:t>
      </w:r>
    </w:p>
    <w:p w14:paraId="68E2CA1B" w14:textId="77777777" w:rsidR="00C40A6F" w:rsidRDefault="00000000">
      <w:r>
        <w:rPr>
          <w:b/>
        </w:rPr>
        <w:t xml:space="preserve">            References: </w:t>
      </w:r>
      <w:hyperlink r:id="rId309">
        <w:r>
          <w:rPr>
            <w:color w:val="0563C1"/>
            <w:u w:val="single"/>
          </w:rPr>
          <w:t>PMID:21241452</w:t>
        </w:r>
      </w:hyperlink>
    </w:p>
    <w:p w14:paraId="5F7056C8" w14:textId="77777777" w:rsidR="00C40A6F" w:rsidRDefault="00000000">
      <w:r>
        <w:rPr>
          <w:b/>
        </w:rPr>
        <w:t xml:space="preserve">            Disease: </w:t>
      </w:r>
      <w:r>
        <w:t>dyskeratosis congenita (is_not_implicated_in)</w:t>
      </w:r>
    </w:p>
    <w:p w14:paraId="73BE22DA" w14:textId="77777777" w:rsidR="00C40A6F" w:rsidRDefault="00000000">
      <w:r>
        <w:rPr>
          <w:b/>
        </w:rPr>
        <w:t xml:space="preserve">            References: </w:t>
      </w:r>
      <w:hyperlink r:id="rId310">
        <w:r>
          <w:rPr>
            <w:color w:val="0563C1"/>
            <w:u w:val="single"/>
          </w:rPr>
          <w:t>PMID:19391112</w:t>
        </w:r>
      </w:hyperlink>
    </w:p>
    <w:p w14:paraId="604BEA1F" w14:textId="77777777" w:rsidR="00C40A6F" w:rsidRDefault="00000000">
      <w:r>
        <w:rPr>
          <w:b/>
        </w:rPr>
        <w:t xml:space="preserve">    Species 2: Danio rerio</w:t>
      </w:r>
    </w:p>
    <w:p w14:paraId="5B619AE0" w14:textId="77777777" w:rsidR="00C40A6F" w:rsidRDefault="00000000">
      <w:r>
        <w:rPr>
          <w:b/>
        </w:rPr>
        <w:t xml:space="preserve">            Disease: </w:t>
      </w:r>
      <w:r>
        <w:t>dyskeratosis congenita (is_implicated_in)</w:t>
      </w:r>
    </w:p>
    <w:p w14:paraId="4A7F67A1" w14:textId="77777777" w:rsidR="00C40A6F" w:rsidRDefault="00000000">
      <w:r>
        <w:rPr>
          <w:b/>
        </w:rPr>
        <w:t xml:space="preserve">            References: </w:t>
      </w:r>
      <w:hyperlink r:id="rId311">
        <w:r>
          <w:rPr>
            <w:color w:val="0563C1"/>
            <w:u w:val="single"/>
          </w:rPr>
          <w:t>PMID:22299032</w:t>
        </w:r>
      </w:hyperlink>
    </w:p>
    <w:p w14:paraId="14B766AE" w14:textId="77777777" w:rsidR="00C40A6F" w:rsidRDefault="00000000">
      <w:r>
        <w:rPr>
          <w:b/>
        </w:rPr>
        <w:t xml:space="preserve">            Disease: </w:t>
      </w:r>
      <w:r>
        <w:t>dyskeratosis congenita (is_implicated_in)</w:t>
      </w:r>
    </w:p>
    <w:p w14:paraId="5AEAD6DC" w14:textId="77777777" w:rsidR="00C40A6F" w:rsidRDefault="00000000">
      <w:r>
        <w:rPr>
          <w:b/>
        </w:rPr>
        <w:t xml:space="preserve">            References: </w:t>
      </w:r>
      <w:hyperlink r:id="rId312">
        <w:r>
          <w:rPr>
            <w:color w:val="0563C1"/>
            <w:u w:val="single"/>
          </w:rPr>
          <w:t>PMID:32554502</w:t>
        </w:r>
      </w:hyperlink>
    </w:p>
    <w:p w14:paraId="7E4191DB" w14:textId="77777777" w:rsidR="00C40A6F" w:rsidRDefault="00C40A6F"/>
    <w:p w14:paraId="348579E4" w14:textId="77777777" w:rsidR="00C40A6F" w:rsidRDefault="00000000">
      <w:r>
        <w:rPr>
          <w:b/>
        </w:rPr>
        <w:t>318. DLAT</w:t>
      </w:r>
    </w:p>
    <w:p w14:paraId="7FA1F910" w14:textId="77777777" w:rsidR="00C40A6F" w:rsidRDefault="00000000">
      <w:r>
        <w:rPr>
          <w:b/>
        </w:rPr>
        <w:t xml:space="preserve">    Species 1: Danio rerio</w:t>
      </w:r>
    </w:p>
    <w:p w14:paraId="03DCE7D5" w14:textId="77777777" w:rsidR="00C40A6F" w:rsidRDefault="00000000">
      <w:r>
        <w:rPr>
          <w:b/>
        </w:rPr>
        <w:t xml:space="preserve">            Disease: </w:t>
      </w:r>
      <w:r>
        <w:t>lactic acidosis (is_implicated_in)</w:t>
      </w:r>
    </w:p>
    <w:p w14:paraId="4CB68429" w14:textId="77777777" w:rsidR="00C40A6F" w:rsidRDefault="00000000">
      <w:r>
        <w:rPr>
          <w:b/>
        </w:rPr>
        <w:t xml:space="preserve">            References: </w:t>
      </w:r>
      <w:hyperlink r:id="rId313">
        <w:r>
          <w:rPr>
            <w:color w:val="0563C1"/>
            <w:u w:val="single"/>
          </w:rPr>
          <w:t>PMID:15070761</w:t>
        </w:r>
      </w:hyperlink>
    </w:p>
    <w:p w14:paraId="10F8F210" w14:textId="77777777" w:rsidR="00C40A6F" w:rsidRDefault="00000000">
      <w:r>
        <w:rPr>
          <w:b/>
        </w:rPr>
        <w:t xml:space="preserve">            Disease: </w:t>
      </w:r>
      <w:r>
        <w:t>pyruvate decarboxylase deficiency (is_implicated_in)</w:t>
      </w:r>
    </w:p>
    <w:p w14:paraId="396B0922" w14:textId="77777777" w:rsidR="00C40A6F" w:rsidRDefault="00000000">
      <w:r>
        <w:rPr>
          <w:b/>
        </w:rPr>
        <w:t xml:space="preserve">            References: </w:t>
      </w:r>
      <w:hyperlink r:id="rId314">
        <w:r>
          <w:rPr>
            <w:color w:val="0563C1"/>
            <w:u w:val="single"/>
          </w:rPr>
          <w:t>PMID:15070761</w:t>
        </w:r>
      </w:hyperlink>
    </w:p>
    <w:p w14:paraId="5A4A3577" w14:textId="77777777" w:rsidR="00C40A6F" w:rsidRDefault="00000000">
      <w:r>
        <w:rPr>
          <w:b/>
        </w:rPr>
        <w:t xml:space="preserve">            Disease: </w:t>
      </w:r>
      <w:r>
        <w:t>pyruvate decarboxylase deficiency (is_implicated_in)</w:t>
      </w:r>
    </w:p>
    <w:p w14:paraId="6BF20772" w14:textId="77777777" w:rsidR="00C40A6F" w:rsidRDefault="00000000">
      <w:r>
        <w:rPr>
          <w:b/>
        </w:rPr>
        <w:lastRenderedPageBreak/>
        <w:t xml:space="preserve">            References: </w:t>
      </w:r>
      <w:hyperlink r:id="rId315">
        <w:r>
          <w:rPr>
            <w:color w:val="0563C1"/>
            <w:u w:val="single"/>
          </w:rPr>
          <w:t>PMID:23467562</w:t>
        </w:r>
      </w:hyperlink>
    </w:p>
    <w:p w14:paraId="3F148BDD" w14:textId="77777777" w:rsidR="00C40A6F" w:rsidRDefault="00C40A6F"/>
    <w:p w14:paraId="1246630C" w14:textId="77777777" w:rsidR="00C40A6F" w:rsidRDefault="00000000">
      <w:r>
        <w:rPr>
          <w:b/>
        </w:rPr>
        <w:t>319. DLD</w:t>
      </w:r>
    </w:p>
    <w:p w14:paraId="31527AF5" w14:textId="77777777" w:rsidR="00C40A6F" w:rsidRDefault="00000000">
      <w:r>
        <w:rPr>
          <w:b/>
        </w:rPr>
        <w:t xml:space="preserve">    Species 1: Drosophila melanogaster</w:t>
      </w:r>
    </w:p>
    <w:p w14:paraId="4443DA4D" w14:textId="77777777" w:rsidR="00C40A6F" w:rsidRDefault="00000000">
      <w:r>
        <w:rPr>
          <w:b/>
        </w:rPr>
        <w:t xml:space="preserve">            Disease: </w:t>
      </w:r>
      <w:r>
        <w:t>amino acid metabolic disorder (is_implicated_in)</w:t>
      </w:r>
    </w:p>
    <w:p w14:paraId="7A1A98E1" w14:textId="77777777" w:rsidR="00C40A6F" w:rsidRDefault="00000000">
      <w:r>
        <w:rPr>
          <w:b/>
        </w:rPr>
        <w:t xml:space="preserve">            References: </w:t>
      </w:r>
      <w:hyperlink r:id="rId316">
        <w:r>
          <w:rPr>
            <w:color w:val="0563C1"/>
            <w:u w:val="single"/>
          </w:rPr>
          <w:t>PMID:38416643</w:t>
        </w:r>
      </w:hyperlink>
    </w:p>
    <w:p w14:paraId="6967F8EE" w14:textId="77777777" w:rsidR="00C40A6F" w:rsidRDefault="00C40A6F"/>
    <w:p w14:paraId="54C5B2C7" w14:textId="77777777" w:rsidR="00C40A6F" w:rsidRDefault="00000000">
      <w:r>
        <w:rPr>
          <w:b/>
        </w:rPr>
        <w:t>320. DLST</w:t>
      </w:r>
    </w:p>
    <w:p w14:paraId="3F6860D9" w14:textId="77777777" w:rsidR="00C40A6F" w:rsidRDefault="00000000">
      <w:r>
        <w:t xml:space="preserve">    No disease associations found with paper-like references for selected species.</w:t>
      </w:r>
    </w:p>
    <w:p w14:paraId="22583588" w14:textId="77777777" w:rsidR="00C40A6F" w:rsidRDefault="00C40A6F"/>
    <w:p w14:paraId="2D0A6DEF" w14:textId="77777777" w:rsidR="00C40A6F" w:rsidRDefault="00000000">
      <w:r>
        <w:rPr>
          <w:b/>
        </w:rPr>
        <w:t>321. DMGDH</w:t>
      </w:r>
    </w:p>
    <w:p w14:paraId="04284744" w14:textId="77777777" w:rsidR="00C40A6F" w:rsidRDefault="00000000">
      <w:r>
        <w:t xml:space="preserve">    No disease associations found with paper-like references for selected species.</w:t>
      </w:r>
    </w:p>
    <w:p w14:paraId="18429C3A" w14:textId="77777777" w:rsidR="00C40A6F" w:rsidRDefault="00C40A6F"/>
    <w:p w14:paraId="4E700A1A" w14:textId="77777777" w:rsidR="00C40A6F" w:rsidRDefault="00000000">
      <w:r>
        <w:rPr>
          <w:b/>
        </w:rPr>
        <w:t>322. DNA2</w:t>
      </w:r>
    </w:p>
    <w:p w14:paraId="3B4067A7" w14:textId="77777777" w:rsidR="00C40A6F" w:rsidRDefault="00000000">
      <w:r>
        <w:t xml:space="preserve">    No disease associations found with paper-like references for selected species.</w:t>
      </w:r>
    </w:p>
    <w:p w14:paraId="30D55433" w14:textId="77777777" w:rsidR="00C40A6F" w:rsidRDefault="00C40A6F"/>
    <w:p w14:paraId="030BFCE7" w14:textId="77777777" w:rsidR="00C40A6F" w:rsidRDefault="00000000">
      <w:r>
        <w:rPr>
          <w:b/>
        </w:rPr>
        <w:t>323. DNAJC12</w:t>
      </w:r>
    </w:p>
    <w:p w14:paraId="7DF1CB42" w14:textId="77777777" w:rsidR="00C40A6F" w:rsidRDefault="00000000">
      <w:r>
        <w:t xml:space="preserve">    No disease associations found with paper-like references for selected species.</w:t>
      </w:r>
    </w:p>
    <w:p w14:paraId="400F9CAA" w14:textId="77777777" w:rsidR="00C40A6F" w:rsidRDefault="00C40A6F"/>
    <w:p w14:paraId="31F9EFB7" w14:textId="77777777" w:rsidR="00C40A6F" w:rsidRDefault="00000000">
      <w:r>
        <w:rPr>
          <w:b/>
        </w:rPr>
        <w:t>324. DNAJC19</w:t>
      </w:r>
    </w:p>
    <w:p w14:paraId="5C6DFDAB" w14:textId="77777777" w:rsidR="00C40A6F" w:rsidRDefault="00000000">
      <w:r>
        <w:t xml:space="preserve">    No disease associations found with paper-like references for selected species.</w:t>
      </w:r>
    </w:p>
    <w:p w14:paraId="02A98030" w14:textId="77777777" w:rsidR="00C40A6F" w:rsidRDefault="00C40A6F"/>
    <w:p w14:paraId="3BA7569A" w14:textId="77777777" w:rsidR="00C40A6F" w:rsidRDefault="00000000">
      <w:r>
        <w:rPr>
          <w:b/>
        </w:rPr>
        <w:t>325. DNAJC21</w:t>
      </w:r>
    </w:p>
    <w:p w14:paraId="1DB22F63" w14:textId="77777777" w:rsidR="00C40A6F" w:rsidRDefault="00000000">
      <w:r>
        <w:t xml:space="preserve">    No disease associations found with paper-like references for selected species.</w:t>
      </w:r>
    </w:p>
    <w:p w14:paraId="57D0A07C" w14:textId="77777777" w:rsidR="00C40A6F" w:rsidRDefault="00C40A6F"/>
    <w:p w14:paraId="79A9A5BC" w14:textId="77777777" w:rsidR="00C40A6F" w:rsidRDefault="00000000">
      <w:r>
        <w:rPr>
          <w:b/>
        </w:rPr>
        <w:lastRenderedPageBreak/>
        <w:t>326. DNAJC5</w:t>
      </w:r>
    </w:p>
    <w:p w14:paraId="7C4824B0" w14:textId="77777777" w:rsidR="00C40A6F" w:rsidRDefault="00000000">
      <w:r>
        <w:t xml:space="preserve">    No disease associations found with paper-like references for selected species.</w:t>
      </w:r>
    </w:p>
    <w:p w14:paraId="76B47CD4" w14:textId="77777777" w:rsidR="00C40A6F" w:rsidRDefault="00C40A6F"/>
    <w:p w14:paraId="0525CBD4" w14:textId="77777777" w:rsidR="00C40A6F" w:rsidRDefault="00000000">
      <w:r>
        <w:rPr>
          <w:b/>
        </w:rPr>
        <w:t>327. DNAJC6</w:t>
      </w:r>
    </w:p>
    <w:p w14:paraId="16092C68" w14:textId="77777777" w:rsidR="00C40A6F" w:rsidRDefault="00000000">
      <w:r>
        <w:t xml:space="preserve">    No disease associations found with paper-like references for selected species.</w:t>
      </w:r>
    </w:p>
    <w:p w14:paraId="78F94195" w14:textId="77777777" w:rsidR="00C40A6F" w:rsidRDefault="00C40A6F"/>
    <w:p w14:paraId="0D55ECFD" w14:textId="77777777" w:rsidR="00C40A6F" w:rsidRDefault="00000000">
      <w:r>
        <w:rPr>
          <w:b/>
        </w:rPr>
        <w:t>328. DNM1</w:t>
      </w:r>
    </w:p>
    <w:p w14:paraId="34716321" w14:textId="77777777" w:rsidR="00C40A6F" w:rsidRDefault="00000000">
      <w:r>
        <w:rPr>
          <w:b/>
        </w:rPr>
        <w:t xml:space="preserve">    Species 1: Mus musculus</w:t>
      </w:r>
    </w:p>
    <w:p w14:paraId="7CF4ABD2" w14:textId="77777777" w:rsidR="00C40A6F" w:rsidRDefault="00000000">
      <w:r>
        <w:rPr>
          <w:b/>
        </w:rPr>
        <w:t xml:space="preserve">            Disease: </w:t>
      </w:r>
      <w:r>
        <w:t>developmental and epileptic encephalopathy 31A (is_implicated_in)</w:t>
      </w:r>
    </w:p>
    <w:p w14:paraId="51709864" w14:textId="77777777" w:rsidR="00C40A6F" w:rsidRDefault="00000000">
      <w:r>
        <w:rPr>
          <w:b/>
        </w:rPr>
        <w:t xml:space="preserve">            References: </w:t>
      </w:r>
      <w:hyperlink r:id="rId317">
        <w:r>
          <w:rPr>
            <w:color w:val="0563C1"/>
            <w:u w:val="single"/>
          </w:rPr>
          <w:t>PMID:39127888</w:t>
        </w:r>
      </w:hyperlink>
    </w:p>
    <w:p w14:paraId="67930CF7" w14:textId="77777777" w:rsidR="00C40A6F" w:rsidRDefault="00000000">
      <w:r>
        <w:rPr>
          <w:b/>
        </w:rPr>
        <w:t xml:space="preserve">            Disease: </w:t>
      </w:r>
      <w:r>
        <w:t>generalized epilepsy (is_implicated_in)</w:t>
      </w:r>
    </w:p>
    <w:p w14:paraId="0F655B5E" w14:textId="77777777" w:rsidR="00C40A6F" w:rsidRDefault="00000000">
      <w:r>
        <w:rPr>
          <w:b/>
        </w:rPr>
        <w:t xml:space="preserve">            References: </w:t>
      </w:r>
      <w:hyperlink r:id="rId318">
        <w:r>
          <w:rPr>
            <w:color w:val="0563C1"/>
            <w:u w:val="single"/>
          </w:rPr>
          <w:t>PMID:20700442</w:t>
        </w:r>
      </w:hyperlink>
    </w:p>
    <w:p w14:paraId="3E6ECD63" w14:textId="77777777" w:rsidR="00C40A6F" w:rsidRDefault="00000000">
      <w:r>
        <w:rPr>
          <w:b/>
        </w:rPr>
        <w:t xml:space="preserve">            Disease: </w:t>
      </w:r>
      <w:r>
        <w:t>generalized epilepsy (is_implicated_in)</w:t>
      </w:r>
    </w:p>
    <w:p w14:paraId="3BCA1732" w14:textId="77777777" w:rsidR="00C40A6F" w:rsidRDefault="00000000">
      <w:r>
        <w:rPr>
          <w:b/>
        </w:rPr>
        <w:t xml:space="preserve">            References: </w:t>
      </w:r>
      <w:hyperlink r:id="rId319">
        <w:r>
          <w:rPr>
            <w:color w:val="0563C1"/>
            <w:u w:val="single"/>
          </w:rPr>
          <w:t>PMID:27363778</w:t>
        </w:r>
      </w:hyperlink>
    </w:p>
    <w:p w14:paraId="52E8B6E6" w14:textId="77777777" w:rsidR="00C40A6F" w:rsidRDefault="00C40A6F"/>
    <w:p w14:paraId="44BD784F" w14:textId="77777777" w:rsidR="00C40A6F" w:rsidRDefault="00000000">
      <w:r>
        <w:rPr>
          <w:b/>
        </w:rPr>
        <w:t>329. DNM1L</w:t>
      </w:r>
    </w:p>
    <w:p w14:paraId="33BD57F9" w14:textId="77777777" w:rsidR="00C40A6F" w:rsidRDefault="00000000">
      <w:r>
        <w:rPr>
          <w:b/>
        </w:rPr>
        <w:t xml:space="preserve">    Species 1: Mus musculus</w:t>
      </w:r>
    </w:p>
    <w:p w14:paraId="01E4CD2B" w14:textId="77777777" w:rsidR="00C40A6F" w:rsidRDefault="00000000">
      <w:r>
        <w:rPr>
          <w:b/>
        </w:rPr>
        <w:t xml:space="preserve">            Disease: </w:t>
      </w:r>
      <w:r>
        <w:t>dilated cardiomyopathy (is_implicated_in)</w:t>
      </w:r>
    </w:p>
    <w:p w14:paraId="419F98B4" w14:textId="77777777" w:rsidR="00C40A6F" w:rsidRDefault="00000000">
      <w:r>
        <w:rPr>
          <w:b/>
        </w:rPr>
        <w:t xml:space="preserve">            References: </w:t>
      </w:r>
      <w:hyperlink r:id="rId320">
        <w:r>
          <w:rPr>
            <w:color w:val="0563C1"/>
            <w:u w:val="single"/>
          </w:rPr>
          <w:t>PMID:20585624</w:t>
        </w:r>
      </w:hyperlink>
    </w:p>
    <w:p w14:paraId="22B20012" w14:textId="77777777" w:rsidR="00C40A6F" w:rsidRDefault="00C40A6F"/>
    <w:p w14:paraId="21B97261" w14:textId="77777777" w:rsidR="00C40A6F" w:rsidRDefault="00000000">
      <w:r>
        <w:rPr>
          <w:b/>
        </w:rPr>
        <w:t>330. DNM2</w:t>
      </w:r>
    </w:p>
    <w:p w14:paraId="6265C3C9" w14:textId="77777777" w:rsidR="00C40A6F" w:rsidRDefault="00000000">
      <w:r>
        <w:rPr>
          <w:b/>
        </w:rPr>
        <w:t xml:space="preserve">    Species 1: Mus musculus</w:t>
      </w:r>
    </w:p>
    <w:p w14:paraId="7514D9F9" w14:textId="77777777" w:rsidR="00C40A6F" w:rsidRDefault="00000000">
      <w:r>
        <w:rPr>
          <w:b/>
        </w:rPr>
        <w:t xml:space="preserve">            Disease: </w:t>
      </w:r>
      <w:r>
        <w:t>centronuclear myopathy (is_implicated_in)</w:t>
      </w:r>
    </w:p>
    <w:p w14:paraId="3BFB0B23" w14:textId="77777777" w:rsidR="00C40A6F" w:rsidRDefault="00000000">
      <w:r>
        <w:rPr>
          <w:b/>
        </w:rPr>
        <w:t xml:space="preserve">            References: </w:t>
      </w:r>
      <w:hyperlink r:id="rId321">
        <w:r>
          <w:rPr>
            <w:color w:val="0563C1"/>
            <w:u w:val="single"/>
          </w:rPr>
          <w:t>PMID:27870637</w:t>
        </w:r>
      </w:hyperlink>
    </w:p>
    <w:p w14:paraId="28E703ED" w14:textId="77777777" w:rsidR="00C40A6F" w:rsidRDefault="00000000">
      <w:r>
        <w:rPr>
          <w:b/>
        </w:rPr>
        <w:t xml:space="preserve">            Disease: </w:t>
      </w:r>
      <w:r>
        <w:t>myopathy (is_implicated_in)</w:t>
      </w:r>
    </w:p>
    <w:p w14:paraId="418E5624" w14:textId="77777777" w:rsidR="00C40A6F" w:rsidRDefault="00000000">
      <w:r>
        <w:rPr>
          <w:b/>
        </w:rPr>
        <w:lastRenderedPageBreak/>
        <w:t xml:space="preserve">            References: </w:t>
      </w:r>
      <w:hyperlink r:id="rId322">
        <w:r>
          <w:rPr>
            <w:color w:val="0563C1"/>
            <w:u w:val="single"/>
          </w:rPr>
          <w:t>PMID:32129442</w:t>
        </w:r>
      </w:hyperlink>
    </w:p>
    <w:p w14:paraId="0C8B8204" w14:textId="77777777" w:rsidR="00C40A6F" w:rsidRDefault="00000000">
      <w:r>
        <w:rPr>
          <w:b/>
        </w:rPr>
        <w:t xml:space="preserve">            Disease: </w:t>
      </w:r>
      <w:r>
        <w:t>microcytic anemia (is_implicated_in)</w:t>
      </w:r>
    </w:p>
    <w:p w14:paraId="5F078C3F" w14:textId="77777777" w:rsidR="00C40A6F" w:rsidRDefault="00000000">
      <w:r>
        <w:rPr>
          <w:b/>
        </w:rPr>
        <w:t xml:space="preserve">            References: </w:t>
      </w:r>
      <w:hyperlink r:id="rId323">
        <w:r>
          <w:rPr>
            <w:color w:val="0563C1"/>
            <w:u w:val="single"/>
          </w:rPr>
          <w:t>PMID:28466468</w:t>
        </w:r>
      </w:hyperlink>
    </w:p>
    <w:p w14:paraId="3F9C40F3" w14:textId="77777777" w:rsidR="00C40A6F" w:rsidRDefault="00C40A6F"/>
    <w:p w14:paraId="687491FA" w14:textId="77777777" w:rsidR="00C40A6F" w:rsidRDefault="00000000">
      <w:r>
        <w:rPr>
          <w:b/>
        </w:rPr>
        <w:t>331. DOLK</w:t>
      </w:r>
    </w:p>
    <w:p w14:paraId="5B110CA5" w14:textId="77777777" w:rsidR="00C40A6F" w:rsidRDefault="00000000">
      <w:r>
        <w:t xml:space="preserve">    No disease associations found with paper-like references for selected species.</w:t>
      </w:r>
    </w:p>
    <w:p w14:paraId="381EF434" w14:textId="77777777" w:rsidR="00C40A6F" w:rsidRDefault="00C40A6F"/>
    <w:p w14:paraId="168B35B3" w14:textId="77777777" w:rsidR="00C40A6F" w:rsidRDefault="00000000">
      <w:r>
        <w:rPr>
          <w:b/>
        </w:rPr>
        <w:t>332. DPAGT1</w:t>
      </w:r>
    </w:p>
    <w:p w14:paraId="7597E074" w14:textId="77777777" w:rsidR="00C40A6F" w:rsidRDefault="00000000">
      <w:r>
        <w:t xml:space="preserve">    No disease associations found with paper-like references for selected species.</w:t>
      </w:r>
    </w:p>
    <w:p w14:paraId="5E8AA678" w14:textId="77777777" w:rsidR="00C40A6F" w:rsidRDefault="00C40A6F"/>
    <w:p w14:paraId="08212BD4" w14:textId="77777777" w:rsidR="00C40A6F" w:rsidRDefault="00000000">
      <w:r>
        <w:rPr>
          <w:b/>
        </w:rPr>
        <w:t>333. DPM1</w:t>
      </w:r>
    </w:p>
    <w:p w14:paraId="7B9B1C82" w14:textId="77777777" w:rsidR="00C40A6F" w:rsidRDefault="00000000">
      <w:r>
        <w:rPr>
          <w:b/>
        </w:rPr>
        <w:t xml:space="preserve">    Species 1: Danio rerio</w:t>
      </w:r>
    </w:p>
    <w:p w14:paraId="08A1A5C9" w14:textId="77777777" w:rsidR="00C40A6F" w:rsidRDefault="00000000">
      <w:r>
        <w:rPr>
          <w:b/>
        </w:rPr>
        <w:t xml:space="preserve">            Disease: </w:t>
      </w:r>
      <w:r>
        <w:t>congenital disorder of glycosylation type I (is_implicated_in)</w:t>
      </w:r>
    </w:p>
    <w:p w14:paraId="3C61BB8E" w14:textId="77777777" w:rsidR="00C40A6F" w:rsidRDefault="00000000">
      <w:r>
        <w:rPr>
          <w:b/>
        </w:rPr>
        <w:t xml:space="preserve">            References: </w:t>
      </w:r>
      <w:hyperlink r:id="rId324">
        <w:r>
          <w:rPr>
            <w:color w:val="0563C1"/>
            <w:u w:val="single"/>
          </w:rPr>
          <w:t>PMID:26729507</w:t>
        </w:r>
      </w:hyperlink>
    </w:p>
    <w:p w14:paraId="0C64FE85" w14:textId="77777777" w:rsidR="00C40A6F" w:rsidRDefault="00C40A6F"/>
    <w:p w14:paraId="1984F62E" w14:textId="77777777" w:rsidR="00C40A6F" w:rsidRDefault="00000000">
      <w:r>
        <w:rPr>
          <w:b/>
        </w:rPr>
        <w:t>334. DPM2</w:t>
      </w:r>
    </w:p>
    <w:p w14:paraId="1CE50F97" w14:textId="77777777" w:rsidR="00C40A6F" w:rsidRDefault="00000000">
      <w:r>
        <w:t xml:space="preserve">    No disease associations found with paper-like references for selected species.</w:t>
      </w:r>
    </w:p>
    <w:p w14:paraId="1A93D545" w14:textId="77777777" w:rsidR="00C40A6F" w:rsidRDefault="00C40A6F"/>
    <w:p w14:paraId="3469817F" w14:textId="77777777" w:rsidR="00C40A6F" w:rsidRDefault="00000000">
      <w:r>
        <w:rPr>
          <w:b/>
        </w:rPr>
        <w:t>335. DPM3</w:t>
      </w:r>
    </w:p>
    <w:p w14:paraId="4E99BF46" w14:textId="77777777" w:rsidR="00C40A6F" w:rsidRDefault="00000000">
      <w:r>
        <w:t xml:space="preserve">    No disease associations found with paper-like references for selected species.</w:t>
      </w:r>
    </w:p>
    <w:p w14:paraId="7B4BCDF9" w14:textId="77777777" w:rsidR="00C40A6F" w:rsidRDefault="00C40A6F"/>
    <w:p w14:paraId="2629B8BA" w14:textId="77777777" w:rsidR="00C40A6F" w:rsidRDefault="00000000">
      <w:r>
        <w:rPr>
          <w:b/>
        </w:rPr>
        <w:t>336. DPYD</w:t>
      </w:r>
    </w:p>
    <w:p w14:paraId="29A0875F" w14:textId="77777777" w:rsidR="00C40A6F" w:rsidRDefault="00000000">
      <w:r>
        <w:t xml:space="preserve">    No disease associations found with paper-like references for selected species.</w:t>
      </w:r>
    </w:p>
    <w:p w14:paraId="0E760C26" w14:textId="77777777" w:rsidR="00C40A6F" w:rsidRDefault="00C40A6F"/>
    <w:p w14:paraId="61BCCFF7" w14:textId="77777777" w:rsidR="00C40A6F" w:rsidRDefault="00000000">
      <w:r>
        <w:rPr>
          <w:b/>
        </w:rPr>
        <w:t>337. DPYS</w:t>
      </w:r>
    </w:p>
    <w:p w14:paraId="23831F7B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785B88F9" w14:textId="77777777" w:rsidR="00C40A6F" w:rsidRDefault="00C40A6F"/>
    <w:p w14:paraId="6AA2A9BF" w14:textId="77777777" w:rsidR="00C40A6F" w:rsidRDefault="00000000">
      <w:r>
        <w:rPr>
          <w:b/>
        </w:rPr>
        <w:t>338. DSE</w:t>
      </w:r>
    </w:p>
    <w:p w14:paraId="7D56F6CC" w14:textId="77777777" w:rsidR="00C40A6F" w:rsidRDefault="00000000">
      <w:r>
        <w:t xml:space="preserve">    No disease associations found with paper-like references for selected species.</w:t>
      </w:r>
    </w:p>
    <w:p w14:paraId="0C46FE54" w14:textId="77777777" w:rsidR="00C40A6F" w:rsidRDefault="00C40A6F"/>
    <w:p w14:paraId="1A9786B4" w14:textId="77777777" w:rsidR="00C40A6F" w:rsidRDefault="00000000">
      <w:r>
        <w:rPr>
          <w:b/>
        </w:rPr>
        <w:t>339. DTNBP1</w:t>
      </w:r>
    </w:p>
    <w:p w14:paraId="421764FB" w14:textId="77777777" w:rsidR="00C40A6F" w:rsidRDefault="00000000">
      <w:r>
        <w:rPr>
          <w:b/>
        </w:rPr>
        <w:t xml:space="preserve">    Species 1: Mus musculus</w:t>
      </w:r>
    </w:p>
    <w:p w14:paraId="1689D6DD" w14:textId="77777777" w:rsidR="00C40A6F" w:rsidRDefault="00000000">
      <w:r>
        <w:rPr>
          <w:b/>
        </w:rPr>
        <w:t xml:space="preserve">            Disease: </w:t>
      </w:r>
      <w:r>
        <w:t>Hermansky-Pudlak syndrome 7 (is_implicated_in)</w:t>
      </w:r>
    </w:p>
    <w:p w14:paraId="4104A26B" w14:textId="77777777" w:rsidR="00C40A6F" w:rsidRDefault="00000000">
      <w:r>
        <w:rPr>
          <w:b/>
        </w:rPr>
        <w:t xml:space="preserve">            References: </w:t>
      </w:r>
      <w:hyperlink r:id="rId325">
        <w:r>
          <w:rPr>
            <w:color w:val="0563C1"/>
            <w:u w:val="single"/>
          </w:rPr>
          <w:t>PMID:1936982</w:t>
        </w:r>
      </w:hyperlink>
    </w:p>
    <w:p w14:paraId="69D7BD4F" w14:textId="77777777" w:rsidR="00C40A6F" w:rsidRDefault="00000000">
      <w:r>
        <w:rPr>
          <w:b/>
        </w:rPr>
        <w:t xml:space="preserve">            Disease: </w:t>
      </w:r>
      <w:r>
        <w:t>Hermansky-Pudlak syndrome 7 (is_implicated_in)</w:t>
      </w:r>
    </w:p>
    <w:p w14:paraId="148662C2" w14:textId="77777777" w:rsidR="00C40A6F" w:rsidRDefault="00000000">
      <w:r>
        <w:rPr>
          <w:b/>
        </w:rPr>
        <w:t xml:space="preserve">            References: </w:t>
      </w:r>
      <w:hyperlink r:id="rId326">
        <w:r>
          <w:rPr>
            <w:color w:val="0563C1"/>
            <w:u w:val="single"/>
          </w:rPr>
          <w:t>PMID:12923531</w:t>
        </w:r>
      </w:hyperlink>
    </w:p>
    <w:p w14:paraId="028764E7" w14:textId="77777777" w:rsidR="00C40A6F" w:rsidRDefault="00000000">
      <w:r>
        <w:rPr>
          <w:b/>
        </w:rPr>
        <w:t xml:space="preserve">            Disease: </w:t>
      </w:r>
      <w:r>
        <w:t>schizophrenia (is_implicated_in)</w:t>
      </w:r>
    </w:p>
    <w:p w14:paraId="1F369CC7" w14:textId="77777777" w:rsidR="00C40A6F" w:rsidRDefault="00000000">
      <w:r>
        <w:rPr>
          <w:b/>
        </w:rPr>
        <w:t xml:space="preserve">            References: </w:t>
      </w:r>
      <w:hyperlink r:id="rId327">
        <w:r>
          <w:rPr>
            <w:color w:val="0563C1"/>
            <w:u w:val="single"/>
          </w:rPr>
          <w:t>PMID:18984010</w:t>
        </w:r>
      </w:hyperlink>
    </w:p>
    <w:p w14:paraId="0D29543E" w14:textId="77777777" w:rsidR="00C40A6F" w:rsidRDefault="00000000">
      <w:r>
        <w:rPr>
          <w:b/>
        </w:rPr>
        <w:t xml:space="preserve">            Disease: </w:t>
      </w:r>
      <w:r>
        <w:t>schizophrenia (is_implicated_in)</w:t>
      </w:r>
    </w:p>
    <w:p w14:paraId="05917FC1" w14:textId="77777777" w:rsidR="00C40A6F" w:rsidRDefault="00000000">
      <w:r>
        <w:rPr>
          <w:b/>
        </w:rPr>
        <w:t xml:space="preserve">            References: </w:t>
      </w:r>
      <w:hyperlink r:id="rId328">
        <w:r>
          <w:rPr>
            <w:color w:val="0563C1"/>
            <w:u w:val="single"/>
          </w:rPr>
          <w:t>PMID:23261874</w:t>
        </w:r>
      </w:hyperlink>
    </w:p>
    <w:p w14:paraId="39DECF8D" w14:textId="77777777" w:rsidR="00C40A6F" w:rsidRDefault="00000000">
      <w:r>
        <w:rPr>
          <w:b/>
        </w:rPr>
        <w:t xml:space="preserve">            Disease: </w:t>
      </w:r>
      <w:r>
        <w:t>schizophrenia (is_implicated_in)</w:t>
      </w:r>
    </w:p>
    <w:p w14:paraId="33CD3628" w14:textId="77777777" w:rsidR="00C40A6F" w:rsidRDefault="00000000">
      <w:r>
        <w:rPr>
          <w:b/>
        </w:rPr>
        <w:t xml:space="preserve">            References: </w:t>
      </w:r>
      <w:hyperlink r:id="rId329">
        <w:r>
          <w:rPr>
            <w:color w:val="0563C1"/>
            <w:u w:val="single"/>
          </w:rPr>
          <w:t>PMID:25677649</w:t>
        </w:r>
      </w:hyperlink>
    </w:p>
    <w:p w14:paraId="62A35F84" w14:textId="77777777" w:rsidR="00C40A6F" w:rsidRDefault="00000000">
      <w:r>
        <w:rPr>
          <w:b/>
        </w:rPr>
        <w:t xml:space="preserve">            Disease: </w:t>
      </w:r>
      <w:r>
        <w:t>platelet storage pool deficiency (is_implicated_in)</w:t>
      </w:r>
    </w:p>
    <w:p w14:paraId="309433A1" w14:textId="77777777" w:rsidR="00C40A6F" w:rsidRDefault="00000000">
      <w:r>
        <w:rPr>
          <w:b/>
        </w:rPr>
        <w:t xml:space="preserve">            References: </w:t>
      </w:r>
      <w:hyperlink r:id="rId330">
        <w:r>
          <w:rPr>
            <w:color w:val="0563C1"/>
            <w:u w:val="single"/>
          </w:rPr>
          <w:t>PMID:1936982</w:t>
        </w:r>
      </w:hyperlink>
    </w:p>
    <w:p w14:paraId="408D77D0" w14:textId="77777777" w:rsidR="00C40A6F" w:rsidRDefault="00C40A6F"/>
    <w:p w14:paraId="0E3A359D" w14:textId="77777777" w:rsidR="00C40A6F" w:rsidRDefault="00000000">
      <w:r>
        <w:rPr>
          <w:b/>
        </w:rPr>
        <w:t>340. DTYMK</w:t>
      </w:r>
    </w:p>
    <w:p w14:paraId="6A2793B6" w14:textId="77777777" w:rsidR="00C40A6F" w:rsidRDefault="00000000">
      <w:r>
        <w:t xml:space="preserve">    No disease associations found with paper-like references for selected species.</w:t>
      </w:r>
    </w:p>
    <w:p w14:paraId="0B5A987E" w14:textId="77777777" w:rsidR="00C40A6F" w:rsidRDefault="00C40A6F"/>
    <w:p w14:paraId="2D98D86A" w14:textId="77777777" w:rsidR="00C40A6F" w:rsidRDefault="00000000">
      <w:r>
        <w:rPr>
          <w:b/>
        </w:rPr>
        <w:t>341. DUT</w:t>
      </w:r>
    </w:p>
    <w:p w14:paraId="5BB32EA7" w14:textId="77777777" w:rsidR="00C40A6F" w:rsidRDefault="00000000">
      <w:r>
        <w:t xml:space="preserve">    No disease associations found with paper-like references for selected species.</w:t>
      </w:r>
    </w:p>
    <w:p w14:paraId="041195D6" w14:textId="77777777" w:rsidR="00C40A6F" w:rsidRDefault="00C40A6F"/>
    <w:p w14:paraId="31ADEC10" w14:textId="77777777" w:rsidR="00C40A6F" w:rsidRDefault="00000000">
      <w:r>
        <w:rPr>
          <w:b/>
        </w:rPr>
        <w:t>342. DYM</w:t>
      </w:r>
    </w:p>
    <w:p w14:paraId="7845F9ED" w14:textId="77777777" w:rsidR="00C40A6F" w:rsidRDefault="00000000">
      <w:r>
        <w:rPr>
          <w:b/>
        </w:rPr>
        <w:t xml:space="preserve">    Species 1: Mus musculus</w:t>
      </w:r>
    </w:p>
    <w:p w14:paraId="2F91EA51" w14:textId="77777777" w:rsidR="00C40A6F" w:rsidRDefault="00000000">
      <w:r>
        <w:rPr>
          <w:b/>
        </w:rPr>
        <w:t xml:space="preserve">            Disease: </w:t>
      </w:r>
      <w:r>
        <w:t>Smith-McCort dysplasia (is_implicated_in)</w:t>
      </w:r>
    </w:p>
    <w:p w14:paraId="0BD6EA97" w14:textId="77777777" w:rsidR="00C40A6F" w:rsidRDefault="00000000">
      <w:r>
        <w:rPr>
          <w:b/>
        </w:rPr>
        <w:t xml:space="preserve">            References: </w:t>
      </w:r>
      <w:hyperlink r:id="rId331">
        <w:r>
          <w:rPr>
            <w:color w:val="0563C1"/>
            <w:u w:val="single"/>
          </w:rPr>
          <w:t>PMID:18852472</w:t>
        </w:r>
      </w:hyperlink>
    </w:p>
    <w:p w14:paraId="4EF24911" w14:textId="77777777" w:rsidR="00C40A6F" w:rsidRDefault="00C40A6F"/>
    <w:p w14:paraId="3FEA0371" w14:textId="77777777" w:rsidR="00C40A6F" w:rsidRDefault="00000000">
      <w:r>
        <w:rPr>
          <w:b/>
        </w:rPr>
        <w:t>343. DYNC1H1</w:t>
      </w:r>
    </w:p>
    <w:p w14:paraId="0F92DFF8" w14:textId="77777777" w:rsidR="00C40A6F" w:rsidRDefault="00000000">
      <w:r>
        <w:rPr>
          <w:b/>
        </w:rPr>
        <w:t xml:space="preserve">    Species 1: Mus musculus</w:t>
      </w:r>
    </w:p>
    <w:p w14:paraId="10A6DF60" w14:textId="77777777" w:rsidR="00C40A6F" w:rsidRDefault="00000000">
      <w:r>
        <w:rPr>
          <w:b/>
        </w:rPr>
        <w:t xml:space="preserve">            Disease: </w:t>
      </w:r>
      <w:r>
        <w:t>Charcot-Marie-Tooth disease axonal type 2O (is_implicated_in)</w:t>
      </w:r>
    </w:p>
    <w:p w14:paraId="6CD414C7" w14:textId="77777777" w:rsidR="00C40A6F" w:rsidRDefault="00000000">
      <w:r>
        <w:rPr>
          <w:b/>
        </w:rPr>
        <w:t xml:space="preserve">            References: </w:t>
      </w:r>
      <w:hyperlink r:id="rId332">
        <w:r>
          <w:rPr>
            <w:color w:val="0563C1"/>
            <w:u w:val="single"/>
          </w:rPr>
          <w:t>PMID:29379136</w:t>
        </w:r>
      </w:hyperlink>
    </w:p>
    <w:p w14:paraId="1F2E0B42" w14:textId="77777777" w:rsidR="00C40A6F" w:rsidRDefault="00C40A6F"/>
    <w:p w14:paraId="4472AB48" w14:textId="77777777" w:rsidR="00C40A6F" w:rsidRDefault="00000000">
      <w:r>
        <w:rPr>
          <w:b/>
        </w:rPr>
        <w:t>344. EARS2</w:t>
      </w:r>
    </w:p>
    <w:p w14:paraId="7E21CDDB" w14:textId="77777777" w:rsidR="00C40A6F" w:rsidRDefault="00000000">
      <w:r>
        <w:t xml:space="preserve">    No disease associations found with paper-like references for selected species.</w:t>
      </w:r>
    </w:p>
    <w:p w14:paraId="71E34F8E" w14:textId="77777777" w:rsidR="00C40A6F" w:rsidRDefault="00C40A6F"/>
    <w:p w14:paraId="386FE450" w14:textId="77777777" w:rsidR="00C40A6F" w:rsidRDefault="00000000">
      <w:r>
        <w:rPr>
          <w:b/>
        </w:rPr>
        <w:t>345. EBP</w:t>
      </w:r>
    </w:p>
    <w:p w14:paraId="37968FEE" w14:textId="77777777" w:rsidR="00C40A6F" w:rsidRDefault="00000000">
      <w:r>
        <w:rPr>
          <w:b/>
        </w:rPr>
        <w:t xml:space="preserve">    Species 1: Mus musculus</w:t>
      </w:r>
    </w:p>
    <w:p w14:paraId="261C6026" w14:textId="77777777" w:rsidR="00C40A6F" w:rsidRDefault="00000000">
      <w:r>
        <w:rPr>
          <w:b/>
        </w:rPr>
        <w:t xml:space="preserve">            Disease: </w:t>
      </w:r>
      <w:r>
        <w:t>X-linked chondrodysplasia punctata 1 (is_implicated_in)</w:t>
      </w:r>
    </w:p>
    <w:p w14:paraId="29A15E9C" w14:textId="77777777" w:rsidR="00C40A6F" w:rsidRDefault="00000000">
      <w:r>
        <w:rPr>
          <w:b/>
        </w:rPr>
        <w:t xml:space="preserve">            References: </w:t>
      </w:r>
      <w:hyperlink r:id="rId333">
        <w:r>
          <w:rPr>
            <w:color w:val="0563C1"/>
            <w:u w:val="single"/>
          </w:rPr>
          <w:t>PMID:10391218</w:t>
        </w:r>
      </w:hyperlink>
    </w:p>
    <w:p w14:paraId="2EB7411E" w14:textId="77777777" w:rsidR="00C40A6F" w:rsidRDefault="00C40A6F"/>
    <w:p w14:paraId="4749E973" w14:textId="77777777" w:rsidR="00C40A6F" w:rsidRDefault="00000000">
      <w:r>
        <w:rPr>
          <w:b/>
        </w:rPr>
        <w:t>346. ECHS1</w:t>
      </w:r>
    </w:p>
    <w:p w14:paraId="798DBA8A" w14:textId="77777777" w:rsidR="00C40A6F" w:rsidRDefault="00000000">
      <w:r>
        <w:rPr>
          <w:b/>
        </w:rPr>
        <w:t xml:space="preserve">    Species 1: Drosophila melanogaster</w:t>
      </w:r>
    </w:p>
    <w:p w14:paraId="4D3A3133" w14:textId="77777777" w:rsidR="00C40A6F" w:rsidRDefault="00000000">
      <w:r>
        <w:rPr>
          <w:b/>
        </w:rPr>
        <w:t xml:space="preserve">            Disease: </w:t>
      </w:r>
      <w:r>
        <w:t>amino acid metabolic disorder (is_implicated_in)</w:t>
      </w:r>
    </w:p>
    <w:p w14:paraId="4C7E4F1D" w14:textId="77777777" w:rsidR="00C40A6F" w:rsidRDefault="00000000">
      <w:r>
        <w:rPr>
          <w:b/>
        </w:rPr>
        <w:t xml:space="preserve">            References: </w:t>
      </w:r>
      <w:hyperlink r:id="rId334">
        <w:r>
          <w:rPr>
            <w:color w:val="0563C1"/>
            <w:u w:val="single"/>
          </w:rPr>
          <w:t>PMID:38416643</w:t>
        </w:r>
      </w:hyperlink>
    </w:p>
    <w:p w14:paraId="24ADE05B" w14:textId="77777777" w:rsidR="00C40A6F" w:rsidRDefault="00000000">
      <w:r>
        <w:rPr>
          <w:b/>
        </w:rPr>
        <w:t xml:space="preserve">            Disease: </w:t>
      </w:r>
      <w:r>
        <w:t>mitochondrial short-chain enoyl-CoA hydratase 1 deficiency (is_implicated_in)</w:t>
      </w:r>
    </w:p>
    <w:p w14:paraId="3D84CE36" w14:textId="77777777" w:rsidR="00C40A6F" w:rsidRDefault="00000000">
      <w:r>
        <w:rPr>
          <w:b/>
        </w:rPr>
        <w:t xml:space="preserve">            References: </w:t>
      </w:r>
      <w:hyperlink r:id="rId335">
        <w:r>
          <w:rPr>
            <w:color w:val="0563C1"/>
            <w:u w:val="single"/>
          </w:rPr>
          <w:t>PMID:39727068</w:t>
        </w:r>
      </w:hyperlink>
    </w:p>
    <w:p w14:paraId="2AE7CE93" w14:textId="77777777" w:rsidR="00C40A6F" w:rsidRDefault="00C40A6F"/>
    <w:p w14:paraId="19ECB8E4" w14:textId="77777777" w:rsidR="00C40A6F" w:rsidRDefault="00000000">
      <w:r>
        <w:rPr>
          <w:b/>
        </w:rPr>
        <w:t>347. EFL1</w:t>
      </w:r>
    </w:p>
    <w:p w14:paraId="297DD45A" w14:textId="77777777" w:rsidR="00C40A6F" w:rsidRDefault="00000000">
      <w:r>
        <w:t xml:space="preserve">    No disease associations found with paper-like references for selected species.</w:t>
      </w:r>
    </w:p>
    <w:p w14:paraId="5B484C26" w14:textId="77777777" w:rsidR="00C40A6F" w:rsidRDefault="00C40A6F"/>
    <w:p w14:paraId="7F9E2445" w14:textId="77777777" w:rsidR="00C40A6F" w:rsidRDefault="00000000">
      <w:r>
        <w:rPr>
          <w:b/>
        </w:rPr>
        <w:t>348. EHHADH</w:t>
      </w:r>
    </w:p>
    <w:p w14:paraId="70E25C6E" w14:textId="77777777" w:rsidR="00C40A6F" w:rsidRDefault="00000000">
      <w:r>
        <w:t xml:space="preserve">    No disease associations found with paper-like references for selected species.</w:t>
      </w:r>
    </w:p>
    <w:p w14:paraId="3700E16C" w14:textId="77777777" w:rsidR="00C40A6F" w:rsidRDefault="00C40A6F"/>
    <w:p w14:paraId="37D4B0A5" w14:textId="77777777" w:rsidR="00C40A6F" w:rsidRDefault="00000000">
      <w:r>
        <w:rPr>
          <w:b/>
        </w:rPr>
        <w:t>349. EIF6</w:t>
      </w:r>
    </w:p>
    <w:p w14:paraId="75897D8F" w14:textId="77777777" w:rsidR="00C40A6F" w:rsidRDefault="00000000">
      <w:r>
        <w:t xml:space="preserve">    No disease associations found with paper-like references for selected species.</w:t>
      </w:r>
    </w:p>
    <w:p w14:paraId="36A2CC10" w14:textId="77777777" w:rsidR="00C40A6F" w:rsidRDefault="00C40A6F"/>
    <w:p w14:paraId="1E7B580F" w14:textId="77777777" w:rsidR="00C40A6F" w:rsidRDefault="00000000">
      <w:r>
        <w:rPr>
          <w:b/>
        </w:rPr>
        <w:t>350. ELAC2</w:t>
      </w:r>
    </w:p>
    <w:p w14:paraId="7CEDED8B" w14:textId="77777777" w:rsidR="00C40A6F" w:rsidRDefault="00000000">
      <w:r>
        <w:t xml:space="preserve">    No disease associations found with paper-like references for selected species.</w:t>
      </w:r>
    </w:p>
    <w:p w14:paraId="4EBEF33E" w14:textId="77777777" w:rsidR="00C40A6F" w:rsidRDefault="00C40A6F"/>
    <w:p w14:paraId="0E867435" w14:textId="77777777" w:rsidR="00C40A6F" w:rsidRDefault="00000000">
      <w:r>
        <w:rPr>
          <w:b/>
        </w:rPr>
        <w:t>351. ELOVL1</w:t>
      </w:r>
    </w:p>
    <w:p w14:paraId="5724D132" w14:textId="77777777" w:rsidR="00C40A6F" w:rsidRDefault="00000000">
      <w:r>
        <w:t xml:space="preserve">    No disease associations found with paper-like references for selected species.</w:t>
      </w:r>
    </w:p>
    <w:p w14:paraId="3A7A50FE" w14:textId="77777777" w:rsidR="00C40A6F" w:rsidRDefault="00C40A6F"/>
    <w:p w14:paraId="0181F459" w14:textId="77777777" w:rsidR="00C40A6F" w:rsidRDefault="00000000">
      <w:r>
        <w:rPr>
          <w:b/>
        </w:rPr>
        <w:t>352. ELOVL4</w:t>
      </w:r>
    </w:p>
    <w:p w14:paraId="7187A62A" w14:textId="77777777" w:rsidR="00C40A6F" w:rsidRDefault="00000000">
      <w:r>
        <w:rPr>
          <w:b/>
        </w:rPr>
        <w:t xml:space="preserve">    Species 1: Mus musculus</w:t>
      </w:r>
    </w:p>
    <w:p w14:paraId="7BFE7D0F" w14:textId="77777777" w:rsidR="00C40A6F" w:rsidRDefault="00000000">
      <w:r>
        <w:rPr>
          <w:b/>
        </w:rPr>
        <w:t xml:space="preserve">            Disease: </w:t>
      </w:r>
      <w:r>
        <w:t>Stargardt disease (is_not_implicated_in)</w:t>
      </w:r>
    </w:p>
    <w:p w14:paraId="6D10B217" w14:textId="77777777" w:rsidR="00C40A6F" w:rsidRDefault="00000000">
      <w:r>
        <w:rPr>
          <w:b/>
        </w:rPr>
        <w:t xml:space="preserve">            References: </w:t>
      </w:r>
      <w:hyperlink r:id="rId336">
        <w:r>
          <w:rPr>
            <w:color w:val="0563C1"/>
            <w:u w:val="single"/>
          </w:rPr>
          <w:t>PMID:16877435</w:t>
        </w:r>
      </w:hyperlink>
    </w:p>
    <w:p w14:paraId="348D101F" w14:textId="77777777" w:rsidR="00C40A6F" w:rsidRDefault="00000000">
      <w:r>
        <w:rPr>
          <w:b/>
        </w:rPr>
        <w:t xml:space="preserve">            Disease: </w:t>
      </w:r>
      <w:r>
        <w:t>Stargardt disease (is_implicated_in)</w:t>
      </w:r>
    </w:p>
    <w:p w14:paraId="22B0412B" w14:textId="77777777" w:rsidR="00C40A6F" w:rsidRDefault="00000000">
      <w:r>
        <w:rPr>
          <w:b/>
        </w:rPr>
        <w:t xml:space="preserve">            References: </w:t>
      </w:r>
      <w:hyperlink r:id="rId337">
        <w:r>
          <w:rPr>
            <w:color w:val="0563C1"/>
            <w:u w:val="single"/>
          </w:rPr>
          <w:t>PMID:17003453</w:t>
        </w:r>
      </w:hyperlink>
    </w:p>
    <w:p w14:paraId="5EC0C22C" w14:textId="77777777" w:rsidR="00C40A6F" w:rsidRDefault="00000000">
      <w:r>
        <w:rPr>
          <w:b/>
        </w:rPr>
        <w:t xml:space="preserve">            Disease: </w:t>
      </w:r>
      <w:r>
        <w:t>Stargardt disease (is_implicated_in)</w:t>
      </w:r>
    </w:p>
    <w:p w14:paraId="23E5EAA0" w14:textId="77777777" w:rsidR="00C40A6F" w:rsidRDefault="00000000">
      <w:r>
        <w:rPr>
          <w:b/>
        </w:rPr>
        <w:t xml:space="preserve">            References: </w:t>
      </w:r>
      <w:hyperlink r:id="rId338">
        <w:r>
          <w:rPr>
            <w:color w:val="0563C1"/>
            <w:u w:val="single"/>
          </w:rPr>
          <w:t>PMID:17356513</w:t>
        </w:r>
      </w:hyperlink>
    </w:p>
    <w:p w14:paraId="4666D165" w14:textId="77777777" w:rsidR="00C40A6F" w:rsidRDefault="00C40A6F"/>
    <w:p w14:paraId="717BDE4A" w14:textId="77777777" w:rsidR="00C40A6F" w:rsidRDefault="00000000">
      <w:r>
        <w:rPr>
          <w:b/>
        </w:rPr>
        <w:lastRenderedPageBreak/>
        <w:t>353. ELOVL5</w:t>
      </w:r>
    </w:p>
    <w:p w14:paraId="380BAB7A" w14:textId="77777777" w:rsidR="00C40A6F" w:rsidRDefault="00000000">
      <w:r>
        <w:t xml:space="preserve">    No disease associations found with paper-like references for selected species.</w:t>
      </w:r>
    </w:p>
    <w:p w14:paraId="32BE450F" w14:textId="77777777" w:rsidR="00C40A6F" w:rsidRDefault="00C40A6F"/>
    <w:p w14:paraId="486C0CD7" w14:textId="77777777" w:rsidR="00C40A6F" w:rsidRDefault="00000000">
      <w:r>
        <w:rPr>
          <w:b/>
        </w:rPr>
        <w:t>354. ELP1</w:t>
      </w:r>
    </w:p>
    <w:p w14:paraId="74357D60" w14:textId="77777777" w:rsidR="00C40A6F" w:rsidRDefault="00000000">
      <w:r>
        <w:rPr>
          <w:b/>
        </w:rPr>
        <w:t xml:space="preserve">    Species 1: Mus musculus</w:t>
      </w:r>
    </w:p>
    <w:p w14:paraId="4317D3F2" w14:textId="77777777" w:rsidR="00C40A6F" w:rsidRDefault="00000000">
      <w:r>
        <w:rPr>
          <w:b/>
        </w:rPr>
        <w:t xml:space="preserve">            Disease: </w:t>
      </w:r>
      <w:r>
        <w:t>hemophagocytic lymphohistiocytosis (is_implicated_in)</w:t>
      </w:r>
    </w:p>
    <w:p w14:paraId="042ABF5D" w14:textId="77777777" w:rsidR="00C40A6F" w:rsidRDefault="00000000">
      <w:r>
        <w:rPr>
          <w:b/>
        </w:rPr>
        <w:t xml:space="preserve">            References: </w:t>
      </w:r>
      <w:hyperlink r:id="rId339">
        <w:r>
          <w:rPr>
            <w:color w:val="0563C1"/>
            <w:u w:val="single"/>
          </w:rPr>
          <w:t>PMID:19015235</w:t>
        </w:r>
      </w:hyperlink>
    </w:p>
    <w:p w14:paraId="76FBFB18" w14:textId="77777777" w:rsidR="00C40A6F" w:rsidRDefault="00000000">
      <w:r>
        <w:rPr>
          <w:b/>
        </w:rPr>
        <w:t xml:space="preserve">            Disease: </w:t>
      </w:r>
      <w:r>
        <w:t>Riley-Day syndrome (is_implicated_in)</w:t>
      </w:r>
    </w:p>
    <w:p w14:paraId="3BDCBD48" w14:textId="77777777" w:rsidR="00C40A6F" w:rsidRDefault="00000000">
      <w:r>
        <w:rPr>
          <w:b/>
        </w:rPr>
        <w:t xml:space="preserve">            References: </w:t>
      </w:r>
      <w:hyperlink r:id="rId340">
        <w:r>
          <w:rPr>
            <w:color w:val="0563C1"/>
            <w:u w:val="single"/>
          </w:rPr>
          <w:t>PMID:22922231</w:t>
        </w:r>
      </w:hyperlink>
    </w:p>
    <w:p w14:paraId="1E564CD9" w14:textId="77777777" w:rsidR="00C40A6F" w:rsidRDefault="00000000">
      <w:r>
        <w:rPr>
          <w:b/>
        </w:rPr>
        <w:t xml:space="preserve">            Disease: </w:t>
      </w:r>
      <w:r>
        <w:t>Riley-Day syndrome (is_implicated_in)</w:t>
      </w:r>
    </w:p>
    <w:p w14:paraId="6FCEE491" w14:textId="77777777" w:rsidR="00C40A6F" w:rsidRDefault="00000000">
      <w:r>
        <w:rPr>
          <w:b/>
        </w:rPr>
        <w:t xml:space="preserve">            References: </w:t>
      </w:r>
      <w:hyperlink r:id="rId341">
        <w:r>
          <w:rPr>
            <w:color w:val="0563C1"/>
            <w:u w:val="single"/>
          </w:rPr>
          <w:t>PMID:24173031</w:t>
        </w:r>
      </w:hyperlink>
    </w:p>
    <w:p w14:paraId="6F23704E" w14:textId="77777777" w:rsidR="00C40A6F" w:rsidRDefault="00C40A6F"/>
    <w:p w14:paraId="3D985440" w14:textId="77777777" w:rsidR="00C40A6F" w:rsidRDefault="00000000">
      <w:r>
        <w:rPr>
          <w:b/>
        </w:rPr>
        <w:t>355. ELP2</w:t>
      </w:r>
    </w:p>
    <w:p w14:paraId="17E4F517" w14:textId="77777777" w:rsidR="00C40A6F" w:rsidRDefault="00000000">
      <w:r>
        <w:rPr>
          <w:b/>
        </w:rPr>
        <w:t xml:space="preserve">    Species 1: Mus musculus</w:t>
      </w:r>
    </w:p>
    <w:p w14:paraId="459B4507" w14:textId="77777777" w:rsidR="00C40A6F" w:rsidRDefault="00000000">
      <w:r>
        <w:rPr>
          <w:b/>
        </w:rPr>
        <w:t xml:space="preserve">            Disease: </w:t>
      </w:r>
      <w:r>
        <w:t>intellectual disability (is_implicated_in)</w:t>
      </w:r>
    </w:p>
    <w:p w14:paraId="70B3F6EE" w14:textId="77777777" w:rsidR="00C40A6F" w:rsidRDefault="00000000">
      <w:r>
        <w:rPr>
          <w:b/>
        </w:rPr>
        <w:t xml:space="preserve">            References: </w:t>
      </w:r>
      <w:hyperlink r:id="rId342">
        <w:r>
          <w:rPr>
            <w:color w:val="0563C1"/>
            <w:u w:val="single"/>
          </w:rPr>
          <w:t>PMID:33976153</w:t>
        </w:r>
      </w:hyperlink>
    </w:p>
    <w:p w14:paraId="4314FD0D" w14:textId="77777777" w:rsidR="00C40A6F" w:rsidRDefault="00000000">
      <w:r>
        <w:rPr>
          <w:b/>
        </w:rPr>
        <w:t xml:space="preserve">            Disease: </w:t>
      </w:r>
      <w:r>
        <w:t>autism spectrum disorder (is_implicated_in)</w:t>
      </w:r>
    </w:p>
    <w:p w14:paraId="173CA77A" w14:textId="77777777" w:rsidR="00C40A6F" w:rsidRDefault="00000000">
      <w:r>
        <w:rPr>
          <w:b/>
        </w:rPr>
        <w:t xml:space="preserve">            References: </w:t>
      </w:r>
      <w:hyperlink r:id="rId343">
        <w:r>
          <w:rPr>
            <w:color w:val="0563C1"/>
            <w:u w:val="single"/>
          </w:rPr>
          <w:t>PMID:33976153</w:t>
        </w:r>
      </w:hyperlink>
    </w:p>
    <w:p w14:paraId="0CF1BF4D" w14:textId="77777777" w:rsidR="00C40A6F" w:rsidRDefault="00C40A6F"/>
    <w:p w14:paraId="3144A77E" w14:textId="77777777" w:rsidR="00C40A6F" w:rsidRDefault="00000000">
      <w:r>
        <w:rPr>
          <w:b/>
        </w:rPr>
        <w:t>356. EMC1</w:t>
      </w:r>
    </w:p>
    <w:p w14:paraId="31DA614B" w14:textId="77777777" w:rsidR="00C40A6F" w:rsidRDefault="00000000">
      <w:r>
        <w:rPr>
          <w:b/>
        </w:rPr>
        <w:t xml:space="preserve">    Species 1: Drosophila melanogaster</w:t>
      </w:r>
    </w:p>
    <w:p w14:paraId="21D34FE4" w14:textId="77777777" w:rsidR="00C40A6F" w:rsidRDefault="00000000">
      <w:r>
        <w:rPr>
          <w:b/>
        </w:rPr>
        <w:t xml:space="preserve">            Disease: </w:t>
      </w:r>
      <w:r>
        <w:t>cerebellar atrophy, visual impairment, and psychomotor retardation (is_implicated_in)</w:t>
      </w:r>
    </w:p>
    <w:p w14:paraId="42ACA8E8" w14:textId="77777777" w:rsidR="00C40A6F" w:rsidRDefault="00000000">
      <w:r>
        <w:rPr>
          <w:b/>
        </w:rPr>
        <w:t xml:space="preserve">            References: </w:t>
      </w:r>
      <w:hyperlink r:id="rId344">
        <w:r>
          <w:rPr>
            <w:color w:val="0563C1"/>
            <w:u w:val="single"/>
          </w:rPr>
          <w:t>PMID:39456191</w:t>
        </w:r>
      </w:hyperlink>
    </w:p>
    <w:p w14:paraId="74D8A644" w14:textId="77777777" w:rsidR="00C40A6F" w:rsidRDefault="00000000">
      <w:r>
        <w:rPr>
          <w:b/>
        </w:rPr>
        <w:t xml:space="preserve">            Disease: </w:t>
      </w:r>
      <w:r>
        <w:t>cerebellar atrophy, visual impairment, and psychomotor retardation (is_implicated_in)</w:t>
      </w:r>
    </w:p>
    <w:p w14:paraId="366F84AD" w14:textId="77777777" w:rsidR="00C40A6F" w:rsidRDefault="00000000">
      <w:r>
        <w:rPr>
          <w:b/>
        </w:rPr>
        <w:lastRenderedPageBreak/>
        <w:t xml:space="preserve">            References: </w:t>
      </w:r>
      <w:hyperlink r:id="rId345">
        <w:r>
          <w:rPr>
            <w:color w:val="0563C1"/>
            <w:u w:val="single"/>
          </w:rPr>
          <w:t>PMID:35234901</w:t>
        </w:r>
      </w:hyperlink>
    </w:p>
    <w:p w14:paraId="6F41B1FE" w14:textId="77777777" w:rsidR="00C40A6F" w:rsidRDefault="00000000">
      <w:r>
        <w:rPr>
          <w:b/>
        </w:rPr>
        <w:t xml:space="preserve">            Disease: </w:t>
      </w:r>
      <w:r>
        <w:t>intestinal cancer (is_implicated_in)</w:t>
      </w:r>
    </w:p>
    <w:p w14:paraId="4656529C" w14:textId="77777777" w:rsidR="00C40A6F" w:rsidRDefault="00000000">
      <w:r>
        <w:rPr>
          <w:b/>
        </w:rPr>
        <w:t xml:space="preserve">            References: </w:t>
      </w:r>
      <w:hyperlink r:id="rId346">
        <w:r>
          <w:rPr>
            <w:color w:val="0563C1"/>
            <w:u w:val="single"/>
          </w:rPr>
          <w:t>PMID:38031990</w:t>
        </w:r>
      </w:hyperlink>
    </w:p>
    <w:p w14:paraId="78AC15E4" w14:textId="77777777" w:rsidR="00C40A6F" w:rsidRDefault="00C40A6F"/>
    <w:p w14:paraId="7CD0C941" w14:textId="77777777" w:rsidR="00C40A6F" w:rsidRDefault="00000000">
      <w:r>
        <w:rPr>
          <w:b/>
        </w:rPr>
        <w:t>357. EMG1</w:t>
      </w:r>
    </w:p>
    <w:p w14:paraId="70C5C583" w14:textId="77777777" w:rsidR="00C40A6F" w:rsidRDefault="00000000">
      <w:r>
        <w:rPr>
          <w:b/>
        </w:rPr>
        <w:t xml:space="preserve">    Species 1: Mus musculus</w:t>
      </w:r>
    </w:p>
    <w:p w14:paraId="6E371904" w14:textId="77777777" w:rsidR="00C40A6F" w:rsidRDefault="00000000">
      <w:r>
        <w:rPr>
          <w:b/>
        </w:rPr>
        <w:t xml:space="preserve">            Disease: </w:t>
      </w:r>
      <w:r>
        <w:t>Bowen-Conradi syndrome (is_implicated_in)</w:t>
      </w:r>
    </w:p>
    <w:p w14:paraId="52C793FB" w14:textId="77777777" w:rsidR="00C40A6F" w:rsidRDefault="00000000">
      <w:r>
        <w:rPr>
          <w:b/>
        </w:rPr>
        <w:t xml:space="preserve">            References: </w:t>
      </w:r>
      <w:hyperlink r:id="rId347">
        <w:r>
          <w:rPr>
            <w:color w:val="0563C1"/>
            <w:u w:val="single"/>
          </w:rPr>
          <w:t>PMID:25708872</w:t>
        </w:r>
      </w:hyperlink>
    </w:p>
    <w:p w14:paraId="4D84E2D1" w14:textId="77777777" w:rsidR="00C40A6F" w:rsidRDefault="00C40A6F"/>
    <w:p w14:paraId="7DFE5592" w14:textId="77777777" w:rsidR="00C40A6F" w:rsidRDefault="00000000">
      <w:r>
        <w:rPr>
          <w:b/>
        </w:rPr>
        <w:t>358. ENO3</w:t>
      </w:r>
    </w:p>
    <w:p w14:paraId="2125C697" w14:textId="77777777" w:rsidR="00C40A6F" w:rsidRDefault="00000000">
      <w:r>
        <w:t xml:space="preserve">    No disease associations found with paper-like references for selected species.</w:t>
      </w:r>
    </w:p>
    <w:p w14:paraId="41404EC5" w14:textId="77777777" w:rsidR="00C40A6F" w:rsidRDefault="00C40A6F"/>
    <w:p w14:paraId="5B1AB315" w14:textId="77777777" w:rsidR="00C40A6F" w:rsidRDefault="00000000">
      <w:r>
        <w:rPr>
          <w:b/>
        </w:rPr>
        <w:t>359. ENPP1</w:t>
      </w:r>
    </w:p>
    <w:p w14:paraId="2A550C77" w14:textId="77777777" w:rsidR="00C40A6F" w:rsidRDefault="00000000">
      <w:r>
        <w:rPr>
          <w:b/>
        </w:rPr>
        <w:t xml:space="preserve">    Species 1: Mus musculus</w:t>
      </w:r>
    </w:p>
    <w:p w14:paraId="1BCBF0EC" w14:textId="77777777" w:rsidR="00C40A6F" w:rsidRDefault="00000000">
      <w:r>
        <w:rPr>
          <w:b/>
        </w:rPr>
        <w:t xml:space="preserve">            Disease: </w:t>
      </w:r>
      <w:r>
        <w:t>arterial calcification of infancy (is_implicated_in)</w:t>
      </w:r>
    </w:p>
    <w:p w14:paraId="79E65058" w14:textId="77777777" w:rsidR="00C40A6F" w:rsidRDefault="00000000">
      <w:r>
        <w:rPr>
          <w:b/>
        </w:rPr>
        <w:t xml:space="preserve">            References: </w:t>
      </w:r>
      <w:hyperlink r:id="rId348">
        <w:r>
          <w:rPr>
            <w:color w:val="0563C1"/>
            <w:u w:val="single"/>
          </w:rPr>
          <w:t>PMID:23798568</w:t>
        </w:r>
      </w:hyperlink>
    </w:p>
    <w:p w14:paraId="13A52C2B" w14:textId="77777777" w:rsidR="00C40A6F" w:rsidRDefault="00000000">
      <w:r>
        <w:rPr>
          <w:b/>
        </w:rPr>
        <w:t xml:space="preserve">            Disease: </w:t>
      </w:r>
      <w:r>
        <w:t>arterial calcification of infancy (is_implicated_in)</w:t>
      </w:r>
    </w:p>
    <w:p w14:paraId="429C2C30" w14:textId="77777777" w:rsidR="00C40A6F" w:rsidRDefault="00000000">
      <w:r>
        <w:rPr>
          <w:b/>
        </w:rPr>
        <w:t xml:space="preserve">            References: </w:t>
      </w:r>
      <w:hyperlink r:id="rId349">
        <w:r>
          <w:rPr>
            <w:color w:val="0563C1"/>
            <w:u w:val="single"/>
          </w:rPr>
          <w:t>PMID:25479107</w:t>
        </w:r>
      </w:hyperlink>
    </w:p>
    <w:p w14:paraId="7C57FA9C" w14:textId="77777777" w:rsidR="00C40A6F" w:rsidRDefault="00000000">
      <w:r>
        <w:rPr>
          <w:b/>
        </w:rPr>
        <w:t xml:space="preserve">            Disease: </w:t>
      </w:r>
      <w:r>
        <w:t>otitis media (is_implicated_in)</w:t>
      </w:r>
    </w:p>
    <w:p w14:paraId="56363652" w14:textId="77777777" w:rsidR="00C40A6F" w:rsidRDefault="00000000">
      <w:r>
        <w:rPr>
          <w:b/>
        </w:rPr>
        <w:t xml:space="preserve">            References: </w:t>
      </w:r>
      <w:hyperlink r:id="rId350">
        <w:r>
          <w:rPr>
            <w:color w:val="0563C1"/>
            <w:u w:val="single"/>
          </w:rPr>
          <w:t>PMID:27959908</w:t>
        </w:r>
      </w:hyperlink>
    </w:p>
    <w:p w14:paraId="78CEC72B" w14:textId="77777777" w:rsidR="00C40A6F" w:rsidRDefault="00000000">
      <w:r>
        <w:rPr>
          <w:b/>
        </w:rPr>
        <w:t xml:space="preserve">            Disease: </w:t>
      </w:r>
      <w:r>
        <w:t>ossification of the posterior longitudinal ligament of spine (is_implicated_in)</w:t>
      </w:r>
    </w:p>
    <w:p w14:paraId="2FBBC597" w14:textId="77777777" w:rsidR="00C40A6F" w:rsidRDefault="00000000">
      <w:r>
        <w:rPr>
          <w:b/>
        </w:rPr>
        <w:t xml:space="preserve">            References: </w:t>
      </w:r>
      <w:hyperlink r:id="rId351">
        <w:r>
          <w:rPr>
            <w:color w:val="0563C1"/>
            <w:u w:val="single"/>
          </w:rPr>
          <w:t>PMID:24770645</w:t>
        </w:r>
      </w:hyperlink>
    </w:p>
    <w:p w14:paraId="51980D31" w14:textId="77777777" w:rsidR="00C40A6F" w:rsidRDefault="00000000">
      <w:r>
        <w:rPr>
          <w:b/>
        </w:rPr>
        <w:t xml:space="preserve">            Disease: </w:t>
      </w:r>
      <w:r>
        <w:t>ossification of the posterior longitudinal ligament of spine (is_implicated_in)</w:t>
      </w:r>
    </w:p>
    <w:p w14:paraId="513EFAC0" w14:textId="77777777" w:rsidR="00C40A6F" w:rsidRDefault="00000000">
      <w:r>
        <w:rPr>
          <w:b/>
        </w:rPr>
        <w:t xml:space="preserve">            References: </w:t>
      </w:r>
      <w:hyperlink r:id="rId352">
        <w:r>
          <w:rPr>
            <w:color w:val="0563C1"/>
            <w:u w:val="single"/>
          </w:rPr>
          <w:t>PMID:9662402</w:t>
        </w:r>
      </w:hyperlink>
    </w:p>
    <w:p w14:paraId="78266B71" w14:textId="77777777" w:rsidR="00C40A6F" w:rsidRDefault="00000000">
      <w:r>
        <w:rPr>
          <w:b/>
        </w:rPr>
        <w:t xml:space="preserve">            Disease: </w:t>
      </w:r>
      <w:r>
        <w:t>ossification of the posterior longitudinal ligament of spine (is_implicated_in)</w:t>
      </w:r>
    </w:p>
    <w:p w14:paraId="74F4CA21" w14:textId="77777777" w:rsidR="00C40A6F" w:rsidRDefault="00000000">
      <w:r>
        <w:rPr>
          <w:b/>
        </w:rPr>
        <w:lastRenderedPageBreak/>
        <w:t xml:space="preserve">            References: </w:t>
      </w:r>
      <w:hyperlink r:id="rId353">
        <w:r>
          <w:rPr>
            <w:color w:val="0563C1"/>
            <w:u w:val="single"/>
          </w:rPr>
          <w:t>PMID:9359030</w:t>
        </w:r>
      </w:hyperlink>
    </w:p>
    <w:p w14:paraId="6DFB4C65" w14:textId="77777777" w:rsidR="00C40A6F" w:rsidRDefault="00000000">
      <w:r>
        <w:rPr>
          <w:b/>
        </w:rPr>
        <w:t xml:space="preserve">            Disease: </w:t>
      </w:r>
      <w:r>
        <w:t>osteoarthritis (is_implicated_in)</w:t>
      </w:r>
    </w:p>
    <w:p w14:paraId="5CAEBAFF" w14:textId="77777777" w:rsidR="00C40A6F" w:rsidRDefault="00000000">
      <w:r>
        <w:rPr>
          <w:b/>
        </w:rPr>
        <w:t xml:space="preserve">            References: </w:t>
      </w:r>
      <w:hyperlink r:id="rId354">
        <w:r>
          <w:rPr>
            <w:color w:val="0563C1"/>
            <w:u w:val="single"/>
          </w:rPr>
          <w:t>PMID:8055108</w:t>
        </w:r>
      </w:hyperlink>
    </w:p>
    <w:p w14:paraId="3648AFAA" w14:textId="77777777" w:rsidR="00C40A6F" w:rsidRDefault="00000000">
      <w:r>
        <w:rPr>
          <w:b/>
        </w:rPr>
        <w:t xml:space="preserve">            Disease: </w:t>
      </w:r>
      <w:r>
        <w:t>osteoarthritis (is_implicated_in)</w:t>
      </w:r>
    </w:p>
    <w:p w14:paraId="1D87DD3C" w14:textId="77777777" w:rsidR="00C40A6F" w:rsidRDefault="00000000">
      <w:r>
        <w:rPr>
          <w:b/>
        </w:rPr>
        <w:t xml:space="preserve">            References: </w:t>
      </w:r>
      <w:hyperlink r:id="rId355">
        <w:r>
          <w:rPr>
            <w:color w:val="0563C1"/>
            <w:u w:val="single"/>
          </w:rPr>
          <w:t>PMID:7344126</w:t>
        </w:r>
      </w:hyperlink>
    </w:p>
    <w:p w14:paraId="003EFD6C" w14:textId="77777777" w:rsidR="00C40A6F" w:rsidRDefault="00000000">
      <w:r>
        <w:rPr>
          <w:b/>
        </w:rPr>
        <w:t xml:space="preserve">            Disease: </w:t>
      </w:r>
      <w:r>
        <w:t>tympanosclerosis (is_implicated_in)</w:t>
      </w:r>
    </w:p>
    <w:p w14:paraId="0B8CDBAC" w14:textId="77777777" w:rsidR="00C40A6F" w:rsidRDefault="00000000">
      <w:r>
        <w:rPr>
          <w:b/>
        </w:rPr>
        <w:t xml:space="preserve">            References: </w:t>
      </w:r>
      <w:hyperlink r:id="rId356">
        <w:r>
          <w:rPr>
            <w:color w:val="0563C1"/>
            <w:u w:val="single"/>
          </w:rPr>
          <w:t>PMID:27959908</w:t>
        </w:r>
      </w:hyperlink>
    </w:p>
    <w:p w14:paraId="35D41B3F" w14:textId="77777777" w:rsidR="00C40A6F" w:rsidRDefault="00000000">
      <w:r>
        <w:rPr>
          <w:b/>
        </w:rPr>
        <w:t xml:space="preserve">            Disease: </w:t>
      </w:r>
      <w:r>
        <w:t>spondyloarthropathy (is_implicated_in)</w:t>
      </w:r>
    </w:p>
    <w:p w14:paraId="252605DD" w14:textId="77777777" w:rsidR="00C40A6F" w:rsidRDefault="00000000">
      <w:r>
        <w:rPr>
          <w:b/>
        </w:rPr>
        <w:t xml:space="preserve">            References: </w:t>
      </w:r>
      <w:hyperlink r:id="rId357">
        <w:r>
          <w:rPr>
            <w:color w:val="0563C1"/>
            <w:u w:val="single"/>
          </w:rPr>
          <w:t>PMID:7344126</w:t>
        </w:r>
      </w:hyperlink>
    </w:p>
    <w:p w14:paraId="3EBBAC81" w14:textId="77777777" w:rsidR="00C40A6F" w:rsidRDefault="00000000">
      <w:r>
        <w:rPr>
          <w:b/>
        </w:rPr>
        <w:t xml:space="preserve">    Species 2: Danio rerio</w:t>
      </w:r>
    </w:p>
    <w:p w14:paraId="40D593B3" w14:textId="77777777" w:rsidR="00C40A6F" w:rsidRDefault="00000000">
      <w:r>
        <w:rPr>
          <w:b/>
        </w:rPr>
        <w:t xml:space="preserve">            Disease: </w:t>
      </w:r>
      <w:r>
        <w:t>pseudoxanthoma elasticum (is_implicated_in)</w:t>
      </w:r>
    </w:p>
    <w:p w14:paraId="5C9014C4" w14:textId="77777777" w:rsidR="00C40A6F" w:rsidRDefault="00000000">
      <w:r>
        <w:rPr>
          <w:b/>
        </w:rPr>
        <w:t xml:space="preserve">            References: </w:t>
      </w:r>
      <w:hyperlink r:id="rId358">
        <w:r>
          <w:rPr>
            <w:color w:val="0563C1"/>
            <w:u w:val="single"/>
          </w:rPr>
          <w:t>PMID:24906371</w:t>
        </w:r>
      </w:hyperlink>
    </w:p>
    <w:p w14:paraId="1E797BC5" w14:textId="77777777" w:rsidR="00C40A6F" w:rsidRDefault="00000000">
      <w:r>
        <w:rPr>
          <w:b/>
        </w:rPr>
        <w:t xml:space="preserve">            Disease: </w:t>
      </w:r>
      <w:r>
        <w:t>arterial calcification of infancy (is_implicated_in)</w:t>
      </w:r>
    </w:p>
    <w:p w14:paraId="358E02DE" w14:textId="77777777" w:rsidR="00C40A6F" w:rsidRDefault="00000000">
      <w:r>
        <w:rPr>
          <w:b/>
        </w:rPr>
        <w:t xml:space="preserve">            References: </w:t>
      </w:r>
      <w:hyperlink r:id="rId359">
        <w:r>
          <w:rPr>
            <w:color w:val="0563C1"/>
            <w:u w:val="single"/>
          </w:rPr>
          <w:t>PMID:24906371</w:t>
        </w:r>
      </w:hyperlink>
    </w:p>
    <w:p w14:paraId="2410D15F" w14:textId="77777777" w:rsidR="00C40A6F" w:rsidRDefault="00C40A6F"/>
    <w:p w14:paraId="343CF15E" w14:textId="77777777" w:rsidR="00C40A6F" w:rsidRDefault="00000000">
      <w:r>
        <w:rPr>
          <w:b/>
        </w:rPr>
        <w:t>360. ENTPD1</w:t>
      </w:r>
    </w:p>
    <w:p w14:paraId="21048468" w14:textId="77777777" w:rsidR="00C40A6F" w:rsidRDefault="00000000">
      <w:r>
        <w:t xml:space="preserve">    No disease associations found with paper-like references for selected species.</w:t>
      </w:r>
    </w:p>
    <w:p w14:paraId="45585AC7" w14:textId="77777777" w:rsidR="00C40A6F" w:rsidRDefault="00C40A6F"/>
    <w:p w14:paraId="699F6BB1" w14:textId="77777777" w:rsidR="00C40A6F" w:rsidRDefault="00000000">
      <w:r>
        <w:rPr>
          <w:b/>
        </w:rPr>
        <w:t>361. EOGT</w:t>
      </w:r>
    </w:p>
    <w:p w14:paraId="23F3589E" w14:textId="77777777" w:rsidR="00C40A6F" w:rsidRDefault="00000000">
      <w:r>
        <w:t xml:space="preserve">    No disease associations found with paper-like references for selected species.</w:t>
      </w:r>
    </w:p>
    <w:p w14:paraId="499B6DC7" w14:textId="77777777" w:rsidR="00C40A6F" w:rsidRDefault="00C40A6F"/>
    <w:p w14:paraId="6ACF56F6" w14:textId="77777777" w:rsidR="00C40A6F" w:rsidRDefault="00000000">
      <w:r>
        <w:rPr>
          <w:b/>
        </w:rPr>
        <w:t>362. EPG5</w:t>
      </w:r>
    </w:p>
    <w:p w14:paraId="2F481C3F" w14:textId="77777777" w:rsidR="00C40A6F" w:rsidRDefault="00000000">
      <w:r>
        <w:rPr>
          <w:b/>
        </w:rPr>
        <w:t xml:space="preserve">    Species 1: Mus musculus</w:t>
      </w:r>
    </w:p>
    <w:p w14:paraId="7C70608B" w14:textId="77777777" w:rsidR="00C40A6F" w:rsidRDefault="00000000">
      <w:r>
        <w:rPr>
          <w:b/>
        </w:rPr>
        <w:t xml:space="preserve">            Disease: </w:t>
      </w:r>
      <w:r>
        <w:t>retinitis pigmentosa (is_implicated_in)</w:t>
      </w:r>
    </w:p>
    <w:p w14:paraId="7E34B585" w14:textId="77777777" w:rsidR="00C40A6F" w:rsidRDefault="00000000">
      <w:r>
        <w:rPr>
          <w:b/>
        </w:rPr>
        <w:t xml:space="preserve">            References: </w:t>
      </w:r>
      <w:hyperlink r:id="rId360">
        <w:r>
          <w:rPr>
            <w:color w:val="0563C1"/>
            <w:u w:val="single"/>
          </w:rPr>
          <w:t>PMID:27715390</w:t>
        </w:r>
      </w:hyperlink>
    </w:p>
    <w:p w14:paraId="4724A76D" w14:textId="77777777" w:rsidR="00C40A6F" w:rsidRDefault="00000000">
      <w:r>
        <w:rPr>
          <w:b/>
        </w:rPr>
        <w:lastRenderedPageBreak/>
        <w:t xml:space="preserve">            Disease: </w:t>
      </w:r>
      <w:r>
        <w:t>amyotrophic lateral sclerosis (is_implicated_in)</w:t>
      </w:r>
    </w:p>
    <w:p w14:paraId="6437E107" w14:textId="77777777" w:rsidR="00C40A6F" w:rsidRDefault="00000000">
      <w:r>
        <w:rPr>
          <w:b/>
        </w:rPr>
        <w:t xml:space="preserve">            References: </w:t>
      </w:r>
      <w:hyperlink r:id="rId361">
        <w:r>
          <w:rPr>
            <w:color w:val="0563C1"/>
            <w:u w:val="single"/>
          </w:rPr>
          <w:t>PMID:23479740</w:t>
        </w:r>
      </w:hyperlink>
    </w:p>
    <w:p w14:paraId="4EC0C0FA" w14:textId="77777777" w:rsidR="00C40A6F" w:rsidRDefault="00000000">
      <w:r>
        <w:rPr>
          <w:b/>
        </w:rPr>
        <w:t xml:space="preserve">    Species 2: Danio rerio</w:t>
      </w:r>
    </w:p>
    <w:p w14:paraId="53B82530" w14:textId="77777777" w:rsidR="00C40A6F" w:rsidRDefault="00000000">
      <w:r>
        <w:rPr>
          <w:b/>
        </w:rPr>
        <w:t xml:space="preserve">            Disease: </w:t>
      </w:r>
      <w:r>
        <w:t>Vici syndrome (is_implicated_in)</w:t>
      </w:r>
    </w:p>
    <w:p w14:paraId="5A7791A1" w14:textId="77777777" w:rsidR="00C40A6F" w:rsidRDefault="00000000">
      <w:r>
        <w:rPr>
          <w:b/>
        </w:rPr>
        <w:t xml:space="preserve">            References: </w:t>
      </w:r>
      <w:hyperlink r:id="rId362">
        <w:r>
          <w:rPr>
            <w:color w:val="0563C1"/>
            <w:u w:val="single"/>
          </w:rPr>
          <w:t>PMID:30806141</w:t>
        </w:r>
      </w:hyperlink>
    </w:p>
    <w:p w14:paraId="381ABC9C" w14:textId="77777777" w:rsidR="00C40A6F" w:rsidRDefault="00000000">
      <w:r>
        <w:rPr>
          <w:b/>
        </w:rPr>
        <w:t xml:space="preserve">    Species 3: Drosophila melanogaster</w:t>
      </w:r>
    </w:p>
    <w:p w14:paraId="74C26E75" w14:textId="77777777" w:rsidR="00C40A6F" w:rsidRDefault="00000000">
      <w:r>
        <w:rPr>
          <w:b/>
        </w:rPr>
        <w:t xml:space="preserve">            Disease: </w:t>
      </w:r>
      <w:r>
        <w:t>Vici syndrome (is_implicated_in)</w:t>
      </w:r>
    </w:p>
    <w:p w14:paraId="62146AC6" w14:textId="77777777" w:rsidR="00C40A6F" w:rsidRDefault="00000000">
      <w:r>
        <w:rPr>
          <w:b/>
        </w:rPr>
        <w:t xml:space="preserve">            References: </w:t>
      </w:r>
      <w:hyperlink r:id="rId363">
        <w:r>
          <w:rPr>
            <w:color w:val="0563C1"/>
            <w:u w:val="single"/>
          </w:rPr>
          <w:t>PMID:26917586</w:t>
        </w:r>
      </w:hyperlink>
    </w:p>
    <w:p w14:paraId="445119E7" w14:textId="77777777" w:rsidR="00C40A6F" w:rsidRDefault="00000000">
      <w:r>
        <w:rPr>
          <w:b/>
        </w:rPr>
        <w:t xml:space="preserve">            Disease: </w:t>
      </w:r>
      <w:r>
        <w:t>Vici syndrome (is_implicated_in)</w:t>
      </w:r>
    </w:p>
    <w:p w14:paraId="765B82F0" w14:textId="77777777" w:rsidR="00C40A6F" w:rsidRDefault="00000000">
      <w:r>
        <w:rPr>
          <w:b/>
        </w:rPr>
        <w:t xml:space="preserve">            References: </w:t>
      </w:r>
      <w:hyperlink r:id="rId364">
        <w:r>
          <w:rPr>
            <w:color w:val="0563C1"/>
            <w:u w:val="single"/>
          </w:rPr>
          <w:t>PMID:39342484</w:t>
        </w:r>
      </w:hyperlink>
    </w:p>
    <w:p w14:paraId="2FBB3117" w14:textId="77777777" w:rsidR="00C40A6F" w:rsidRDefault="00C40A6F"/>
    <w:p w14:paraId="3B571B98" w14:textId="77777777" w:rsidR="00C40A6F" w:rsidRDefault="00000000">
      <w:r>
        <w:rPr>
          <w:b/>
        </w:rPr>
        <w:t>363. EPHX1</w:t>
      </w:r>
    </w:p>
    <w:p w14:paraId="17CA60B3" w14:textId="77777777" w:rsidR="00C40A6F" w:rsidRDefault="00000000">
      <w:r>
        <w:t xml:space="preserve">    No disease associations found with paper-like references for selected species.</w:t>
      </w:r>
    </w:p>
    <w:p w14:paraId="49EC7BA2" w14:textId="77777777" w:rsidR="00C40A6F" w:rsidRDefault="00C40A6F"/>
    <w:p w14:paraId="104FD012" w14:textId="77777777" w:rsidR="00C40A6F" w:rsidRDefault="00000000">
      <w:r>
        <w:rPr>
          <w:b/>
        </w:rPr>
        <w:t>364. EPM2A</w:t>
      </w:r>
    </w:p>
    <w:p w14:paraId="60EDEA53" w14:textId="77777777" w:rsidR="00C40A6F" w:rsidRDefault="00000000">
      <w:r>
        <w:rPr>
          <w:b/>
        </w:rPr>
        <w:t xml:space="preserve">    Species 1: Mus musculus</w:t>
      </w:r>
    </w:p>
    <w:p w14:paraId="22435D4D" w14:textId="77777777" w:rsidR="00C40A6F" w:rsidRDefault="00000000">
      <w:r>
        <w:rPr>
          <w:b/>
        </w:rPr>
        <w:t xml:space="preserve">            Disease: </w:t>
      </w:r>
      <w:r>
        <w:t>Lafora disease (is_implicated_in)</w:t>
      </w:r>
    </w:p>
    <w:p w14:paraId="0D5F2313" w14:textId="77777777" w:rsidR="00C40A6F" w:rsidRDefault="00000000">
      <w:r>
        <w:rPr>
          <w:b/>
        </w:rPr>
        <w:t xml:space="preserve">            References: </w:t>
      </w:r>
      <w:hyperlink r:id="rId365">
        <w:r>
          <w:rPr>
            <w:color w:val="0563C1"/>
            <w:u w:val="single"/>
          </w:rPr>
          <w:t>PMID:12019206</w:t>
        </w:r>
      </w:hyperlink>
    </w:p>
    <w:p w14:paraId="15D14A0D" w14:textId="77777777" w:rsidR="00C40A6F" w:rsidRDefault="00000000">
      <w:r>
        <w:rPr>
          <w:b/>
        </w:rPr>
        <w:t xml:space="preserve">            Disease: </w:t>
      </w:r>
      <w:r>
        <w:t>Lafora disease (is_implicated_in)</w:t>
      </w:r>
    </w:p>
    <w:p w14:paraId="19128667" w14:textId="77777777" w:rsidR="00C40A6F" w:rsidRDefault="00000000">
      <w:r>
        <w:rPr>
          <w:b/>
        </w:rPr>
        <w:t xml:space="preserve">            References: </w:t>
      </w:r>
      <w:hyperlink r:id="rId366">
        <w:r>
          <w:rPr>
            <w:color w:val="0563C1"/>
            <w:u w:val="single"/>
          </w:rPr>
          <w:t>PMID:21493628</w:t>
        </w:r>
      </w:hyperlink>
    </w:p>
    <w:p w14:paraId="76BAE14D" w14:textId="77777777" w:rsidR="00C40A6F" w:rsidRDefault="00000000">
      <w:r>
        <w:rPr>
          <w:b/>
        </w:rPr>
        <w:t xml:space="preserve">    Species 2: Danio rerio</w:t>
      </w:r>
    </w:p>
    <w:p w14:paraId="7A62368A" w14:textId="77777777" w:rsidR="00C40A6F" w:rsidRDefault="00000000">
      <w:r>
        <w:rPr>
          <w:b/>
        </w:rPr>
        <w:t xml:space="preserve">            Disease: </w:t>
      </w:r>
      <w:r>
        <w:t>Lafora disease (is_implicated_in)</w:t>
      </w:r>
    </w:p>
    <w:p w14:paraId="24D337CF" w14:textId="77777777" w:rsidR="00C40A6F" w:rsidRDefault="00000000">
      <w:r>
        <w:rPr>
          <w:b/>
        </w:rPr>
        <w:t xml:space="preserve">            References: </w:t>
      </w:r>
      <w:hyperlink r:id="rId367">
        <w:r>
          <w:rPr>
            <w:color w:val="0563C1"/>
            <w:u w:val="single"/>
          </w:rPr>
          <w:t>PMID:39753095</w:t>
        </w:r>
      </w:hyperlink>
    </w:p>
    <w:p w14:paraId="5610B46C" w14:textId="77777777" w:rsidR="00C40A6F" w:rsidRDefault="00C40A6F"/>
    <w:p w14:paraId="59E6843A" w14:textId="77777777" w:rsidR="00C40A6F" w:rsidRDefault="00000000">
      <w:r>
        <w:rPr>
          <w:b/>
        </w:rPr>
        <w:t>365. EPRS1</w:t>
      </w:r>
    </w:p>
    <w:p w14:paraId="7B6B7B9C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65720801" w14:textId="77777777" w:rsidR="00C40A6F" w:rsidRDefault="00C40A6F"/>
    <w:p w14:paraId="62AA03C6" w14:textId="77777777" w:rsidR="00C40A6F" w:rsidRDefault="00000000">
      <w:r>
        <w:rPr>
          <w:b/>
        </w:rPr>
        <w:t>366. ERAL1</w:t>
      </w:r>
    </w:p>
    <w:p w14:paraId="2F5FB4F9" w14:textId="77777777" w:rsidR="00C40A6F" w:rsidRDefault="00000000">
      <w:r>
        <w:t xml:space="preserve">    No disease associations found with paper-like references for selected species.</w:t>
      </w:r>
    </w:p>
    <w:p w14:paraId="05AE7978" w14:textId="77777777" w:rsidR="00C40A6F" w:rsidRDefault="00C40A6F"/>
    <w:p w14:paraId="1176AF3D" w14:textId="77777777" w:rsidR="00C40A6F" w:rsidRDefault="00000000">
      <w:r>
        <w:rPr>
          <w:b/>
        </w:rPr>
        <w:t>367. ESR1</w:t>
      </w:r>
    </w:p>
    <w:p w14:paraId="112D64F2" w14:textId="77777777" w:rsidR="00C40A6F" w:rsidRDefault="00000000">
      <w:r>
        <w:rPr>
          <w:b/>
        </w:rPr>
        <w:t xml:space="preserve">    Species 1: Mus musculus</w:t>
      </w:r>
    </w:p>
    <w:p w14:paraId="15864AB8" w14:textId="77777777" w:rsidR="00C40A6F" w:rsidRDefault="00000000">
      <w:r>
        <w:rPr>
          <w:b/>
        </w:rPr>
        <w:t xml:space="preserve">            Disease: </w:t>
      </w:r>
      <w:r>
        <w:t>breast cancer (is_implicated_in)</w:t>
      </w:r>
    </w:p>
    <w:p w14:paraId="5BED2E2A" w14:textId="77777777" w:rsidR="00C40A6F" w:rsidRDefault="00000000">
      <w:r>
        <w:rPr>
          <w:b/>
        </w:rPr>
        <w:t xml:space="preserve">            References: </w:t>
      </w:r>
      <w:hyperlink r:id="rId368">
        <w:r>
          <w:rPr>
            <w:color w:val="0563C1"/>
            <w:u w:val="single"/>
          </w:rPr>
          <w:t>PMID:15705859</w:t>
        </w:r>
      </w:hyperlink>
    </w:p>
    <w:p w14:paraId="3510D960" w14:textId="77777777" w:rsidR="00C40A6F" w:rsidRDefault="00C40A6F"/>
    <w:p w14:paraId="627002BA" w14:textId="77777777" w:rsidR="00C40A6F" w:rsidRDefault="00000000">
      <w:r>
        <w:rPr>
          <w:b/>
        </w:rPr>
        <w:t>368. ESR2</w:t>
      </w:r>
    </w:p>
    <w:p w14:paraId="7E258504" w14:textId="77777777" w:rsidR="00C40A6F" w:rsidRDefault="00000000">
      <w:r>
        <w:t xml:space="preserve">    No disease associations found with paper-like references for selected species.</w:t>
      </w:r>
    </w:p>
    <w:p w14:paraId="006CD66E" w14:textId="77777777" w:rsidR="00C40A6F" w:rsidRDefault="00C40A6F"/>
    <w:p w14:paraId="6A6AE3B2" w14:textId="77777777" w:rsidR="00C40A6F" w:rsidRDefault="00000000">
      <w:r>
        <w:rPr>
          <w:b/>
        </w:rPr>
        <w:t>369. ETFA</w:t>
      </w:r>
    </w:p>
    <w:p w14:paraId="21AE042D" w14:textId="77777777" w:rsidR="00C40A6F" w:rsidRDefault="00000000">
      <w:r>
        <w:rPr>
          <w:b/>
        </w:rPr>
        <w:t xml:space="preserve">    Species 1: Danio rerio</w:t>
      </w:r>
    </w:p>
    <w:p w14:paraId="2BE2EF7E" w14:textId="77777777" w:rsidR="00C40A6F" w:rsidRDefault="00000000">
      <w:r>
        <w:rPr>
          <w:b/>
        </w:rPr>
        <w:t xml:space="preserve">            Disease: </w:t>
      </w:r>
      <w:r>
        <w:t>multiple acyl-CoA dehydrogenase deficiency (is_implicated_in)</w:t>
      </w:r>
    </w:p>
    <w:p w14:paraId="3C0A70A4" w14:textId="77777777" w:rsidR="00C40A6F" w:rsidRDefault="00000000">
      <w:r>
        <w:rPr>
          <w:b/>
        </w:rPr>
        <w:t xml:space="preserve">            References: </w:t>
      </w:r>
      <w:hyperlink r:id="rId369">
        <w:r>
          <w:rPr>
            <w:color w:val="0563C1"/>
            <w:u w:val="single"/>
          </w:rPr>
          <w:t>PMID:23785301</w:t>
        </w:r>
      </w:hyperlink>
    </w:p>
    <w:p w14:paraId="7790226F" w14:textId="77777777" w:rsidR="00C40A6F" w:rsidRDefault="00C40A6F"/>
    <w:p w14:paraId="6F85FAE0" w14:textId="77777777" w:rsidR="00C40A6F" w:rsidRDefault="00000000">
      <w:r>
        <w:rPr>
          <w:b/>
        </w:rPr>
        <w:t>370. ETFB</w:t>
      </w:r>
    </w:p>
    <w:p w14:paraId="01F65BA4" w14:textId="77777777" w:rsidR="00C40A6F" w:rsidRDefault="00000000">
      <w:r>
        <w:t xml:space="preserve">    No disease associations found with paper-like references for selected species.</w:t>
      </w:r>
    </w:p>
    <w:p w14:paraId="63264438" w14:textId="77777777" w:rsidR="00C40A6F" w:rsidRDefault="00C40A6F"/>
    <w:p w14:paraId="4E14078A" w14:textId="77777777" w:rsidR="00C40A6F" w:rsidRDefault="00000000">
      <w:r>
        <w:rPr>
          <w:b/>
        </w:rPr>
        <w:t>371. ETFDH</w:t>
      </w:r>
    </w:p>
    <w:p w14:paraId="717218E3" w14:textId="77777777" w:rsidR="00C40A6F" w:rsidRDefault="00000000">
      <w:r>
        <w:rPr>
          <w:b/>
        </w:rPr>
        <w:t xml:space="preserve">    Species 1: Danio rerio</w:t>
      </w:r>
    </w:p>
    <w:p w14:paraId="4131C1EA" w14:textId="77777777" w:rsidR="00C40A6F" w:rsidRDefault="00000000">
      <w:r>
        <w:rPr>
          <w:b/>
        </w:rPr>
        <w:t xml:space="preserve">            Disease: </w:t>
      </w:r>
      <w:r>
        <w:t>multiple acyl-CoA dehydrogenase deficiency (is_implicated_in)</w:t>
      </w:r>
    </w:p>
    <w:p w14:paraId="2CE8F4D1" w14:textId="77777777" w:rsidR="00C40A6F" w:rsidRDefault="00000000">
      <w:r>
        <w:rPr>
          <w:b/>
        </w:rPr>
        <w:t xml:space="preserve">            References: </w:t>
      </w:r>
      <w:hyperlink r:id="rId370">
        <w:r>
          <w:rPr>
            <w:color w:val="0563C1"/>
            <w:u w:val="single"/>
          </w:rPr>
          <w:t>PMID:20020044</w:t>
        </w:r>
      </w:hyperlink>
    </w:p>
    <w:p w14:paraId="0004C25B" w14:textId="77777777" w:rsidR="00C40A6F" w:rsidRDefault="00C40A6F"/>
    <w:p w14:paraId="51A0DB06" w14:textId="77777777" w:rsidR="00C40A6F" w:rsidRDefault="00000000">
      <w:r>
        <w:rPr>
          <w:b/>
        </w:rPr>
        <w:t>372. ETHE1</w:t>
      </w:r>
    </w:p>
    <w:p w14:paraId="22FF5757" w14:textId="77777777" w:rsidR="00C40A6F" w:rsidRDefault="00000000">
      <w:r>
        <w:rPr>
          <w:b/>
        </w:rPr>
        <w:t xml:space="preserve">    Species 1: Mus musculus</w:t>
      </w:r>
    </w:p>
    <w:p w14:paraId="38C663FF" w14:textId="77777777" w:rsidR="00C40A6F" w:rsidRDefault="00000000">
      <w:r>
        <w:rPr>
          <w:b/>
        </w:rPr>
        <w:t xml:space="preserve">            Disease: </w:t>
      </w:r>
      <w:r>
        <w:t>ethylmalonic encephalopathy (is_implicated_in)</w:t>
      </w:r>
    </w:p>
    <w:p w14:paraId="2DF6FABD" w14:textId="77777777" w:rsidR="00C40A6F" w:rsidRDefault="00000000">
      <w:r>
        <w:rPr>
          <w:b/>
        </w:rPr>
        <w:t xml:space="preserve">            References: </w:t>
      </w:r>
      <w:hyperlink r:id="rId371">
        <w:r>
          <w:rPr>
            <w:color w:val="0563C1"/>
            <w:u w:val="single"/>
          </w:rPr>
          <w:t>PMID:19136963</w:t>
        </w:r>
      </w:hyperlink>
    </w:p>
    <w:p w14:paraId="76FDFAF9" w14:textId="77777777" w:rsidR="00C40A6F" w:rsidRDefault="00C40A6F"/>
    <w:p w14:paraId="08922C41" w14:textId="77777777" w:rsidR="00C40A6F" w:rsidRDefault="00000000">
      <w:r>
        <w:rPr>
          <w:b/>
        </w:rPr>
        <w:t>373. EXT1</w:t>
      </w:r>
    </w:p>
    <w:p w14:paraId="6AB86E96" w14:textId="77777777" w:rsidR="00C40A6F" w:rsidRDefault="00000000">
      <w:r>
        <w:rPr>
          <w:b/>
        </w:rPr>
        <w:t xml:space="preserve">    Species 1: Mus musculus</w:t>
      </w:r>
    </w:p>
    <w:p w14:paraId="40775A71" w14:textId="77777777" w:rsidR="00C40A6F" w:rsidRDefault="00000000">
      <w:r>
        <w:rPr>
          <w:b/>
        </w:rPr>
        <w:t xml:space="preserve">            Disease: </w:t>
      </w:r>
      <w:r>
        <w:t>hereditary multiple exostoses (is_implicated_in)</w:t>
      </w:r>
    </w:p>
    <w:p w14:paraId="3DD574BF" w14:textId="77777777" w:rsidR="00C40A6F" w:rsidRDefault="00000000">
      <w:r>
        <w:rPr>
          <w:b/>
        </w:rPr>
        <w:t xml:space="preserve">            References: </w:t>
      </w:r>
      <w:hyperlink r:id="rId372">
        <w:r>
          <w:rPr>
            <w:color w:val="0563C1"/>
            <w:u w:val="single"/>
          </w:rPr>
          <w:t>PMID:20080592</w:t>
        </w:r>
      </w:hyperlink>
    </w:p>
    <w:p w14:paraId="40EC991B" w14:textId="77777777" w:rsidR="00C40A6F" w:rsidRDefault="00000000">
      <w:r>
        <w:rPr>
          <w:b/>
        </w:rPr>
        <w:t xml:space="preserve">            Disease: </w:t>
      </w:r>
      <w:r>
        <w:t>hereditary multiple exostoses (is_implicated_in)</w:t>
      </w:r>
    </w:p>
    <w:p w14:paraId="4FBA72DB" w14:textId="77777777" w:rsidR="00C40A6F" w:rsidRDefault="00000000">
      <w:r>
        <w:rPr>
          <w:b/>
        </w:rPr>
        <w:t xml:space="preserve">            References: </w:t>
      </w:r>
      <w:hyperlink r:id="rId373">
        <w:r>
          <w:rPr>
            <w:color w:val="0563C1"/>
            <w:u w:val="single"/>
          </w:rPr>
          <w:t>PMID:28445472</w:t>
        </w:r>
      </w:hyperlink>
    </w:p>
    <w:p w14:paraId="3ED5116D" w14:textId="77777777" w:rsidR="00C40A6F" w:rsidRDefault="00000000">
      <w:r>
        <w:rPr>
          <w:b/>
        </w:rPr>
        <w:t xml:space="preserve">            Disease: </w:t>
      </w:r>
      <w:r>
        <w:t>hereditary multiple exostoses (is_implicated_in)</w:t>
      </w:r>
    </w:p>
    <w:p w14:paraId="0F0A6296" w14:textId="77777777" w:rsidR="00C40A6F" w:rsidRDefault="00000000">
      <w:r>
        <w:rPr>
          <w:b/>
        </w:rPr>
        <w:t xml:space="preserve">            References: </w:t>
      </w:r>
      <w:hyperlink r:id="rId374">
        <w:r>
          <w:rPr>
            <w:color w:val="0563C1"/>
            <w:u w:val="single"/>
          </w:rPr>
          <w:t>PMID:20534475</w:t>
        </w:r>
      </w:hyperlink>
    </w:p>
    <w:p w14:paraId="1C74BBC2" w14:textId="77777777" w:rsidR="00C40A6F" w:rsidRDefault="00000000">
      <w:r>
        <w:rPr>
          <w:b/>
        </w:rPr>
        <w:t xml:space="preserve">            Disease: </w:t>
      </w:r>
      <w:r>
        <w:t>autism spectrum disorder (is_implicated_in)</w:t>
      </w:r>
    </w:p>
    <w:p w14:paraId="4553BBD9" w14:textId="77777777" w:rsidR="00C40A6F" w:rsidRDefault="00000000">
      <w:r>
        <w:rPr>
          <w:b/>
        </w:rPr>
        <w:t xml:space="preserve">            References: </w:t>
      </w:r>
      <w:hyperlink r:id="rId375">
        <w:r>
          <w:rPr>
            <w:color w:val="0563C1"/>
            <w:u w:val="single"/>
          </w:rPr>
          <w:t>PMID:22411800</w:t>
        </w:r>
      </w:hyperlink>
    </w:p>
    <w:p w14:paraId="385A3A6A" w14:textId="77777777" w:rsidR="00C40A6F" w:rsidRDefault="00C40A6F"/>
    <w:p w14:paraId="787FD264" w14:textId="77777777" w:rsidR="00C40A6F" w:rsidRDefault="00000000">
      <w:r>
        <w:rPr>
          <w:b/>
        </w:rPr>
        <w:t>374. EXT2</w:t>
      </w:r>
    </w:p>
    <w:p w14:paraId="5AB73705" w14:textId="77777777" w:rsidR="00C40A6F" w:rsidRDefault="00000000">
      <w:r>
        <w:rPr>
          <w:b/>
        </w:rPr>
        <w:t xml:space="preserve">    Species 1: Mus musculus</w:t>
      </w:r>
    </w:p>
    <w:p w14:paraId="41C69BD9" w14:textId="77777777" w:rsidR="00C40A6F" w:rsidRDefault="00000000">
      <w:r>
        <w:rPr>
          <w:b/>
        </w:rPr>
        <w:t xml:space="preserve">            Disease: </w:t>
      </w:r>
      <w:r>
        <w:t>hereditary multiple exostoses (is_implicated_in)</w:t>
      </w:r>
    </w:p>
    <w:p w14:paraId="7B55B649" w14:textId="77777777" w:rsidR="00C40A6F" w:rsidRDefault="00000000">
      <w:r>
        <w:rPr>
          <w:b/>
        </w:rPr>
        <w:t xml:space="preserve">            References: </w:t>
      </w:r>
      <w:hyperlink r:id="rId376">
        <w:r>
          <w:rPr>
            <w:color w:val="0563C1"/>
            <w:u w:val="single"/>
          </w:rPr>
          <w:t>PMID:16236767</w:t>
        </w:r>
      </w:hyperlink>
    </w:p>
    <w:p w14:paraId="223F0249" w14:textId="77777777" w:rsidR="00C40A6F" w:rsidRDefault="00000000">
      <w:r>
        <w:rPr>
          <w:b/>
        </w:rPr>
        <w:t xml:space="preserve">    Species 2: Danio rerio</w:t>
      </w:r>
    </w:p>
    <w:p w14:paraId="6647766B" w14:textId="77777777" w:rsidR="00C40A6F" w:rsidRDefault="00000000">
      <w:r>
        <w:rPr>
          <w:b/>
        </w:rPr>
        <w:t xml:space="preserve">            Disease: </w:t>
      </w:r>
      <w:r>
        <w:t>hereditary multiple exostoses (is_implicated_in)</w:t>
      </w:r>
    </w:p>
    <w:p w14:paraId="5E96E726" w14:textId="77777777" w:rsidR="00C40A6F" w:rsidRDefault="00000000">
      <w:r>
        <w:rPr>
          <w:b/>
        </w:rPr>
        <w:t xml:space="preserve">            References: </w:t>
      </w:r>
      <w:hyperlink r:id="rId377">
        <w:r>
          <w:rPr>
            <w:color w:val="0563C1"/>
            <w:u w:val="single"/>
          </w:rPr>
          <w:t>PMID:24628984</w:t>
        </w:r>
      </w:hyperlink>
    </w:p>
    <w:p w14:paraId="5E2E7571" w14:textId="77777777" w:rsidR="00C40A6F" w:rsidRDefault="00C40A6F"/>
    <w:p w14:paraId="375C6BAF" w14:textId="77777777" w:rsidR="00C40A6F" w:rsidRDefault="00000000">
      <w:r>
        <w:rPr>
          <w:b/>
        </w:rPr>
        <w:lastRenderedPageBreak/>
        <w:t>375. EXTL3</w:t>
      </w:r>
    </w:p>
    <w:p w14:paraId="6F9BE72C" w14:textId="77777777" w:rsidR="00C40A6F" w:rsidRDefault="00000000">
      <w:r>
        <w:t xml:space="preserve">    No disease associations found with paper-like references for selected species.</w:t>
      </w:r>
    </w:p>
    <w:p w14:paraId="4B007194" w14:textId="77777777" w:rsidR="00C40A6F" w:rsidRDefault="00C40A6F"/>
    <w:p w14:paraId="6B121880" w14:textId="77777777" w:rsidR="00C40A6F" w:rsidRDefault="00000000">
      <w:r>
        <w:rPr>
          <w:b/>
        </w:rPr>
        <w:t>376. FA2H</w:t>
      </w:r>
    </w:p>
    <w:p w14:paraId="3042C942" w14:textId="77777777" w:rsidR="00C40A6F" w:rsidRDefault="00000000">
      <w:r>
        <w:rPr>
          <w:b/>
        </w:rPr>
        <w:t xml:space="preserve">    Species 1: Mus musculus</w:t>
      </w:r>
    </w:p>
    <w:p w14:paraId="0D2FAC0A" w14:textId="77777777" w:rsidR="00C40A6F" w:rsidRDefault="00000000">
      <w:r>
        <w:rPr>
          <w:b/>
        </w:rPr>
        <w:t xml:space="preserve">            Disease: </w:t>
      </w:r>
      <w:r>
        <w:t>hereditary spastic paraplegia 35 (is_implicated_in)</w:t>
      </w:r>
    </w:p>
    <w:p w14:paraId="78E7C4E9" w14:textId="77777777" w:rsidR="00C40A6F" w:rsidRDefault="00000000">
      <w:r>
        <w:rPr>
          <w:b/>
        </w:rPr>
        <w:t xml:space="preserve">            References: </w:t>
      </w:r>
      <w:hyperlink r:id="rId378">
        <w:r>
          <w:rPr>
            <w:color w:val="0563C1"/>
            <w:u w:val="single"/>
          </w:rPr>
          <w:t>PMID:21491498</w:t>
        </w:r>
      </w:hyperlink>
    </w:p>
    <w:p w14:paraId="6E7A1135" w14:textId="77777777" w:rsidR="00C40A6F" w:rsidRDefault="00000000">
      <w:r>
        <w:rPr>
          <w:b/>
        </w:rPr>
        <w:t xml:space="preserve">    Species 2: Drosophila melanogaster</w:t>
      </w:r>
    </w:p>
    <w:p w14:paraId="5BF3141D" w14:textId="77777777" w:rsidR="00C40A6F" w:rsidRDefault="00000000">
      <w:r>
        <w:rPr>
          <w:b/>
        </w:rPr>
        <w:t xml:space="preserve">            Disease: </w:t>
      </w:r>
      <w:r>
        <w:t>hereditary spastic paraplegia 35 (is_implicated_in)</w:t>
      </w:r>
    </w:p>
    <w:p w14:paraId="1757921A" w14:textId="77777777" w:rsidR="00C40A6F" w:rsidRDefault="00000000">
      <w:r>
        <w:rPr>
          <w:b/>
        </w:rPr>
        <w:t xml:space="preserve">            References: </w:t>
      </w:r>
      <w:hyperlink r:id="rId379">
        <w:r>
          <w:rPr>
            <w:color w:val="0563C1"/>
            <w:u w:val="single"/>
          </w:rPr>
          <w:t>PMID:36589738</w:t>
        </w:r>
      </w:hyperlink>
    </w:p>
    <w:p w14:paraId="158CA2B3" w14:textId="77777777" w:rsidR="00C40A6F" w:rsidRDefault="00C40A6F"/>
    <w:p w14:paraId="4F4A69CB" w14:textId="77777777" w:rsidR="00C40A6F" w:rsidRDefault="00000000">
      <w:r>
        <w:rPr>
          <w:b/>
        </w:rPr>
        <w:t>377. FAAH2</w:t>
      </w:r>
    </w:p>
    <w:p w14:paraId="74C9767F" w14:textId="77777777" w:rsidR="00C40A6F" w:rsidRDefault="00000000">
      <w:r>
        <w:t xml:space="preserve">    No disease associations found with paper-like references for selected species.</w:t>
      </w:r>
    </w:p>
    <w:p w14:paraId="6FD3D999" w14:textId="77777777" w:rsidR="00C40A6F" w:rsidRDefault="00C40A6F"/>
    <w:p w14:paraId="2D4FBF57" w14:textId="77777777" w:rsidR="00C40A6F" w:rsidRDefault="00000000">
      <w:r>
        <w:rPr>
          <w:b/>
        </w:rPr>
        <w:t>378. FAH</w:t>
      </w:r>
    </w:p>
    <w:p w14:paraId="676C30B7" w14:textId="77777777" w:rsidR="00C40A6F" w:rsidRDefault="00000000">
      <w:r>
        <w:rPr>
          <w:b/>
        </w:rPr>
        <w:t xml:space="preserve">    Species 1: Mus musculus</w:t>
      </w:r>
    </w:p>
    <w:p w14:paraId="3C95BA97" w14:textId="77777777" w:rsidR="00C40A6F" w:rsidRDefault="00000000">
      <w:r>
        <w:rPr>
          <w:b/>
        </w:rPr>
        <w:t xml:space="preserve">            Disease: </w:t>
      </w:r>
      <w:r>
        <w:t>tyrosinemia type I (is_implicated_in)</w:t>
      </w:r>
    </w:p>
    <w:p w14:paraId="57241217" w14:textId="77777777" w:rsidR="00C40A6F" w:rsidRDefault="00000000">
      <w:r>
        <w:rPr>
          <w:b/>
        </w:rPr>
        <w:t xml:space="preserve">            References: </w:t>
      </w:r>
      <w:hyperlink r:id="rId380">
        <w:r>
          <w:rPr>
            <w:color w:val="0563C1"/>
            <w:u w:val="single"/>
          </w:rPr>
          <w:t>PMID:7545495</w:t>
        </w:r>
      </w:hyperlink>
    </w:p>
    <w:p w14:paraId="1DD6D107" w14:textId="77777777" w:rsidR="00C40A6F" w:rsidRDefault="00000000">
      <w:r>
        <w:rPr>
          <w:b/>
        </w:rPr>
        <w:t xml:space="preserve">            Disease: </w:t>
      </w:r>
      <w:r>
        <w:t>tyrosinemia type I (is_implicated_in)</w:t>
      </w:r>
    </w:p>
    <w:p w14:paraId="551DB6C2" w14:textId="77777777" w:rsidR="00C40A6F" w:rsidRDefault="00000000">
      <w:r>
        <w:rPr>
          <w:b/>
        </w:rPr>
        <w:t xml:space="preserve">            References: </w:t>
      </w:r>
      <w:hyperlink r:id="rId381">
        <w:r>
          <w:rPr>
            <w:color w:val="0563C1"/>
            <w:u w:val="single"/>
          </w:rPr>
          <w:t>PMID:10518553</w:t>
        </w:r>
      </w:hyperlink>
    </w:p>
    <w:p w14:paraId="6FF919AC" w14:textId="77777777" w:rsidR="00C40A6F" w:rsidRDefault="00000000">
      <w:r>
        <w:rPr>
          <w:b/>
        </w:rPr>
        <w:t xml:space="preserve">            Disease: </w:t>
      </w:r>
      <w:r>
        <w:t>tyrosinemia type I (is_implicated_in)</w:t>
      </w:r>
    </w:p>
    <w:p w14:paraId="425ADC96" w14:textId="77777777" w:rsidR="00C40A6F" w:rsidRDefault="00000000">
      <w:r>
        <w:rPr>
          <w:b/>
        </w:rPr>
        <w:t xml:space="preserve">            References: </w:t>
      </w:r>
      <w:hyperlink r:id="rId382">
        <w:r>
          <w:rPr>
            <w:color w:val="0563C1"/>
            <w:u w:val="single"/>
          </w:rPr>
          <w:t>PMID:11209059</w:t>
        </w:r>
      </w:hyperlink>
    </w:p>
    <w:p w14:paraId="32CD3F22" w14:textId="77777777" w:rsidR="00C40A6F" w:rsidRDefault="00C40A6F"/>
    <w:p w14:paraId="06FBD0A0" w14:textId="77777777" w:rsidR="00C40A6F" w:rsidRDefault="00000000">
      <w:r>
        <w:rPr>
          <w:b/>
        </w:rPr>
        <w:t>379. FAM20B</w:t>
      </w:r>
    </w:p>
    <w:p w14:paraId="057F325E" w14:textId="77777777" w:rsidR="00C40A6F" w:rsidRDefault="00000000">
      <w:r>
        <w:t xml:space="preserve">    No disease associations found with paper-like references for selected species.</w:t>
      </w:r>
    </w:p>
    <w:p w14:paraId="7BBBE203" w14:textId="77777777" w:rsidR="00C40A6F" w:rsidRDefault="00C40A6F"/>
    <w:p w14:paraId="71DA9130" w14:textId="77777777" w:rsidR="00C40A6F" w:rsidRDefault="00000000">
      <w:r>
        <w:rPr>
          <w:b/>
        </w:rPr>
        <w:t>380. FAR1</w:t>
      </w:r>
    </w:p>
    <w:p w14:paraId="6900C144" w14:textId="77777777" w:rsidR="00C40A6F" w:rsidRDefault="00000000">
      <w:r>
        <w:t xml:space="preserve">    No disease associations found with paper-like references for selected species.</w:t>
      </w:r>
    </w:p>
    <w:p w14:paraId="5D033E05" w14:textId="77777777" w:rsidR="00C40A6F" w:rsidRDefault="00C40A6F"/>
    <w:p w14:paraId="606F2A5E" w14:textId="77777777" w:rsidR="00C40A6F" w:rsidRDefault="00000000">
      <w:r>
        <w:rPr>
          <w:b/>
        </w:rPr>
        <w:t>381. FARS2</w:t>
      </w:r>
    </w:p>
    <w:p w14:paraId="23B94F36" w14:textId="77777777" w:rsidR="00C40A6F" w:rsidRDefault="00000000">
      <w:r>
        <w:t xml:space="preserve">    No disease associations found with paper-like references for selected species.</w:t>
      </w:r>
    </w:p>
    <w:p w14:paraId="17209626" w14:textId="77777777" w:rsidR="00C40A6F" w:rsidRDefault="00C40A6F"/>
    <w:p w14:paraId="582CE6E0" w14:textId="77777777" w:rsidR="00C40A6F" w:rsidRDefault="00000000">
      <w:r>
        <w:rPr>
          <w:b/>
        </w:rPr>
        <w:t>382. FARSA</w:t>
      </w:r>
    </w:p>
    <w:p w14:paraId="4DA20C9F" w14:textId="77777777" w:rsidR="00C40A6F" w:rsidRDefault="00000000">
      <w:r>
        <w:t xml:space="preserve">    No disease associations found with paper-like references for selected species.</w:t>
      </w:r>
    </w:p>
    <w:p w14:paraId="5CCB0328" w14:textId="77777777" w:rsidR="00C40A6F" w:rsidRDefault="00C40A6F"/>
    <w:p w14:paraId="7344F5BD" w14:textId="77777777" w:rsidR="00C40A6F" w:rsidRDefault="00000000">
      <w:r>
        <w:rPr>
          <w:b/>
        </w:rPr>
        <w:t>383. FARSB</w:t>
      </w:r>
    </w:p>
    <w:p w14:paraId="37943631" w14:textId="77777777" w:rsidR="00C40A6F" w:rsidRDefault="00000000">
      <w:r>
        <w:t xml:space="preserve">    No disease associations found with paper-like references for selected species.</w:t>
      </w:r>
    </w:p>
    <w:p w14:paraId="4BEFCA3F" w14:textId="77777777" w:rsidR="00C40A6F" w:rsidRDefault="00C40A6F"/>
    <w:p w14:paraId="492EA190" w14:textId="77777777" w:rsidR="00C40A6F" w:rsidRDefault="00000000">
      <w:r>
        <w:rPr>
          <w:b/>
        </w:rPr>
        <w:t>384. FASTKD2</w:t>
      </w:r>
    </w:p>
    <w:p w14:paraId="1CF8E084" w14:textId="77777777" w:rsidR="00C40A6F" w:rsidRDefault="00000000">
      <w:r>
        <w:rPr>
          <w:b/>
        </w:rPr>
        <w:t xml:space="preserve">    Species 1: Danio rerio</w:t>
      </w:r>
    </w:p>
    <w:p w14:paraId="12C9DB35" w14:textId="77777777" w:rsidR="00C40A6F" w:rsidRDefault="00000000">
      <w:r>
        <w:rPr>
          <w:b/>
        </w:rPr>
        <w:t xml:space="preserve">            Disease: </w:t>
      </w:r>
      <w:r>
        <w:t>combined oxidative phosphorylation deficiency (is_implicated_in)</w:t>
      </w:r>
    </w:p>
    <w:p w14:paraId="64EB3D05" w14:textId="77777777" w:rsidR="00C40A6F" w:rsidRDefault="00000000">
      <w:r>
        <w:rPr>
          <w:b/>
        </w:rPr>
        <w:t xml:space="preserve">            References: </w:t>
      </w:r>
      <w:hyperlink r:id="rId383">
        <w:r>
          <w:rPr>
            <w:color w:val="0563C1"/>
            <w:u w:val="single"/>
          </w:rPr>
          <w:t>PMID:31944455</w:t>
        </w:r>
      </w:hyperlink>
    </w:p>
    <w:p w14:paraId="2F90CE92" w14:textId="77777777" w:rsidR="00C40A6F" w:rsidRDefault="00C40A6F"/>
    <w:p w14:paraId="61518423" w14:textId="77777777" w:rsidR="00C40A6F" w:rsidRDefault="00000000">
      <w:r>
        <w:rPr>
          <w:b/>
        </w:rPr>
        <w:t>385. FBP1</w:t>
      </w:r>
    </w:p>
    <w:p w14:paraId="0F472F66" w14:textId="77777777" w:rsidR="00C40A6F" w:rsidRDefault="00000000">
      <w:r>
        <w:t xml:space="preserve">    No disease associations found with paper-like references for selected species.</w:t>
      </w:r>
    </w:p>
    <w:p w14:paraId="38F2191F" w14:textId="77777777" w:rsidR="00C40A6F" w:rsidRDefault="00C40A6F"/>
    <w:p w14:paraId="3ABA9586" w14:textId="77777777" w:rsidR="00C40A6F" w:rsidRDefault="00000000">
      <w:r>
        <w:rPr>
          <w:b/>
        </w:rPr>
        <w:t>386. FBXL4</w:t>
      </w:r>
    </w:p>
    <w:p w14:paraId="230718A9" w14:textId="77777777" w:rsidR="00C40A6F" w:rsidRDefault="00000000">
      <w:r>
        <w:rPr>
          <w:b/>
        </w:rPr>
        <w:t xml:space="preserve">    Species 1: Danio rerio</w:t>
      </w:r>
    </w:p>
    <w:p w14:paraId="6249E335" w14:textId="77777777" w:rsidR="00C40A6F" w:rsidRDefault="00000000">
      <w:r>
        <w:rPr>
          <w:b/>
        </w:rPr>
        <w:t xml:space="preserve">            Disease: </w:t>
      </w:r>
      <w:r>
        <w:t>mitochondrial DNA depletion syndrome 13 (is_implicated_in)</w:t>
      </w:r>
    </w:p>
    <w:p w14:paraId="479E63F6" w14:textId="77777777" w:rsidR="00C40A6F" w:rsidRDefault="00000000">
      <w:r>
        <w:rPr>
          <w:b/>
        </w:rPr>
        <w:t xml:space="preserve">            References: </w:t>
      </w:r>
      <w:hyperlink r:id="rId384">
        <w:r>
          <w:rPr>
            <w:color w:val="0563C1"/>
            <w:u w:val="single"/>
          </w:rPr>
          <w:t>PMID:35881484</w:t>
        </w:r>
      </w:hyperlink>
    </w:p>
    <w:p w14:paraId="226DA9F0" w14:textId="77777777" w:rsidR="00C40A6F" w:rsidRDefault="00C40A6F"/>
    <w:p w14:paraId="641D204C" w14:textId="77777777" w:rsidR="00C40A6F" w:rsidRDefault="00000000">
      <w:r>
        <w:rPr>
          <w:b/>
        </w:rPr>
        <w:t>387. FCSK</w:t>
      </w:r>
    </w:p>
    <w:p w14:paraId="4C6CE1B8" w14:textId="77777777" w:rsidR="00C40A6F" w:rsidRDefault="00000000">
      <w:r>
        <w:t xml:space="preserve">    No disease associations found with paper-like references for selected species.</w:t>
      </w:r>
    </w:p>
    <w:p w14:paraId="081C2F15" w14:textId="77777777" w:rsidR="00C40A6F" w:rsidRDefault="00C40A6F"/>
    <w:p w14:paraId="3C46E6EF" w14:textId="77777777" w:rsidR="00C40A6F" w:rsidRDefault="00000000">
      <w:r>
        <w:rPr>
          <w:b/>
        </w:rPr>
        <w:t>388. FDFT1</w:t>
      </w:r>
    </w:p>
    <w:p w14:paraId="07164268" w14:textId="77777777" w:rsidR="00C40A6F" w:rsidRDefault="00000000">
      <w:r>
        <w:t xml:space="preserve">    No disease associations found with paper-like references for selected species.</w:t>
      </w:r>
    </w:p>
    <w:p w14:paraId="7BFE529D" w14:textId="77777777" w:rsidR="00C40A6F" w:rsidRDefault="00C40A6F"/>
    <w:p w14:paraId="66B45222" w14:textId="77777777" w:rsidR="00C40A6F" w:rsidRDefault="00000000">
      <w:r>
        <w:rPr>
          <w:b/>
        </w:rPr>
        <w:t>389. FDPS</w:t>
      </w:r>
    </w:p>
    <w:p w14:paraId="2EBFE15B" w14:textId="77777777" w:rsidR="00C40A6F" w:rsidRDefault="00000000">
      <w:r>
        <w:t xml:space="preserve">    No disease associations found with paper-like references for selected species.</w:t>
      </w:r>
    </w:p>
    <w:p w14:paraId="12353555" w14:textId="77777777" w:rsidR="00C40A6F" w:rsidRDefault="00C40A6F"/>
    <w:p w14:paraId="1E4BA61E" w14:textId="77777777" w:rsidR="00C40A6F" w:rsidRDefault="00000000">
      <w:r>
        <w:rPr>
          <w:b/>
        </w:rPr>
        <w:t>390. FDX2</w:t>
      </w:r>
    </w:p>
    <w:p w14:paraId="57309521" w14:textId="77777777" w:rsidR="00C40A6F" w:rsidRDefault="00000000">
      <w:r>
        <w:t xml:space="preserve">    No disease associations found with paper-like references for selected species.</w:t>
      </w:r>
    </w:p>
    <w:p w14:paraId="7DD5F0B8" w14:textId="77777777" w:rsidR="00C40A6F" w:rsidRDefault="00C40A6F"/>
    <w:p w14:paraId="1380CBF7" w14:textId="77777777" w:rsidR="00C40A6F" w:rsidRDefault="00000000">
      <w:r>
        <w:rPr>
          <w:b/>
        </w:rPr>
        <w:t>391. FDXR</w:t>
      </w:r>
    </w:p>
    <w:p w14:paraId="4F1D85CA" w14:textId="77777777" w:rsidR="00C40A6F" w:rsidRDefault="00000000">
      <w:r>
        <w:t xml:space="preserve">    No disease associations found with paper-like references for selected species.</w:t>
      </w:r>
    </w:p>
    <w:p w14:paraId="3AA28607" w14:textId="77777777" w:rsidR="00C40A6F" w:rsidRDefault="00C40A6F"/>
    <w:p w14:paraId="07FC86C0" w14:textId="77777777" w:rsidR="00C40A6F" w:rsidRDefault="00000000">
      <w:r>
        <w:rPr>
          <w:b/>
        </w:rPr>
        <w:t>392. FECH</w:t>
      </w:r>
    </w:p>
    <w:p w14:paraId="7DCA1CCF" w14:textId="77777777" w:rsidR="00C40A6F" w:rsidRDefault="00000000">
      <w:r>
        <w:rPr>
          <w:b/>
        </w:rPr>
        <w:t xml:space="preserve">    Species 1: Mus musculus</w:t>
      </w:r>
    </w:p>
    <w:p w14:paraId="4DC01FB8" w14:textId="77777777" w:rsidR="00C40A6F" w:rsidRDefault="00000000">
      <w:r>
        <w:rPr>
          <w:b/>
        </w:rPr>
        <w:t xml:space="preserve">            Disease: </w:t>
      </w:r>
      <w:r>
        <w:t>erythropoietic protoporphyria (is_implicated_in)</w:t>
      </w:r>
    </w:p>
    <w:p w14:paraId="5E8DACAF" w14:textId="77777777" w:rsidR="00C40A6F" w:rsidRDefault="00000000">
      <w:r>
        <w:rPr>
          <w:b/>
        </w:rPr>
        <w:t xml:space="preserve">            References: </w:t>
      </w:r>
      <w:hyperlink r:id="rId385">
        <w:r>
          <w:rPr>
            <w:color w:val="0563C1"/>
            <w:u w:val="single"/>
          </w:rPr>
          <w:t>PMID:1939658</w:t>
        </w:r>
      </w:hyperlink>
    </w:p>
    <w:p w14:paraId="7C26A36A" w14:textId="77777777" w:rsidR="00C40A6F" w:rsidRDefault="00000000">
      <w:r>
        <w:rPr>
          <w:b/>
        </w:rPr>
        <w:t xml:space="preserve">            Disease: </w:t>
      </w:r>
      <w:r>
        <w:t>erythropoietic protoporphyria (is_implicated_in)</w:t>
      </w:r>
    </w:p>
    <w:p w14:paraId="715824A6" w14:textId="77777777" w:rsidR="00C40A6F" w:rsidRDefault="00000000">
      <w:r>
        <w:rPr>
          <w:b/>
        </w:rPr>
        <w:t xml:space="preserve">            References: </w:t>
      </w:r>
      <w:hyperlink r:id="rId386">
        <w:r>
          <w:rPr>
            <w:color w:val="0563C1"/>
            <w:u w:val="single"/>
          </w:rPr>
          <w:t>PMID:12149233</w:t>
        </w:r>
      </w:hyperlink>
    </w:p>
    <w:p w14:paraId="5D82D9FB" w14:textId="77777777" w:rsidR="00C40A6F" w:rsidRDefault="00C40A6F"/>
    <w:p w14:paraId="7FF15EC0" w14:textId="77777777" w:rsidR="00C40A6F" w:rsidRDefault="00000000">
      <w:r>
        <w:rPr>
          <w:b/>
        </w:rPr>
        <w:t>393. FH</w:t>
      </w:r>
    </w:p>
    <w:p w14:paraId="69CCF385" w14:textId="77777777" w:rsidR="00C40A6F" w:rsidRDefault="00000000">
      <w:r>
        <w:rPr>
          <w:b/>
        </w:rPr>
        <w:t xml:space="preserve">    Species 1: Drosophila melanogaster</w:t>
      </w:r>
    </w:p>
    <w:p w14:paraId="76A7143F" w14:textId="77777777" w:rsidR="00C40A6F" w:rsidRDefault="00000000">
      <w:r>
        <w:rPr>
          <w:b/>
        </w:rPr>
        <w:lastRenderedPageBreak/>
        <w:t xml:space="preserve">            Disease: </w:t>
      </w:r>
      <w:r>
        <w:t>Friedreich ataxia 1 (is_implicated_in)</w:t>
      </w:r>
    </w:p>
    <w:p w14:paraId="02C0BA6A" w14:textId="77777777" w:rsidR="00C40A6F" w:rsidRDefault="00000000">
      <w:r>
        <w:rPr>
          <w:b/>
        </w:rPr>
        <w:t xml:space="preserve">            References: </w:t>
      </w:r>
      <w:hyperlink r:id="rId387">
        <w:r>
          <w:rPr>
            <w:color w:val="0563C1"/>
            <w:u w:val="single"/>
          </w:rPr>
          <w:t>PMID:32744307</w:t>
        </w:r>
      </w:hyperlink>
    </w:p>
    <w:p w14:paraId="36BC1BFF" w14:textId="77777777" w:rsidR="00C40A6F" w:rsidRDefault="00000000">
      <w:r>
        <w:rPr>
          <w:b/>
        </w:rPr>
        <w:t xml:space="preserve">            Disease: </w:t>
      </w:r>
      <w:r>
        <w:t>Friedreich ataxia 1 (is_implicated_in)</w:t>
      </w:r>
    </w:p>
    <w:p w14:paraId="698AD4E9" w14:textId="77777777" w:rsidR="00C40A6F" w:rsidRDefault="00000000">
      <w:r>
        <w:rPr>
          <w:b/>
        </w:rPr>
        <w:t xml:space="preserve">            References: </w:t>
      </w:r>
      <w:hyperlink r:id="rId388">
        <w:r>
          <w:rPr>
            <w:color w:val="0563C1"/>
            <w:u w:val="single"/>
          </w:rPr>
          <w:t>PMID:38750879</w:t>
        </w:r>
      </w:hyperlink>
    </w:p>
    <w:p w14:paraId="0E16E63C" w14:textId="77777777" w:rsidR="00C40A6F" w:rsidRDefault="00000000">
      <w:r>
        <w:rPr>
          <w:b/>
        </w:rPr>
        <w:t xml:space="preserve">            Disease: </w:t>
      </w:r>
      <w:r>
        <w:t>Friedreich ataxia 1 (is_implicated_in)</w:t>
      </w:r>
    </w:p>
    <w:p w14:paraId="1F8B3B61" w14:textId="77777777" w:rsidR="00C40A6F" w:rsidRDefault="00000000">
      <w:r>
        <w:rPr>
          <w:b/>
        </w:rPr>
        <w:t xml:space="preserve">            References: </w:t>
      </w:r>
      <w:hyperlink r:id="rId389">
        <w:r>
          <w:rPr>
            <w:color w:val="0563C1"/>
            <w:u w:val="single"/>
          </w:rPr>
          <w:t>PMID:27433942</w:t>
        </w:r>
      </w:hyperlink>
    </w:p>
    <w:p w14:paraId="3B71B8D4" w14:textId="77777777" w:rsidR="00C40A6F" w:rsidRDefault="00000000">
      <w:r>
        <w:rPr>
          <w:b/>
        </w:rPr>
        <w:t xml:space="preserve">            Disease: </w:t>
      </w:r>
      <w:r>
        <w:t>Friedreich ataxia 1 (is_implicated_in)</w:t>
      </w:r>
    </w:p>
    <w:p w14:paraId="14CC6686" w14:textId="77777777" w:rsidR="00C40A6F" w:rsidRDefault="00000000">
      <w:r>
        <w:rPr>
          <w:b/>
        </w:rPr>
        <w:t xml:space="preserve">            References: </w:t>
      </w:r>
      <w:hyperlink r:id="rId390">
        <w:r>
          <w:rPr>
            <w:color w:val="0563C1"/>
            <w:u w:val="single"/>
          </w:rPr>
          <w:t>PMID:16203742</w:t>
        </w:r>
      </w:hyperlink>
    </w:p>
    <w:p w14:paraId="0085DD6D" w14:textId="77777777" w:rsidR="00C40A6F" w:rsidRDefault="00000000">
      <w:r>
        <w:rPr>
          <w:b/>
        </w:rPr>
        <w:t xml:space="preserve">            Disease: </w:t>
      </w:r>
      <w:r>
        <w:t>Friedreich ataxia 1 (is_implicated_in)</w:t>
      </w:r>
    </w:p>
    <w:p w14:paraId="2A8C61A9" w14:textId="77777777" w:rsidR="00C40A6F" w:rsidRDefault="00000000">
      <w:r>
        <w:rPr>
          <w:b/>
        </w:rPr>
        <w:t xml:space="preserve">            References: </w:t>
      </w:r>
      <w:hyperlink r:id="rId391">
        <w:r>
          <w:rPr>
            <w:color w:val="0563C1"/>
            <w:u w:val="single"/>
          </w:rPr>
          <w:t>PMID:26523199</w:t>
        </w:r>
      </w:hyperlink>
    </w:p>
    <w:p w14:paraId="668B59AC" w14:textId="77777777" w:rsidR="00C40A6F" w:rsidRDefault="00000000">
      <w:r>
        <w:rPr>
          <w:b/>
        </w:rPr>
        <w:t xml:space="preserve">            Disease: </w:t>
      </w:r>
      <w:r>
        <w:t>Friedreich ataxia 1 (is_implicated_in)</w:t>
      </w:r>
    </w:p>
    <w:p w14:paraId="0AFC198E" w14:textId="77777777" w:rsidR="00C40A6F" w:rsidRDefault="00000000">
      <w:r>
        <w:rPr>
          <w:b/>
        </w:rPr>
        <w:t xml:space="preserve">            References: </w:t>
      </w:r>
      <w:hyperlink r:id="rId392">
        <w:r>
          <w:rPr>
            <w:color w:val="0563C1"/>
            <w:u w:val="single"/>
          </w:rPr>
          <w:t>PMID:33128998</w:t>
        </w:r>
      </w:hyperlink>
    </w:p>
    <w:p w14:paraId="046D1456" w14:textId="77777777" w:rsidR="00C40A6F" w:rsidRDefault="00000000">
      <w:r>
        <w:rPr>
          <w:b/>
        </w:rPr>
        <w:t xml:space="preserve">            Disease: </w:t>
      </w:r>
      <w:r>
        <w:t>Friedreich ataxia 1 (is_implicated_in)</w:t>
      </w:r>
    </w:p>
    <w:p w14:paraId="67B1E01C" w14:textId="77777777" w:rsidR="00C40A6F" w:rsidRDefault="00000000">
      <w:r>
        <w:rPr>
          <w:b/>
        </w:rPr>
        <w:t xml:space="preserve">            References: </w:t>
      </w:r>
      <w:hyperlink r:id="rId393">
        <w:r>
          <w:rPr>
            <w:color w:val="0563C1"/>
            <w:u w:val="single"/>
          </w:rPr>
          <w:t>PMID:28286293</w:t>
        </w:r>
      </w:hyperlink>
    </w:p>
    <w:p w14:paraId="2DEF8D35" w14:textId="77777777" w:rsidR="00C40A6F" w:rsidRDefault="00000000">
      <w:r>
        <w:rPr>
          <w:b/>
        </w:rPr>
        <w:t xml:space="preserve">            Disease: </w:t>
      </w:r>
      <w:r>
        <w:t>Friedreich ataxia 1 (is_implicated_in)</w:t>
      </w:r>
    </w:p>
    <w:p w14:paraId="5A08E778" w14:textId="77777777" w:rsidR="00C40A6F" w:rsidRDefault="00000000">
      <w:r>
        <w:rPr>
          <w:b/>
        </w:rPr>
        <w:t xml:space="preserve">            References: </w:t>
      </w:r>
      <w:hyperlink r:id="rId394">
        <w:r>
          <w:rPr>
            <w:color w:val="0563C1"/>
            <w:u w:val="single"/>
          </w:rPr>
          <w:t>PMID:29563863</w:t>
        </w:r>
      </w:hyperlink>
    </w:p>
    <w:p w14:paraId="22A4CFCC" w14:textId="77777777" w:rsidR="00C40A6F" w:rsidRDefault="00000000">
      <w:r>
        <w:rPr>
          <w:b/>
        </w:rPr>
        <w:t xml:space="preserve">            Disease: </w:t>
      </w:r>
      <w:r>
        <w:t>Friedreich ataxia (is_implicated_in)</w:t>
      </w:r>
    </w:p>
    <w:p w14:paraId="27C4797C" w14:textId="77777777" w:rsidR="00C40A6F" w:rsidRDefault="00000000">
      <w:r>
        <w:rPr>
          <w:b/>
        </w:rPr>
        <w:t xml:space="preserve">            References: </w:t>
      </w:r>
      <w:hyperlink r:id="rId395">
        <w:r>
          <w:rPr>
            <w:color w:val="0563C1"/>
            <w:u w:val="single"/>
          </w:rPr>
          <w:t>PMID:20739558</w:t>
        </w:r>
      </w:hyperlink>
    </w:p>
    <w:p w14:paraId="3775629D" w14:textId="77777777" w:rsidR="00C40A6F" w:rsidRDefault="00000000">
      <w:r>
        <w:rPr>
          <w:b/>
        </w:rPr>
        <w:t xml:space="preserve">            Disease: </w:t>
      </w:r>
      <w:r>
        <w:t>Friedreich ataxia (is_implicated_in)</w:t>
      </w:r>
    </w:p>
    <w:p w14:paraId="2D54EF56" w14:textId="77777777" w:rsidR="00C40A6F" w:rsidRDefault="00000000">
      <w:r>
        <w:rPr>
          <w:b/>
        </w:rPr>
        <w:t xml:space="preserve">            References: </w:t>
      </w:r>
      <w:hyperlink r:id="rId396">
        <w:r>
          <w:rPr>
            <w:color w:val="0563C1"/>
            <w:u w:val="single"/>
          </w:rPr>
          <w:t>PMID:17167074</w:t>
        </w:r>
      </w:hyperlink>
    </w:p>
    <w:p w14:paraId="2E6E88F7" w14:textId="77777777" w:rsidR="00C40A6F" w:rsidRDefault="00000000">
      <w:r>
        <w:rPr>
          <w:b/>
        </w:rPr>
        <w:t xml:space="preserve">            Disease: </w:t>
      </w:r>
      <w:r>
        <w:t>Friedreich ataxia (is_implicated_in)</w:t>
      </w:r>
    </w:p>
    <w:p w14:paraId="61893396" w14:textId="77777777" w:rsidR="00C40A6F" w:rsidRDefault="00000000">
      <w:r>
        <w:rPr>
          <w:b/>
        </w:rPr>
        <w:t xml:space="preserve">            References: </w:t>
      </w:r>
      <w:hyperlink r:id="rId397">
        <w:r>
          <w:rPr>
            <w:color w:val="0563C1"/>
            <w:u w:val="single"/>
          </w:rPr>
          <w:t>PMID:24105471</w:t>
        </w:r>
      </w:hyperlink>
    </w:p>
    <w:p w14:paraId="678CE2BF" w14:textId="77777777" w:rsidR="00C40A6F" w:rsidRDefault="00000000">
      <w:r>
        <w:rPr>
          <w:b/>
        </w:rPr>
        <w:t xml:space="preserve">            Disease: </w:t>
      </w:r>
      <w:r>
        <w:t>Friedreich ataxia (is_implicated_in)</w:t>
      </w:r>
    </w:p>
    <w:p w14:paraId="22E3B0C0" w14:textId="77777777" w:rsidR="00C40A6F" w:rsidRDefault="00000000">
      <w:r>
        <w:rPr>
          <w:b/>
        </w:rPr>
        <w:t xml:space="preserve">            References: </w:t>
      </w:r>
      <w:hyperlink r:id="rId398">
        <w:r>
          <w:rPr>
            <w:color w:val="0563C1"/>
            <w:u w:val="single"/>
          </w:rPr>
          <w:t>PMID:20460268</w:t>
        </w:r>
      </w:hyperlink>
    </w:p>
    <w:p w14:paraId="140076CA" w14:textId="77777777" w:rsidR="00C40A6F" w:rsidRDefault="00000000">
      <w:r>
        <w:rPr>
          <w:b/>
        </w:rPr>
        <w:t xml:space="preserve">            Disease: </w:t>
      </w:r>
      <w:r>
        <w:t>Friedreich ataxia (is_implicated_in)</w:t>
      </w:r>
    </w:p>
    <w:p w14:paraId="70D9F055" w14:textId="77777777" w:rsidR="00C40A6F" w:rsidRDefault="00000000">
      <w:r>
        <w:rPr>
          <w:b/>
        </w:rPr>
        <w:lastRenderedPageBreak/>
        <w:t xml:space="preserve">            References: </w:t>
      </w:r>
      <w:hyperlink r:id="rId399">
        <w:r>
          <w:rPr>
            <w:color w:val="0563C1"/>
            <w:u w:val="single"/>
          </w:rPr>
          <w:t>PMID:27343351</w:t>
        </w:r>
      </w:hyperlink>
    </w:p>
    <w:p w14:paraId="73E5DB9F" w14:textId="77777777" w:rsidR="00C40A6F" w:rsidRDefault="00000000">
      <w:r>
        <w:rPr>
          <w:b/>
        </w:rPr>
        <w:t xml:space="preserve">            Disease: </w:t>
      </w:r>
      <w:r>
        <w:t>Friedreich ataxia (is_implicated_in)</w:t>
      </w:r>
    </w:p>
    <w:p w14:paraId="54274E95" w14:textId="77777777" w:rsidR="00C40A6F" w:rsidRDefault="00000000">
      <w:r>
        <w:rPr>
          <w:b/>
        </w:rPr>
        <w:t xml:space="preserve">            References: </w:t>
      </w:r>
      <w:hyperlink r:id="rId400">
        <w:r>
          <w:rPr>
            <w:color w:val="0563C1"/>
            <w:u w:val="single"/>
          </w:rPr>
          <w:t>PMID:23542074</w:t>
        </w:r>
      </w:hyperlink>
    </w:p>
    <w:p w14:paraId="02FE92A8" w14:textId="77777777" w:rsidR="00C40A6F" w:rsidRDefault="00000000">
      <w:r>
        <w:rPr>
          <w:b/>
        </w:rPr>
        <w:t xml:space="preserve">            Disease: </w:t>
      </w:r>
      <w:r>
        <w:t>Friedreich ataxia (is_implicated_in)</w:t>
      </w:r>
    </w:p>
    <w:p w14:paraId="7B4CF96A" w14:textId="77777777" w:rsidR="00C40A6F" w:rsidRDefault="00000000">
      <w:r>
        <w:rPr>
          <w:b/>
        </w:rPr>
        <w:t xml:space="preserve">            References: </w:t>
      </w:r>
      <w:hyperlink r:id="rId401">
        <w:r>
          <w:rPr>
            <w:color w:val="0563C1"/>
            <w:u w:val="single"/>
          </w:rPr>
          <w:t>PMID:25841783</w:t>
        </w:r>
      </w:hyperlink>
    </w:p>
    <w:p w14:paraId="5309552A" w14:textId="77777777" w:rsidR="00C40A6F" w:rsidRDefault="00C40A6F"/>
    <w:p w14:paraId="28150E31" w14:textId="77777777" w:rsidR="00C40A6F" w:rsidRDefault="00000000">
      <w:r>
        <w:rPr>
          <w:b/>
        </w:rPr>
        <w:t>394. FIG4</w:t>
      </w:r>
    </w:p>
    <w:p w14:paraId="4ACE30C9" w14:textId="77777777" w:rsidR="00C40A6F" w:rsidRDefault="00000000">
      <w:r>
        <w:rPr>
          <w:b/>
        </w:rPr>
        <w:t xml:space="preserve">    Species 1: Mus musculus</w:t>
      </w:r>
    </w:p>
    <w:p w14:paraId="633277B1" w14:textId="77777777" w:rsidR="00C40A6F" w:rsidRDefault="00000000">
      <w:r>
        <w:rPr>
          <w:b/>
        </w:rPr>
        <w:t xml:space="preserve">            Disease: </w:t>
      </w:r>
      <w:r>
        <w:t>Yunis-Varon syndrome (is_implicated_in)</w:t>
      </w:r>
    </w:p>
    <w:p w14:paraId="2226B7FD" w14:textId="77777777" w:rsidR="00C40A6F" w:rsidRDefault="00000000">
      <w:r>
        <w:rPr>
          <w:b/>
        </w:rPr>
        <w:t xml:space="preserve">            References: </w:t>
      </w:r>
      <w:hyperlink r:id="rId402">
        <w:r>
          <w:rPr>
            <w:color w:val="0563C1"/>
            <w:u w:val="single"/>
          </w:rPr>
          <w:t>PMID:23623387</w:t>
        </w:r>
      </w:hyperlink>
    </w:p>
    <w:p w14:paraId="426D33F6" w14:textId="77777777" w:rsidR="00C40A6F" w:rsidRDefault="00000000">
      <w:r>
        <w:rPr>
          <w:b/>
        </w:rPr>
        <w:t xml:space="preserve">            Disease: </w:t>
      </w:r>
      <w:r>
        <w:t>Charcot-Marie-Tooth disease type 4J (is_implicated_in)</w:t>
      </w:r>
    </w:p>
    <w:p w14:paraId="726F300B" w14:textId="77777777" w:rsidR="00C40A6F" w:rsidRDefault="00000000">
      <w:r>
        <w:rPr>
          <w:b/>
        </w:rPr>
        <w:t xml:space="preserve">            References: </w:t>
      </w:r>
      <w:hyperlink r:id="rId403">
        <w:r>
          <w:rPr>
            <w:color w:val="0563C1"/>
            <w:u w:val="single"/>
          </w:rPr>
          <w:t>PMID:17572665</w:t>
        </w:r>
      </w:hyperlink>
    </w:p>
    <w:p w14:paraId="2E93015F" w14:textId="77777777" w:rsidR="00C40A6F" w:rsidRDefault="00000000">
      <w:r>
        <w:rPr>
          <w:b/>
        </w:rPr>
        <w:t xml:space="preserve">            Disease: </w:t>
      </w:r>
      <w:r>
        <w:t>Charcot-Marie-Tooth disease type 4J (is_implicated_in)</w:t>
      </w:r>
    </w:p>
    <w:p w14:paraId="58A8583A" w14:textId="77777777" w:rsidR="00C40A6F" w:rsidRDefault="00000000">
      <w:r>
        <w:rPr>
          <w:b/>
        </w:rPr>
        <w:t xml:space="preserve">            References: </w:t>
      </w:r>
      <w:hyperlink r:id="rId404">
        <w:r>
          <w:rPr>
            <w:color w:val="0563C1"/>
            <w:u w:val="single"/>
          </w:rPr>
          <w:t>PMID:21655088</w:t>
        </w:r>
      </w:hyperlink>
    </w:p>
    <w:p w14:paraId="4D4D842F" w14:textId="77777777" w:rsidR="00C40A6F" w:rsidRDefault="00000000">
      <w:r>
        <w:rPr>
          <w:b/>
        </w:rPr>
        <w:t xml:space="preserve">    Species 2: Drosophila melanogaster</w:t>
      </w:r>
    </w:p>
    <w:p w14:paraId="31D4D41E" w14:textId="77777777" w:rsidR="00C40A6F" w:rsidRDefault="00000000">
      <w:r>
        <w:rPr>
          <w:b/>
        </w:rPr>
        <w:t xml:space="preserve">            Disease: </w:t>
      </w:r>
      <w:r>
        <w:t>neurodegenerative disease (is_implicated_in)</w:t>
      </w:r>
    </w:p>
    <w:p w14:paraId="4CDA62F5" w14:textId="77777777" w:rsidR="00C40A6F" w:rsidRDefault="00000000">
      <w:r>
        <w:rPr>
          <w:b/>
        </w:rPr>
        <w:t xml:space="preserve">            References: </w:t>
      </w:r>
      <w:hyperlink r:id="rId405">
        <w:r>
          <w:rPr>
            <w:color w:val="0563C1"/>
            <w:u w:val="single"/>
          </w:rPr>
          <w:t>PMID:30165075</w:t>
        </w:r>
      </w:hyperlink>
    </w:p>
    <w:p w14:paraId="71132598" w14:textId="77777777" w:rsidR="00C40A6F" w:rsidRDefault="00000000">
      <w:r>
        <w:rPr>
          <w:b/>
        </w:rPr>
        <w:t xml:space="preserve">            Disease: </w:t>
      </w:r>
      <w:r>
        <w:t>neurodegenerative disease (is_implicated_in)</w:t>
      </w:r>
    </w:p>
    <w:p w14:paraId="06963B32" w14:textId="77777777" w:rsidR="00C40A6F" w:rsidRDefault="00000000">
      <w:r>
        <w:rPr>
          <w:b/>
        </w:rPr>
        <w:t xml:space="preserve">            References: </w:t>
      </w:r>
      <w:hyperlink r:id="rId406">
        <w:r>
          <w:rPr>
            <w:color w:val="0563C1"/>
            <w:u w:val="single"/>
          </w:rPr>
          <w:t>PMID:29742619</w:t>
        </w:r>
      </w:hyperlink>
    </w:p>
    <w:p w14:paraId="4C69B41F" w14:textId="77777777" w:rsidR="00C40A6F" w:rsidRDefault="00000000">
      <w:r>
        <w:rPr>
          <w:b/>
        </w:rPr>
        <w:t xml:space="preserve">            Disease: </w:t>
      </w:r>
      <w:r>
        <w:t>neurodegenerative disease (is_implicated_in)</w:t>
      </w:r>
    </w:p>
    <w:p w14:paraId="0E2FE3A1" w14:textId="77777777" w:rsidR="00C40A6F" w:rsidRDefault="00000000">
      <w:r>
        <w:rPr>
          <w:b/>
        </w:rPr>
        <w:t xml:space="preserve">            References: </w:t>
      </w:r>
      <w:hyperlink r:id="rId407">
        <w:r>
          <w:rPr>
            <w:color w:val="0563C1"/>
            <w:u w:val="single"/>
          </w:rPr>
          <w:t>PMID:33850086</w:t>
        </w:r>
      </w:hyperlink>
    </w:p>
    <w:p w14:paraId="5E3C4D36" w14:textId="77777777" w:rsidR="00C40A6F" w:rsidRDefault="00000000">
      <w:r>
        <w:rPr>
          <w:b/>
        </w:rPr>
        <w:t xml:space="preserve">            Disease: </w:t>
      </w:r>
      <w:r>
        <w:t>Charcot-Marie-Tooth disease (is_implicated_in)</w:t>
      </w:r>
    </w:p>
    <w:p w14:paraId="4A6AF386" w14:textId="77777777" w:rsidR="00C40A6F" w:rsidRDefault="00000000">
      <w:r>
        <w:rPr>
          <w:b/>
        </w:rPr>
        <w:t xml:space="preserve">            References: </w:t>
      </w:r>
      <w:hyperlink r:id="rId408">
        <w:r>
          <w:rPr>
            <w:color w:val="0563C1"/>
            <w:u w:val="single"/>
          </w:rPr>
          <w:t>PMID:26708557</w:t>
        </w:r>
      </w:hyperlink>
    </w:p>
    <w:p w14:paraId="040D2C88" w14:textId="77777777" w:rsidR="00C40A6F" w:rsidRDefault="00000000">
      <w:r>
        <w:rPr>
          <w:b/>
        </w:rPr>
        <w:t xml:space="preserve">            Disease: </w:t>
      </w:r>
      <w:r>
        <w:t>amyotrophic lateral sclerosis type 11 (is_implicated_in)</w:t>
      </w:r>
    </w:p>
    <w:p w14:paraId="08721083" w14:textId="77777777" w:rsidR="00C40A6F" w:rsidRDefault="00000000">
      <w:r>
        <w:rPr>
          <w:b/>
        </w:rPr>
        <w:t xml:space="preserve">            References: </w:t>
      </w:r>
      <w:hyperlink r:id="rId409">
        <w:r>
          <w:rPr>
            <w:color w:val="0563C1"/>
            <w:u w:val="single"/>
          </w:rPr>
          <w:t>PMID:26662798</w:t>
        </w:r>
      </w:hyperlink>
    </w:p>
    <w:p w14:paraId="1AF0206C" w14:textId="77777777" w:rsidR="00C40A6F" w:rsidRDefault="00000000">
      <w:r>
        <w:rPr>
          <w:b/>
        </w:rPr>
        <w:lastRenderedPageBreak/>
        <w:t xml:space="preserve">            Disease: </w:t>
      </w:r>
      <w:r>
        <w:t>Charcot-Marie-Tooth disease type 4J (is_implicated_in)</w:t>
      </w:r>
    </w:p>
    <w:p w14:paraId="091896DF" w14:textId="77777777" w:rsidR="00C40A6F" w:rsidRDefault="00000000">
      <w:r>
        <w:rPr>
          <w:b/>
        </w:rPr>
        <w:t xml:space="preserve">            References: </w:t>
      </w:r>
      <w:hyperlink r:id="rId410">
        <w:r>
          <w:rPr>
            <w:color w:val="0563C1"/>
            <w:u w:val="single"/>
          </w:rPr>
          <w:t>PMID:31704059</w:t>
        </w:r>
      </w:hyperlink>
    </w:p>
    <w:p w14:paraId="0F608F01" w14:textId="77777777" w:rsidR="00C40A6F" w:rsidRDefault="00C40A6F"/>
    <w:p w14:paraId="065AD05D" w14:textId="77777777" w:rsidR="00C40A6F" w:rsidRDefault="00000000">
      <w:r>
        <w:rPr>
          <w:b/>
        </w:rPr>
        <w:t>395. FKRP</w:t>
      </w:r>
    </w:p>
    <w:p w14:paraId="64F83FB2" w14:textId="77777777" w:rsidR="00C40A6F" w:rsidRDefault="00000000">
      <w:r>
        <w:rPr>
          <w:b/>
        </w:rPr>
        <w:t xml:space="preserve">    Species 1: Mus musculus</w:t>
      </w:r>
    </w:p>
    <w:p w14:paraId="22B08D8C" w14:textId="77777777" w:rsidR="00C40A6F" w:rsidRDefault="00000000">
      <w:r>
        <w:rPr>
          <w:b/>
        </w:rPr>
        <w:t xml:space="preserve">            Disease: </w:t>
      </w:r>
      <w:r>
        <w:t>muscular dystrophy-dystroglycanopathy type B1 (is_implicated_in)</w:t>
      </w:r>
    </w:p>
    <w:p w14:paraId="6A32ED54" w14:textId="77777777" w:rsidR="00C40A6F" w:rsidRDefault="00000000">
      <w:r>
        <w:rPr>
          <w:b/>
        </w:rPr>
        <w:t xml:space="preserve">            References: </w:t>
      </w:r>
      <w:hyperlink r:id="rId411">
        <w:r>
          <w:rPr>
            <w:color w:val="0563C1"/>
            <w:u w:val="single"/>
          </w:rPr>
          <w:t>PMID:20675713</w:t>
        </w:r>
      </w:hyperlink>
    </w:p>
    <w:p w14:paraId="3EC79591" w14:textId="77777777" w:rsidR="00C40A6F" w:rsidRDefault="00000000">
      <w:r>
        <w:rPr>
          <w:b/>
        </w:rPr>
        <w:t xml:space="preserve">            Disease: </w:t>
      </w:r>
      <w:r>
        <w:t>muscular dystrophy-dystroglycanopathy type B1 (is_implicated_in)</w:t>
      </w:r>
    </w:p>
    <w:p w14:paraId="09C1C4A7" w14:textId="77777777" w:rsidR="00C40A6F" w:rsidRDefault="00000000">
      <w:r>
        <w:rPr>
          <w:b/>
        </w:rPr>
        <w:t xml:space="preserve">            References: </w:t>
      </w:r>
      <w:hyperlink r:id="rId412">
        <w:r>
          <w:rPr>
            <w:color w:val="0563C1"/>
            <w:u w:val="single"/>
          </w:rPr>
          <w:t>PMID:26306834</w:t>
        </w:r>
      </w:hyperlink>
    </w:p>
    <w:p w14:paraId="69A20080" w14:textId="77777777" w:rsidR="00C40A6F" w:rsidRDefault="00000000">
      <w:r>
        <w:rPr>
          <w:b/>
        </w:rPr>
        <w:t xml:space="preserve">            Disease: </w:t>
      </w:r>
      <w:r>
        <w:t>muscular dystrophy-dystroglycanopathy type B5 (is_implicated_in)</w:t>
      </w:r>
    </w:p>
    <w:p w14:paraId="06FA136F" w14:textId="77777777" w:rsidR="00C40A6F" w:rsidRDefault="00000000">
      <w:r>
        <w:rPr>
          <w:b/>
        </w:rPr>
        <w:t xml:space="preserve">            References: </w:t>
      </w:r>
      <w:hyperlink r:id="rId413">
        <w:r>
          <w:rPr>
            <w:color w:val="0563C1"/>
            <w:u w:val="single"/>
          </w:rPr>
          <w:t>PMID:20675713</w:t>
        </w:r>
      </w:hyperlink>
    </w:p>
    <w:p w14:paraId="42C83023" w14:textId="77777777" w:rsidR="00C40A6F" w:rsidRDefault="00000000">
      <w:r>
        <w:rPr>
          <w:b/>
        </w:rPr>
        <w:t xml:space="preserve">            Disease: </w:t>
      </w:r>
      <w:r>
        <w:t>autosomal recessive limb-girdle muscular dystrophy type 2I (is_implicated_in)</w:t>
      </w:r>
    </w:p>
    <w:p w14:paraId="14EB8C01" w14:textId="77777777" w:rsidR="00C40A6F" w:rsidRDefault="00000000">
      <w:r>
        <w:rPr>
          <w:b/>
        </w:rPr>
        <w:t xml:space="preserve">            References: </w:t>
      </w:r>
      <w:hyperlink r:id="rId414">
        <w:r>
          <w:rPr>
            <w:color w:val="0563C1"/>
            <w:u w:val="single"/>
          </w:rPr>
          <w:t>PMID:26574668</w:t>
        </w:r>
      </w:hyperlink>
    </w:p>
    <w:p w14:paraId="2B66BB4F" w14:textId="77777777" w:rsidR="00C40A6F" w:rsidRDefault="00000000">
      <w:r>
        <w:rPr>
          <w:b/>
        </w:rPr>
        <w:t xml:space="preserve">            Disease: </w:t>
      </w:r>
      <w:r>
        <w:t>autosomal recessive limb-girdle muscular dystrophy type 2I (is_implicated_in)</w:t>
      </w:r>
    </w:p>
    <w:p w14:paraId="1F2CA157" w14:textId="77777777" w:rsidR="00C40A6F" w:rsidRDefault="00000000">
      <w:r>
        <w:rPr>
          <w:b/>
        </w:rPr>
        <w:t xml:space="preserve">            References: </w:t>
      </w:r>
      <w:hyperlink r:id="rId415">
        <w:r>
          <w:rPr>
            <w:color w:val="0563C1"/>
            <w:u w:val="single"/>
          </w:rPr>
          <w:t>PMID:24234655</w:t>
        </w:r>
      </w:hyperlink>
    </w:p>
    <w:p w14:paraId="0E363FB4" w14:textId="77777777" w:rsidR="00C40A6F" w:rsidRDefault="00000000">
      <w:r>
        <w:rPr>
          <w:b/>
        </w:rPr>
        <w:t xml:space="preserve">            Disease: </w:t>
      </w:r>
      <w:r>
        <w:t>autosomal recessive limb-girdle muscular dystrophy type 2I (is_implicated_in)</w:t>
      </w:r>
    </w:p>
    <w:p w14:paraId="52369F9A" w14:textId="77777777" w:rsidR="00C40A6F" w:rsidRDefault="00000000">
      <w:r>
        <w:rPr>
          <w:b/>
        </w:rPr>
        <w:t xml:space="preserve">            References: </w:t>
      </w:r>
      <w:hyperlink r:id="rId416">
        <w:r>
          <w:rPr>
            <w:color w:val="0563C1"/>
            <w:u w:val="single"/>
          </w:rPr>
          <w:t>PMID:20675713</w:t>
        </w:r>
      </w:hyperlink>
    </w:p>
    <w:p w14:paraId="1495AE2A" w14:textId="77777777" w:rsidR="00C40A6F" w:rsidRDefault="00000000">
      <w:r>
        <w:rPr>
          <w:b/>
        </w:rPr>
        <w:t xml:space="preserve">            Disease: </w:t>
      </w:r>
      <w:r>
        <w:t>muscular dystrophy (is_implicated_in)</w:t>
      </w:r>
    </w:p>
    <w:p w14:paraId="4D474538" w14:textId="77777777" w:rsidR="00C40A6F" w:rsidRDefault="00000000">
      <w:r>
        <w:rPr>
          <w:b/>
        </w:rPr>
        <w:t xml:space="preserve">            References: </w:t>
      </w:r>
      <w:hyperlink r:id="rId417">
        <w:r>
          <w:rPr>
            <w:color w:val="0563C1"/>
            <w:u w:val="single"/>
          </w:rPr>
          <w:t>PMID:28859131</w:t>
        </w:r>
      </w:hyperlink>
    </w:p>
    <w:p w14:paraId="42374584" w14:textId="77777777" w:rsidR="00C40A6F" w:rsidRDefault="00000000">
      <w:r>
        <w:rPr>
          <w:b/>
        </w:rPr>
        <w:t xml:space="preserve">    Species 2: Danio rerio</w:t>
      </w:r>
    </w:p>
    <w:p w14:paraId="5D72C06D" w14:textId="77777777" w:rsidR="00C40A6F" w:rsidRDefault="00000000">
      <w:r>
        <w:rPr>
          <w:b/>
        </w:rPr>
        <w:t xml:space="preserve">            Disease: </w:t>
      </w:r>
      <w:r>
        <w:t>muscular dystrophy (is_implicated_in)</w:t>
      </w:r>
    </w:p>
    <w:p w14:paraId="164D0FE2" w14:textId="77777777" w:rsidR="00C40A6F" w:rsidRDefault="00000000">
      <w:r>
        <w:rPr>
          <w:b/>
        </w:rPr>
        <w:t xml:space="preserve">            References: </w:t>
      </w:r>
      <w:hyperlink r:id="rId418">
        <w:r>
          <w:rPr>
            <w:color w:val="0563C1"/>
            <w:u w:val="single"/>
          </w:rPr>
          <w:t>PMID:18477595</w:t>
        </w:r>
      </w:hyperlink>
    </w:p>
    <w:p w14:paraId="2567155D" w14:textId="77777777" w:rsidR="00C40A6F" w:rsidRDefault="00000000">
      <w:r>
        <w:rPr>
          <w:b/>
        </w:rPr>
        <w:t xml:space="preserve">            Disease: </w:t>
      </w:r>
      <w:r>
        <w:t>muscular dystrophy-dystroglycanopathy type B1 (is_implicated_in)</w:t>
      </w:r>
    </w:p>
    <w:p w14:paraId="7EAB5677" w14:textId="77777777" w:rsidR="00C40A6F" w:rsidRDefault="00000000">
      <w:r>
        <w:rPr>
          <w:b/>
        </w:rPr>
        <w:t xml:space="preserve">            References: </w:t>
      </w:r>
      <w:hyperlink r:id="rId419">
        <w:r>
          <w:rPr>
            <w:color w:val="0563C1"/>
            <w:u w:val="single"/>
          </w:rPr>
          <w:t>PMID:31391079</w:t>
        </w:r>
      </w:hyperlink>
    </w:p>
    <w:p w14:paraId="0E211097" w14:textId="77777777" w:rsidR="00C40A6F" w:rsidRDefault="00C40A6F"/>
    <w:p w14:paraId="25861FFD" w14:textId="77777777" w:rsidR="00C40A6F" w:rsidRDefault="00000000">
      <w:r>
        <w:rPr>
          <w:b/>
        </w:rPr>
        <w:lastRenderedPageBreak/>
        <w:t>396. FKTN</w:t>
      </w:r>
    </w:p>
    <w:p w14:paraId="2585EA0E" w14:textId="77777777" w:rsidR="00C40A6F" w:rsidRDefault="00000000">
      <w:r>
        <w:rPr>
          <w:b/>
        </w:rPr>
        <w:t xml:space="preserve">    Species 1: Mus musculus</w:t>
      </w:r>
    </w:p>
    <w:p w14:paraId="1D70D6F5" w14:textId="77777777" w:rsidR="00C40A6F" w:rsidRDefault="00000000">
      <w:r>
        <w:rPr>
          <w:b/>
        </w:rPr>
        <w:t xml:space="preserve">            Disease: </w:t>
      </w:r>
      <w:r>
        <w:t>Fukuyama congenital muscular dystrophy (is_implicated_in)</w:t>
      </w:r>
    </w:p>
    <w:p w14:paraId="0CF32D81" w14:textId="77777777" w:rsidR="00C40A6F" w:rsidRDefault="00000000">
      <w:r>
        <w:rPr>
          <w:b/>
        </w:rPr>
        <w:t xml:space="preserve">            References: </w:t>
      </w:r>
      <w:hyperlink r:id="rId420">
        <w:r>
          <w:rPr>
            <w:color w:val="0563C1"/>
            <w:u w:val="single"/>
          </w:rPr>
          <w:t>PMID:15837576</w:t>
        </w:r>
      </w:hyperlink>
    </w:p>
    <w:p w14:paraId="68255FB0" w14:textId="77777777" w:rsidR="00C40A6F" w:rsidRDefault="00000000">
      <w:r>
        <w:rPr>
          <w:b/>
        </w:rPr>
        <w:t xml:space="preserve">            Disease: </w:t>
      </w:r>
      <w:r>
        <w:t>Fukuyama congenital muscular dystrophy (is_implicated_in)</w:t>
      </w:r>
    </w:p>
    <w:p w14:paraId="7CD4DB1E" w14:textId="77777777" w:rsidR="00C40A6F" w:rsidRDefault="00000000">
      <w:r>
        <w:rPr>
          <w:b/>
        </w:rPr>
        <w:t xml:space="preserve">            References: </w:t>
      </w:r>
      <w:hyperlink r:id="rId421">
        <w:r>
          <w:rPr>
            <w:color w:val="0563C1"/>
            <w:u w:val="single"/>
          </w:rPr>
          <w:t>PMID:22922256</w:t>
        </w:r>
      </w:hyperlink>
    </w:p>
    <w:p w14:paraId="0CE71B97" w14:textId="77777777" w:rsidR="00C40A6F" w:rsidRDefault="00000000">
      <w:r>
        <w:rPr>
          <w:b/>
        </w:rPr>
        <w:t xml:space="preserve">            Disease: </w:t>
      </w:r>
      <w:r>
        <w:t>muscular dystrophy-dystroglycanopathy type B1 (is_implicated_in)</w:t>
      </w:r>
    </w:p>
    <w:p w14:paraId="191A35EB" w14:textId="77777777" w:rsidR="00C40A6F" w:rsidRDefault="00000000">
      <w:r>
        <w:rPr>
          <w:b/>
        </w:rPr>
        <w:t xml:space="preserve">            References: </w:t>
      </w:r>
      <w:hyperlink r:id="rId422">
        <w:r>
          <w:rPr>
            <w:color w:val="0563C1"/>
            <w:u w:val="single"/>
          </w:rPr>
          <w:t>PMID:23562821</w:t>
        </w:r>
      </w:hyperlink>
    </w:p>
    <w:p w14:paraId="1D93257B" w14:textId="77777777" w:rsidR="00C40A6F" w:rsidRDefault="00C40A6F"/>
    <w:p w14:paraId="3111A07F" w14:textId="77777777" w:rsidR="00C40A6F" w:rsidRDefault="00000000">
      <w:r>
        <w:rPr>
          <w:b/>
        </w:rPr>
        <w:t>397. FLAD1</w:t>
      </w:r>
    </w:p>
    <w:p w14:paraId="0C47068D" w14:textId="77777777" w:rsidR="00C40A6F" w:rsidRDefault="00000000">
      <w:r>
        <w:t xml:space="preserve">    No disease associations found with paper-like references for selected species.</w:t>
      </w:r>
    </w:p>
    <w:p w14:paraId="1BD2FD9B" w14:textId="77777777" w:rsidR="00C40A6F" w:rsidRDefault="00C40A6F"/>
    <w:p w14:paraId="0857E77F" w14:textId="77777777" w:rsidR="00C40A6F" w:rsidRDefault="00000000">
      <w:r>
        <w:rPr>
          <w:b/>
        </w:rPr>
        <w:t>398. FMO3</w:t>
      </w:r>
    </w:p>
    <w:p w14:paraId="2F58B1DA" w14:textId="77777777" w:rsidR="00C40A6F" w:rsidRDefault="00000000">
      <w:r>
        <w:t xml:space="preserve">    No disease associations found with paper-like references for selected species.</w:t>
      </w:r>
    </w:p>
    <w:p w14:paraId="78ABD34E" w14:textId="77777777" w:rsidR="00C40A6F" w:rsidRDefault="00C40A6F"/>
    <w:p w14:paraId="72D652BD" w14:textId="77777777" w:rsidR="00C40A6F" w:rsidRDefault="00000000">
      <w:r>
        <w:rPr>
          <w:b/>
        </w:rPr>
        <w:t>399. FOLR1</w:t>
      </w:r>
    </w:p>
    <w:p w14:paraId="23312329" w14:textId="77777777" w:rsidR="00C40A6F" w:rsidRDefault="00000000">
      <w:r>
        <w:t xml:space="preserve">    No disease associations found with paper-like references for selected species.</w:t>
      </w:r>
    </w:p>
    <w:p w14:paraId="2F1E912B" w14:textId="77777777" w:rsidR="00C40A6F" w:rsidRDefault="00C40A6F"/>
    <w:p w14:paraId="42B3FE14" w14:textId="77777777" w:rsidR="00C40A6F" w:rsidRDefault="00000000">
      <w:r>
        <w:rPr>
          <w:b/>
        </w:rPr>
        <w:t>400. FOXRED1</w:t>
      </w:r>
    </w:p>
    <w:p w14:paraId="0E272ED8" w14:textId="77777777" w:rsidR="00C40A6F" w:rsidRDefault="00000000">
      <w:r>
        <w:t xml:space="preserve">    No disease associations found with paper-like references for selected species.</w:t>
      </w:r>
    </w:p>
    <w:p w14:paraId="103CC553" w14:textId="77777777" w:rsidR="00C40A6F" w:rsidRDefault="00C40A6F"/>
    <w:p w14:paraId="066AC51E" w14:textId="77777777" w:rsidR="00C40A6F" w:rsidRDefault="00000000">
      <w:r>
        <w:rPr>
          <w:b/>
        </w:rPr>
        <w:t>401. FTCD</w:t>
      </w:r>
    </w:p>
    <w:p w14:paraId="4918B9B5" w14:textId="77777777" w:rsidR="00C40A6F" w:rsidRDefault="00000000">
      <w:r>
        <w:t xml:space="preserve">    No disease associations found with paper-like references for selected species.</w:t>
      </w:r>
    </w:p>
    <w:p w14:paraId="54993C3B" w14:textId="77777777" w:rsidR="00C40A6F" w:rsidRDefault="00C40A6F"/>
    <w:p w14:paraId="15A8775B" w14:textId="77777777" w:rsidR="00C40A6F" w:rsidRDefault="00000000">
      <w:r>
        <w:rPr>
          <w:b/>
        </w:rPr>
        <w:t>402. FTH1</w:t>
      </w:r>
    </w:p>
    <w:p w14:paraId="7AF7A251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091AE97A" w14:textId="77777777" w:rsidR="00C40A6F" w:rsidRDefault="00C40A6F"/>
    <w:p w14:paraId="687B9E19" w14:textId="77777777" w:rsidR="00C40A6F" w:rsidRDefault="00000000">
      <w:r>
        <w:rPr>
          <w:b/>
        </w:rPr>
        <w:t>403. FTL</w:t>
      </w:r>
    </w:p>
    <w:p w14:paraId="696D086F" w14:textId="77777777" w:rsidR="00C40A6F" w:rsidRDefault="00000000">
      <w:r>
        <w:t xml:space="preserve">    No disease associations found with paper-like references for selected species.</w:t>
      </w:r>
    </w:p>
    <w:p w14:paraId="16E984FC" w14:textId="77777777" w:rsidR="00C40A6F" w:rsidRDefault="00C40A6F"/>
    <w:p w14:paraId="179F784A" w14:textId="77777777" w:rsidR="00C40A6F" w:rsidRDefault="00000000">
      <w:r>
        <w:rPr>
          <w:b/>
        </w:rPr>
        <w:t>404. FTSJ1</w:t>
      </w:r>
    </w:p>
    <w:p w14:paraId="5BD65FF6" w14:textId="77777777" w:rsidR="00C40A6F" w:rsidRDefault="00000000">
      <w:r>
        <w:rPr>
          <w:b/>
        </w:rPr>
        <w:t xml:space="preserve">    Species 1: Mus musculus</w:t>
      </w:r>
    </w:p>
    <w:p w14:paraId="4A2C393B" w14:textId="77777777" w:rsidR="00C40A6F" w:rsidRDefault="00000000">
      <w:r>
        <w:rPr>
          <w:b/>
        </w:rPr>
        <w:t xml:space="preserve">            Disease: </w:t>
      </w:r>
      <w:r>
        <w:t>non-syndromic X-linked intellectual disability 9 (is_implicated_in)</w:t>
      </w:r>
    </w:p>
    <w:p w14:paraId="1D9C769C" w14:textId="77777777" w:rsidR="00C40A6F" w:rsidRDefault="00000000">
      <w:r>
        <w:rPr>
          <w:b/>
        </w:rPr>
        <w:t xml:space="preserve">            References: </w:t>
      </w:r>
      <w:hyperlink r:id="rId423">
        <w:r>
          <w:rPr>
            <w:color w:val="0563C1"/>
            <w:u w:val="single"/>
          </w:rPr>
          <w:t>PMID:33771871</w:t>
        </w:r>
      </w:hyperlink>
    </w:p>
    <w:p w14:paraId="167F00E9" w14:textId="77777777" w:rsidR="00C40A6F" w:rsidRDefault="00C40A6F"/>
    <w:p w14:paraId="2152B400" w14:textId="77777777" w:rsidR="00C40A6F" w:rsidRDefault="00000000">
      <w:r>
        <w:rPr>
          <w:b/>
        </w:rPr>
        <w:t>405. FUCA1</w:t>
      </w:r>
    </w:p>
    <w:p w14:paraId="7CD0372B" w14:textId="77777777" w:rsidR="00C40A6F" w:rsidRDefault="00000000">
      <w:r>
        <w:rPr>
          <w:b/>
        </w:rPr>
        <w:t xml:space="preserve">    Species 1: Mus musculus</w:t>
      </w:r>
    </w:p>
    <w:p w14:paraId="5AE15E49" w14:textId="77777777" w:rsidR="00C40A6F" w:rsidRDefault="00000000">
      <w:r>
        <w:rPr>
          <w:b/>
        </w:rPr>
        <w:t xml:space="preserve">            Disease: </w:t>
      </w:r>
      <w:r>
        <w:t>fucosidosis (is_implicated_in)</w:t>
      </w:r>
    </w:p>
    <w:p w14:paraId="12EB057E" w14:textId="77777777" w:rsidR="00C40A6F" w:rsidRDefault="00000000">
      <w:r>
        <w:rPr>
          <w:b/>
        </w:rPr>
        <w:t xml:space="preserve">            References: </w:t>
      </w:r>
      <w:hyperlink r:id="rId424">
        <w:r>
          <w:rPr>
            <w:color w:val="0563C1"/>
            <w:u w:val="single"/>
          </w:rPr>
          <w:t>PMID:27491075</w:t>
        </w:r>
      </w:hyperlink>
    </w:p>
    <w:p w14:paraId="5D3E669F" w14:textId="77777777" w:rsidR="00C40A6F" w:rsidRDefault="00C40A6F"/>
    <w:p w14:paraId="3DF3D647" w14:textId="77777777" w:rsidR="00C40A6F" w:rsidRDefault="00000000">
      <w:r>
        <w:rPr>
          <w:b/>
        </w:rPr>
        <w:t>406. FUT8</w:t>
      </w:r>
    </w:p>
    <w:p w14:paraId="4E702694" w14:textId="77777777" w:rsidR="00C40A6F" w:rsidRDefault="00000000">
      <w:r>
        <w:rPr>
          <w:b/>
        </w:rPr>
        <w:t xml:space="preserve">    Species 1: Mus musculus</w:t>
      </w:r>
    </w:p>
    <w:p w14:paraId="3F84CBDD" w14:textId="77777777" w:rsidR="00C40A6F" w:rsidRDefault="00000000">
      <w:r>
        <w:rPr>
          <w:b/>
        </w:rPr>
        <w:t xml:space="preserve">            Disease: </w:t>
      </w:r>
      <w:r>
        <w:t>pulmonary emphysema (is_implicated_in)</w:t>
      </w:r>
    </w:p>
    <w:p w14:paraId="648DBDCA" w14:textId="77777777" w:rsidR="00C40A6F" w:rsidRDefault="00000000">
      <w:r>
        <w:rPr>
          <w:b/>
        </w:rPr>
        <w:t xml:space="preserve">            References: </w:t>
      </w:r>
      <w:hyperlink r:id="rId425">
        <w:r>
          <w:rPr>
            <w:color w:val="0563C1"/>
            <w:u w:val="single"/>
          </w:rPr>
          <w:t>PMID:16236725</w:t>
        </w:r>
      </w:hyperlink>
    </w:p>
    <w:p w14:paraId="2CB6ECCA" w14:textId="77777777" w:rsidR="00C40A6F" w:rsidRDefault="00C40A6F"/>
    <w:p w14:paraId="00A6C546" w14:textId="77777777" w:rsidR="00C40A6F" w:rsidRDefault="00000000">
      <w:r>
        <w:rPr>
          <w:b/>
        </w:rPr>
        <w:t>407. FXN</w:t>
      </w:r>
    </w:p>
    <w:p w14:paraId="18EAB146" w14:textId="77777777" w:rsidR="00C40A6F" w:rsidRDefault="00000000">
      <w:r>
        <w:rPr>
          <w:b/>
        </w:rPr>
        <w:t xml:space="preserve">    Species 1: Mus musculus</w:t>
      </w:r>
    </w:p>
    <w:p w14:paraId="7E9F8FA9" w14:textId="77777777" w:rsidR="00C40A6F" w:rsidRDefault="00000000">
      <w:r>
        <w:rPr>
          <w:b/>
        </w:rPr>
        <w:t xml:space="preserve">            Disease: </w:t>
      </w:r>
      <w:r>
        <w:t>Friedreich ataxia (is_implicated_in)</w:t>
      </w:r>
    </w:p>
    <w:p w14:paraId="4A574BCE" w14:textId="77777777" w:rsidR="00C40A6F" w:rsidRDefault="00000000">
      <w:r>
        <w:rPr>
          <w:b/>
        </w:rPr>
        <w:t xml:space="preserve">            References: </w:t>
      </w:r>
      <w:hyperlink r:id="rId426">
        <w:r>
          <w:rPr>
            <w:color w:val="0563C1"/>
            <w:u w:val="single"/>
          </w:rPr>
          <w:t>PMID:32586831</w:t>
        </w:r>
      </w:hyperlink>
    </w:p>
    <w:p w14:paraId="1203F462" w14:textId="77777777" w:rsidR="00C40A6F" w:rsidRDefault="00000000">
      <w:r>
        <w:rPr>
          <w:b/>
        </w:rPr>
        <w:t xml:space="preserve">            Disease: </w:t>
      </w:r>
      <w:r>
        <w:t>Friedreich ataxia (is_implicated_in)</w:t>
      </w:r>
    </w:p>
    <w:p w14:paraId="3CC2FF36" w14:textId="77777777" w:rsidR="00C40A6F" w:rsidRDefault="00000000">
      <w:r>
        <w:rPr>
          <w:b/>
        </w:rPr>
        <w:lastRenderedPageBreak/>
        <w:t xml:space="preserve">            References: </w:t>
      </w:r>
      <w:hyperlink r:id="rId427">
        <w:r>
          <w:rPr>
            <w:color w:val="0563C1"/>
            <w:u w:val="single"/>
          </w:rPr>
          <w:t>PMID:11175786</w:t>
        </w:r>
      </w:hyperlink>
    </w:p>
    <w:p w14:paraId="1FC58985" w14:textId="77777777" w:rsidR="00C40A6F" w:rsidRDefault="00000000">
      <w:r>
        <w:rPr>
          <w:b/>
        </w:rPr>
        <w:t xml:space="preserve">            Disease: </w:t>
      </w:r>
      <w:r>
        <w:t>Friedreich ataxia (is_implicated_in)</w:t>
      </w:r>
    </w:p>
    <w:p w14:paraId="7839710E" w14:textId="77777777" w:rsidR="00C40A6F" w:rsidRDefault="00000000">
      <w:r>
        <w:rPr>
          <w:b/>
        </w:rPr>
        <w:t xml:space="preserve">            References: </w:t>
      </w:r>
      <w:hyperlink r:id="rId428">
        <w:r>
          <w:rPr>
            <w:color w:val="0563C1"/>
            <w:u w:val="single"/>
          </w:rPr>
          <w:t>PMID:29257745</w:t>
        </w:r>
      </w:hyperlink>
    </w:p>
    <w:p w14:paraId="4EB319B3" w14:textId="77777777" w:rsidR="00C40A6F" w:rsidRDefault="00C40A6F"/>
    <w:p w14:paraId="47EDCC5B" w14:textId="77777777" w:rsidR="00C40A6F" w:rsidRDefault="00000000">
      <w:r>
        <w:rPr>
          <w:b/>
        </w:rPr>
        <w:t>408. G6PC</w:t>
      </w:r>
    </w:p>
    <w:p w14:paraId="08C5A138" w14:textId="77777777" w:rsidR="00C40A6F" w:rsidRDefault="00000000">
      <w:r>
        <w:t xml:space="preserve">    No disease associations found with paper-like references for selected species.</w:t>
      </w:r>
    </w:p>
    <w:p w14:paraId="20C692E0" w14:textId="77777777" w:rsidR="00C40A6F" w:rsidRDefault="00C40A6F"/>
    <w:p w14:paraId="7CFD5152" w14:textId="77777777" w:rsidR="00C40A6F" w:rsidRDefault="00000000">
      <w:r>
        <w:rPr>
          <w:b/>
        </w:rPr>
        <w:t>409. G6PC3</w:t>
      </w:r>
    </w:p>
    <w:p w14:paraId="1D25AE9A" w14:textId="77777777" w:rsidR="00C40A6F" w:rsidRDefault="00000000">
      <w:r>
        <w:t xml:space="preserve">    No disease associations found with paper-like references for selected species.</w:t>
      </w:r>
    </w:p>
    <w:p w14:paraId="49A80E81" w14:textId="77777777" w:rsidR="00C40A6F" w:rsidRDefault="00C40A6F"/>
    <w:p w14:paraId="4F414C6B" w14:textId="77777777" w:rsidR="00C40A6F" w:rsidRDefault="00000000">
      <w:r>
        <w:rPr>
          <w:b/>
        </w:rPr>
        <w:t>410. G6PD</w:t>
      </w:r>
    </w:p>
    <w:p w14:paraId="171D91BF" w14:textId="77777777" w:rsidR="00C40A6F" w:rsidRDefault="00000000">
      <w:r>
        <w:rPr>
          <w:b/>
        </w:rPr>
        <w:t xml:space="preserve">    Species 1: Danio rerio</w:t>
      </w:r>
    </w:p>
    <w:p w14:paraId="646CFCF0" w14:textId="77777777" w:rsidR="00C40A6F" w:rsidRDefault="00000000">
      <w:r>
        <w:rPr>
          <w:b/>
        </w:rPr>
        <w:t xml:space="preserve">            Disease: </w:t>
      </w:r>
      <w:r>
        <w:t>hemolytic anemia (is_implicated_in)</w:t>
      </w:r>
    </w:p>
    <w:p w14:paraId="44307800" w14:textId="77777777" w:rsidR="00C40A6F" w:rsidRDefault="00000000">
      <w:r>
        <w:rPr>
          <w:b/>
        </w:rPr>
        <w:t xml:space="preserve">            References: </w:t>
      </w:r>
      <w:hyperlink r:id="rId429">
        <w:r>
          <w:rPr>
            <w:color w:val="0563C1"/>
            <w:u w:val="single"/>
          </w:rPr>
          <w:t>PMID:30279493</w:t>
        </w:r>
      </w:hyperlink>
    </w:p>
    <w:p w14:paraId="127878A9" w14:textId="77777777" w:rsidR="00C40A6F" w:rsidRDefault="00C40A6F"/>
    <w:p w14:paraId="32B9AB03" w14:textId="77777777" w:rsidR="00C40A6F" w:rsidRDefault="00000000">
      <w:r>
        <w:rPr>
          <w:b/>
        </w:rPr>
        <w:t>411. GAA</w:t>
      </w:r>
    </w:p>
    <w:p w14:paraId="17E24DBC" w14:textId="77777777" w:rsidR="00C40A6F" w:rsidRDefault="00000000">
      <w:r>
        <w:rPr>
          <w:b/>
        </w:rPr>
        <w:t xml:space="preserve">    Species 1: Mus musculus</w:t>
      </w:r>
    </w:p>
    <w:p w14:paraId="5FCCEF40" w14:textId="77777777" w:rsidR="00C40A6F" w:rsidRDefault="00000000">
      <w:r>
        <w:rPr>
          <w:b/>
        </w:rPr>
        <w:t xml:space="preserve">            Disease: </w:t>
      </w:r>
      <w:r>
        <w:t>glycogen storage disease II (is_implicated_in)</w:t>
      </w:r>
    </w:p>
    <w:p w14:paraId="54034ECE" w14:textId="77777777" w:rsidR="00C40A6F" w:rsidRDefault="00000000">
      <w:r>
        <w:rPr>
          <w:b/>
        </w:rPr>
        <w:t xml:space="preserve">            References: </w:t>
      </w:r>
      <w:hyperlink r:id="rId430">
        <w:r>
          <w:rPr>
            <w:color w:val="0563C1"/>
            <w:u w:val="single"/>
          </w:rPr>
          <w:t>PMID:9384603</w:t>
        </w:r>
      </w:hyperlink>
    </w:p>
    <w:p w14:paraId="1DF30589" w14:textId="77777777" w:rsidR="00C40A6F" w:rsidRDefault="00000000">
      <w:r>
        <w:rPr>
          <w:b/>
        </w:rPr>
        <w:t xml:space="preserve">            Disease: </w:t>
      </w:r>
      <w:r>
        <w:t>glycogen storage disease II (is_implicated_in)</w:t>
      </w:r>
    </w:p>
    <w:p w14:paraId="0F28244D" w14:textId="77777777" w:rsidR="00C40A6F" w:rsidRDefault="00000000">
      <w:r>
        <w:rPr>
          <w:b/>
        </w:rPr>
        <w:t xml:space="preserve">            References: </w:t>
      </w:r>
      <w:hyperlink r:id="rId431">
        <w:r>
          <w:rPr>
            <w:color w:val="0563C1"/>
            <w:u w:val="single"/>
          </w:rPr>
          <w:t>PMID:10838256</w:t>
        </w:r>
      </w:hyperlink>
    </w:p>
    <w:p w14:paraId="1205550C" w14:textId="77777777" w:rsidR="00C40A6F" w:rsidRDefault="00000000">
      <w:r>
        <w:rPr>
          <w:b/>
        </w:rPr>
        <w:t xml:space="preserve">            Disease: </w:t>
      </w:r>
      <w:r>
        <w:t>glycogen storage disease II (is_implicated_in)</w:t>
      </w:r>
    </w:p>
    <w:p w14:paraId="719C743D" w14:textId="77777777" w:rsidR="00C40A6F" w:rsidRDefault="00000000">
      <w:r>
        <w:rPr>
          <w:b/>
        </w:rPr>
        <w:t xml:space="preserve">            References: </w:t>
      </w:r>
      <w:hyperlink r:id="rId432">
        <w:r>
          <w:rPr>
            <w:color w:val="0563C1"/>
            <w:u w:val="single"/>
          </w:rPr>
          <w:t>PMID:9668092</w:t>
        </w:r>
      </w:hyperlink>
    </w:p>
    <w:p w14:paraId="1A2441EC" w14:textId="77777777" w:rsidR="00C40A6F" w:rsidRDefault="00000000">
      <w:r>
        <w:rPr>
          <w:b/>
        </w:rPr>
        <w:t xml:space="preserve">    Species 2: Danio rerio</w:t>
      </w:r>
    </w:p>
    <w:p w14:paraId="7C01B4A7" w14:textId="77777777" w:rsidR="00C40A6F" w:rsidRDefault="00000000">
      <w:r>
        <w:rPr>
          <w:b/>
        </w:rPr>
        <w:t xml:space="preserve">            Disease: </w:t>
      </w:r>
      <w:r>
        <w:t>glycogen storage disease II (is_implicated_in)</w:t>
      </w:r>
    </w:p>
    <w:p w14:paraId="687C542A" w14:textId="77777777" w:rsidR="00C40A6F" w:rsidRDefault="00000000">
      <w:r>
        <w:rPr>
          <w:b/>
        </w:rPr>
        <w:lastRenderedPageBreak/>
        <w:t xml:space="preserve">            References: </w:t>
      </w:r>
      <w:hyperlink r:id="rId433">
        <w:r>
          <w:rPr>
            <w:color w:val="0563C1"/>
            <w:u w:val="single"/>
          </w:rPr>
          <w:t>PMID:31917327</w:t>
        </w:r>
      </w:hyperlink>
    </w:p>
    <w:p w14:paraId="04B5C5E0" w14:textId="77777777" w:rsidR="00C40A6F" w:rsidRDefault="00C40A6F"/>
    <w:p w14:paraId="4C74C418" w14:textId="77777777" w:rsidR="00C40A6F" w:rsidRDefault="00000000">
      <w:r>
        <w:rPr>
          <w:b/>
        </w:rPr>
        <w:t>412. GABBR2</w:t>
      </w:r>
    </w:p>
    <w:p w14:paraId="36939C85" w14:textId="77777777" w:rsidR="00C40A6F" w:rsidRDefault="00000000">
      <w:r>
        <w:t xml:space="preserve">    No disease associations found with paper-like references for selected species.</w:t>
      </w:r>
    </w:p>
    <w:p w14:paraId="57E85EF3" w14:textId="77777777" w:rsidR="00C40A6F" w:rsidRDefault="00C40A6F"/>
    <w:p w14:paraId="088F78CE" w14:textId="77777777" w:rsidR="00C40A6F" w:rsidRDefault="00000000">
      <w:r>
        <w:rPr>
          <w:b/>
        </w:rPr>
        <w:t>413. GABRA1</w:t>
      </w:r>
    </w:p>
    <w:p w14:paraId="031A393A" w14:textId="77777777" w:rsidR="00C40A6F" w:rsidRDefault="00000000">
      <w:r>
        <w:rPr>
          <w:b/>
        </w:rPr>
        <w:t xml:space="preserve">    Species 1: Mus musculus</w:t>
      </w:r>
    </w:p>
    <w:p w14:paraId="20121700" w14:textId="77777777" w:rsidR="00C40A6F" w:rsidRDefault="00000000">
      <w:r>
        <w:rPr>
          <w:b/>
        </w:rPr>
        <w:t xml:space="preserve">            Disease: </w:t>
      </w:r>
      <w:r>
        <w:t>generalized epilepsy (is_implicated_in)</w:t>
      </w:r>
    </w:p>
    <w:p w14:paraId="710925EE" w14:textId="77777777" w:rsidR="00C40A6F" w:rsidRDefault="00000000">
      <w:r>
        <w:rPr>
          <w:b/>
        </w:rPr>
        <w:t xml:space="preserve">            References: </w:t>
      </w:r>
      <w:hyperlink r:id="rId434">
        <w:r>
          <w:rPr>
            <w:color w:val="0563C1"/>
            <w:u w:val="single"/>
          </w:rPr>
          <w:t>PMID:22812724</w:t>
        </w:r>
      </w:hyperlink>
    </w:p>
    <w:p w14:paraId="0700FE85" w14:textId="77777777" w:rsidR="00C40A6F" w:rsidRDefault="00000000">
      <w:r>
        <w:rPr>
          <w:b/>
        </w:rPr>
        <w:t xml:space="preserve">            Disease: </w:t>
      </w:r>
      <w:r>
        <w:t>generalized epilepsy (is_implicated_in)</w:t>
      </w:r>
    </w:p>
    <w:p w14:paraId="4C30ECE3" w14:textId="77777777" w:rsidR="00C40A6F" w:rsidRDefault="00000000">
      <w:r>
        <w:rPr>
          <w:b/>
        </w:rPr>
        <w:t xml:space="preserve">            References: </w:t>
      </w:r>
      <w:hyperlink r:id="rId435">
        <w:r>
          <w:rPr>
            <w:color w:val="0563C1"/>
            <w:u w:val="single"/>
          </w:rPr>
          <w:t>PMID:26054439</w:t>
        </w:r>
      </w:hyperlink>
    </w:p>
    <w:p w14:paraId="0BFC9FA1" w14:textId="77777777" w:rsidR="00C40A6F" w:rsidRDefault="00000000">
      <w:r>
        <w:rPr>
          <w:b/>
        </w:rPr>
        <w:t xml:space="preserve">    Species 2: Danio rerio</w:t>
      </w:r>
    </w:p>
    <w:p w14:paraId="75848AD3" w14:textId="77777777" w:rsidR="00C40A6F" w:rsidRDefault="00000000">
      <w:r>
        <w:rPr>
          <w:b/>
        </w:rPr>
        <w:t xml:space="preserve">            Disease: </w:t>
      </w:r>
      <w:r>
        <w:t>epilepsy with generalized tonic-clonic seizures (is_implicated_in)</w:t>
      </w:r>
    </w:p>
    <w:p w14:paraId="78CEA85A" w14:textId="77777777" w:rsidR="00C40A6F" w:rsidRDefault="00000000">
      <w:r>
        <w:rPr>
          <w:b/>
        </w:rPr>
        <w:t xml:space="preserve">            References: </w:t>
      </w:r>
      <w:hyperlink r:id="rId436">
        <w:r>
          <w:rPr>
            <w:color w:val="0563C1"/>
            <w:u w:val="single"/>
          </w:rPr>
          <w:t>PMID:30324621</w:t>
        </w:r>
      </w:hyperlink>
    </w:p>
    <w:p w14:paraId="2B1D6D86" w14:textId="77777777" w:rsidR="00C40A6F" w:rsidRDefault="00C40A6F"/>
    <w:p w14:paraId="22FF65A7" w14:textId="77777777" w:rsidR="00C40A6F" w:rsidRDefault="00000000">
      <w:r>
        <w:rPr>
          <w:b/>
        </w:rPr>
        <w:t>414. GABRA6</w:t>
      </w:r>
    </w:p>
    <w:p w14:paraId="3AEB8572" w14:textId="77777777" w:rsidR="00C40A6F" w:rsidRDefault="00000000">
      <w:r>
        <w:t xml:space="preserve">    No disease associations found with paper-like references for selected species.</w:t>
      </w:r>
    </w:p>
    <w:p w14:paraId="786B2EB7" w14:textId="77777777" w:rsidR="00C40A6F" w:rsidRDefault="00C40A6F"/>
    <w:p w14:paraId="42EC2D8C" w14:textId="77777777" w:rsidR="00C40A6F" w:rsidRDefault="00000000">
      <w:r>
        <w:rPr>
          <w:b/>
        </w:rPr>
        <w:t>415. GABRB1</w:t>
      </w:r>
    </w:p>
    <w:p w14:paraId="799C327E" w14:textId="77777777" w:rsidR="00C40A6F" w:rsidRDefault="00000000">
      <w:r>
        <w:t xml:space="preserve">    No disease associations found with paper-like references for selected species.</w:t>
      </w:r>
    </w:p>
    <w:p w14:paraId="7849F56B" w14:textId="77777777" w:rsidR="00C40A6F" w:rsidRDefault="00C40A6F"/>
    <w:p w14:paraId="48590E92" w14:textId="77777777" w:rsidR="00C40A6F" w:rsidRDefault="00000000">
      <w:r>
        <w:rPr>
          <w:b/>
        </w:rPr>
        <w:t>416. GABRB2</w:t>
      </w:r>
    </w:p>
    <w:p w14:paraId="1B90C4E4" w14:textId="77777777" w:rsidR="00C40A6F" w:rsidRDefault="00000000">
      <w:r>
        <w:t xml:space="preserve">    No disease associations found with paper-like references for selected species.</w:t>
      </w:r>
    </w:p>
    <w:p w14:paraId="1BDE2E1B" w14:textId="77777777" w:rsidR="00C40A6F" w:rsidRDefault="00C40A6F"/>
    <w:p w14:paraId="359B7C07" w14:textId="77777777" w:rsidR="00C40A6F" w:rsidRDefault="00000000">
      <w:r>
        <w:rPr>
          <w:b/>
        </w:rPr>
        <w:t>417. GABRB3</w:t>
      </w:r>
    </w:p>
    <w:p w14:paraId="28F1F78E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65B2C259" w14:textId="77777777" w:rsidR="00C40A6F" w:rsidRDefault="00000000">
      <w:r>
        <w:rPr>
          <w:b/>
        </w:rPr>
        <w:t xml:space="preserve">            Disease: </w:t>
      </w:r>
      <w:r>
        <w:t>autism spectrum disorder (is_implicated_in)</w:t>
      </w:r>
    </w:p>
    <w:p w14:paraId="15D6C047" w14:textId="77777777" w:rsidR="00C40A6F" w:rsidRDefault="00000000">
      <w:r>
        <w:rPr>
          <w:b/>
        </w:rPr>
        <w:t xml:space="preserve">            References: </w:t>
      </w:r>
      <w:hyperlink r:id="rId437">
        <w:r>
          <w:rPr>
            <w:color w:val="0563C1"/>
            <w:u w:val="single"/>
          </w:rPr>
          <w:t>PMID:26627235</w:t>
        </w:r>
      </w:hyperlink>
    </w:p>
    <w:p w14:paraId="6A9B2581" w14:textId="77777777" w:rsidR="00C40A6F" w:rsidRDefault="00000000">
      <w:r>
        <w:rPr>
          <w:b/>
        </w:rPr>
        <w:t xml:space="preserve">            Disease: </w:t>
      </w:r>
      <w:r>
        <w:t>autism spectrum disorder (is_implicated_in)</w:t>
      </w:r>
    </w:p>
    <w:p w14:paraId="5CFAAB2A" w14:textId="77777777" w:rsidR="00C40A6F" w:rsidRDefault="00000000">
      <w:r>
        <w:rPr>
          <w:b/>
        </w:rPr>
        <w:t xml:space="preserve">            References: </w:t>
      </w:r>
      <w:hyperlink r:id="rId438">
        <w:r>
          <w:rPr>
            <w:color w:val="0563C1"/>
            <w:u w:val="single"/>
          </w:rPr>
          <w:t>PMID:17983671</w:t>
        </w:r>
      </w:hyperlink>
    </w:p>
    <w:p w14:paraId="17855A47" w14:textId="77777777" w:rsidR="00C40A6F" w:rsidRDefault="00000000">
      <w:r>
        <w:rPr>
          <w:b/>
        </w:rPr>
        <w:t xml:space="preserve">            Disease: </w:t>
      </w:r>
      <w:r>
        <w:t>Lennox-Gastaut syndrome (is_implicated_in)</w:t>
      </w:r>
    </w:p>
    <w:p w14:paraId="71E51E78" w14:textId="77777777" w:rsidR="00C40A6F" w:rsidRDefault="00000000">
      <w:r>
        <w:rPr>
          <w:b/>
        </w:rPr>
        <w:t xml:space="preserve">            References: </w:t>
      </w:r>
      <w:hyperlink r:id="rId439">
        <w:r>
          <w:rPr>
            <w:color w:val="0563C1"/>
            <w:u w:val="single"/>
          </w:rPr>
          <w:t>PMID:32467926</w:t>
        </w:r>
      </w:hyperlink>
    </w:p>
    <w:p w14:paraId="7DCEE923" w14:textId="77777777" w:rsidR="00C40A6F" w:rsidRDefault="00000000">
      <w:r>
        <w:rPr>
          <w:b/>
        </w:rPr>
        <w:t xml:space="preserve">    Species 2: Danio rerio</w:t>
      </w:r>
    </w:p>
    <w:p w14:paraId="05D2D430" w14:textId="77777777" w:rsidR="00C40A6F" w:rsidRDefault="00000000">
      <w:r>
        <w:rPr>
          <w:b/>
        </w:rPr>
        <w:t xml:space="preserve">            Disease: </w:t>
      </w:r>
      <w:r>
        <w:t>epilepsy (is_implicated_in)</w:t>
      </w:r>
    </w:p>
    <w:p w14:paraId="0422DB48" w14:textId="77777777" w:rsidR="00C40A6F" w:rsidRDefault="00000000">
      <w:r>
        <w:rPr>
          <w:b/>
        </w:rPr>
        <w:t xml:space="preserve">            References: </w:t>
      </w:r>
      <w:hyperlink r:id="rId440">
        <w:r>
          <w:rPr>
            <w:color w:val="0563C1"/>
            <w:u w:val="single"/>
          </w:rPr>
          <w:t>PMID:34083748</w:t>
        </w:r>
      </w:hyperlink>
    </w:p>
    <w:p w14:paraId="48430237" w14:textId="77777777" w:rsidR="00C40A6F" w:rsidRDefault="00C40A6F"/>
    <w:p w14:paraId="4DB8E680" w14:textId="77777777" w:rsidR="00C40A6F" w:rsidRDefault="00000000">
      <w:r>
        <w:rPr>
          <w:b/>
        </w:rPr>
        <w:t>418. GABRD</w:t>
      </w:r>
    </w:p>
    <w:p w14:paraId="496F9344" w14:textId="77777777" w:rsidR="00C40A6F" w:rsidRDefault="00000000">
      <w:r>
        <w:rPr>
          <w:b/>
        </w:rPr>
        <w:t xml:space="preserve">    Species 1: Mus musculus</w:t>
      </w:r>
    </w:p>
    <w:p w14:paraId="58717E94" w14:textId="77777777" w:rsidR="00C40A6F" w:rsidRDefault="00000000">
      <w:r>
        <w:rPr>
          <w:b/>
        </w:rPr>
        <w:t xml:space="preserve">            Disease: </w:t>
      </w:r>
      <w:r>
        <w:t>postpartum depression (is_implicated_in)</w:t>
      </w:r>
    </w:p>
    <w:p w14:paraId="1511DCAB" w14:textId="77777777" w:rsidR="00C40A6F" w:rsidRDefault="00000000">
      <w:r>
        <w:rPr>
          <w:b/>
        </w:rPr>
        <w:t xml:space="preserve">            References: </w:t>
      </w:r>
      <w:hyperlink r:id="rId441">
        <w:r>
          <w:rPr>
            <w:color w:val="0563C1"/>
            <w:u w:val="single"/>
          </w:rPr>
          <w:t>PMID:18667149</w:t>
        </w:r>
      </w:hyperlink>
    </w:p>
    <w:p w14:paraId="694B4AFC" w14:textId="77777777" w:rsidR="00C40A6F" w:rsidRDefault="00C40A6F"/>
    <w:p w14:paraId="08888E9A" w14:textId="77777777" w:rsidR="00C40A6F" w:rsidRDefault="00000000">
      <w:r>
        <w:rPr>
          <w:b/>
        </w:rPr>
        <w:t>419. GABRG2</w:t>
      </w:r>
    </w:p>
    <w:p w14:paraId="79D35061" w14:textId="77777777" w:rsidR="00C40A6F" w:rsidRDefault="00000000">
      <w:r>
        <w:rPr>
          <w:b/>
        </w:rPr>
        <w:t xml:space="preserve">    Species 1: Mus musculus</w:t>
      </w:r>
    </w:p>
    <w:p w14:paraId="3ABFA069" w14:textId="77777777" w:rsidR="00C40A6F" w:rsidRDefault="00000000">
      <w:r>
        <w:rPr>
          <w:b/>
        </w:rPr>
        <w:t xml:space="preserve">            Disease: </w:t>
      </w:r>
      <w:r>
        <w:t>generalized epilepsy with febrile seizures plus (is_implicated_in)</w:t>
      </w:r>
    </w:p>
    <w:p w14:paraId="6479A9B2" w14:textId="77777777" w:rsidR="00C40A6F" w:rsidRDefault="00000000">
      <w:r>
        <w:rPr>
          <w:b/>
        </w:rPr>
        <w:t xml:space="preserve">            References: </w:t>
      </w:r>
      <w:hyperlink r:id="rId442">
        <w:r>
          <w:rPr>
            <w:color w:val="0563C1"/>
            <w:u w:val="single"/>
          </w:rPr>
          <w:t>PMID:33582225</w:t>
        </w:r>
      </w:hyperlink>
    </w:p>
    <w:p w14:paraId="2A6FEB6E" w14:textId="77777777" w:rsidR="00C40A6F" w:rsidRDefault="00000000">
      <w:r>
        <w:rPr>
          <w:b/>
        </w:rPr>
        <w:t xml:space="preserve">    Species 2: Danio rerio</w:t>
      </w:r>
    </w:p>
    <w:p w14:paraId="22A7A5AB" w14:textId="77777777" w:rsidR="00C40A6F" w:rsidRDefault="00000000">
      <w:r>
        <w:rPr>
          <w:b/>
        </w:rPr>
        <w:t xml:space="preserve">            Disease: </w:t>
      </w:r>
      <w:r>
        <w:t>epilepsy (is_implicated_in)</w:t>
      </w:r>
    </w:p>
    <w:p w14:paraId="148B4845" w14:textId="77777777" w:rsidR="00C40A6F" w:rsidRDefault="00000000">
      <w:r>
        <w:rPr>
          <w:b/>
        </w:rPr>
        <w:t xml:space="preserve">            References: </w:t>
      </w:r>
      <w:hyperlink r:id="rId443">
        <w:r>
          <w:rPr>
            <w:color w:val="0563C1"/>
            <w:u w:val="single"/>
          </w:rPr>
          <w:t>PMID:31582559</w:t>
        </w:r>
      </w:hyperlink>
    </w:p>
    <w:p w14:paraId="3E604CEB" w14:textId="77777777" w:rsidR="00C40A6F" w:rsidRDefault="00C40A6F"/>
    <w:p w14:paraId="0F73A2A6" w14:textId="77777777" w:rsidR="00C40A6F" w:rsidRDefault="00000000">
      <w:r>
        <w:rPr>
          <w:b/>
        </w:rPr>
        <w:t>420. GAD1</w:t>
      </w:r>
    </w:p>
    <w:p w14:paraId="62337486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6B0A17B0" w14:textId="77777777" w:rsidR="00C40A6F" w:rsidRDefault="00C40A6F"/>
    <w:p w14:paraId="7D3BA110" w14:textId="77777777" w:rsidR="00C40A6F" w:rsidRDefault="00000000">
      <w:r>
        <w:rPr>
          <w:b/>
        </w:rPr>
        <w:t>421. GALC</w:t>
      </w:r>
    </w:p>
    <w:p w14:paraId="739ED2D4" w14:textId="77777777" w:rsidR="00C40A6F" w:rsidRDefault="00000000">
      <w:r>
        <w:rPr>
          <w:b/>
        </w:rPr>
        <w:t xml:space="preserve">    Species 1: Mus musculus</w:t>
      </w:r>
    </w:p>
    <w:p w14:paraId="2F0AFE23" w14:textId="77777777" w:rsidR="00C40A6F" w:rsidRDefault="00000000">
      <w:r>
        <w:rPr>
          <w:b/>
        </w:rPr>
        <w:t xml:space="preserve">            Disease: </w:t>
      </w:r>
      <w:r>
        <w:t>Krabbe disease (is_implicated_in)</w:t>
      </w:r>
    </w:p>
    <w:p w14:paraId="53C44693" w14:textId="77777777" w:rsidR="00C40A6F" w:rsidRDefault="00000000">
      <w:r>
        <w:rPr>
          <w:b/>
        </w:rPr>
        <w:t xml:space="preserve">            References: </w:t>
      </w:r>
      <w:hyperlink r:id="rId444">
        <w:r>
          <w:rPr>
            <w:color w:val="0563C1"/>
            <w:u w:val="single"/>
          </w:rPr>
          <w:t>PMID:20441793</w:t>
        </w:r>
      </w:hyperlink>
    </w:p>
    <w:p w14:paraId="2BD468A5" w14:textId="77777777" w:rsidR="00C40A6F" w:rsidRDefault="00000000">
      <w:r>
        <w:rPr>
          <w:b/>
        </w:rPr>
        <w:t xml:space="preserve">            Disease: </w:t>
      </w:r>
      <w:r>
        <w:t>Krabbe disease (is_implicated_in)</w:t>
      </w:r>
    </w:p>
    <w:p w14:paraId="0EBF435B" w14:textId="77777777" w:rsidR="00C40A6F" w:rsidRDefault="00000000">
      <w:r>
        <w:rPr>
          <w:b/>
        </w:rPr>
        <w:t xml:space="preserve">            References: </w:t>
      </w:r>
      <w:hyperlink r:id="rId445">
        <w:r>
          <w:rPr>
            <w:color w:val="0563C1"/>
            <w:u w:val="single"/>
          </w:rPr>
          <w:t>PMID:21389217</w:t>
        </w:r>
      </w:hyperlink>
    </w:p>
    <w:p w14:paraId="5A87C37D" w14:textId="77777777" w:rsidR="00C40A6F" w:rsidRDefault="00000000">
      <w:r>
        <w:rPr>
          <w:b/>
        </w:rPr>
        <w:t xml:space="preserve">            Disease: </w:t>
      </w:r>
      <w:r>
        <w:t>Krabbe disease (is_implicated_in)</w:t>
      </w:r>
    </w:p>
    <w:p w14:paraId="25636C8D" w14:textId="77777777" w:rsidR="00C40A6F" w:rsidRDefault="00000000">
      <w:r>
        <w:rPr>
          <w:b/>
        </w:rPr>
        <w:t xml:space="preserve">            References: </w:t>
      </w:r>
      <w:hyperlink r:id="rId446">
        <w:r>
          <w:rPr>
            <w:color w:val="0563C1"/>
            <w:u w:val="single"/>
          </w:rPr>
          <w:t>PMID:7417782</w:t>
        </w:r>
      </w:hyperlink>
    </w:p>
    <w:p w14:paraId="72482467" w14:textId="77777777" w:rsidR="00C40A6F" w:rsidRDefault="00000000">
      <w:r>
        <w:rPr>
          <w:b/>
        </w:rPr>
        <w:t xml:space="preserve">            Disease: </w:t>
      </w:r>
      <w:r>
        <w:t>Krabbe disease (is_implicated_in)</w:t>
      </w:r>
    </w:p>
    <w:p w14:paraId="54A972B0" w14:textId="77777777" w:rsidR="00C40A6F" w:rsidRDefault="00000000">
      <w:r>
        <w:rPr>
          <w:b/>
        </w:rPr>
        <w:t xml:space="preserve">            References: </w:t>
      </w:r>
      <w:hyperlink r:id="rId447">
        <w:r>
          <w:rPr>
            <w:color w:val="0563C1"/>
            <w:u w:val="single"/>
          </w:rPr>
          <w:t>PMID:34142127</w:t>
        </w:r>
      </w:hyperlink>
    </w:p>
    <w:p w14:paraId="03A199BD" w14:textId="77777777" w:rsidR="00C40A6F" w:rsidRDefault="00000000">
      <w:r>
        <w:rPr>
          <w:b/>
        </w:rPr>
        <w:t xml:space="preserve">            Disease: </w:t>
      </w:r>
      <w:r>
        <w:t>Krabbe disease (is_implicated_in)</w:t>
      </w:r>
    </w:p>
    <w:p w14:paraId="6993AC4B" w14:textId="77777777" w:rsidR="00C40A6F" w:rsidRDefault="00000000">
      <w:r>
        <w:rPr>
          <w:b/>
        </w:rPr>
        <w:t xml:space="preserve">            References: </w:t>
      </w:r>
      <w:hyperlink r:id="rId448">
        <w:r>
          <w:rPr>
            <w:color w:val="0563C1"/>
            <w:u w:val="single"/>
          </w:rPr>
          <w:t>PMID:7437911</w:t>
        </w:r>
      </w:hyperlink>
    </w:p>
    <w:p w14:paraId="6145A1C5" w14:textId="77777777" w:rsidR="00C40A6F" w:rsidRDefault="00000000">
      <w:r>
        <w:rPr>
          <w:b/>
        </w:rPr>
        <w:t xml:space="preserve">            Disease: </w:t>
      </w:r>
      <w:r>
        <w:t>Krabbe disease (is_implicated_in)</w:t>
      </w:r>
    </w:p>
    <w:p w14:paraId="475BEB51" w14:textId="77777777" w:rsidR="00C40A6F" w:rsidRDefault="00000000">
      <w:r>
        <w:rPr>
          <w:b/>
        </w:rPr>
        <w:t xml:space="preserve">            References: </w:t>
      </w:r>
      <w:hyperlink r:id="rId449">
        <w:r>
          <w:rPr>
            <w:color w:val="0563C1"/>
            <w:u w:val="single"/>
          </w:rPr>
          <w:t>PMID:11461188</w:t>
        </w:r>
      </w:hyperlink>
    </w:p>
    <w:p w14:paraId="2C5F59B8" w14:textId="77777777" w:rsidR="00C40A6F" w:rsidRDefault="00C40A6F"/>
    <w:p w14:paraId="6101B2C5" w14:textId="77777777" w:rsidR="00C40A6F" w:rsidRDefault="00000000">
      <w:r>
        <w:rPr>
          <w:b/>
        </w:rPr>
        <w:t>422. GALE</w:t>
      </w:r>
    </w:p>
    <w:p w14:paraId="193421FC" w14:textId="77777777" w:rsidR="00C40A6F" w:rsidRDefault="00000000">
      <w:r>
        <w:rPr>
          <w:b/>
        </w:rPr>
        <w:t xml:space="preserve">    Species 1: Drosophila melanogaster</w:t>
      </w:r>
    </w:p>
    <w:p w14:paraId="0008820A" w14:textId="77777777" w:rsidR="00C40A6F" w:rsidRDefault="00000000">
      <w:r>
        <w:rPr>
          <w:b/>
        </w:rPr>
        <w:t xml:space="preserve">            Disease: </w:t>
      </w:r>
      <w:r>
        <w:t>galactosemia (is_implicated_in)</w:t>
      </w:r>
    </w:p>
    <w:p w14:paraId="617163AA" w14:textId="77777777" w:rsidR="00C40A6F" w:rsidRDefault="00000000">
      <w:r>
        <w:rPr>
          <w:b/>
        </w:rPr>
        <w:t xml:space="preserve">            References: </w:t>
      </w:r>
      <w:hyperlink r:id="rId450">
        <w:r>
          <w:rPr>
            <w:color w:val="0563C1"/>
            <w:u w:val="single"/>
          </w:rPr>
          <w:t>PMID:27466186</w:t>
        </w:r>
      </w:hyperlink>
    </w:p>
    <w:p w14:paraId="56096D24" w14:textId="77777777" w:rsidR="00C40A6F" w:rsidRDefault="00000000">
      <w:r>
        <w:rPr>
          <w:b/>
        </w:rPr>
        <w:t xml:space="preserve">            Disease: </w:t>
      </w:r>
      <w:r>
        <w:t>galactosemia (is_implicated_in)</w:t>
      </w:r>
    </w:p>
    <w:p w14:paraId="42ACD346" w14:textId="77777777" w:rsidR="00C40A6F" w:rsidRDefault="00000000">
      <w:r>
        <w:rPr>
          <w:b/>
        </w:rPr>
        <w:t xml:space="preserve">            References: </w:t>
      </w:r>
      <w:hyperlink r:id="rId451">
        <w:r>
          <w:rPr>
            <w:color w:val="0563C1"/>
            <w:u w:val="single"/>
          </w:rPr>
          <w:t>PMID:20519568</w:t>
        </w:r>
      </w:hyperlink>
    </w:p>
    <w:p w14:paraId="7B31EC0F" w14:textId="77777777" w:rsidR="00C40A6F" w:rsidRDefault="00000000">
      <w:r>
        <w:rPr>
          <w:b/>
        </w:rPr>
        <w:t xml:space="preserve">            Disease: </w:t>
      </w:r>
      <w:r>
        <w:t>galactosemia (is_implicated_in)</w:t>
      </w:r>
    </w:p>
    <w:p w14:paraId="4539EE2A" w14:textId="77777777" w:rsidR="00C40A6F" w:rsidRDefault="00000000">
      <w:r>
        <w:rPr>
          <w:b/>
        </w:rPr>
        <w:t xml:space="preserve">            References: </w:t>
      </w:r>
      <w:hyperlink r:id="rId452">
        <w:r>
          <w:rPr>
            <w:color w:val="0563C1"/>
            <w:u w:val="single"/>
          </w:rPr>
          <w:t>PMID:22654673</w:t>
        </w:r>
      </w:hyperlink>
    </w:p>
    <w:p w14:paraId="5A729EB1" w14:textId="77777777" w:rsidR="00C40A6F" w:rsidRDefault="00C40A6F"/>
    <w:p w14:paraId="7A3ED98B" w14:textId="77777777" w:rsidR="00C40A6F" w:rsidRDefault="00000000">
      <w:r>
        <w:rPr>
          <w:b/>
        </w:rPr>
        <w:t>423. GALK1</w:t>
      </w:r>
    </w:p>
    <w:p w14:paraId="582CA341" w14:textId="77777777" w:rsidR="00C40A6F" w:rsidRDefault="00000000">
      <w:r>
        <w:t xml:space="preserve">    No disease associations found with paper-like references for selected species.</w:t>
      </w:r>
    </w:p>
    <w:p w14:paraId="437FD4E5" w14:textId="77777777" w:rsidR="00C40A6F" w:rsidRDefault="00C40A6F"/>
    <w:p w14:paraId="1A173EB1" w14:textId="77777777" w:rsidR="00C40A6F" w:rsidRDefault="00000000">
      <w:r>
        <w:rPr>
          <w:b/>
        </w:rPr>
        <w:t>424. GALM</w:t>
      </w:r>
    </w:p>
    <w:p w14:paraId="08CCDC8D" w14:textId="77777777" w:rsidR="00C40A6F" w:rsidRDefault="00000000">
      <w:r>
        <w:t xml:space="preserve">    No disease associations found with paper-like references for selected species.</w:t>
      </w:r>
    </w:p>
    <w:p w14:paraId="3635D54E" w14:textId="77777777" w:rsidR="00C40A6F" w:rsidRDefault="00C40A6F"/>
    <w:p w14:paraId="4A44E122" w14:textId="77777777" w:rsidR="00C40A6F" w:rsidRDefault="00000000">
      <w:r>
        <w:rPr>
          <w:b/>
        </w:rPr>
        <w:t>425. GALNS</w:t>
      </w:r>
    </w:p>
    <w:p w14:paraId="4F7DC059" w14:textId="77777777" w:rsidR="00C40A6F" w:rsidRDefault="00000000">
      <w:r>
        <w:rPr>
          <w:b/>
        </w:rPr>
        <w:t xml:space="preserve">    Species 1: Mus musculus</w:t>
      </w:r>
    </w:p>
    <w:p w14:paraId="2648FEDC" w14:textId="77777777" w:rsidR="00C40A6F" w:rsidRDefault="00000000">
      <w:r>
        <w:rPr>
          <w:b/>
        </w:rPr>
        <w:t xml:space="preserve">            Disease: </w:t>
      </w:r>
      <w:r>
        <w:t>mucopolysaccharidosis IV (is_implicated_in)</w:t>
      </w:r>
    </w:p>
    <w:p w14:paraId="5966004F" w14:textId="77777777" w:rsidR="00C40A6F" w:rsidRDefault="00000000">
      <w:r>
        <w:rPr>
          <w:b/>
        </w:rPr>
        <w:t xml:space="preserve">            References: </w:t>
      </w:r>
      <w:hyperlink r:id="rId453">
        <w:r>
          <w:rPr>
            <w:color w:val="0563C1"/>
            <w:u w:val="single"/>
          </w:rPr>
          <w:t>PMID:14583446</w:t>
        </w:r>
      </w:hyperlink>
    </w:p>
    <w:p w14:paraId="3926ADFE" w14:textId="77777777" w:rsidR="00C40A6F" w:rsidRDefault="00C40A6F"/>
    <w:p w14:paraId="1BEDB434" w14:textId="77777777" w:rsidR="00C40A6F" w:rsidRDefault="00000000">
      <w:r>
        <w:rPr>
          <w:b/>
        </w:rPr>
        <w:t>426. GALNT14</w:t>
      </w:r>
    </w:p>
    <w:p w14:paraId="0926FAF2" w14:textId="77777777" w:rsidR="00C40A6F" w:rsidRDefault="00000000">
      <w:r>
        <w:t xml:space="preserve">    No disease associations found with paper-like references for selected species.</w:t>
      </w:r>
    </w:p>
    <w:p w14:paraId="3775D767" w14:textId="77777777" w:rsidR="00C40A6F" w:rsidRDefault="00C40A6F"/>
    <w:p w14:paraId="3ED55AD1" w14:textId="77777777" w:rsidR="00C40A6F" w:rsidRDefault="00000000">
      <w:r>
        <w:rPr>
          <w:b/>
        </w:rPr>
        <w:t>427. GALNT3</w:t>
      </w:r>
    </w:p>
    <w:p w14:paraId="1A09D9F2" w14:textId="77777777" w:rsidR="00C40A6F" w:rsidRDefault="00000000">
      <w:r>
        <w:rPr>
          <w:b/>
        </w:rPr>
        <w:t xml:space="preserve">    Species 1: Mus musculus</w:t>
      </w:r>
    </w:p>
    <w:p w14:paraId="06FAE079" w14:textId="77777777" w:rsidR="00C40A6F" w:rsidRDefault="00000000">
      <w:r>
        <w:rPr>
          <w:b/>
        </w:rPr>
        <w:t xml:space="preserve">            Disease: </w:t>
      </w:r>
      <w:r>
        <w:t>hyperphosphatemic familial tumoral calcinosis (is_implicated_in)</w:t>
      </w:r>
    </w:p>
    <w:p w14:paraId="61824757" w14:textId="77777777" w:rsidR="00C40A6F" w:rsidRDefault="00000000">
      <w:r>
        <w:rPr>
          <w:b/>
        </w:rPr>
        <w:t xml:space="preserve">            References: </w:t>
      </w:r>
      <w:hyperlink r:id="rId454">
        <w:r>
          <w:rPr>
            <w:color w:val="0563C1"/>
            <w:u w:val="single"/>
          </w:rPr>
          <w:t>PMID:22912827</w:t>
        </w:r>
      </w:hyperlink>
    </w:p>
    <w:p w14:paraId="5DF7B616" w14:textId="77777777" w:rsidR="00C40A6F" w:rsidRDefault="00000000">
      <w:r>
        <w:rPr>
          <w:b/>
        </w:rPr>
        <w:t xml:space="preserve">            Disease: </w:t>
      </w:r>
      <w:r>
        <w:t>hyperphosphatemic familial tumoral calcinosis (is_implicated_in)</w:t>
      </w:r>
    </w:p>
    <w:p w14:paraId="03114FE6" w14:textId="77777777" w:rsidR="00C40A6F" w:rsidRDefault="00000000">
      <w:r>
        <w:rPr>
          <w:b/>
        </w:rPr>
        <w:t xml:space="preserve">            References: </w:t>
      </w:r>
      <w:hyperlink r:id="rId455">
        <w:r>
          <w:rPr>
            <w:color w:val="0563C1"/>
            <w:u w:val="single"/>
          </w:rPr>
          <w:t>PMID:19213845</w:t>
        </w:r>
      </w:hyperlink>
    </w:p>
    <w:p w14:paraId="4A32DF3B" w14:textId="77777777" w:rsidR="00C40A6F" w:rsidRDefault="00C40A6F"/>
    <w:p w14:paraId="1CAAA884" w14:textId="77777777" w:rsidR="00C40A6F" w:rsidRDefault="00000000">
      <w:r>
        <w:rPr>
          <w:b/>
        </w:rPr>
        <w:t>428. GALT</w:t>
      </w:r>
    </w:p>
    <w:p w14:paraId="5A0F7E68" w14:textId="77777777" w:rsidR="00C40A6F" w:rsidRDefault="00000000">
      <w:r>
        <w:rPr>
          <w:b/>
        </w:rPr>
        <w:t xml:space="preserve">    Species 1: Mus musculus</w:t>
      </w:r>
    </w:p>
    <w:p w14:paraId="1F714D4D" w14:textId="77777777" w:rsidR="00C40A6F" w:rsidRDefault="00000000">
      <w:r>
        <w:rPr>
          <w:b/>
        </w:rPr>
        <w:t xml:space="preserve">            Disease: </w:t>
      </w:r>
      <w:r>
        <w:t>galactosemia (is_implicated_in)</w:t>
      </w:r>
    </w:p>
    <w:p w14:paraId="58AF3D91" w14:textId="77777777" w:rsidR="00C40A6F" w:rsidRDefault="00000000">
      <w:r>
        <w:rPr>
          <w:b/>
        </w:rPr>
        <w:lastRenderedPageBreak/>
        <w:t xml:space="preserve">            References: </w:t>
      </w:r>
      <w:hyperlink r:id="rId456">
        <w:r>
          <w:rPr>
            <w:color w:val="0563C1"/>
            <w:u w:val="single"/>
          </w:rPr>
          <w:t>PMID:24549051</w:t>
        </w:r>
      </w:hyperlink>
    </w:p>
    <w:p w14:paraId="55D9BF2A" w14:textId="77777777" w:rsidR="00C40A6F" w:rsidRDefault="00000000">
      <w:r>
        <w:rPr>
          <w:b/>
        </w:rPr>
        <w:t xml:space="preserve">    Species 2: Danio rerio</w:t>
      </w:r>
    </w:p>
    <w:p w14:paraId="1D877FC8" w14:textId="77777777" w:rsidR="00C40A6F" w:rsidRDefault="00000000">
      <w:r>
        <w:rPr>
          <w:b/>
        </w:rPr>
        <w:t xml:space="preserve">            Disease: </w:t>
      </w:r>
      <w:r>
        <w:t>galactosemia (is_implicated_in)</w:t>
      </w:r>
    </w:p>
    <w:p w14:paraId="723DE71B" w14:textId="77777777" w:rsidR="00C40A6F" w:rsidRDefault="00000000">
      <w:r>
        <w:rPr>
          <w:b/>
        </w:rPr>
        <w:t xml:space="preserve">            References: </w:t>
      </w:r>
      <w:hyperlink r:id="rId457">
        <w:r>
          <w:rPr>
            <w:color w:val="0563C1"/>
            <w:u w:val="single"/>
          </w:rPr>
          <w:t>PMID:28913702</w:t>
        </w:r>
      </w:hyperlink>
    </w:p>
    <w:p w14:paraId="4BD7F3A4" w14:textId="77777777" w:rsidR="00C40A6F" w:rsidRDefault="00000000">
      <w:r>
        <w:rPr>
          <w:b/>
        </w:rPr>
        <w:t xml:space="preserve">            Disease: </w:t>
      </w:r>
      <w:r>
        <w:t>classic galactosemia (is_implicated_in)</w:t>
      </w:r>
    </w:p>
    <w:p w14:paraId="36AAA5BB" w14:textId="77777777" w:rsidR="00C40A6F" w:rsidRDefault="00000000">
      <w:r>
        <w:rPr>
          <w:b/>
        </w:rPr>
        <w:t xml:space="preserve">            References: </w:t>
      </w:r>
      <w:hyperlink r:id="rId458">
        <w:r>
          <w:rPr>
            <w:color w:val="0563C1"/>
            <w:u w:val="single"/>
          </w:rPr>
          <w:t>PMID:35527402</w:t>
        </w:r>
      </w:hyperlink>
    </w:p>
    <w:p w14:paraId="4BA4D7E4" w14:textId="77777777" w:rsidR="00C40A6F" w:rsidRDefault="00000000">
      <w:r>
        <w:rPr>
          <w:b/>
        </w:rPr>
        <w:t xml:space="preserve">    Species 3: Drosophila melanogaster</w:t>
      </w:r>
    </w:p>
    <w:p w14:paraId="0DFB2152" w14:textId="77777777" w:rsidR="00C40A6F" w:rsidRDefault="00000000">
      <w:r>
        <w:rPr>
          <w:b/>
        </w:rPr>
        <w:t xml:space="preserve">            Disease: </w:t>
      </w:r>
      <w:r>
        <w:t>classic galactosemia (is_implicated_in)</w:t>
      </w:r>
    </w:p>
    <w:p w14:paraId="7639F1F2" w14:textId="77777777" w:rsidR="00C40A6F" w:rsidRDefault="00000000">
      <w:r>
        <w:rPr>
          <w:b/>
        </w:rPr>
        <w:t xml:space="preserve">            References: </w:t>
      </w:r>
      <w:hyperlink r:id="rId459">
        <w:r>
          <w:rPr>
            <w:color w:val="0563C1"/>
            <w:u w:val="single"/>
          </w:rPr>
          <w:t>PMID:38960603</w:t>
        </w:r>
      </w:hyperlink>
    </w:p>
    <w:p w14:paraId="2803C2BB" w14:textId="77777777" w:rsidR="00C40A6F" w:rsidRDefault="00000000">
      <w:r>
        <w:rPr>
          <w:b/>
        </w:rPr>
        <w:t xml:space="preserve">            Disease: </w:t>
      </w:r>
      <w:r>
        <w:t>classic galactosemia (is_implicated_in)</w:t>
      </w:r>
    </w:p>
    <w:p w14:paraId="3352567A" w14:textId="77777777" w:rsidR="00C40A6F" w:rsidRDefault="00000000">
      <w:r>
        <w:rPr>
          <w:b/>
        </w:rPr>
        <w:t xml:space="preserve">            References: </w:t>
      </w:r>
      <w:hyperlink r:id="rId460">
        <w:r>
          <w:rPr>
            <w:color w:val="0563C1"/>
            <w:u w:val="single"/>
          </w:rPr>
          <w:t>PMID:27562100</w:t>
        </w:r>
      </w:hyperlink>
    </w:p>
    <w:p w14:paraId="78CC584A" w14:textId="77777777" w:rsidR="00C40A6F" w:rsidRDefault="00000000">
      <w:r>
        <w:rPr>
          <w:b/>
        </w:rPr>
        <w:t xml:space="preserve">            Disease: </w:t>
      </w:r>
      <w:r>
        <w:t>galactosemia (is_implicated_in)</w:t>
      </w:r>
    </w:p>
    <w:p w14:paraId="52640425" w14:textId="77777777" w:rsidR="00C40A6F" w:rsidRDefault="00000000">
      <w:r>
        <w:rPr>
          <w:b/>
        </w:rPr>
        <w:t xml:space="preserve">            References: </w:t>
      </w:r>
      <w:hyperlink r:id="rId461">
        <w:r>
          <w:rPr>
            <w:color w:val="0563C1"/>
            <w:u w:val="single"/>
          </w:rPr>
          <w:t>PMID:25326312</w:t>
        </w:r>
      </w:hyperlink>
    </w:p>
    <w:p w14:paraId="61FFE39E" w14:textId="77777777" w:rsidR="00C40A6F" w:rsidRDefault="00000000">
      <w:r>
        <w:rPr>
          <w:b/>
        </w:rPr>
        <w:t xml:space="preserve">            Disease: </w:t>
      </w:r>
      <w:r>
        <w:t>galactosemia (is_implicated_in)</w:t>
      </w:r>
    </w:p>
    <w:p w14:paraId="30CC1EFB" w14:textId="77777777" w:rsidR="00C40A6F" w:rsidRDefault="00000000">
      <w:r>
        <w:rPr>
          <w:b/>
        </w:rPr>
        <w:t xml:space="preserve">            References: </w:t>
      </w:r>
      <w:hyperlink r:id="rId462">
        <w:r>
          <w:rPr>
            <w:color w:val="0563C1"/>
            <w:u w:val="single"/>
          </w:rPr>
          <w:t>PMID:22773758</w:t>
        </w:r>
      </w:hyperlink>
    </w:p>
    <w:p w14:paraId="21CD6352" w14:textId="77777777" w:rsidR="00C40A6F" w:rsidRDefault="00000000">
      <w:r>
        <w:rPr>
          <w:b/>
        </w:rPr>
        <w:t xml:space="preserve">            Disease: </w:t>
      </w:r>
      <w:r>
        <w:t>galactosemia (is_implicated_in)</w:t>
      </w:r>
    </w:p>
    <w:p w14:paraId="5F67F5FD" w14:textId="77777777" w:rsidR="00C40A6F" w:rsidRDefault="00000000">
      <w:r>
        <w:rPr>
          <w:b/>
        </w:rPr>
        <w:t xml:space="preserve">            References: </w:t>
      </w:r>
      <w:hyperlink r:id="rId463">
        <w:r>
          <w:rPr>
            <w:color w:val="0563C1"/>
            <w:u w:val="single"/>
          </w:rPr>
          <w:t>PMID:22736462</w:t>
        </w:r>
      </w:hyperlink>
    </w:p>
    <w:p w14:paraId="3254C367" w14:textId="77777777" w:rsidR="00C40A6F" w:rsidRDefault="00000000">
      <w:r>
        <w:rPr>
          <w:b/>
        </w:rPr>
        <w:t xml:space="preserve">            Disease: </w:t>
      </w:r>
      <w:r>
        <w:t>galactosemia (is_implicated_in)</w:t>
      </w:r>
    </w:p>
    <w:p w14:paraId="78D90DBF" w14:textId="77777777" w:rsidR="00C40A6F" w:rsidRDefault="00000000">
      <w:r>
        <w:rPr>
          <w:b/>
        </w:rPr>
        <w:t xml:space="preserve">            References: </w:t>
      </w:r>
      <w:hyperlink r:id="rId464">
        <w:r>
          <w:rPr>
            <w:color w:val="0563C1"/>
            <w:u w:val="single"/>
          </w:rPr>
          <w:t>PMID:23758052</w:t>
        </w:r>
      </w:hyperlink>
    </w:p>
    <w:p w14:paraId="39F15598" w14:textId="77777777" w:rsidR="00C40A6F" w:rsidRDefault="00000000">
      <w:r>
        <w:rPr>
          <w:b/>
        </w:rPr>
        <w:t xml:space="preserve">            Disease: </w:t>
      </w:r>
      <w:r>
        <w:t>galactosemia (is_implicated_in)</w:t>
      </w:r>
    </w:p>
    <w:p w14:paraId="7A6D6FC6" w14:textId="77777777" w:rsidR="00C40A6F" w:rsidRDefault="00000000">
      <w:r>
        <w:rPr>
          <w:b/>
        </w:rPr>
        <w:t xml:space="preserve">            References: </w:t>
      </w:r>
      <w:hyperlink r:id="rId465">
        <w:r>
          <w:rPr>
            <w:color w:val="0563C1"/>
            <w:u w:val="single"/>
          </w:rPr>
          <w:t>PMID:20519569</w:t>
        </w:r>
      </w:hyperlink>
    </w:p>
    <w:p w14:paraId="5365EAAD" w14:textId="77777777" w:rsidR="00C40A6F" w:rsidRDefault="00C40A6F"/>
    <w:p w14:paraId="07E8D07C" w14:textId="77777777" w:rsidR="00C40A6F" w:rsidRDefault="00000000">
      <w:r>
        <w:rPr>
          <w:b/>
        </w:rPr>
        <w:t>429. GAMT</w:t>
      </w:r>
    </w:p>
    <w:p w14:paraId="0992CC2A" w14:textId="77777777" w:rsidR="00C40A6F" w:rsidRDefault="00000000">
      <w:r>
        <w:rPr>
          <w:b/>
        </w:rPr>
        <w:t xml:space="preserve">    Species 1: Mus musculus</w:t>
      </w:r>
    </w:p>
    <w:p w14:paraId="5FAF13B0" w14:textId="77777777" w:rsidR="00C40A6F" w:rsidRDefault="00000000">
      <w:r>
        <w:rPr>
          <w:b/>
        </w:rPr>
        <w:t xml:space="preserve">            Disease: </w:t>
      </w:r>
      <w:r>
        <w:t>guanidinoacetate methyltransferase deficiency (is_implicated_in)</w:t>
      </w:r>
    </w:p>
    <w:p w14:paraId="5A933C20" w14:textId="77777777" w:rsidR="00C40A6F" w:rsidRDefault="00000000">
      <w:r>
        <w:rPr>
          <w:b/>
        </w:rPr>
        <w:lastRenderedPageBreak/>
        <w:t xml:space="preserve">            References: </w:t>
      </w:r>
      <w:hyperlink r:id="rId466">
        <w:r>
          <w:rPr>
            <w:color w:val="0563C1"/>
            <w:u w:val="single"/>
          </w:rPr>
          <w:t>PMID:15028668</w:t>
        </w:r>
      </w:hyperlink>
    </w:p>
    <w:p w14:paraId="5D7674C2" w14:textId="77777777" w:rsidR="00C40A6F" w:rsidRDefault="00C40A6F"/>
    <w:p w14:paraId="246A2E37" w14:textId="77777777" w:rsidR="00C40A6F" w:rsidRDefault="00000000">
      <w:r>
        <w:rPr>
          <w:b/>
        </w:rPr>
        <w:t>430. GANAB</w:t>
      </w:r>
    </w:p>
    <w:p w14:paraId="187BB180" w14:textId="77777777" w:rsidR="00C40A6F" w:rsidRDefault="00000000">
      <w:r>
        <w:t xml:space="preserve">    No disease associations found with paper-like references for selected species.</w:t>
      </w:r>
    </w:p>
    <w:p w14:paraId="5C5533D8" w14:textId="77777777" w:rsidR="00C40A6F" w:rsidRDefault="00C40A6F"/>
    <w:p w14:paraId="4BB2D616" w14:textId="77777777" w:rsidR="00C40A6F" w:rsidRDefault="00000000">
      <w:r>
        <w:rPr>
          <w:b/>
        </w:rPr>
        <w:t>431. GARS1</w:t>
      </w:r>
    </w:p>
    <w:p w14:paraId="26CBE40F" w14:textId="77777777" w:rsidR="00C40A6F" w:rsidRDefault="00000000">
      <w:r>
        <w:rPr>
          <w:b/>
        </w:rPr>
        <w:t xml:space="preserve">    Species 1: Mus musculus</w:t>
      </w:r>
    </w:p>
    <w:p w14:paraId="76F8D3A9" w14:textId="77777777" w:rsidR="00C40A6F" w:rsidRDefault="00000000">
      <w:r>
        <w:rPr>
          <w:b/>
        </w:rPr>
        <w:t xml:space="preserve">            Disease: </w:t>
      </w:r>
      <w:r>
        <w:t>Charcot-Marie-Tooth disease type 2D (is_implicated_in)</w:t>
      </w:r>
    </w:p>
    <w:p w14:paraId="42DCEDC9" w14:textId="77777777" w:rsidR="00C40A6F" w:rsidRDefault="00000000">
      <w:r>
        <w:rPr>
          <w:b/>
        </w:rPr>
        <w:t xml:space="preserve">            References: </w:t>
      </w:r>
      <w:hyperlink r:id="rId467">
        <w:r>
          <w:rPr>
            <w:color w:val="0563C1"/>
            <w:u w:val="single"/>
          </w:rPr>
          <w:t>PMID:16982418</w:t>
        </w:r>
      </w:hyperlink>
    </w:p>
    <w:p w14:paraId="309B075F" w14:textId="77777777" w:rsidR="00C40A6F" w:rsidRDefault="00000000">
      <w:r>
        <w:rPr>
          <w:b/>
        </w:rPr>
        <w:t xml:space="preserve">            Disease: </w:t>
      </w:r>
      <w:r>
        <w:t>Charcot-Marie-Tooth disease type 2D (is_implicated_in)</w:t>
      </w:r>
    </w:p>
    <w:p w14:paraId="467688B3" w14:textId="77777777" w:rsidR="00C40A6F" w:rsidRDefault="00000000">
      <w:r>
        <w:rPr>
          <w:b/>
        </w:rPr>
        <w:t xml:space="preserve">            References: </w:t>
      </w:r>
      <w:hyperlink r:id="rId468">
        <w:r>
          <w:rPr>
            <w:color w:val="0563C1"/>
            <w:u w:val="single"/>
          </w:rPr>
          <w:t>PMID:22144914</w:t>
        </w:r>
      </w:hyperlink>
    </w:p>
    <w:p w14:paraId="4C6715EA" w14:textId="77777777" w:rsidR="00C40A6F" w:rsidRDefault="00000000">
      <w:r>
        <w:rPr>
          <w:b/>
        </w:rPr>
        <w:t xml:space="preserve">            Disease: </w:t>
      </w:r>
      <w:r>
        <w:t>Charcot-Marie-Tooth disease type 2D (is_implicated_in)</w:t>
      </w:r>
    </w:p>
    <w:p w14:paraId="29C09883" w14:textId="77777777" w:rsidR="00C40A6F" w:rsidRDefault="00000000">
      <w:r>
        <w:rPr>
          <w:b/>
        </w:rPr>
        <w:t xml:space="preserve">            References: </w:t>
      </w:r>
      <w:hyperlink r:id="rId469">
        <w:r>
          <w:rPr>
            <w:color w:val="0563C1"/>
            <w:u w:val="single"/>
          </w:rPr>
          <w:t>PMID:19470612</w:t>
        </w:r>
      </w:hyperlink>
    </w:p>
    <w:p w14:paraId="5CA79FA5" w14:textId="77777777" w:rsidR="00C40A6F" w:rsidRDefault="00000000">
      <w:r>
        <w:rPr>
          <w:b/>
        </w:rPr>
        <w:t xml:space="preserve">            Disease: </w:t>
      </w:r>
      <w:r>
        <w:t>Charcot-Marie-Tooth disease type 2D (is_implicated_in)</w:t>
      </w:r>
    </w:p>
    <w:p w14:paraId="25A476C7" w14:textId="77777777" w:rsidR="00C40A6F" w:rsidRDefault="00000000">
      <w:r>
        <w:rPr>
          <w:b/>
        </w:rPr>
        <w:t xml:space="preserve">            References: </w:t>
      </w:r>
      <w:hyperlink r:id="rId470">
        <w:r>
          <w:rPr>
            <w:color w:val="0563C1"/>
            <w:u w:val="single"/>
          </w:rPr>
          <w:t>PMID:31557132</w:t>
        </w:r>
      </w:hyperlink>
    </w:p>
    <w:p w14:paraId="316D711B" w14:textId="77777777" w:rsidR="00C40A6F" w:rsidRDefault="00000000">
      <w:r>
        <w:rPr>
          <w:b/>
        </w:rPr>
        <w:t xml:space="preserve">    Species 2: Danio rerio</w:t>
      </w:r>
    </w:p>
    <w:p w14:paraId="4E98F738" w14:textId="77777777" w:rsidR="00C40A6F" w:rsidRDefault="00000000">
      <w:r>
        <w:rPr>
          <w:b/>
        </w:rPr>
        <w:t xml:space="preserve">            Disease: </w:t>
      </w:r>
      <w:r>
        <w:t>Charcot-Marie-Tooth disease type 2 (is_implicated_in)</w:t>
      </w:r>
    </w:p>
    <w:p w14:paraId="5D50F416" w14:textId="77777777" w:rsidR="00C40A6F" w:rsidRDefault="00000000">
      <w:r>
        <w:rPr>
          <w:b/>
        </w:rPr>
        <w:t xml:space="preserve">            References: </w:t>
      </w:r>
      <w:hyperlink r:id="rId471">
        <w:r>
          <w:rPr>
            <w:color w:val="0563C1"/>
            <w:u w:val="single"/>
          </w:rPr>
          <w:t>PMID:27008886</w:t>
        </w:r>
      </w:hyperlink>
    </w:p>
    <w:p w14:paraId="05B0DA8B" w14:textId="77777777" w:rsidR="00C40A6F" w:rsidRDefault="00C40A6F"/>
    <w:p w14:paraId="6CBCC535" w14:textId="77777777" w:rsidR="00C40A6F" w:rsidRDefault="00000000">
      <w:r>
        <w:rPr>
          <w:b/>
        </w:rPr>
        <w:t>432. GATA1</w:t>
      </w:r>
    </w:p>
    <w:p w14:paraId="20E683BB" w14:textId="77777777" w:rsidR="00C40A6F" w:rsidRDefault="00000000">
      <w:r>
        <w:rPr>
          <w:b/>
        </w:rPr>
        <w:t xml:space="preserve">    Species 1: Mus musculus</w:t>
      </w:r>
    </w:p>
    <w:p w14:paraId="465871FA" w14:textId="77777777" w:rsidR="00C40A6F" w:rsidRDefault="00000000">
      <w:r>
        <w:rPr>
          <w:b/>
        </w:rPr>
        <w:t xml:space="preserve">            Disease: </w:t>
      </w:r>
      <w:r>
        <w:t>myelofibrosis (is_implicated_in)</w:t>
      </w:r>
    </w:p>
    <w:p w14:paraId="4A1963E1" w14:textId="77777777" w:rsidR="00C40A6F" w:rsidRDefault="00000000">
      <w:r>
        <w:rPr>
          <w:b/>
        </w:rPr>
        <w:t xml:space="preserve">            References: </w:t>
      </w:r>
      <w:hyperlink r:id="rId472">
        <w:r>
          <w:rPr>
            <w:color w:val="0563C1"/>
            <w:u w:val="single"/>
          </w:rPr>
          <w:t>PMID:12149188</w:t>
        </w:r>
      </w:hyperlink>
    </w:p>
    <w:p w14:paraId="4B198355" w14:textId="77777777" w:rsidR="00C40A6F" w:rsidRDefault="00000000">
      <w:r>
        <w:rPr>
          <w:b/>
        </w:rPr>
        <w:t xml:space="preserve">            Disease: </w:t>
      </w:r>
      <w:r>
        <w:t>thrombocytopenia (is_implicated_in)</w:t>
      </w:r>
    </w:p>
    <w:p w14:paraId="2CD0307E" w14:textId="77777777" w:rsidR="00C40A6F" w:rsidRDefault="00000000">
      <w:r>
        <w:rPr>
          <w:b/>
        </w:rPr>
        <w:t xml:space="preserve">            References: </w:t>
      </w:r>
      <w:hyperlink r:id="rId473">
        <w:r>
          <w:rPr>
            <w:color w:val="0563C1"/>
            <w:u w:val="single"/>
          </w:rPr>
          <w:t>PMID:14656885</w:t>
        </w:r>
      </w:hyperlink>
    </w:p>
    <w:p w14:paraId="49E118BB" w14:textId="77777777" w:rsidR="00C40A6F" w:rsidRDefault="00000000">
      <w:r>
        <w:rPr>
          <w:b/>
        </w:rPr>
        <w:lastRenderedPageBreak/>
        <w:t xml:space="preserve">            Disease: </w:t>
      </w:r>
      <w:r>
        <w:t>myelodysplastic syndrome (is_implicated_in)</w:t>
      </w:r>
    </w:p>
    <w:p w14:paraId="5B7E984C" w14:textId="77777777" w:rsidR="00C40A6F" w:rsidRDefault="00000000">
      <w:r>
        <w:rPr>
          <w:b/>
        </w:rPr>
        <w:t xml:space="preserve">            References: </w:t>
      </w:r>
      <w:hyperlink r:id="rId474">
        <w:r>
          <w:rPr>
            <w:color w:val="0563C1"/>
            <w:u w:val="single"/>
          </w:rPr>
          <w:t>PMID:9657742</w:t>
        </w:r>
      </w:hyperlink>
    </w:p>
    <w:p w14:paraId="22A577B3" w14:textId="77777777" w:rsidR="00C40A6F" w:rsidRDefault="00C40A6F"/>
    <w:p w14:paraId="40EDCA92" w14:textId="77777777" w:rsidR="00C40A6F" w:rsidRDefault="00000000">
      <w:r>
        <w:rPr>
          <w:b/>
        </w:rPr>
        <w:t>433. GATB</w:t>
      </w:r>
    </w:p>
    <w:p w14:paraId="7D8113E2" w14:textId="77777777" w:rsidR="00C40A6F" w:rsidRDefault="00000000">
      <w:r>
        <w:t xml:space="preserve">    No disease associations found with paper-like references for selected species.</w:t>
      </w:r>
    </w:p>
    <w:p w14:paraId="5BE4C4EE" w14:textId="77777777" w:rsidR="00C40A6F" w:rsidRDefault="00C40A6F"/>
    <w:p w14:paraId="7263B3CD" w14:textId="77777777" w:rsidR="00C40A6F" w:rsidRDefault="00000000">
      <w:r>
        <w:rPr>
          <w:b/>
        </w:rPr>
        <w:t>434. GATC</w:t>
      </w:r>
    </w:p>
    <w:p w14:paraId="75F5BB67" w14:textId="77777777" w:rsidR="00C40A6F" w:rsidRDefault="00000000">
      <w:r>
        <w:t xml:space="preserve">    No disease associations found with paper-like references for selected species.</w:t>
      </w:r>
    </w:p>
    <w:p w14:paraId="6F23490A" w14:textId="77777777" w:rsidR="00C40A6F" w:rsidRDefault="00C40A6F"/>
    <w:p w14:paraId="37B5F0C1" w14:textId="77777777" w:rsidR="00C40A6F" w:rsidRDefault="00000000">
      <w:r>
        <w:rPr>
          <w:b/>
        </w:rPr>
        <w:t>435. GATM</w:t>
      </w:r>
    </w:p>
    <w:p w14:paraId="59E1FA26" w14:textId="77777777" w:rsidR="00C40A6F" w:rsidRDefault="00000000">
      <w:r>
        <w:t xml:space="preserve">    No disease associations found with paper-like references for selected species.</w:t>
      </w:r>
    </w:p>
    <w:p w14:paraId="4D465C12" w14:textId="77777777" w:rsidR="00C40A6F" w:rsidRDefault="00C40A6F"/>
    <w:p w14:paraId="1F46F755" w14:textId="77777777" w:rsidR="00C40A6F" w:rsidRDefault="00000000">
      <w:r>
        <w:rPr>
          <w:b/>
        </w:rPr>
        <w:t>436. GBA</w:t>
      </w:r>
    </w:p>
    <w:p w14:paraId="008B34BA" w14:textId="77777777" w:rsidR="00C40A6F" w:rsidRDefault="00000000">
      <w:r>
        <w:t xml:space="preserve">    No disease associations found with paper-like references for selected species.</w:t>
      </w:r>
    </w:p>
    <w:p w14:paraId="77726390" w14:textId="77777777" w:rsidR="00C40A6F" w:rsidRDefault="00C40A6F"/>
    <w:p w14:paraId="7A627AA7" w14:textId="77777777" w:rsidR="00C40A6F" w:rsidRDefault="00000000">
      <w:r>
        <w:rPr>
          <w:b/>
        </w:rPr>
        <w:t>437. GBA2</w:t>
      </w:r>
    </w:p>
    <w:p w14:paraId="2F086143" w14:textId="77777777" w:rsidR="00C40A6F" w:rsidRDefault="00000000">
      <w:r>
        <w:t xml:space="preserve">    No disease associations found with paper-like references for selected species.</w:t>
      </w:r>
    </w:p>
    <w:p w14:paraId="6F882645" w14:textId="77777777" w:rsidR="00C40A6F" w:rsidRDefault="00C40A6F"/>
    <w:p w14:paraId="55312A96" w14:textId="77777777" w:rsidR="00C40A6F" w:rsidRDefault="00000000">
      <w:r>
        <w:rPr>
          <w:b/>
        </w:rPr>
        <w:t>438. GBE1</w:t>
      </w:r>
    </w:p>
    <w:p w14:paraId="5A3BB0B4" w14:textId="77777777" w:rsidR="00C40A6F" w:rsidRDefault="00000000">
      <w:r>
        <w:rPr>
          <w:b/>
        </w:rPr>
        <w:t xml:space="preserve">    Species 1: Mus musculus</w:t>
      </w:r>
    </w:p>
    <w:p w14:paraId="3EF6DF07" w14:textId="77777777" w:rsidR="00C40A6F" w:rsidRDefault="00000000">
      <w:r>
        <w:rPr>
          <w:b/>
        </w:rPr>
        <w:t xml:space="preserve">            Disease: </w:t>
      </w:r>
      <w:r>
        <w:t>glycogen storage disease IV (is_implicated_in)</w:t>
      </w:r>
    </w:p>
    <w:p w14:paraId="1FD6F021" w14:textId="77777777" w:rsidR="00C40A6F" w:rsidRDefault="00000000">
      <w:r>
        <w:rPr>
          <w:b/>
        </w:rPr>
        <w:t xml:space="preserve">            References: </w:t>
      </w:r>
      <w:hyperlink r:id="rId475">
        <w:r>
          <w:rPr>
            <w:color w:val="0563C1"/>
            <w:u w:val="single"/>
          </w:rPr>
          <w:t>PMID:26385640</w:t>
        </w:r>
      </w:hyperlink>
    </w:p>
    <w:p w14:paraId="13C6DAA3" w14:textId="77777777" w:rsidR="00C40A6F" w:rsidRDefault="00000000">
      <w:r>
        <w:rPr>
          <w:b/>
        </w:rPr>
        <w:t xml:space="preserve">            Disease: </w:t>
      </w:r>
      <w:r>
        <w:t>glycogen storage disease IV (is_implicated_in)</w:t>
      </w:r>
    </w:p>
    <w:p w14:paraId="4EBE5EFA" w14:textId="77777777" w:rsidR="00C40A6F" w:rsidRDefault="00000000">
      <w:r>
        <w:rPr>
          <w:b/>
        </w:rPr>
        <w:t xml:space="preserve">            References: </w:t>
      </w:r>
      <w:hyperlink r:id="rId476">
        <w:r>
          <w:rPr>
            <w:color w:val="0563C1"/>
            <w:u w:val="single"/>
          </w:rPr>
          <w:t>PMID:21075835</w:t>
        </w:r>
      </w:hyperlink>
    </w:p>
    <w:p w14:paraId="784E8CC3" w14:textId="77777777" w:rsidR="00C40A6F" w:rsidRDefault="00000000">
      <w:r>
        <w:rPr>
          <w:b/>
        </w:rPr>
        <w:t xml:space="preserve">            Disease: </w:t>
      </w:r>
      <w:r>
        <w:t>glycogen storage disease IV (is_implicated_in)</w:t>
      </w:r>
    </w:p>
    <w:p w14:paraId="787AFCEA" w14:textId="77777777" w:rsidR="00C40A6F" w:rsidRDefault="00000000">
      <w:r>
        <w:rPr>
          <w:b/>
        </w:rPr>
        <w:lastRenderedPageBreak/>
        <w:t xml:space="preserve">            References: </w:t>
      </w:r>
      <w:hyperlink r:id="rId477">
        <w:r>
          <w:rPr>
            <w:color w:val="0563C1"/>
            <w:u w:val="single"/>
          </w:rPr>
          <w:t>PMID:21856731</w:t>
        </w:r>
      </w:hyperlink>
    </w:p>
    <w:p w14:paraId="21458263" w14:textId="77777777" w:rsidR="00C40A6F" w:rsidRDefault="00C40A6F"/>
    <w:p w14:paraId="02A7E0AB" w14:textId="77777777" w:rsidR="00C40A6F" w:rsidRDefault="00000000">
      <w:r>
        <w:rPr>
          <w:b/>
        </w:rPr>
        <w:t>439. GCDH</w:t>
      </w:r>
    </w:p>
    <w:p w14:paraId="7D62A548" w14:textId="77777777" w:rsidR="00C40A6F" w:rsidRDefault="00000000">
      <w:r>
        <w:rPr>
          <w:b/>
        </w:rPr>
        <w:t xml:space="preserve">    Species 1: Mus musculus</w:t>
      </w:r>
    </w:p>
    <w:p w14:paraId="4C6BBEF5" w14:textId="77777777" w:rsidR="00C40A6F" w:rsidRDefault="00000000">
      <w:r>
        <w:rPr>
          <w:b/>
        </w:rPr>
        <w:t xml:space="preserve">            Disease: </w:t>
      </w:r>
      <w:r>
        <w:t>glutaric acidemia I (is_implicated_in)</w:t>
      </w:r>
    </w:p>
    <w:p w14:paraId="5C899AE3" w14:textId="77777777" w:rsidR="00C40A6F" w:rsidRDefault="00000000">
      <w:r>
        <w:rPr>
          <w:b/>
        </w:rPr>
        <w:t xml:space="preserve">            References: </w:t>
      </w:r>
      <w:hyperlink r:id="rId478">
        <w:r>
          <w:rPr>
            <w:color w:val="0563C1"/>
            <w:u w:val="single"/>
          </w:rPr>
          <w:t>PMID:11854167</w:t>
        </w:r>
      </w:hyperlink>
    </w:p>
    <w:p w14:paraId="2607E729" w14:textId="77777777" w:rsidR="00C40A6F" w:rsidRDefault="00000000">
      <w:r>
        <w:rPr>
          <w:b/>
        </w:rPr>
        <w:t xml:space="preserve">            Disease: </w:t>
      </w:r>
      <w:r>
        <w:t>glutaric acidemia I (is_implicated_in)</w:t>
      </w:r>
    </w:p>
    <w:p w14:paraId="183BCA91" w14:textId="77777777" w:rsidR="00C40A6F" w:rsidRDefault="00000000">
      <w:r>
        <w:rPr>
          <w:b/>
        </w:rPr>
        <w:t xml:space="preserve">            References: </w:t>
      </w:r>
      <w:hyperlink r:id="rId479">
        <w:r>
          <w:rPr>
            <w:color w:val="0563C1"/>
            <w:u w:val="single"/>
          </w:rPr>
          <w:t>PMID:28545977</w:t>
        </w:r>
      </w:hyperlink>
    </w:p>
    <w:p w14:paraId="48D6D8C5" w14:textId="77777777" w:rsidR="00C40A6F" w:rsidRDefault="00C40A6F"/>
    <w:p w14:paraId="7546CAF7" w14:textId="77777777" w:rsidR="00C40A6F" w:rsidRDefault="00000000">
      <w:r>
        <w:rPr>
          <w:b/>
        </w:rPr>
        <w:t>440. GCH1</w:t>
      </w:r>
    </w:p>
    <w:p w14:paraId="37E557EC" w14:textId="77777777" w:rsidR="00C40A6F" w:rsidRDefault="00000000">
      <w:r>
        <w:rPr>
          <w:b/>
        </w:rPr>
        <w:t xml:space="preserve">    Species 1: Mus musculus</w:t>
      </w:r>
    </w:p>
    <w:p w14:paraId="746ACBAD" w14:textId="77777777" w:rsidR="00C40A6F" w:rsidRDefault="00000000">
      <w:r>
        <w:rPr>
          <w:b/>
        </w:rPr>
        <w:t xml:space="preserve">            Disease: </w:t>
      </w:r>
      <w:r>
        <w:t>BH4-deficient hyperphenylalaninemia B (is_implicated_in)</w:t>
      </w:r>
    </w:p>
    <w:p w14:paraId="4014AEF9" w14:textId="77777777" w:rsidR="00C40A6F" w:rsidRDefault="00000000">
      <w:r>
        <w:rPr>
          <w:b/>
        </w:rPr>
        <w:t xml:space="preserve">            References: </w:t>
      </w:r>
      <w:hyperlink r:id="rId480">
        <w:r>
          <w:rPr>
            <w:color w:val="0563C1"/>
            <w:u w:val="single"/>
          </w:rPr>
          <w:t>PMID:30742839</w:t>
        </w:r>
      </w:hyperlink>
    </w:p>
    <w:p w14:paraId="74895B7F" w14:textId="77777777" w:rsidR="00C40A6F" w:rsidRDefault="00C40A6F"/>
    <w:p w14:paraId="54881D8F" w14:textId="77777777" w:rsidR="00C40A6F" w:rsidRDefault="00000000">
      <w:r>
        <w:rPr>
          <w:b/>
        </w:rPr>
        <w:t>441. GCK</w:t>
      </w:r>
    </w:p>
    <w:p w14:paraId="04E2CBB2" w14:textId="77777777" w:rsidR="00C40A6F" w:rsidRDefault="00000000">
      <w:r>
        <w:rPr>
          <w:b/>
        </w:rPr>
        <w:t xml:space="preserve">    Species 1: Mus musculus</w:t>
      </w:r>
    </w:p>
    <w:p w14:paraId="0BAD2FDA" w14:textId="77777777" w:rsidR="00C40A6F" w:rsidRDefault="00000000">
      <w:r>
        <w:rPr>
          <w:b/>
        </w:rPr>
        <w:t xml:space="preserve">            Disease: </w:t>
      </w:r>
      <w:r>
        <w:t>maturity-onset diabetes of the young type 2 (is_implicated_in)</w:t>
      </w:r>
    </w:p>
    <w:p w14:paraId="0E117CEA" w14:textId="77777777" w:rsidR="00C40A6F" w:rsidRDefault="00000000">
      <w:r>
        <w:rPr>
          <w:b/>
        </w:rPr>
        <w:t xml:space="preserve">            References: </w:t>
      </w:r>
      <w:hyperlink r:id="rId481">
        <w:r>
          <w:rPr>
            <w:color w:val="0563C1"/>
            <w:u w:val="single"/>
          </w:rPr>
          <w:t>PMID:19952346</w:t>
        </w:r>
      </w:hyperlink>
    </w:p>
    <w:p w14:paraId="4FF1D1C2" w14:textId="77777777" w:rsidR="00C40A6F" w:rsidRDefault="00000000">
      <w:r>
        <w:rPr>
          <w:b/>
        </w:rPr>
        <w:t xml:space="preserve">            Disease: </w:t>
      </w:r>
      <w:r>
        <w:t>maturity-onset diabetes of the young type 2 (is_implicated_in)</w:t>
      </w:r>
    </w:p>
    <w:p w14:paraId="0B08D486" w14:textId="77777777" w:rsidR="00C40A6F" w:rsidRDefault="00000000">
      <w:r>
        <w:rPr>
          <w:b/>
        </w:rPr>
        <w:t xml:space="preserve">            References: </w:t>
      </w:r>
      <w:hyperlink r:id="rId482">
        <w:r>
          <w:rPr>
            <w:color w:val="0563C1"/>
            <w:u w:val="single"/>
          </w:rPr>
          <w:t>PMID:7553875</w:t>
        </w:r>
      </w:hyperlink>
    </w:p>
    <w:p w14:paraId="6CCDD25F" w14:textId="77777777" w:rsidR="00C40A6F" w:rsidRDefault="00000000">
      <w:r>
        <w:rPr>
          <w:b/>
        </w:rPr>
        <w:t xml:space="preserve">            Disease: </w:t>
      </w:r>
      <w:r>
        <w:t>maturity-onset diabetes of the young type 2 (is_implicated_in)</w:t>
      </w:r>
    </w:p>
    <w:p w14:paraId="2F0C8178" w14:textId="77777777" w:rsidR="00C40A6F" w:rsidRDefault="00000000">
      <w:r>
        <w:rPr>
          <w:b/>
        </w:rPr>
        <w:t xml:space="preserve">            References: </w:t>
      </w:r>
      <w:hyperlink r:id="rId483">
        <w:r>
          <w:rPr>
            <w:color w:val="0563C1"/>
            <w:u w:val="single"/>
          </w:rPr>
          <w:t>PMID:15161764</w:t>
        </w:r>
      </w:hyperlink>
    </w:p>
    <w:p w14:paraId="0DCFB549" w14:textId="77777777" w:rsidR="00C40A6F" w:rsidRDefault="00000000">
      <w:r>
        <w:rPr>
          <w:b/>
        </w:rPr>
        <w:t xml:space="preserve">            Disease: </w:t>
      </w:r>
      <w:r>
        <w:t>maturity-onset diabetes of the young type 2 (is_implicated_in)</w:t>
      </w:r>
    </w:p>
    <w:p w14:paraId="746A5914" w14:textId="77777777" w:rsidR="00C40A6F" w:rsidRDefault="00000000">
      <w:r>
        <w:rPr>
          <w:b/>
        </w:rPr>
        <w:t xml:space="preserve">            References: </w:t>
      </w:r>
      <w:hyperlink r:id="rId484">
        <w:r>
          <w:rPr>
            <w:color w:val="0563C1"/>
            <w:u w:val="single"/>
          </w:rPr>
          <w:t>PMID:17353190</w:t>
        </w:r>
      </w:hyperlink>
    </w:p>
    <w:p w14:paraId="2EE850DF" w14:textId="77777777" w:rsidR="00C40A6F" w:rsidRDefault="00000000">
      <w:r>
        <w:rPr>
          <w:b/>
        </w:rPr>
        <w:t xml:space="preserve">            Disease: </w:t>
      </w:r>
      <w:r>
        <w:t>maturity-onset diabetes of the young type 2 (is_implicated_in)</w:t>
      </w:r>
    </w:p>
    <w:p w14:paraId="2173578D" w14:textId="77777777" w:rsidR="00C40A6F" w:rsidRDefault="00000000">
      <w:r>
        <w:rPr>
          <w:b/>
        </w:rPr>
        <w:lastRenderedPageBreak/>
        <w:t xml:space="preserve">            References: </w:t>
      </w:r>
      <w:hyperlink r:id="rId485">
        <w:r>
          <w:rPr>
            <w:color w:val="0563C1"/>
            <w:u w:val="single"/>
          </w:rPr>
          <w:t>PMID:8530440</w:t>
        </w:r>
      </w:hyperlink>
    </w:p>
    <w:p w14:paraId="60F27C36" w14:textId="77777777" w:rsidR="00C40A6F" w:rsidRDefault="00000000">
      <w:r>
        <w:rPr>
          <w:b/>
        </w:rPr>
        <w:t xml:space="preserve">            Disease: </w:t>
      </w:r>
      <w:r>
        <w:t>maturity-onset diabetes of the young type 2 (is_implicated_in)</w:t>
      </w:r>
    </w:p>
    <w:p w14:paraId="5194021A" w14:textId="77777777" w:rsidR="00C40A6F" w:rsidRDefault="00000000">
      <w:r>
        <w:rPr>
          <w:b/>
        </w:rPr>
        <w:t xml:space="preserve">            References: </w:t>
      </w:r>
      <w:hyperlink r:id="rId486">
        <w:r>
          <w:rPr>
            <w:color w:val="0563C1"/>
            <w:u w:val="single"/>
          </w:rPr>
          <w:t>PMID:15102714</w:t>
        </w:r>
      </w:hyperlink>
    </w:p>
    <w:p w14:paraId="36217B29" w14:textId="77777777" w:rsidR="00C40A6F" w:rsidRDefault="00000000">
      <w:r>
        <w:rPr>
          <w:b/>
        </w:rPr>
        <w:t xml:space="preserve">            Disease: </w:t>
      </w:r>
      <w:r>
        <w:t>maturity-onset diabetes of the young type 2 (is_implicated_in)</w:t>
      </w:r>
    </w:p>
    <w:p w14:paraId="3D7E93F5" w14:textId="77777777" w:rsidR="00C40A6F" w:rsidRDefault="00000000">
      <w:r>
        <w:rPr>
          <w:b/>
        </w:rPr>
        <w:t xml:space="preserve">            References: </w:t>
      </w:r>
      <w:hyperlink r:id="rId487">
        <w:r>
          <w:rPr>
            <w:color w:val="0563C1"/>
            <w:u w:val="single"/>
          </w:rPr>
          <w:t>PMID:24447392</w:t>
        </w:r>
      </w:hyperlink>
    </w:p>
    <w:p w14:paraId="3BFF0375" w14:textId="77777777" w:rsidR="00C40A6F" w:rsidRDefault="00000000">
      <w:r>
        <w:rPr>
          <w:b/>
        </w:rPr>
        <w:t xml:space="preserve">            Disease: </w:t>
      </w:r>
      <w:r>
        <w:t>maturity-onset diabetes of the young type 2 (is_implicated_in)</w:t>
      </w:r>
    </w:p>
    <w:p w14:paraId="41347718" w14:textId="77777777" w:rsidR="00C40A6F" w:rsidRDefault="00000000">
      <w:r>
        <w:rPr>
          <w:b/>
        </w:rPr>
        <w:t xml:space="preserve">            References: </w:t>
      </w:r>
      <w:hyperlink r:id="rId488">
        <w:r>
          <w:rPr>
            <w:color w:val="0563C1"/>
            <w:u w:val="single"/>
          </w:rPr>
          <w:t>PMID:7665557</w:t>
        </w:r>
      </w:hyperlink>
    </w:p>
    <w:p w14:paraId="14C9BA86" w14:textId="77777777" w:rsidR="00C40A6F" w:rsidRDefault="00000000">
      <w:r>
        <w:rPr>
          <w:b/>
        </w:rPr>
        <w:t xml:space="preserve">            Disease: </w:t>
      </w:r>
      <w:r>
        <w:t>maturity-onset diabetes of the young type 2 (is_implicated_in)</w:t>
      </w:r>
    </w:p>
    <w:p w14:paraId="1A056240" w14:textId="77777777" w:rsidR="00C40A6F" w:rsidRDefault="00000000">
      <w:r>
        <w:rPr>
          <w:b/>
        </w:rPr>
        <w:t xml:space="preserve">            References: </w:t>
      </w:r>
      <w:hyperlink r:id="rId489">
        <w:r>
          <w:rPr>
            <w:color w:val="0563C1"/>
            <w:u w:val="single"/>
          </w:rPr>
          <w:t>PMID:15569412</w:t>
        </w:r>
      </w:hyperlink>
    </w:p>
    <w:p w14:paraId="5B96F43C" w14:textId="77777777" w:rsidR="00C40A6F" w:rsidRDefault="00000000">
      <w:r>
        <w:rPr>
          <w:b/>
        </w:rPr>
        <w:t xml:space="preserve">            Disease: </w:t>
      </w:r>
      <w:r>
        <w:t>maturity-onset diabetes of the young type 2 (is_implicated_in)</w:t>
      </w:r>
    </w:p>
    <w:p w14:paraId="49248A79" w14:textId="77777777" w:rsidR="00C40A6F" w:rsidRDefault="00000000">
      <w:r>
        <w:rPr>
          <w:b/>
        </w:rPr>
        <w:t xml:space="preserve">            References: </w:t>
      </w:r>
      <w:hyperlink r:id="rId490">
        <w:r>
          <w:rPr>
            <w:color w:val="0563C1"/>
            <w:u w:val="single"/>
          </w:rPr>
          <w:t>PMID:9867845</w:t>
        </w:r>
      </w:hyperlink>
    </w:p>
    <w:p w14:paraId="19E11448" w14:textId="77777777" w:rsidR="00C40A6F" w:rsidRDefault="00000000">
      <w:r>
        <w:rPr>
          <w:b/>
        </w:rPr>
        <w:t xml:space="preserve">            Disease: </w:t>
      </w:r>
      <w:r>
        <w:t>type 2 diabetes mellitus (is_implicated_in)</w:t>
      </w:r>
    </w:p>
    <w:p w14:paraId="6AD3DD34" w14:textId="77777777" w:rsidR="00C40A6F" w:rsidRDefault="00000000">
      <w:r>
        <w:rPr>
          <w:b/>
        </w:rPr>
        <w:t xml:space="preserve">            References: </w:t>
      </w:r>
      <w:hyperlink r:id="rId491">
        <w:r>
          <w:rPr>
            <w:color w:val="0563C1"/>
            <w:u w:val="single"/>
          </w:rPr>
          <w:t>PMID:8530440</w:t>
        </w:r>
      </w:hyperlink>
    </w:p>
    <w:p w14:paraId="5CDA05EE" w14:textId="77777777" w:rsidR="00C40A6F" w:rsidRDefault="00000000">
      <w:r>
        <w:rPr>
          <w:b/>
        </w:rPr>
        <w:t xml:space="preserve">            Disease: </w:t>
      </w:r>
      <w:r>
        <w:t>familial hyperinsulinemic hypoglycemia 3 (is_implicated_in)</w:t>
      </w:r>
    </w:p>
    <w:p w14:paraId="332266FC" w14:textId="77777777" w:rsidR="00C40A6F" w:rsidRDefault="00000000">
      <w:r>
        <w:rPr>
          <w:b/>
        </w:rPr>
        <w:t xml:space="preserve">            References: </w:t>
      </w:r>
      <w:hyperlink r:id="rId492">
        <w:r>
          <w:rPr>
            <w:color w:val="0563C1"/>
            <w:u w:val="single"/>
          </w:rPr>
          <w:t>PMID:33558985</w:t>
        </w:r>
      </w:hyperlink>
    </w:p>
    <w:p w14:paraId="49D59E20" w14:textId="77777777" w:rsidR="00C40A6F" w:rsidRDefault="00000000">
      <w:r>
        <w:rPr>
          <w:b/>
        </w:rPr>
        <w:t xml:space="preserve">            Disease: </w:t>
      </w:r>
      <w:r>
        <w:t>hyperinsulinemic hypoglycemia (is_implicated_in)</w:t>
      </w:r>
    </w:p>
    <w:p w14:paraId="231FFD88" w14:textId="77777777" w:rsidR="00C40A6F" w:rsidRDefault="00000000">
      <w:r>
        <w:rPr>
          <w:b/>
        </w:rPr>
        <w:t xml:space="preserve">            References: </w:t>
      </w:r>
      <w:hyperlink r:id="rId493">
        <w:r>
          <w:rPr>
            <w:color w:val="0563C1"/>
            <w:u w:val="single"/>
          </w:rPr>
          <w:t>PMID:17353190</w:t>
        </w:r>
      </w:hyperlink>
    </w:p>
    <w:p w14:paraId="1D4DFDF6" w14:textId="77777777" w:rsidR="00C40A6F" w:rsidRDefault="00C40A6F"/>
    <w:p w14:paraId="541478A5" w14:textId="77777777" w:rsidR="00C40A6F" w:rsidRDefault="00000000">
      <w:r>
        <w:rPr>
          <w:b/>
        </w:rPr>
        <w:t>442. GCLC</w:t>
      </w:r>
    </w:p>
    <w:p w14:paraId="30652736" w14:textId="77777777" w:rsidR="00C40A6F" w:rsidRDefault="00000000">
      <w:r>
        <w:rPr>
          <w:b/>
        </w:rPr>
        <w:t xml:space="preserve">    Species 1: Mus musculus</w:t>
      </w:r>
    </w:p>
    <w:p w14:paraId="339E1138" w14:textId="77777777" w:rsidR="00C40A6F" w:rsidRDefault="00000000">
      <w:r>
        <w:rPr>
          <w:b/>
        </w:rPr>
        <w:t xml:space="preserve">            Disease: </w:t>
      </w:r>
      <w:r>
        <w:t>cataract (is_implicated_in)</w:t>
      </w:r>
    </w:p>
    <w:p w14:paraId="52075993" w14:textId="77777777" w:rsidR="00C40A6F" w:rsidRDefault="00000000">
      <w:r>
        <w:rPr>
          <w:b/>
        </w:rPr>
        <w:t xml:space="preserve">            References: </w:t>
      </w:r>
      <w:hyperlink r:id="rId494">
        <w:r>
          <w:rPr>
            <w:color w:val="0563C1"/>
            <w:u w:val="single"/>
          </w:rPr>
          <w:t>PMID:23226398</w:t>
        </w:r>
      </w:hyperlink>
    </w:p>
    <w:p w14:paraId="7F043A22" w14:textId="77777777" w:rsidR="00C40A6F" w:rsidRDefault="00C40A6F"/>
    <w:p w14:paraId="60373378" w14:textId="77777777" w:rsidR="00C40A6F" w:rsidRDefault="00000000">
      <w:r>
        <w:rPr>
          <w:b/>
        </w:rPr>
        <w:t>443. GDAP1</w:t>
      </w:r>
    </w:p>
    <w:p w14:paraId="40BE6C05" w14:textId="77777777" w:rsidR="00C40A6F" w:rsidRDefault="00000000">
      <w:r>
        <w:rPr>
          <w:b/>
        </w:rPr>
        <w:t xml:space="preserve">    Species 1: Mus musculus</w:t>
      </w:r>
    </w:p>
    <w:p w14:paraId="6442C518" w14:textId="77777777" w:rsidR="00C40A6F" w:rsidRDefault="00000000">
      <w:r>
        <w:rPr>
          <w:b/>
        </w:rPr>
        <w:lastRenderedPageBreak/>
        <w:t xml:space="preserve">            Disease: </w:t>
      </w:r>
      <w:r>
        <w:t>Charcot-Marie-Tooth disease axonal type 2K (is_implicated_in)</w:t>
      </w:r>
    </w:p>
    <w:p w14:paraId="70901C48" w14:textId="77777777" w:rsidR="00C40A6F" w:rsidRDefault="00000000">
      <w:r>
        <w:rPr>
          <w:b/>
        </w:rPr>
        <w:t xml:space="preserve">            References: </w:t>
      </w:r>
      <w:hyperlink r:id="rId495">
        <w:r>
          <w:rPr>
            <w:color w:val="0563C1"/>
            <w:u w:val="single"/>
          </w:rPr>
          <w:t>PMID:25860513</w:t>
        </w:r>
      </w:hyperlink>
    </w:p>
    <w:p w14:paraId="6399EBF1" w14:textId="77777777" w:rsidR="00C40A6F" w:rsidRDefault="00000000">
      <w:r>
        <w:rPr>
          <w:b/>
        </w:rPr>
        <w:t xml:space="preserve">    Species 2: Drosophila melanogaster</w:t>
      </w:r>
    </w:p>
    <w:p w14:paraId="22FD6B12" w14:textId="77777777" w:rsidR="00C40A6F" w:rsidRDefault="00000000">
      <w:r>
        <w:rPr>
          <w:b/>
        </w:rPr>
        <w:t xml:space="preserve">            Disease: </w:t>
      </w:r>
      <w:r>
        <w:t>Charcot-Marie-Tooth disease (is_implicated_in)</w:t>
      </w:r>
    </w:p>
    <w:p w14:paraId="6F01684E" w14:textId="77777777" w:rsidR="00C40A6F" w:rsidRDefault="00000000">
      <w:r>
        <w:rPr>
          <w:b/>
        </w:rPr>
        <w:t xml:space="preserve">            References: </w:t>
      </w:r>
      <w:hyperlink r:id="rId496">
        <w:r>
          <w:rPr>
            <w:color w:val="0563C1"/>
            <w:u w:val="single"/>
          </w:rPr>
          <w:t>PMID:25122658</w:t>
        </w:r>
      </w:hyperlink>
    </w:p>
    <w:p w14:paraId="240B5F37" w14:textId="77777777" w:rsidR="00C40A6F" w:rsidRDefault="00000000">
      <w:r>
        <w:rPr>
          <w:b/>
        </w:rPr>
        <w:t xml:space="preserve">            Disease: </w:t>
      </w:r>
      <w:r>
        <w:t>Charcot-Marie-Tooth disease (is_implicated_in)</w:t>
      </w:r>
    </w:p>
    <w:p w14:paraId="63508397" w14:textId="77777777" w:rsidR="00C40A6F" w:rsidRDefault="00000000">
      <w:r>
        <w:rPr>
          <w:b/>
        </w:rPr>
        <w:t xml:space="preserve">            References: </w:t>
      </w:r>
      <w:hyperlink r:id="rId497">
        <w:r>
          <w:rPr>
            <w:color w:val="0563C1"/>
            <w:u w:val="single"/>
          </w:rPr>
          <w:t>PMID:28065847</w:t>
        </w:r>
      </w:hyperlink>
    </w:p>
    <w:p w14:paraId="22D5240E" w14:textId="77777777" w:rsidR="00C40A6F" w:rsidRDefault="00C40A6F"/>
    <w:p w14:paraId="65D4EBA6" w14:textId="77777777" w:rsidR="00C40A6F" w:rsidRDefault="00000000">
      <w:r>
        <w:rPr>
          <w:b/>
        </w:rPr>
        <w:t>444. GFER</w:t>
      </w:r>
    </w:p>
    <w:p w14:paraId="346132D8" w14:textId="77777777" w:rsidR="00C40A6F" w:rsidRDefault="00000000">
      <w:r>
        <w:t xml:space="preserve">    No disease associations found with paper-like references for selected species.</w:t>
      </w:r>
    </w:p>
    <w:p w14:paraId="0FE865C2" w14:textId="77777777" w:rsidR="00C40A6F" w:rsidRDefault="00C40A6F"/>
    <w:p w14:paraId="61947C6C" w14:textId="77777777" w:rsidR="00C40A6F" w:rsidRDefault="00000000">
      <w:r>
        <w:rPr>
          <w:b/>
        </w:rPr>
        <w:t>445. GFM1</w:t>
      </w:r>
    </w:p>
    <w:p w14:paraId="187616E0" w14:textId="77777777" w:rsidR="00C40A6F" w:rsidRDefault="00000000">
      <w:r>
        <w:t xml:space="preserve">    No disease associations found with paper-like references for selected species.</w:t>
      </w:r>
    </w:p>
    <w:p w14:paraId="05584879" w14:textId="77777777" w:rsidR="00C40A6F" w:rsidRDefault="00C40A6F"/>
    <w:p w14:paraId="26E10D2B" w14:textId="77777777" w:rsidR="00C40A6F" w:rsidRDefault="00000000">
      <w:r>
        <w:rPr>
          <w:b/>
        </w:rPr>
        <w:t>446. GFM2</w:t>
      </w:r>
    </w:p>
    <w:p w14:paraId="22C301D7" w14:textId="77777777" w:rsidR="00C40A6F" w:rsidRDefault="00000000">
      <w:r>
        <w:t xml:space="preserve">    No disease associations found with paper-like references for selected species.</w:t>
      </w:r>
    </w:p>
    <w:p w14:paraId="2E2A5911" w14:textId="77777777" w:rsidR="00C40A6F" w:rsidRDefault="00C40A6F"/>
    <w:p w14:paraId="29A7B15A" w14:textId="77777777" w:rsidR="00C40A6F" w:rsidRDefault="00000000">
      <w:r>
        <w:rPr>
          <w:b/>
        </w:rPr>
        <w:t>447. GFPT1</w:t>
      </w:r>
    </w:p>
    <w:p w14:paraId="214B8ACF" w14:textId="77777777" w:rsidR="00C40A6F" w:rsidRDefault="00000000">
      <w:r>
        <w:rPr>
          <w:b/>
        </w:rPr>
        <w:t xml:space="preserve">    Species 1: Mus musculus</w:t>
      </w:r>
    </w:p>
    <w:p w14:paraId="6A18FB1E" w14:textId="77777777" w:rsidR="00C40A6F" w:rsidRDefault="00000000">
      <w:r>
        <w:rPr>
          <w:b/>
        </w:rPr>
        <w:t xml:space="preserve">            Disease: </w:t>
      </w:r>
      <w:r>
        <w:t>congenital myasthenic syndrome 12 (is_implicated_in)</w:t>
      </w:r>
    </w:p>
    <w:p w14:paraId="5B669885" w14:textId="77777777" w:rsidR="00C40A6F" w:rsidRDefault="00000000">
      <w:r>
        <w:rPr>
          <w:b/>
        </w:rPr>
        <w:t xml:space="preserve">            References: </w:t>
      </w:r>
      <w:hyperlink r:id="rId498">
        <w:r>
          <w:rPr>
            <w:color w:val="0563C1"/>
            <w:u w:val="single"/>
          </w:rPr>
          <w:t>PMID:29905857</w:t>
        </w:r>
      </w:hyperlink>
    </w:p>
    <w:p w14:paraId="09F6125E" w14:textId="77777777" w:rsidR="00C40A6F" w:rsidRDefault="00C40A6F"/>
    <w:p w14:paraId="402B50C7" w14:textId="77777777" w:rsidR="00C40A6F" w:rsidRDefault="00000000">
      <w:r>
        <w:rPr>
          <w:b/>
        </w:rPr>
        <w:t>448. GFUS</w:t>
      </w:r>
    </w:p>
    <w:p w14:paraId="58C6B7B6" w14:textId="77777777" w:rsidR="00C40A6F" w:rsidRDefault="00000000">
      <w:r>
        <w:t xml:space="preserve">    No disease associations found with paper-like references for selected species.</w:t>
      </w:r>
    </w:p>
    <w:p w14:paraId="5A829DA7" w14:textId="77777777" w:rsidR="00C40A6F" w:rsidRDefault="00C40A6F"/>
    <w:p w14:paraId="5FE6F605" w14:textId="77777777" w:rsidR="00C40A6F" w:rsidRDefault="00000000">
      <w:r>
        <w:rPr>
          <w:b/>
        </w:rPr>
        <w:lastRenderedPageBreak/>
        <w:t>449. GGCX</w:t>
      </w:r>
    </w:p>
    <w:p w14:paraId="3A78FC4D" w14:textId="77777777" w:rsidR="00C40A6F" w:rsidRDefault="00000000">
      <w:r>
        <w:t xml:space="preserve">    No disease associations found with paper-like references for selected species.</w:t>
      </w:r>
    </w:p>
    <w:p w14:paraId="4E73F1AF" w14:textId="77777777" w:rsidR="00C40A6F" w:rsidRDefault="00C40A6F"/>
    <w:p w14:paraId="510BAD00" w14:textId="77777777" w:rsidR="00C40A6F" w:rsidRDefault="00000000">
      <w:r>
        <w:rPr>
          <w:b/>
        </w:rPr>
        <w:t>450. GGPS1</w:t>
      </w:r>
    </w:p>
    <w:p w14:paraId="47F8BE74" w14:textId="77777777" w:rsidR="00C40A6F" w:rsidRDefault="00000000">
      <w:r>
        <w:t xml:space="preserve">    No disease associations found with paper-like references for selected species.</w:t>
      </w:r>
    </w:p>
    <w:p w14:paraId="2CAF3FBC" w14:textId="77777777" w:rsidR="00C40A6F" w:rsidRDefault="00C40A6F"/>
    <w:p w14:paraId="5A2CCFBC" w14:textId="77777777" w:rsidR="00C40A6F" w:rsidRDefault="00000000">
      <w:r>
        <w:rPr>
          <w:b/>
        </w:rPr>
        <w:t>451. GGT1</w:t>
      </w:r>
    </w:p>
    <w:p w14:paraId="042A413B" w14:textId="77777777" w:rsidR="00C40A6F" w:rsidRDefault="00000000">
      <w:r>
        <w:t xml:space="preserve">    No disease associations found with paper-like references for selected species.</w:t>
      </w:r>
    </w:p>
    <w:p w14:paraId="6415376B" w14:textId="77777777" w:rsidR="00C40A6F" w:rsidRDefault="00C40A6F"/>
    <w:p w14:paraId="1CFBEC8C" w14:textId="77777777" w:rsidR="00C40A6F" w:rsidRDefault="00000000">
      <w:r>
        <w:rPr>
          <w:b/>
        </w:rPr>
        <w:t>452. GK</w:t>
      </w:r>
    </w:p>
    <w:p w14:paraId="07AE8730" w14:textId="77777777" w:rsidR="00C40A6F" w:rsidRDefault="00000000">
      <w:r>
        <w:rPr>
          <w:b/>
        </w:rPr>
        <w:t xml:space="preserve">    Species 1: Mus musculus</w:t>
      </w:r>
    </w:p>
    <w:p w14:paraId="4D84E520" w14:textId="77777777" w:rsidR="00C40A6F" w:rsidRDefault="00000000">
      <w:r>
        <w:rPr>
          <w:b/>
        </w:rPr>
        <w:t xml:space="preserve">            Disease: </w:t>
      </w:r>
      <w:r>
        <w:t>glycerol kinase deficiency (is_implicated_in)</w:t>
      </w:r>
    </w:p>
    <w:p w14:paraId="7E56C84D" w14:textId="77777777" w:rsidR="00C40A6F" w:rsidRDefault="00000000">
      <w:r>
        <w:rPr>
          <w:b/>
        </w:rPr>
        <w:t xml:space="preserve">            References: </w:t>
      </w:r>
      <w:hyperlink r:id="rId499">
        <w:r>
          <w:rPr>
            <w:color w:val="0563C1"/>
            <w:u w:val="single"/>
          </w:rPr>
          <w:t>PMID:9302256</w:t>
        </w:r>
      </w:hyperlink>
    </w:p>
    <w:p w14:paraId="624F1D58" w14:textId="77777777" w:rsidR="00C40A6F" w:rsidRDefault="00000000">
      <w:r>
        <w:rPr>
          <w:b/>
        </w:rPr>
        <w:t xml:space="preserve">            Disease: </w:t>
      </w:r>
      <w:r>
        <w:t>glycerol kinase deficiency (is_implicated_in)</w:t>
      </w:r>
    </w:p>
    <w:p w14:paraId="10259E0D" w14:textId="77777777" w:rsidR="00C40A6F" w:rsidRDefault="00000000">
      <w:r>
        <w:rPr>
          <w:b/>
        </w:rPr>
        <w:t xml:space="preserve">            References: </w:t>
      </w:r>
      <w:hyperlink r:id="rId500">
        <w:r>
          <w:rPr>
            <w:color w:val="0563C1"/>
            <w:u w:val="single"/>
          </w:rPr>
          <w:t>PMID:16105550</w:t>
        </w:r>
      </w:hyperlink>
    </w:p>
    <w:p w14:paraId="0E2D0D7A" w14:textId="77777777" w:rsidR="00C40A6F" w:rsidRDefault="00C40A6F"/>
    <w:p w14:paraId="716AAFFF" w14:textId="77777777" w:rsidR="00C40A6F" w:rsidRDefault="00000000">
      <w:r>
        <w:rPr>
          <w:b/>
        </w:rPr>
        <w:t>453. GLA</w:t>
      </w:r>
    </w:p>
    <w:p w14:paraId="24EED00F" w14:textId="77777777" w:rsidR="00C40A6F" w:rsidRDefault="00000000">
      <w:r>
        <w:rPr>
          <w:b/>
        </w:rPr>
        <w:t xml:space="preserve">    Species 1: Mus musculus</w:t>
      </w:r>
    </w:p>
    <w:p w14:paraId="78B0A431" w14:textId="77777777" w:rsidR="00C40A6F" w:rsidRDefault="00000000">
      <w:r>
        <w:rPr>
          <w:b/>
        </w:rPr>
        <w:t xml:space="preserve">            Disease: </w:t>
      </w:r>
      <w:r>
        <w:t>Fabry disease (is_implicated_in)</w:t>
      </w:r>
    </w:p>
    <w:p w14:paraId="2B97D65A" w14:textId="77777777" w:rsidR="00C40A6F" w:rsidRDefault="00000000">
      <w:r>
        <w:rPr>
          <w:b/>
        </w:rPr>
        <w:t xml:space="preserve">            References: </w:t>
      </w:r>
      <w:hyperlink r:id="rId501">
        <w:r>
          <w:rPr>
            <w:color w:val="0563C1"/>
            <w:u w:val="single"/>
          </w:rPr>
          <w:t>PMID:9122231</w:t>
        </w:r>
      </w:hyperlink>
    </w:p>
    <w:p w14:paraId="7B06F98F" w14:textId="77777777" w:rsidR="00C40A6F" w:rsidRDefault="00000000">
      <w:r>
        <w:rPr>
          <w:b/>
        </w:rPr>
        <w:t xml:space="preserve">            Disease: </w:t>
      </w:r>
      <w:r>
        <w:t>Fabry disease (is_implicated_in)</w:t>
      </w:r>
    </w:p>
    <w:p w14:paraId="55A0CBFF" w14:textId="77777777" w:rsidR="00C40A6F" w:rsidRDefault="00000000">
      <w:r>
        <w:rPr>
          <w:b/>
        </w:rPr>
        <w:t xml:space="preserve">            References: </w:t>
      </w:r>
      <w:hyperlink r:id="rId502">
        <w:r>
          <w:rPr>
            <w:color w:val="0563C1"/>
            <w:u w:val="single"/>
          </w:rPr>
          <w:t>PMID:22574107</w:t>
        </w:r>
      </w:hyperlink>
    </w:p>
    <w:p w14:paraId="14BEE8F4" w14:textId="77777777" w:rsidR="00C40A6F" w:rsidRDefault="00000000">
      <w:r>
        <w:rPr>
          <w:b/>
        </w:rPr>
        <w:t xml:space="preserve">    Species 2: Danio rerio</w:t>
      </w:r>
    </w:p>
    <w:p w14:paraId="7AFBA105" w14:textId="77777777" w:rsidR="00C40A6F" w:rsidRDefault="00000000">
      <w:r>
        <w:rPr>
          <w:b/>
        </w:rPr>
        <w:t xml:space="preserve">            Disease: </w:t>
      </w:r>
      <w:r>
        <w:t>Fabry disease (is_implicated_in)</w:t>
      </w:r>
    </w:p>
    <w:p w14:paraId="225D287E" w14:textId="77777777" w:rsidR="00C40A6F" w:rsidRDefault="00000000">
      <w:r>
        <w:rPr>
          <w:b/>
        </w:rPr>
        <w:t xml:space="preserve">            References: </w:t>
      </w:r>
      <w:hyperlink r:id="rId503">
        <w:r>
          <w:rPr>
            <w:color w:val="0563C1"/>
            <w:u w:val="single"/>
          </w:rPr>
          <w:t>PMID:37670295</w:t>
        </w:r>
      </w:hyperlink>
    </w:p>
    <w:p w14:paraId="6AE71DFF" w14:textId="77777777" w:rsidR="00C40A6F" w:rsidRDefault="00000000">
      <w:r>
        <w:rPr>
          <w:b/>
        </w:rPr>
        <w:lastRenderedPageBreak/>
        <w:t xml:space="preserve">            Disease: </w:t>
      </w:r>
      <w:r>
        <w:t>Fabry disease (is_implicated_in)</w:t>
      </w:r>
    </w:p>
    <w:p w14:paraId="3F76B0A1" w14:textId="77777777" w:rsidR="00C40A6F" w:rsidRDefault="00000000">
      <w:r>
        <w:rPr>
          <w:b/>
        </w:rPr>
        <w:t xml:space="preserve">            References: </w:t>
      </w:r>
      <w:hyperlink r:id="rId504">
        <w:r>
          <w:rPr>
            <w:color w:val="0563C1"/>
            <w:u w:val="single"/>
          </w:rPr>
          <w:t>PMID:36613802</w:t>
        </w:r>
      </w:hyperlink>
    </w:p>
    <w:p w14:paraId="4762E708" w14:textId="77777777" w:rsidR="00C40A6F" w:rsidRDefault="00C40A6F"/>
    <w:p w14:paraId="3845EFE1" w14:textId="77777777" w:rsidR="00C40A6F" w:rsidRDefault="00000000">
      <w:r>
        <w:rPr>
          <w:b/>
        </w:rPr>
        <w:t>454. GLB1</w:t>
      </w:r>
    </w:p>
    <w:p w14:paraId="6E1059A3" w14:textId="77777777" w:rsidR="00C40A6F" w:rsidRDefault="00000000">
      <w:r>
        <w:rPr>
          <w:b/>
        </w:rPr>
        <w:t xml:space="preserve">    Species 1: Mus musculus</w:t>
      </w:r>
    </w:p>
    <w:p w14:paraId="044BA653" w14:textId="77777777" w:rsidR="00C40A6F" w:rsidRDefault="00000000">
      <w:r>
        <w:rPr>
          <w:b/>
        </w:rPr>
        <w:t xml:space="preserve">            Disease: </w:t>
      </w:r>
      <w:r>
        <w:t>GM1 gangliosidosis (is_implicated_in)</w:t>
      </w:r>
    </w:p>
    <w:p w14:paraId="6538650A" w14:textId="77777777" w:rsidR="00C40A6F" w:rsidRDefault="00000000">
      <w:r>
        <w:rPr>
          <w:b/>
        </w:rPr>
        <w:t xml:space="preserve">            References: </w:t>
      </w:r>
      <w:hyperlink r:id="rId505">
        <w:r>
          <w:rPr>
            <w:color w:val="0563C1"/>
            <w:u w:val="single"/>
          </w:rPr>
          <w:t>PMID:9071485</w:t>
        </w:r>
      </w:hyperlink>
    </w:p>
    <w:p w14:paraId="3F8914E3" w14:textId="77777777" w:rsidR="00C40A6F" w:rsidRDefault="00000000">
      <w:r>
        <w:rPr>
          <w:b/>
        </w:rPr>
        <w:t xml:space="preserve">            Disease: </w:t>
      </w:r>
      <w:r>
        <w:t>GM1 gangliosidosis (is_implicated_in)</w:t>
      </w:r>
    </w:p>
    <w:p w14:paraId="08F323A8" w14:textId="77777777" w:rsidR="00C40A6F" w:rsidRDefault="00000000">
      <w:r>
        <w:rPr>
          <w:b/>
        </w:rPr>
        <w:t xml:space="preserve">            References: </w:t>
      </w:r>
      <w:hyperlink r:id="rId506">
        <w:r>
          <w:rPr>
            <w:color w:val="0563C1"/>
            <w:u w:val="single"/>
          </w:rPr>
          <w:t>PMID:15687347</w:t>
        </w:r>
      </w:hyperlink>
    </w:p>
    <w:p w14:paraId="72AB99AD" w14:textId="77777777" w:rsidR="00C40A6F" w:rsidRDefault="00000000">
      <w:r>
        <w:rPr>
          <w:b/>
        </w:rPr>
        <w:t xml:space="preserve">            Disease: </w:t>
      </w:r>
      <w:r>
        <w:t>GM1 gangliosidosis (is_implicated_in)</w:t>
      </w:r>
    </w:p>
    <w:p w14:paraId="3C338426" w14:textId="77777777" w:rsidR="00C40A6F" w:rsidRDefault="00000000">
      <w:r>
        <w:rPr>
          <w:b/>
        </w:rPr>
        <w:t xml:space="preserve">            References: </w:t>
      </w:r>
      <w:hyperlink r:id="rId507">
        <w:r>
          <w:rPr>
            <w:color w:val="0563C1"/>
            <w:u w:val="single"/>
          </w:rPr>
          <w:t>PMID:9337086</w:t>
        </w:r>
      </w:hyperlink>
    </w:p>
    <w:p w14:paraId="1F617ADA" w14:textId="77777777" w:rsidR="00C40A6F" w:rsidRDefault="00000000">
      <w:r>
        <w:rPr>
          <w:b/>
        </w:rPr>
        <w:t xml:space="preserve">            Disease: </w:t>
      </w:r>
      <w:r>
        <w:t>GM1 gangliosidosis (is_implicated_in)</w:t>
      </w:r>
    </w:p>
    <w:p w14:paraId="79B2B6E3" w14:textId="77777777" w:rsidR="00C40A6F" w:rsidRDefault="00000000">
      <w:r>
        <w:rPr>
          <w:b/>
        </w:rPr>
        <w:t xml:space="preserve">            References: </w:t>
      </w:r>
      <w:hyperlink r:id="rId508">
        <w:r>
          <w:rPr>
            <w:color w:val="0563C1"/>
            <w:u w:val="single"/>
          </w:rPr>
          <w:t>PMID:9063740</w:t>
        </w:r>
      </w:hyperlink>
    </w:p>
    <w:p w14:paraId="581F1D6C" w14:textId="77777777" w:rsidR="00C40A6F" w:rsidRDefault="00C40A6F"/>
    <w:p w14:paraId="3CB894EC" w14:textId="77777777" w:rsidR="00C40A6F" w:rsidRDefault="00000000">
      <w:r>
        <w:rPr>
          <w:b/>
        </w:rPr>
        <w:t>455. GLDC</w:t>
      </w:r>
    </w:p>
    <w:p w14:paraId="1035EFAA" w14:textId="77777777" w:rsidR="00C40A6F" w:rsidRDefault="00000000">
      <w:r>
        <w:rPr>
          <w:b/>
        </w:rPr>
        <w:t xml:space="preserve">    Species 1: Mus musculus</w:t>
      </w:r>
    </w:p>
    <w:p w14:paraId="0037FCA4" w14:textId="77777777" w:rsidR="00C40A6F" w:rsidRDefault="00000000">
      <w:r>
        <w:rPr>
          <w:b/>
        </w:rPr>
        <w:t xml:space="preserve">            Disease: </w:t>
      </w:r>
      <w:r>
        <w:t>glycine encephalopathy (is_implicated_in)</w:t>
      </w:r>
    </w:p>
    <w:p w14:paraId="7EE3D5AC" w14:textId="77777777" w:rsidR="00C40A6F" w:rsidRDefault="00000000">
      <w:r>
        <w:rPr>
          <w:b/>
        </w:rPr>
        <w:t xml:space="preserve">            References: </w:t>
      </w:r>
      <w:hyperlink r:id="rId509">
        <w:r>
          <w:rPr>
            <w:color w:val="0563C1"/>
            <w:u w:val="single"/>
          </w:rPr>
          <w:t>PMID:25736695</w:t>
        </w:r>
      </w:hyperlink>
    </w:p>
    <w:p w14:paraId="05892D3D" w14:textId="77777777" w:rsidR="00C40A6F" w:rsidRDefault="00000000">
      <w:r>
        <w:rPr>
          <w:b/>
        </w:rPr>
        <w:t xml:space="preserve">    Species 2: Danio rerio</w:t>
      </w:r>
    </w:p>
    <w:p w14:paraId="7A99217F" w14:textId="77777777" w:rsidR="00C40A6F" w:rsidRDefault="00000000">
      <w:r>
        <w:rPr>
          <w:b/>
        </w:rPr>
        <w:t xml:space="preserve">            Disease: </w:t>
      </w:r>
      <w:r>
        <w:t>glycine encephalopathy (is_implicated_in)</w:t>
      </w:r>
    </w:p>
    <w:p w14:paraId="5FA70902" w14:textId="77777777" w:rsidR="00C40A6F" w:rsidRDefault="00000000">
      <w:r>
        <w:rPr>
          <w:b/>
        </w:rPr>
        <w:t xml:space="preserve">            References: </w:t>
      </w:r>
      <w:hyperlink r:id="rId510">
        <w:r>
          <w:rPr>
            <w:color w:val="0563C1"/>
            <w:u w:val="single"/>
          </w:rPr>
          <w:t>PMID:30385710</w:t>
        </w:r>
      </w:hyperlink>
    </w:p>
    <w:p w14:paraId="261185F1" w14:textId="77777777" w:rsidR="00C40A6F" w:rsidRDefault="00000000">
      <w:r>
        <w:rPr>
          <w:b/>
        </w:rPr>
        <w:t xml:space="preserve">    Species 3: Drosophila melanogaster</w:t>
      </w:r>
    </w:p>
    <w:p w14:paraId="094C3DD4" w14:textId="77777777" w:rsidR="00C40A6F" w:rsidRDefault="00000000">
      <w:r>
        <w:rPr>
          <w:b/>
        </w:rPr>
        <w:t xml:space="preserve">            Disease: </w:t>
      </w:r>
      <w:r>
        <w:t>glycine encephalopathy (is_implicated_in)</w:t>
      </w:r>
    </w:p>
    <w:p w14:paraId="4CECA83C" w14:textId="77777777" w:rsidR="00C40A6F" w:rsidRDefault="00000000">
      <w:r>
        <w:rPr>
          <w:b/>
        </w:rPr>
        <w:t xml:space="preserve">            References: </w:t>
      </w:r>
      <w:hyperlink r:id="rId511">
        <w:r>
          <w:rPr>
            <w:color w:val="0563C1"/>
            <w:u w:val="single"/>
          </w:rPr>
          <w:t>PMID:38416643</w:t>
        </w:r>
      </w:hyperlink>
    </w:p>
    <w:p w14:paraId="2DFEE4CF" w14:textId="77777777" w:rsidR="00C40A6F" w:rsidRDefault="00C40A6F"/>
    <w:p w14:paraId="269C98F7" w14:textId="77777777" w:rsidR="00C40A6F" w:rsidRDefault="00000000">
      <w:r>
        <w:rPr>
          <w:b/>
        </w:rPr>
        <w:lastRenderedPageBreak/>
        <w:t>456. GLRA1</w:t>
      </w:r>
    </w:p>
    <w:p w14:paraId="60A5054F" w14:textId="77777777" w:rsidR="00C40A6F" w:rsidRDefault="00000000">
      <w:r>
        <w:rPr>
          <w:b/>
        </w:rPr>
        <w:t xml:space="preserve">    Species 1: Mus musculus</w:t>
      </w:r>
    </w:p>
    <w:p w14:paraId="35C98FC7" w14:textId="77777777" w:rsidR="00C40A6F" w:rsidRDefault="00000000">
      <w:r>
        <w:rPr>
          <w:b/>
        </w:rPr>
        <w:t xml:space="preserve">            Disease: </w:t>
      </w:r>
      <w:r>
        <w:t>hyperekplexia (is_implicated_in)</w:t>
      </w:r>
    </w:p>
    <w:p w14:paraId="109D843C" w14:textId="77777777" w:rsidR="00C40A6F" w:rsidRDefault="00000000">
      <w:r>
        <w:rPr>
          <w:b/>
        </w:rPr>
        <w:t xml:space="preserve">            References: </w:t>
      </w:r>
      <w:hyperlink r:id="rId512">
        <w:r>
          <w:rPr>
            <w:color w:val="0563C1"/>
            <w:u w:val="single"/>
          </w:rPr>
          <w:t>PMID:28724750</w:t>
        </w:r>
      </w:hyperlink>
    </w:p>
    <w:p w14:paraId="05E6BB75" w14:textId="77777777" w:rsidR="00C40A6F" w:rsidRDefault="00000000">
      <w:r>
        <w:rPr>
          <w:b/>
        </w:rPr>
        <w:t xml:space="preserve">            Disease: </w:t>
      </w:r>
      <w:r>
        <w:t>hyperekplexia 1 (is_implicated_in)</w:t>
      </w:r>
    </w:p>
    <w:p w14:paraId="7FB219D1" w14:textId="77777777" w:rsidR="00C40A6F" w:rsidRDefault="00000000">
      <w:r>
        <w:rPr>
          <w:b/>
        </w:rPr>
        <w:t xml:space="preserve">            References: </w:t>
      </w:r>
      <w:hyperlink r:id="rId513">
        <w:r>
          <w:rPr>
            <w:color w:val="0563C1"/>
            <w:u w:val="single"/>
          </w:rPr>
          <w:t>PMID:12954867</w:t>
        </w:r>
      </w:hyperlink>
    </w:p>
    <w:p w14:paraId="6E956E78" w14:textId="77777777" w:rsidR="00C40A6F" w:rsidRDefault="00000000">
      <w:r>
        <w:rPr>
          <w:b/>
        </w:rPr>
        <w:t xml:space="preserve">            Disease: </w:t>
      </w:r>
      <w:r>
        <w:t>hyperekplexia 1 (is_implicated_in)</w:t>
      </w:r>
    </w:p>
    <w:p w14:paraId="75BBE20F" w14:textId="77777777" w:rsidR="00C40A6F" w:rsidRDefault="00000000">
      <w:r>
        <w:rPr>
          <w:b/>
        </w:rPr>
        <w:t xml:space="preserve">            References: </w:t>
      </w:r>
      <w:hyperlink r:id="rId514">
        <w:r>
          <w:rPr>
            <w:color w:val="0563C1"/>
            <w:u w:val="single"/>
          </w:rPr>
          <w:t>PMID:17114051</w:t>
        </w:r>
      </w:hyperlink>
    </w:p>
    <w:p w14:paraId="43DC4C04" w14:textId="77777777" w:rsidR="00C40A6F" w:rsidRDefault="00000000">
      <w:r>
        <w:rPr>
          <w:b/>
        </w:rPr>
        <w:t xml:space="preserve">            Disease: </w:t>
      </w:r>
      <w:r>
        <w:t>hyperekplexia 1 (is_implicated_in)</w:t>
      </w:r>
    </w:p>
    <w:p w14:paraId="755D04F3" w14:textId="77777777" w:rsidR="00C40A6F" w:rsidRDefault="00000000">
      <w:r>
        <w:rPr>
          <w:b/>
        </w:rPr>
        <w:t xml:space="preserve">            References: </w:t>
      </w:r>
      <w:hyperlink r:id="rId515">
        <w:r>
          <w:rPr>
            <w:color w:val="0563C1"/>
            <w:u w:val="single"/>
          </w:rPr>
          <w:t>PMID:8733750</w:t>
        </w:r>
      </w:hyperlink>
    </w:p>
    <w:p w14:paraId="0C93D3C5" w14:textId="77777777" w:rsidR="00C40A6F" w:rsidRDefault="00000000">
      <w:r>
        <w:rPr>
          <w:b/>
        </w:rPr>
        <w:t xml:space="preserve">    Species 2: Danio rerio</w:t>
      </w:r>
    </w:p>
    <w:p w14:paraId="1E2FD8DA" w14:textId="77777777" w:rsidR="00C40A6F" w:rsidRDefault="00000000">
      <w:r>
        <w:rPr>
          <w:b/>
        </w:rPr>
        <w:t xml:space="preserve">            Disease: </w:t>
      </w:r>
      <w:r>
        <w:t>hyperekplexia (is_implicated_in)</w:t>
      </w:r>
    </w:p>
    <w:p w14:paraId="2C9EE416" w14:textId="77777777" w:rsidR="00C40A6F" w:rsidRDefault="00000000">
      <w:r>
        <w:rPr>
          <w:b/>
        </w:rPr>
        <w:t xml:space="preserve">            References: </w:t>
      </w:r>
      <w:hyperlink r:id="rId516">
        <w:r>
          <w:rPr>
            <w:color w:val="0563C1"/>
            <w:u w:val="single"/>
          </w:rPr>
          <w:t>PMID:31048868</w:t>
        </w:r>
      </w:hyperlink>
    </w:p>
    <w:p w14:paraId="66A0DF01" w14:textId="77777777" w:rsidR="00C40A6F" w:rsidRDefault="00C40A6F"/>
    <w:p w14:paraId="44982059" w14:textId="77777777" w:rsidR="00C40A6F" w:rsidRDefault="00000000">
      <w:r>
        <w:rPr>
          <w:b/>
        </w:rPr>
        <w:t>457. GLRB</w:t>
      </w:r>
    </w:p>
    <w:p w14:paraId="1B1DE142" w14:textId="77777777" w:rsidR="00C40A6F" w:rsidRDefault="00000000">
      <w:r>
        <w:rPr>
          <w:b/>
        </w:rPr>
        <w:t xml:space="preserve">    Species 1: Mus musculus</w:t>
      </w:r>
    </w:p>
    <w:p w14:paraId="64575C2B" w14:textId="77777777" w:rsidR="00C40A6F" w:rsidRDefault="00000000">
      <w:r>
        <w:rPr>
          <w:b/>
        </w:rPr>
        <w:t xml:space="preserve">            Disease: </w:t>
      </w:r>
      <w:r>
        <w:t>hyperekplexia 2 (is_implicated_in)</w:t>
      </w:r>
    </w:p>
    <w:p w14:paraId="0677CA7F" w14:textId="77777777" w:rsidR="00C40A6F" w:rsidRDefault="00000000">
      <w:r>
        <w:rPr>
          <w:b/>
        </w:rPr>
        <w:t xml:space="preserve">            References: </w:t>
      </w:r>
      <w:hyperlink r:id="rId517">
        <w:r>
          <w:rPr>
            <w:color w:val="0563C1"/>
            <w:u w:val="single"/>
          </w:rPr>
          <w:t>PMID:8733750</w:t>
        </w:r>
      </w:hyperlink>
    </w:p>
    <w:p w14:paraId="3CA01AB1" w14:textId="77777777" w:rsidR="00C40A6F" w:rsidRDefault="00C40A6F"/>
    <w:p w14:paraId="652CC6C0" w14:textId="77777777" w:rsidR="00C40A6F" w:rsidRDefault="00000000">
      <w:r>
        <w:rPr>
          <w:b/>
        </w:rPr>
        <w:t>458. GLRX5</w:t>
      </w:r>
    </w:p>
    <w:p w14:paraId="01D19469" w14:textId="77777777" w:rsidR="00C40A6F" w:rsidRDefault="00000000">
      <w:r>
        <w:t xml:space="preserve">    No disease associations found with paper-like references for selected species.</w:t>
      </w:r>
    </w:p>
    <w:p w14:paraId="60373FC2" w14:textId="77777777" w:rsidR="00C40A6F" w:rsidRDefault="00C40A6F"/>
    <w:p w14:paraId="4295D77C" w14:textId="77777777" w:rsidR="00C40A6F" w:rsidRDefault="00000000">
      <w:r>
        <w:rPr>
          <w:b/>
        </w:rPr>
        <w:t>459. GLS</w:t>
      </w:r>
    </w:p>
    <w:p w14:paraId="09789102" w14:textId="77777777" w:rsidR="00C40A6F" w:rsidRDefault="00000000">
      <w:r>
        <w:rPr>
          <w:b/>
        </w:rPr>
        <w:t xml:space="preserve">    Species 1: Drosophila melanogaster</w:t>
      </w:r>
    </w:p>
    <w:p w14:paraId="715FAED9" w14:textId="77777777" w:rsidR="00C40A6F" w:rsidRDefault="00000000">
      <w:r>
        <w:rPr>
          <w:b/>
        </w:rPr>
        <w:t xml:space="preserve">            Disease: </w:t>
      </w:r>
      <w:r>
        <w:t>developmental and epileptic encephalopathy 71 (is_implicated_in)</w:t>
      </w:r>
    </w:p>
    <w:p w14:paraId="7EC3B2B7" w14:textId="77777777" w:rsidR="00C40A6F" w:rsidRDefault="00000000">
      <w:r>
        <w:rPr>
          <w:b/>
        </w:rPr>
        <w:lastRenderedPageBreak/>
        <w:t xml:space="preserve">            References: </w:t>
      </w:r>
      <w:hyperlink r:id="rId518">
        <w:r>
          <w:rPr>
            <w:color w:val="0563C1"/>
            <w:u w:val="single"/>
          </w:rPr>
          <w:t>PMID:38416643</w:t>
        </w:r>
      </w:hyperlink>
    </w:p>
    <w:p w14:paraId="34AC084C" w14:textId="77777777" w:rsidR="00C40A6F" w:rsidRDefault="00C40A6F"/>
    <w:p w14:paraId="46C72227" w14:textId="77777777" w:rsidR="00C40A6F" w:rsidRDefault="00000000">
      <w:r>
        <w:rPr>
          <w:b/>
        </w:rPr>
        <w:t>460. GLUD1</w:t>
      </w:r>
    </w:p>
    <w:p w14:paraId="60760423" w14:textId="77777777" w:rsidR="00C40A6F" w:rsidRDefault="00000000">
      <w:r>
        <w:t xml:space="preserve">    No disease associations found with paper-like references for selected species.</w:t>
      </w:r>
    </w:p>
    <w:p w14:paraId="2A89A7FB" w14:textId="77777777" w:rsidR="00C40A6F" w:rsidRDefault="00C40A6F"/>
    <w:p w14:paraId="7DFE05EC" w14:textId="77777777" w:rsidR="00C40A6F" w:rsidRDefault="00000000">
      <w:r>
        <w:rPr>
          <w:b/>
        </w:rPr>
        <w:t>461. GLUL</w:t>
      </w:r>
    </w:p>
    <w:p w14:paraId="1536225A" w14:textId="77777777" w:rsidR="00C40A6F" w:rsidRDefault="00000000">
      <w:r>
        <w:rPr>
          <w:b/>
        </w:rPr>
        <w:t xml:space="preserve">    Species 1: Mus musculus</w:t>
      </w:r>
    </w:p>
    <w:p w14:paraId="58D094A9" w14:textId="77777777" w:rsidR="00C40A6F" w:rsidRDefault="00000000">
      <w:r>
        <w:rPr>
          <w:b/>
        </w:rPr>
        <w:t xml:space="preserve">            Disease: </w:t>
      </w:r>
      <w:r>
        <w:t>temporal lobe epilepsy (is_implicated_in)</w:t>
      </w:r>
    </w:p>
    <w:p w14:paraId="54E3F98D" w14:textId="77777777" w:rsidR="00C40A6F" w:rsidRDefault="00000000">
      <w:r>
        <w:rPr>
          <w:b/>
        </w:rPr>
        <w:t xml:space="preserve">            References: </w:t>
      </w:r>
      <w:hyperlink r:id="rId519">
        <w:r>
          <w:rPr>
            <w:color w:val="0563C1"/>
            <w:u w:val="single"/>
          </w:rPr>
          <w:t>PMID:30053506</w:t>
        </w:r>
      </w:hyperlink>
    </w:p>
    <w:p w14:paraId="48E96E1D" w14:textId="77777777" w:rsidR="00C40A6F" w:rsidRDefault="00C40A6F"/>
    <w:p w14:paraId="3E322AD9" w14:textId="77777777" w:rsidR="00C40A6F" w:rsidRDefault="00000000">
      <w:r>
        <w:rPr>
          <w:b/>
        </w:rPr>
        <w:t>462. GLYCTK</w:t>
      </w:r>
    </w:p>
    <w:p w14:paraId="25A29848" w14:textId="77777777" w:rsidR="00C40A6F" w:rsidRDefault="00000000">
      <w:r>
        <w:t xml:space="preserve">    No disease associations found with paper-like references for selected species.</w:t>
      </w:r>
    </w:p>
    <w:p w14:paraId="69B8C6A3" w14:textId="77777777" w:rsidR="00C40A6F" w:rsidRDefault="00C40A6F"/>
    <w:p w14:paraId="70A95C2A" w14:textId="77777777" w:rsidR="00C40A6F" w:rsidRDefault="00000000">
      <w:r>
        <w:rPr>
          <w:b/>
        </w:rPr>
        <w:t>463. GM2A</w:t>
      </w:r>
    </w:p>
    <w:p w14:paraId="2C41A840" w14:textId="77777777" w:rsidR="00C40A6F" w:rsidRDefault="00000000">
      <w:r>
        <w:rPr>
          <w:b/>
        </w:rPr>
        <w:t xml:space="preserve">    Species 1: Mus musculus</w:t>
      </w:r>
    </w:p>
    <w:p w14:paraId="6DE075CA" w14:textId="77777777" w:rsidR="00C40A6F" w:rsidRDefault="00000000">
      <w:r>
        <w:rPr>
          <w:b/>
        </w:rPr>
        <w:t xml:space="preserve">            Disease: </w:t>
      </w:r>
      <w:r>
        <w:t>GM2 gangliosidosis, AB variant (is_implicated_in)</w:t>
      </w:r>
    </w:p>
    <w:p w14:paraId="5713BEB7" w14:textId="77777777" w:rsidR="00C40A6F" w:rsidRDefault="00000000">
      <w:r>
        <w:rPr>
          <w:b/>
        </w:rPr>
        <w:t xml:space="preserve">            References: </w:t>
      </w:r>
      <w:hyperlink r:id="rId520">
        <w:r>
          <w:rPr>
            <w:color w:val="0563C1"/>
            <w:u w:val="single"/>
          </w:rPr>
          <w:t>PMID:9223328</w:t>
        </w:r>
      </w:hyperlink>
    </w:p>
    <w:p w14:paraId="2B8867E5" w14:textId="77777777" w:rsidR="00C40A6F" w:rsidRDefault="00C40A6F"/>
    <w:p w14:paraId="2B0687DF" w14:textId="77777777" w:rsidR="00C40A6F" w:rsidRDefault="00000000">
      <w:r>
        <w:rPr>
          <w:b/>
        </w:rPr>
        <w:t>464. GMPPA</w:t>
      </w:r>
    </w:p>
    <w:p w14:paraId="34973B06" w14:textId="77777777" w:rsidR="00C40A6F" w:rsidRDefault="00000000">
      <w:r>
        <w:rPr>
          <w:b/>
        </w:rPr>
        <w:t xml:space="preserve">    Species 1: Mus musculus</w:t>
      </w:r>
    </w:p>
    <w:p w14:paraId="28C013D2" w14:textId="77777777" w:rsidR="00C40A6F" w:rsidRDefault="00000000">
      <w:r>
        <w:rPr>
          <w:b/>
        </w:rPr>
        <w:t xml:space="preserve">            Disease: </w:t>
      </w:r>
      <w:r>
        <w:t>alacrima, achalasia, and impaired intellectual development syndrome (is_implicated_in)</w:t>
      </w:r>
    </w:p>
    <w:p w14:paraId="6BC5336E" w14:textId="77777777" w:rsidR="00C40A6F" w:rsidRDefault="00000000">
      <w:r>
        <w:rPr>
          <w:b/>
        </w:rPr>
        <w:t xml:space="preserve">            References: </w:t>
      </w:r>
      <w:hyperlink r:id="rId521">
        <w:r>
          <w:rPr>
            <w:color w:val="0563C1"/>
            <w:u w:val="single"/>
          </w:rPr>
          <w:t>PMID:33755596</w:t>
        </w:r>
      </w:hyperlink>
    </w:p>
    <w:p w14:paraId="0753027E" w14:textId="77777777" w:rsidR="00C40A6F" w:rsidRDefault="00C40A6F"/>
    <w:p w14:paraId="1693553F" w14:textId="77777777" w:rsidR="00C40A6F" w:rsidRDefault="00000000">
      <w:r>
        <w:rPr>
          <w:b/>
        </w:rPr>
        <w:t>465. GMPPB</w:t>
      </w:r>
    </w:p>
    <w:p w14:paraId="2D3A1194" w14:textId="77777777" w:rsidR="00C40A6F" w:rsidRDefault="00000000">
      <w:r>
        <w:t xml:space="preserve">    No disease associations found with paper-like references for selected species.</w:t>
      </w:r>
    </w:p>
    <w:p w14:paraId="27C11D61" w14:textId="77777777" w:rsidR="00C40A6F" w:rsidRDefault="00C40A6F"/>
    <w:p w14:paraId="3690D813" w14:textId="77777777" w:rsidR="00C40A6F" w:rsidRDefault="00000000">
      <w:r>
        <w:rPr>
          <w:b/>
        </w:rPr>
        <w:t>466. GNE</w:t>
      </w:r>
    </w:p>
    <w:p w14:paraId="6DBE0F77" w14:textId="77777777" w:rsidR="00C40A6F" w:rsidRDefault="00000000">
      <w:r>
        <w:rPr>
          <w:b/>
        </w:rPr>
        <w:t xml:space="preserve">    Species 1: Danio rerio</w:t>
      </w:r>
    </w:p>
    <w:p w14:paraId="2F643BC5" w14:textId="77777777" w:rsidR="00C40A6F" w:rsidRDefault="00000000">
      <w:r>
        <w:rPr>
          <w:b/>
        </w:rPr>
        <w:t xml:space="preserve">            Disease: </w:t>
      </w:r>
      <w:r>
        <w:t>GNE myopathy (is_implicated_in)</w:t>
      </w:r>
    </w:p>
    <w:p w14:paraId="3355D201" w14:textId="77777777" w:rsidR="00C40A6F" w:rsidRDefault="00000000">
      <w:r>
        <w:rPr>
          <w:b/>
        </w:rPr>
        <w:t xml:space="preserve">            References: </w:t>
      </w:r>
      <w:hyperlink r:id="rId522">
        <w:r>
          <w:rPr>
            <w:color w:val="0563C1"/>
            <w:u w:val="single"/>
          </w:rPr>
          <w:t>PMID:36353515</w:t>
        </w:r>
      </w:hyperlink>
    </w:p>
    <w:p w14:paraId="7E66373E" w14:textId="77777777" w:rsidR="00C40A6F" w:rsidRDefault="00C40A6F"/>
    <w:p w14:paraId="32623F48" w14:textId="77777777" w:rsidR="00C40A6F" w:rsidRDefault="00000000">
      <w:r>
        <w:rPr>
          <w:b/>
        </w:rPr>
        <w:t>467. GNMT</w:t>
      </w:r>
    </w:p>
    <w:p w14:paraId="7E228D70" w14:textId="77777777" w:rsidR="00C40A6F" w:rsidRDefault="00000000">
      <w:r>
        <w:rPr>
          <w:b/>
        </w:rPr>
        <w:t xml:space="preserve">    Species 1: Mus musculus</w:t>
      </w:r>
    </w:p>
    <w:p w14:paraId="0E98EB31" w14:textId="77777777" w:rsidR="00C40A6F" w:rsidRDefault="00000000">
      <w:r>
        <w:rPr>
          <w:b/>
        </w:rPr>
        <w:t xml:space="preserve">            Disease: </w:t>
      </w:r>
      <w:r>
        <w:t>glycine N-methyltransferase deficiency (is_implicated_in)</w:t>
      </w:r>
    </w:p>
    <w:p w14:paraId="1B8360B0" w14:textId="77777777" w:rsidR="00C40A6F" w:rsidRDefault="00000000">
      <w:r>
        <w:rPr>
          <w:b/>
        </w:rPr>
        <w:t xml:space="preserve">            References: </w:t>
      </w:r>
      <w:hyperlink r:id="rId523">
        <w:r>
          <w:rPr>
            <w:color w:val="0563C1"/>
            <w:u w:val="single"/>
          </w:rPr>
          <w:t>PMID:17937387</w:t>
        </w:r>
      </w:hyperlink>
    </w:p>
    <w:p w14:paraId="1A210805" w14:textId="77777777" w:rsidR="00C40A6F" w:rsidRDefault="00000000">
      <w:r>
        <w:rPr>
          <w:b/>
        </w:rPr>
        <w:t xml:space="preserve">            Disease: </w:t>
      </w:r>
      <w:r>
        <w:t>glycine N-methyltransferase deficiency (is_implicated_in)</w:t>
      </w:r>
    </w:p>
    <w:p w14:paraId="003D779F" w14:textId="77777777" w:rsidR="00C40A6F" w:rsidRDefault="00000000">
      <w:r>
        <w:rPr>
          <w:b/>
        </w:rPr>
        <w:t xml:space="preserve">            References: </w:t>
      </w:r>
      <w:hyperlink r:id="rId524">
        <w:r>
          <w:rPr>
            <w:color w:val="0563C1"/>
            <w:u w:val="single"/>
          </w:rPr>
          <w:t>PMID:16779654</w:t>
        </w:r>
      </w:hyperlink>
    </w:p>
    <w:p w14:paraId="5122AD08" w14:textId="77777777" w:rsidR="00C40A6F" w:rsidRDefault="00000000">
      <w:r>
        <w:rPr>
          <w:b/>
        </w:rPr>
        <w:t xml:space="preserve">            Disease: </w:t>
      </w:r>
      <w:r>
        <w:t>hepatocellular carcinoma (is_implicated_in)</w:t>
      </w:r>
    </w:p>
    <w:p w14:paraId="3A54F46F" w14:textId="77777777" w:rsidR="00C40A6F" w:rsidRDefault="00000000">
      <w:r>
        <w:rPr>
          <w:b/>
        </w:rPr>
        <w:t xml:space="preserve">            References: </w:t>
      </w:r>
      <w:hyperlink r:id="rId525">
        <w:r>
          <w:rPr>
            <w:color w:val="0563C1"/>
            <w:u w:val="single"/>
          </w:rPr>
          <w:t>PMID:19035462</w:t>
        </w:r>
      </w:hyperlink>
    </w:p>
    <w:p w14:paraId="68321718" w14:textId="77777777" w:rsidR="00C40A6F" w:rsidRDefault="00C40A6F"/>
    <w:p w14:paraId="64ACEC93" w14:textId="77777777" w:rsidR="00C40A6F" w:rsidRDefault="00000000">
      <w:r>
        <w:rPr>
          <w:b/>
        </w:rPr>
        <w:t>468. GNPAT</w:t>
      </w:r>
    </w:p>
    <w:p w14:paraId="58FCC314" w14:textId="77777777" w:rsidR="00C40A6F" w:rsidRDefault="00000000">
      <w:r>
        <w:rPr>
          <w:b/>
        </w:rPr>
        <w:t xml:space="preserve">    Species 1: Mus musculus</w:t>
      </w:r>
    </w:p>
    <w:p w14:paraId="73D4C3E2" w14:textId="77777777" w:rsidR="00C40A6F" w:rsidRDefault="00000000">
      <w:r>
        <w:rPr>
          <w:b/>
        </w:rPr>
        <w:t xml:space="preserve">            Disease: </w:t>
      </w:r>
      <w:r>
        <w:t>disease of mental health (is_implicated_in)</w:t>
      </w:r>
    </w:p>
    <w:p w14:paraId="446BAB57" w14:textId="77777777" w:rsidR="00C40A6F" w:rsidRDefault="00000000">
      <w:r>
        <w:rPr>
          <w:b/>
        </w:rPr>
        <w:t xml:space="preserve">            References: </w:t>
      </w:r>
      <w:hyperlink r:id="rId526">
        <w:r>
          <w:rPr>
            <w:color w:val="0563C1"/>
            <w:u w:val="single"/>
          </w:rPr>
          <w:t>PMID:31412538</w:t>
        </w:r>
      </w:hyperlink>
    </w:p>
    <w:p w14:paraId="7198F45B" w14:textId="77777777" w:rsidR="00C40A6F" w:rsidRDefault="00000000">
      <w:r>
        <w:rPr>
          <w:b/>
        </w:rPr>
        <w:t xml:space="preserve">            Disease: </w:t>
      </w:r>
      <w:r>
        <w:t>rhizomelic chondrodysplasia punctata type 2 (is_implicated_in)</w:t>
      </w:r>
    </w:p>
    <w:p w14:paraId="13E33967" w14:textId="77777777" w:rsidR="00C40A6F" w:rsidRDefault="00000000">
      <w:r>
        <w:rPr>
          <w:b/>
        </w:rPr>
        <w:t xml:space="preserve">            References: </w:t>
      </w:r>
      <w:hyperlink r:id="rId527">
        <w:r>
          <w:rPr>
            <w:color w:val="0563C1"/>
            <w:u w:val="single"/>
          </w:rPr>
          <w:t>PMID:12874108</w:t>
        </w:r>
      </w:hyperlink>
    </w:p>
    <w:p w14:paraId="0F1DDF17" w14:textId="77777777" w:rsidR="00C40A6F" w:rsidRDefault="00C40A6F"/>
    <w:p w14:paraId="08043174" w14:textId="77777777" w:rsidR="00C40A6F" w:rsidRDefault="00000000">
      <w:r>
        <w:rPr>
          <w:b/>
        </w:rPr>
        <w:t>469. GNPNAT1</w:t>
      </w:r>
    </w:p>
    <w:p w14:paraId="23E9D62E" w14:textId="77777777" w:rsidR="00C40A6F" w:rsidRDefault="00000000">
      <w:r>
        <w:t xml:space="preserve">    No disease associations found with paper-like references for selected species.</w:t>
      </w:r>
    </w:p>
    <w:p w14:paraId="5CCA6E89" w14:textId="77777777" w:rsidR="00C40A6F" w:rsidRDefault="00C40A6F"/>
    <w:p w14:paraId="5CFF7714" w14:textId="77777777" w:rsidR="00C40A6F" w:rsidRDefault="00000000">
      <w:r>
        <w:rPr>
          <w:b/>
        </w:rPr>
        <w:lastRenderedPageBreak/>
        <w:t>470. GNPTAB</w:t>
      </w:r>
    </w:p>
    <w:p w14:paraId="4F881707" w14:textId="77777777" w:rsidR="00C40A6F" w:rsidRDefault="00000000">
      <w:r>
        <w:rPr>
          <w:b/>
        </w:rPr>
        <w:t xml:space="preserve">    Species 1: Mus musculus</w:t>
      </w:r>
    </w:p>
    <w:p w14:paraId="32E83C70" w14:textId="77777777" w:rsidR="00C40A6F" w:rsidRDefault="00000000">
      <w:r>
        <w:rPr>
          <w:b/>
        </w:rPr>
        <w:t xml:space="preserve">            Disease: </w:t>
      </w:r>
      <w:r>
        <w:t>mucolipidosis II alpha/beta (is_implicated_in)</w:t>
      </w:r>
    </w:p>
    <w:p w14:paraId="126366D0" w14:textId="77777777" w:rsidR="00C40A6F" w:rsidRDefault="00000000">
      <w:r>
        <w:rPr>
          <w:b/>
        </w:rPr>
        <w:t xml:space="preserve">            References: </w:t>
      </w:r>
      <w:hyperlink r:id="rId528">
        <w:r>
          <w:rPr>
            <w:color w:val="0563C1"/>
            <w:u w:val="single"/>
          </w:rPr>
          <w:t>PMID:25107912</w:t>
        </w:r>
      </w:hyperlink>
    </w:p>
    <w:p w14:paraId="0A6BF00A" w14:textId="77777777" w:rsidR="00C40A6F" w:rsidRDefault="00000000">
      <w:r>
        <w:rPr>
          <w:b/>
        </w:rPr>
        <w:t xml:space="preserve">            Disease: </w:t>
      </w:r>
      <w:r>
        <w:t>mucolipidosis II alpha/beta (is_implicated_in)</w:t>
      </w:r>
    </w:p>
    <w:p w14:paraId="69E46521" w14:textId="77777777" w:rsidR="00C40A6F" w:rsidRDefault="00000000">
      <w:r>
        <w:rPr>
          <w:b/>
        </w:rPr>
        <w:t xml:space="preserve">            References: </w:t>
      </w:r>
      <w:hyperlink r:id="rId529">
        <w:r>
          <w:rPr>
            <w:color w:val="0563C1"/>
            <w:u w:val="single"/>
          </w:rPr>
          <w:t>PMID:26857995</w:t>
        </w:r>
      </w:hyperlink>
    </w:p>
    <w:p w14:paraId="7A089759" w14:textId="77777777" w:rsidR="00C40A6F" w:rsidRDefault="00000000">
      <w:r>
        <w:rPr>
          <w:b/>
        </w:rPr>
        <w:t xml:space="preserve">            Disease: </w:t>
      </w:r>
      <w:r>
        <w:t>mucolipidosis II alpha/beta (is_implicated_in)</w:t>
      </w:r>
    </w:p>
    <w:p w14:paraId="36A334E8" w14:textId="77777777" w:rsidR="00C40A6F" w:rsidRDefault="00000000">
      <w:r>
        <w:rPr>
          <w:b/>
        </w:rPr>
        <w:t xml:space="preserve">            References: </w:t>
      </w:r>
      <w:hyperlink r:id="rId530">
        <w:r>
          <w:rPr>
            <w:color w:val="0563C1"/>
            <w:u w:val="single"/>
          </w:rPr>
          <w:t>PMID:24127423</w:t>
        </w:r>
      </w:hyperlink>
    </w:p>
    <w:p w14:paraId="2E3180A0" w14:textId="77777777" w:rsidR="00C40A6F" w:rsidRDefault="00000000">
      <w:r>
        <w:rPr>
          <w:b/>
        </w:rPr>
        <w:t xml:space="preserve">            Disease: </w:t>
      </w:r>
      <w:r>
        <w:t>mucolipidosis II alpha/beta (is_implicated_in)</w:t>
      </w:r>
    </w:p>
    <w:p w14:paraId="3C203385" w14:textId="77777777" w:rsidR="00C40A6F" w:rsidRDefault="00000000">
      <w:r>
        <w:rPr>
          <w:b/>
        </w:rPr>
        <w:t xml:space="preserve">            References: </w:t>
      </w:r>
      <w:hyperlink r:id="rId531">
        <w:r>
          <w:rPr>
            <w:color w:val="0563C1"/>
            <w:u w:val="single"/>
          </w:rPr>
          <w:t>PMID:17962477</w:t>
        </w:r>
      </w:hyperlink>
    </w:p>
    <w:p w14:paraId="3A655467" w14:textId="77777777" w:rsidR="00C40A6F" w:rsidRDefault="00000000">
      <w:r>
        <w:rPr>
          <w:b/>
        </w:rPr>
        <w:t xml:space="preserve">    Species 2: Danio rerio</w:t>
      </w:r>
    </w:p>
    <w:p w14:paraId="5C63BA26" w14:textId="77777777" w:rsidR="00C40A6F" w:rsidRDefault="00000000">
      <w:r>
        <w:rPr>
          <w:b/>
        </w:rPr>
        <w:t xml:space="preserve">            Disease: </w:t>
      </w:r>
      <w:r>
        <w:t>congenital heart disease (is_implicated_in)</w:t>
      </w:r>
    </w:p>
    <w:p w14:paraId="78E92FA0" w14:textId="77777777" w:rsidR="00C40A6F" w:rsidRDefault="00000000">
      <w:r>
        <w:rPr>
          <w:b/>
        </w:rPr>
        <w:t xml:space="preserve">            References: </w:t>
      </w:r>
      <w:hyperlink r:id="rId532">
        <w:r>
          <w:rPr>
            <w:color w:val="0563C1"/>
            <w:u w:val="single"/>
          </w:rPr>
          <w:t>PMID:33055423</w:t>
        </w:r>
      </w:hyperlink>
    </w:p>
    <w:p w14:paraId="24D4F594" w14:textId="77777777" w:rsidR="00C40A6F" w:rsidRDefault="00000000">
      <w:r>
        <w:rPr>
          <w:b/>
        </w:rPr>
        <w:t xml:space="preserve">            Disease: </w:t>
      </w:r>
      <w:r>
        <w:t>mucolipidosis II alpha/beta (is_implicated_in)</w:t>
      </w:r>
    </w:p>
    <w:p w14:paraId="18DDEA56" w14:textId="77777777" w:rsidR="00C40A6F" w:rsidRDefault="00000000">
      <w:r>
        <w:rPr>
          <w:b/>
        </w:rPr>
        <w:t xml:space="preserve">            References: </w:t>
      </w:r>
      <w:hyperlink r:id="rId533">
        <w:r>
          <w:rPr>
            <w:color w:val="0563C1"/>
            <w:u w:val="single"/>
          </w:rPr>
          <w:t>PMID:22046029</w:t>
        </w:r>
      </w:hyperlink>
    </w:p>
    <w:p w14:paraId="1473A83B" w14:textId="77777777" w:rsidR="00C40A6F" w:rsidRDefault="00000000">
      <w:r>
        <w:rPr>
          <w:b/>
        </w:rPr>
        <w:t xml:space="preserve">            Disease: </w:t>
      </w:r>
      <w:r>
        <w:t>mucolipidosis II alpha/beta (is_implicated_in)</w:t>
      </w:r>
    </w:p>
    <w:p w14:paraId="3409A1BF" w14:textId="77777777" w:rsidR="00C40A6F" w:rsidRDefault="00000000">
      <w:r>
        <w:rPr>
          <w:b/>
        </w:rPr>
        <w:t xml:space="preserve">            References: </w:t>
      </w:r>
      <w:hyperlink r:id="rId534">
        <w:r>
          <w:rPr>
            <w:color w:val="0563C1"/>
            <w:u w:val="single"/>
          </w:rPr>
          <w:t>PMID:29539424</w:t>
        </w:r>
      </w:hyperlink>
    </w:p>
    <w:p w14:paraId="708EECB5" w14:textId="77777777" w:rsidR="00C40A6F" w:rsidRDefault="00000000">
      <w:r>
        <w:rPr>
          <w:b/>
        </w:rPr>
        <w:t xml:space="preserve">            Disease: </w:t>
      </w:r>
      <w:r>
        <w:t>mucolipidosis II alpha/beta (is_implicated_in)</w:t>
      </w:r>
    </w:p>
    <w:p w14:paraId="361BD12B" w14:textId="77777777" w:rsidR="00C40A6F" w:rsidRDefault="00000000">
      <w:r>
        <w:rPr>
          <w:b/>
        </w:rPr>
        <w:t xml:space="preserve">            References: </w:t>
      </w:r>
      <w:hyperlink r:id="rId535">
        <w:r>
          <w:rPr>
            <w:color w:val="0563C1"/>
            <w:u w:val="single"/>
          </w:rPr>
          <w:t>PMID:19834066</w:t>
        </w:r>
      </w:hyperlink>
    </w:p>
    <w:p w14:paraId="64342A5F" w14:textId="77777777" w:rsidR="00C40A6F" w:rsidRDefault="00000000">
      <w:r>
        <w:rPr>
          <w:b/>
        </w:rPr>
        <w:t xml:space="preserve">            Disease: </w:t>
      </w:r>
      <w:r>
        <w:t>mucolipidosis II alpha/beta (is_implicated_in)</w:t>
      </w:r>
    </w:p>
    <w:p w14:paraId="404A70DA" w14:textId="77777777" w:rsidR="00C40A6F" w:rsidRDefault="00000000">
      <w:r>
        <w:rPr>
          <w:b/>
        </w:rPr>
        <w:t xml:space="preserve">            References: </w:t>
      </w:r>
      <w:hyperlink r:id="rId536">
        <w:r>
          <w:rPr>
            <w:color w:val="0563C1"/>
            <w:u w:val="single"/>
          </w:rPr>
          <w:t>PMID:26404503</w:t>
        </w:r>
      </w:hyperlink>
    </w:p>
    <w:p w14:paraId="02D83C15" w14:textId="77777777" w:rsidR="00C40A6F" w:rsidRDefault="00000000">
      <w:r>
        <w:rPr>
          <w:b/>
        </w:rPr>
        <w:t xml:space="preserve">            Disease: </w:t>
      </w:r>
      <w:r>
        <w:t>mucolipidosis (is_implicated_in)</w:t>
      </w:r>
    </w:p>
    <w:p w14:paraId="3C859FC9" w14:textId="77777777" w:rsidR="00C40A6F" w:rsidRDefault="00000000">
      <w:r>
        <w:rPr>
          <w:b/>
        </w:rPr>
        <w:t xml:space="preserve">            References: </w:t>
      </w:r>
      <w:hyperlink r:id="rId537">
        <w:r>
          <w:rPr>
            <w:color w:val="0563C1"/>
            <w:u w:val="single"/>
          </w:rPr>
          <w:t>PMID:36096887</w:t>
        </w:r>
      </w:hyperlink>
    </w:p>
    <w:p w14:paraId="6D4FB7AA" w14:textId="77777777" w:rsidR="00C40A6F" w:rsidRDefault="00C40A6F"/>
    <w:p w14:paraId="2645D6D7" w14:textId="77777777" w:rsidR="00C40A6F" w:rsidRDefault="00000000">
      <w:r>
        <w:rPr>
          <w:b/>
        </w:rPr>
        <w:t>471. GNPTG</w:t>
      </w:r>
    </w:p>
    <w:p w14:paraId="604FC71A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6F9617D8" w14:textId="77777777" w:rsidR="00C40A6F" w:rsidRDefault="00C40A6F"/>
    <w:p w14:paraId="6C1DACC8" w14:textId="77777777" w:rsidR="00C40A6F" w:rsidRDefault="00000000">
      <w:r>
        <w:rPr>
          <w:b/>
        </w:rPr>
        <w:t>472. GNS</w:t>
      </w:r>
    </w:p>
    <w:p w14:paraId="497A637A" w14:textId="77777777" w:rsidR="00C40A6F" w:rsidRDefault="00000000">
      <w:r>
        <w:rPr>
          <w:b/>
        </w:rPr>
        <w:t xml:space="preserve">    Species 1: Mus musculus</w:t>
      </w:r>
    </w:p>
    <w:p w14:paraId="77470BAB" w14:textId="77777777" w:rsidR="00C40A6F" w:rsidRDefault="00000000">
      <w:r>
        <w:rPr>
          <w:b/>
        </w:rPr>
        <w:t xml:space="preserve">            Disease: </w:t>
      </w:r>
      <w:r>
        <w:t>mucopolysaccharidosis III (is_implicated_in)</w:t>
      </w:r>
    </w:p>
    <w:p w14:paraId="7B97A2D7" w14:textId="77777777" w:rsidR="00C40A6F" w:rsidRDefault="00000000">
      <w:r>
        <w:rPr>
          <w:b/>
        </w:rPr>
        <w:t xml:space="preserve">            References: </w:t>
      </w:r>
      <w:hyperlink r:id="rId538">
        <w:r>
          <w:rPr>
            <w:color w:val="0563C1"/>
            <w:u w:val="single"/>
          </w:rPr>
          <w:t>PMID:28334745</w:t>
        </w:r>
      </w:hyperlink>
    </w:p>
    <w:p w14:paraId="034F1EE6" w14:textId="77777777" w:rsidR="00C40A6F" w:rsidRDefault="00C40A6F"/>
    <w:p w14:paraId="0D611CB9" w14:textId="77777777" w:rsidR="00C40A6F" w:rsidRDefault="00000000">
      <w:r>
        <w:rPr>
          <w:b/>
        </w:rPr>
        <w:t>473. GON7</w:t>
      </w:r>
    </w:p>
    <w:p w14:paraId="61979D67" w14:textId="77777777" w:rsidR="00C40A6F" w:rsidRDefault="00000000">
      <w:r>
        <w:t xml:space="preserve">    No disease associations found with paper-like references for selected species.</w:t>
      </w:r>
    </w:p>
    <w:p w14:paraId="107E721B" w14:textId="77777777" w:rsidR="00C40A6F" w:rsidRDefault="00C40A6F"/>
    <w:p w14:paraId="5DEC28AF" w14:textId="77777777" w:rsidR="00C40A6F" w:rsidRDefault="00000000">
      <w:r>
        <w:rPr>
          <w:b/>
        </w:rPr>
        <w:t>474. GORAB</w:t>
      </w:r>
    </w:p>
    <w:p w14:paraId="47E1A83A" w14:textId="77777777" w:rsidR="00C40A6F" w:rsidRDefault="00000000">
      <w:r>
        <w:t xml:space="preserve">    No disease associations found with paper-like references for selected species.</w:t>
      </w:r>
    </w:p>
    <w:p w14:paraId="36FF8D11" w14:textId="77777777" w:rsidR="00C40A6F" w:rsidRDefault="00C40A6F"/>
    <w:p w14:paraId="04D39068" w14:textId="77777777" w:rsidR="00C40A6F" w:rsidRDefault="00000000">
      <w:r>
        <w:rPr>
          <w:b/>
        </w:rPr>
        <w:t>475. GOSR2</w:t>
      </w:r>
    </w:p>
    <w:p w14:paraId="4357A758" w14:textId="77777777" w:rsidR="00C40A6F" w:rsidRDefault="00000000">
      <w:r>
        <w:t xml:space="preserve">    No disease associations found with paper-like references for selected species.</w:t>
      </w:r>
    </w:p>
    <w:p w14:paraId="14BBB257" w14:textId="77777777" w:rsidR="00C40A6F" w:rsidRDefault="00C40A6F"/>
    <w:p w14:paraId="7FB55F23" w14:textId="77777777" w:rsidR="00C40A6F" w:rsidRDefault="00000000">
      <w:r>
        <w:rPr>
          <w:b/>
        </w:rPr>
        <w:t>476. GOT2</w:t>
      </w:r>
    </w:p>
    <w:p w14:paraId="6C0FB002" w14:textId="77777777" w:rsidR="00C40A6F" w:rsidRDefault="00000000">
      <w:r>
        <w:rPr>
          <w:b/>
        </w:rPr>
        <w:t xml:space="preserve">    Species 1: Mus musculus</w:t>
      </w:r>
    </w:p>
    <w:p w14:paraId="30E024F4" w14:textId="77777777" w:rsidR="00C40A6F" w:rsidRDefault="00000000">
      <w:r>
        <w:rPr>
          <w:b/>
        </w:rPr>
        <w:t xml:space="preserve">            Disease: </w:t>
      </w:r>
      <w:r>
        <w:t>early infantile epileptic encephalopathy (is_implicated_in)</w:t>
      </w:r>
    </w:p>
    <w:p w14:paraId="21F67198" w14:textId="77777777" w:rsidR="00C40A6F" w:rsidRDefault="00000000">
      <w:r>
        <w:rPr>
          <w:b/>
        </w:rPr>
        <w:t xml:space="preserve">            References: </w:t>
      </w:r>
      <w:hyperlink r:id="rId539">
        <w:r>
          <w:rPr>
            <w:color w:val="0563C1"/>
            <w:u w:val="single"/>
          </w:rPr>
          <w:t>PMID:31422819</w:t>
        </w:r>
      </w:hyperlink>
    </w:p>
    <w:p w14:paraId="06709C9A" w14:textId="77777777" w:rsidR="00C40A6F" w:rsidRDefault="00C40A6F"/>
    <w:p w14:paraId="29348541" w14:textId="77777777" w:rsidR="00C40A6F" w:rsidRDefault="00000000">
      <w:r>
        <w:rPr>
          <w:b/>
        </w:rPr>
        <w:t>477. GPAA1</w:t>
      </w:r>
    </w:p>
    <w:p w14:paraId="5EE8E920" w14:textId="77777777" w:rsidR="00C40A6F" w:rsidRDefault="00000000">
      <w:r>
        <w:t xml:space="preserve">    No disease associations found with paper-like references for selected species.</w:t>
      </w:r>
    </w:p>
    <w:p w14:paraId="28445AA6" w14:textId="77777777" w:rsidR="00C40A6F" w:rsidRDefault="00C40A6F"/>
    <w:p w14:paraId="61566CF7" w14:textId="77777777" w:rsidR="00C40A6F" w:rsidRDefault="00000000">
      <w:r>
        <w:rPr>
          <w:b/>
        </w:rPr>
        <w:t>478. GPD1</w:t>
      </w:r>
    </w:p>
    <w:p w14:paraId="4B9F37B1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362853B9" w14:textId="77777777" w:rsidR="00C40A6F" w:rsidRDefault="00C40A6F"/>
    <w:p w14:paraId="4420B28E" w14:textId="77777777" w:rsidR="00C40A6F" w:rsidRDefault="00000000">
      <w:r>
        <w:rPr>
          <w:b/>
        </w:rPr>
        <w:t>479. GPHN</w:t>
      </w:r>
    </w:p>
    <w:p w14:paraId="356EBCF7" w14:textId="77777777" w:rsidR="00C40A6F" w:rsidRDefault="00000000">
      <w:r>
        <w:t xml:space="preserve">    No disease associations found with paper-like references for selected species.</w:t>
      </w:r>
    </w:p>
    <w:p w14:paraId="74541F3A" w14:textId="77777777" w:rsidR="00C40A6F" w:rsidRDefault="00C40A6F"/>
    <w:p w14:paraId="5A3EE98E" w14:textId="77777777" w:rsidR="00C40A6F" w:rsidRDefault="00000000">
      <w:r>
        <w:rPr>
          <w:b/>
        </w:rPr>
        <w:t>480. GPI</w:t>
      </w:r>
    </w:p>
    <w:p w14:paraId="3A92E599" w14:textId="77777777" w:rsidR="00C40A6F" w:rsidRDefault="00000000">
      <w:r>
        <w:t xml:space="preserve">    No disease associations found with paper-like references for selected species.</w:t>
      </w:r>
    </w:p>
    <w:p w14:paraId="307EDF79" w14:textId="77777777" w:rsidR="00C40A6F" w:rsidRDefault="00C40A6F"/>
    <w:p w14:paraId="0E4FE3FA" w14:textId="77777777" w:rsidR="00C40A6F" w:rsidRDefault="00000000">
      <w:r>
        <w:rPr>
          <w:b/>
        </w:rPr>
        <w:t>481. GPIHBP1</w:t>
      </w:r>
    </w:p>
    <w:p w14:paraId="29E99815" w14:textId="77777777" w:rsidR="00C40A6F" w:rsidRDefault="00000000">
      <w:r>
        <w:t xml:space="preserve">    No disease associations found with paper-like references for selected species.</w:t>
      </w:r>
    </w:p>
    <w:p w14:paraId="017C2231" w14:textId="77777777" w:rsidR="00C40A6F" w:rsidRDefault="00C40A6F"/>
    <w:p w14:paraId="12386CFF" w14:textId="77777777" w:rsidR="00C40A6F" w:rsidRDefault="00000000">
      <w:r>
        <w:rPr>
          <w:b/>
        </w:rPr>
        <w:t>482. GPT2</w:t>
      </w:r>
    </w:p>
    <w:p w14:paraId="19BA3926" w14:textId="77777777" w:rsidR="00C40A6F" w:rsidRDefault="00000000">
      <w:r>
        <w:t xml:space="preserve">    No disease associations found with paper-like references for selected species.</w:t>
      </w:r>
    </w:p>
    <w:p w14:paraId="182F22DD" w14:textId="77777777" w:rsidR="00C40A6F" w:rsidRDefault="00C40A6F"/>
    <w:p w14:paraId="63592F05" w14:textId="77777777" w:rsidR="00C40A6F" w:rsidRDefault="00000000">
      <w:r>
        <w:rPr>
          <w:b/>
        </w:rPr>
        <w:t>483. GPX4</w:t>
      </w:r>
    </w:p>
    <w:p w14:paraId="6F6DB3E2" w14:textId="77777777" w:rsidR="00C40A6F" w:rsidRDefault="00000000">
      <w:r>
        <w:t xml:space="preserve">    No disease associations found with paper-like references for selected species.</w:t>
      </w:r>
    </w:p>
    <w:p w14:paraId="5E9ADE2F" w14:textId="77777777" w:rsidR="00C40A6F" w:rsidRDefault="00C40A6F"/>
    <w:p w14:paraId="764A9F4A" w14:textId="77777777" w:rsidR="00C40A6F" w:rsidRDefault="00000000">
      <w:r>
        <w:rPr>
          <w:b/>
        </w:rPr>
        <w:t>484. GRHPR</w:t>
      </w:r>
    </w:p>
    <w:p w14:paraId="27CDE181" w14:textId="77777777" w:rsidR="00C40A6F" w:rsidRDefault="00000000">
      <w:r>
        <w:rPr>
          <w:b/>
        </w:rPr>
        <w:t xml:space="preserve">    Species 1: Mus musculus</w:t>
      </w:r>
    </w:p>
    <w:p w14:paraId="2050E303" w14:textId="77777777" w:rsidR="00C40A6F" w:rsidRDefault="00000000">
      <w:r>
        <w:rPr>
          <w:b/>
        </w:rPr>
        <w:t xml:space="preserve">            Disease: </w:t>
      </w:r>
      <w:r>
        <w:t>primary hyperoxaluria type 2 (is_implicated_in)</w:t>
      </w:r>
    </w:p>
    <w:p w14:paraId="5A21B910" w14:textId="77777777" w:rsidR="00C40A6F" w:rsidRDefault="00000000">
      <w:r>
        <w:rPr>
          <w:b/>
        </w:rPr>
        <w:t xml:space="preserve">            References: </w:t>
      </w:r>
      <w:hyperlink r:id="rId540">
        <w:r>
          <w:rPr>
            <w:color w:val="0563C1"/>
            <w:u w:val="single"/>
          </w:rPr>
          <w:t>PMID:31821850</w:t>
        </w:r>
      </w:hyperlink>
    </w:p>
    <w:p w14:paraId="5AC585E2" w14:textId="77777777" w:rsidR="00C40A6F" w:rsidRDefault="00000000">
      <w:r>
        <w:rPr>
          <w:b/>
        </w:rPr>
        <w:t xml:space="preserve">            Disease: </w:t>
      </w:r>
      <w:r>
        <w:t>primary hyperoxaluria type 2 (is_implicated_in)</w:t>
      </w:r>
    </w:p>
    <w:p w14:paraId="66AE1E98" w14:textId="77777777" w:rsidR="00C40A6F" w:rsidRDefault="00000000">
      <w:r>
        <w:rPr>
          <w:b/>
        </w:rPr>
        <w:t xml:space="preserve">            References: </w:t>
      </w:r>
      <w:hyperlink r:id="rId541">
        <w:r>
          <w:rPr>
            <w:color w:val="0563C1"/>
            <w:u w:val="single"/>
          </w:rPr>
          <w:t>PMID:22189945</w:t>
        </w:r>
      </w:hyperlink>
    </w:p>
    <w:p w14:paraId="40D891D9" w14:textId="77777777" w:rsidR="00C40A6F" w:rsidRDefault="00C40A6F"/>
    <w:p w14:paraId="4F60097F" w14:textId="77777777" w:rsidR="00C40A6F" w:rsidRDefault="00000000">
      <w:r>
        <w:rPr>
          <w:b/>
        </w:rPr>
        <w:t>485. GRIA2</w:t>
      </w:r>
    </w:p>
    <w:p w14:paraId="32593AE8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2435B418" w14:textId="77777777" w:rsidR="00C40A6F" w:rsidRDefault="00C40A6F"/>
    <w:p w14:paraId="3B4AC014" w14:textId="77777777" w:rsidR="00C40A6F" w:rsidRDefault="00000000">
      <w:r>
        <w:rPr>
          <w:b/>
        </w:rPr>
        <w:t>486. GRIA3</w:t>
      </w:r>
    </w:p>
    <w:p w14:paraId="3DB7A46B" w14:textId="77777777" w:rsidR="00C40A6F" w:rsidRDefault="00000000">
      <w:r>
        <w:t xml:space="preserve">    No disease associations found with paper-like references for selected species.</w:t>
      </w:r>
    </w:p>
    <w:p w14:paraId="492B7EF4" w14:textId="77777777" w:rsidR="00C40A6F" w:rsidRDefault="00C40A6F"/>
    <w:p w14:paraId="24B22791" w14:textId="77777777" w:rsidR="00C40A6F" w:rsidRDefault="00000000">
      <w:r>
        <w:rPr>
          <w:b/>
        </w:rPr>
        <w:t>487. GRIA4</w:t>
      </w:r>
    </w:p>
    <w:p w14:paraId="61A49FBE" w14:textId="77777777" w:rsidR="00C40A6F" w:rsidRDefault="00000000">
      <w:r>
        <w:t xml:space="preserve">    No disease associations found with paper-like references for selected species.</w:t>
      </w:r>
    </w:p>
    <w:p w14:paraId="03913377" w14:textId="77777777" w:rsidR="00C40A6F" w:rsidRDefault="00C40A6F"/>
    <w:p w14:paraId="746FFDDF" w14:textId="77777777" w:rsidR="00C40A6F" w:rsidRDefault="00000000">
      <w:r>
        <w:rPr>
          <w:b/>
        </w:rPr>
        <w:t>488. GRID2</w:t>
      </w:r>
    </w:p>
    <w:p w14:paraId="076B4336" w14:textId="77777777" w:rsidR="00C40A6F" w:rsidRDefault="00000000">
      <w:r>
        <w:rPr>
          <w:b/>
        </w:rPr>
        <w:t xml:space="preserve">    Species 1: Mus musculus</w:t>
      </w:r>
    </w:p>
    <w:p w14:paraId="38FE1103" w14:textId="77777777" w:rsidR="00C40A6F" w:rsidRDefault="00000000">
      <w:r>
        <w:rPr>
          <w:b/>
        </w:rPr>
        <w:t xml:space="preserve">            Disease: </w:t>
      </w:r>
      <w:r>
        <w:t>autosomal recessive spinocerebellar ataxia 18 (is_implicated_in)</w:t>
      </w:r>
    </w:p>
    <w:p w14:paraId="05DF61E1" w14:textId="77777777" w:rsidR="00C40A6F" w:rsidRDefault="00000000">
      <w:r>
        <w:rPr>
          <w:b/>
        </w:rPr>
        <w:t xml:space="preserve">            References: </w:t>
      </w:r>
      <w:hyperlink r:id="rId542">
        <w:r>
          <w:rPr>
            <w:color w:val="0563C1"/>
            <w:u w:val="single"/>
          </w:rPr>
          <w:t>PMID:24078737</w:t>
        </w:r>
      </w:hyperlink>
    </w:p>
    <w:p w14:paraId="65BABAA5" w14:textId="77777777" w:rsidR="00C40A6F" w:rsidRDefault="00C40A6F"/>
    <w:p w14:paraId="479737D7" w14:textId="77777777" w:rsidR="00C40A6F" w:rsidRDefault="00000000">
      <w:r>
        <w:rPr>
          <w:b/>
        </w:rPr>
        <w:t>489. GRIN1</w:t>
      </w:r>
    </w:p>
    <w:p w14:paraId="0F45FC2A" w14:textId="77777777" w:rsidR="00C40A6F" w:rsidRDefault="00000000">
      <w:r>
        <w:rPr>
          <w:b/>
        </w:rPr>
        <w:t xml:space="preserve">    Species 1: Mus musculus</w:t>
      </w:r>
    </w:p>
    <w:p w14:paraId="0AE78E8F" w14:textId="77777777" w:rsidR="00C40A6F" w:rsidRDefault="00000000">
      <w:r>
        <w:rPr>
          <w:b/>
        </w:rPr>
        <w:t xml:space="preserve">            Disease: </w:t>
      </w:r>
      <w:r>
        <w:t>autism spectrum disorder (is_implicated_in)</w:t>
      </w:r>
    </w:p>
    <w:p w14:paraId="7054B95F" w14:textId="77777777" w:rsidR="00C40A6F" w:rsidRDefault="00000000">
      <w:r>
        <w:rPr>
          <w:b/>
        </w:rPr>
        <w:t xml:space="preserve">            References: </w:t>
      </w:r>
      <w:hyperlink r:id="rId543">
        <w:r>
          <w:rPr>
            <w:color w:val="0563C1"/>
            <w:u w:val="single"/>
          </w:rPr>
          <w:t>PMID:22726567</w:t>
        </w:r>
      </w:hyperlink>
    </w:p>
    <w:p w14:paraId="7D585EE7" w14:textId="77777777" w:rsidR="00C40A6F" w:rsidRDefault="00000000">
      <w:r>
        <w:rPr>
          <w:b/>
        </w:rPr>
        <w:t xml:space="preserve">            Disease: </w:t>
      </w:r>
      <w:r>
        <w:t>schizophrenia (is_implicated_in)</w:t>
      </w:r>
    </w:p>
    <w:p w14:paraId="423DCB9D" w14:textId="77777777" w:rsidR="00C40A6F" w:rsidRDefault="00000000">
      <w:r>
        <w:rPr>
          <w:b/>
        </w:rPr>
        <w:t xml:space="preserve">            References: </w:t>
      </w:r>
      <w:hyperlink r:id="rId544">
        <w:r>
          <w:rPr>
            <w:color w:val="0563C1"/>
            <w:u w:val="single"/>
          </w:rPr>
          <w:t>PMID:10481908</w:t>
        </w:r>
      </w:hyperlink>
    </w:p>
    <w:p w14:paraId="57B91E13" w14:textId="77777777" w:rsidR="00C40A6F" w:rsidRDefault="00C40A6F"/>
    <w:p w14:paraId="73C3A926" w14:textId="77777777" w:rsidR="00C40A6F" w:rsidRDefault="00000000">
      <w:r>
        <w:rPr>
          <w:b/>
        </w:rPr>
        <w:t>490. GRIN2A</w:t>
      </w:r>
    </w:p>
    <w:p w14:paraId="343D0660" w14:textId="77777777" w:rsidR="00C40A6F" w:rsidRDefault="00000000">
      <w:r>
        <w:t xml:space="preserve">    No disease associations found with paper-like references for selected species.</w:t>
      </w:r>
    </w:p>
    <w:p w14:paraId="242A5630" w14:textId="77777777" w:rsidR="00C40A6F" w:rsidRDefault="00C40A6F"/>
    <w:p w14:paraId="07392397" w14:textId="77777777" w:rsidR="00C40A6F" w:rsidRDefault="00000000">
      <w:r>
        <w:rPr>
          <w:b/>
        </w:rPr>
        <w:t>491. GRIN2B</w:t>
      </w:r>
    </w:p>
    <w:p w14:paraId="36171B84" w14:textId="77777777" w:rsidR="00C40A6F" w:rsidRDefault="00000000">
      <w:r>
        <w:t xml:space="preserve">    No disease associations found with paper-like references for selected species.</w:t>
      </w:r>
    </w:p>
    <w:p w14:paraId="2F87719E" w14:textId="77777777" w:rsidR="00C40A6F" w:rsidRDefault="00C40A6F"/>
    <w:p w14:paraId="7A1E8BFE" w14:textId="77777777" w:rsidR="00C40A6F" w:rsidRDefault="00000000">
      <w:r>
        <w:rPr>
          <w:b/>
        </w:rPr>
        <w:t>492. GRIN2D</w:t>
      </w:r>
    </w:p>
    <w:p w14:paraId="00ED8810" w14:textId="77777777" w:rsidR="00C40A6F" w:rsidRDefault="00000000">
      <w:r>
        <w:rPr>
          <w:b/>
        </w:rPr>
        <w:t xml:space="preserve">    Species 1: Mus musculus</w:t>
      </w:r>
    </w:p>
    <w:p w14:paraId="338979CC" w14:textId="77777777" w:rsidR="00C40A6F" w:rsidRDefault="00000000">
      <w:r>
        <w:rPr>
          <w:b/>
        </w:rPr>
        <w:t xml:space="preserve">            Disease: </w:t>
      </w:r>
      <w:r>
        <w:t>developmental and epileptic encephalopathy 46 (is_implicated_in)</w:t>
      </w:r>
    </w:p>
    <w:p w14:paraId="3C12527D" w14:textId="77777777" w:rsidR="00C40A6F" w:rsidRDefault="00000000">
      <w:r>
        <w:rPr>
          <w:b/>
        </w:rPr>
        <w:t xml:space="preserve">            References: </w:t>
      </w:r>
      <w:hyperlink r:id="rId545">
        <w:r>
          <w:rPr>
            <w:color w:val="0563C1"/>
            <w:u w:val="single"/>
          </w:rPr>
          <w:t>PMID:40277233</w:t>
        </w:r>
      </w:hyperlink>
    </w:p>
    <w:p w14:paraId="25F3606A" w14:textId="77777777" w:rsidR="00C40A6F" w:rsidRDefault="00C40A6F"/>
    <w:p w14:paraId="04C679F5" w14:textId="77777777" w:rsidR="00C40A6F" w:rsidRDefault="00000000">
      <w:r>
        <w:rPr>
          <w:b/>
        </w:rPr>
        <w:t>493. GRM1</w:t>
      </w:r>
    </w:p>
    <w:p w14:paraId="4D416F5D" w14:textId="77777777" w:rsidR="00C40A6F" w:rsidRDefault="00000000">
      <w:r>
        <w:rPr>
          <w:b/>
        </w:rPr>
        <w:t xml:space="preserve">    Species 1: Mus musculus</w:t>
      </w:r>
    </w:p>
    <w:p w14:paraId="625A27F0" w14:textId="77777777" w:rsidR="00C40A6F" w:rsidRDefault="00000000">
      <w:r>
        <w:rPr>
          <w:b/>
        </w:rPr>
        <w:t xml:space="preserve">            Disease: </w:t>
      </w:r>
      <w:r>
        <w:t>autosomal recessive spinocerebellar ataxia 13 (is_implicated_in)</w:t>
      </w:r>
    </w:p>
    <w:p w14:paraId="37BB0445" w14:textId="77777777" w:rsidR="00C40A6F" w:rsidRDefault="00000000">
      <w:r>
        <w:rPr>
          <w:b/>
        </w:rPr>
        <w:t xml:space="preserve">            References: </w:t>
      </w:r>
      <w:hyperlink r:id="rId546">
        <w:r>
          <w:rPr>
            <w:color w:val="0563C1"/>
            <w:u w:val="single"/>
          </w:rPr>
          <w:t>PMID:16964410</w:t>
        </w:r>
      </w:hyperlink>
    </w:p>
    <w:p w14:paraId="1C9F9BFE" w14:textId="77777777" w:rsidR="00C40A6F" w:rsidRDefault="00000000">
      <w:r>
        <w:rPr>
          <w:b/>
        </w:rPr>
        <w:t xml:space="preserve">            Disease: </w:t>
      </w:r>
      <w:r>
        <w:t>uveal melanoma (is_implicated_in)</w:t>
      </w:r>
    </w:p>
    <w:p w14:paraId="32301958" w14:textId="77777777" w:rsidR="00C40A6F" w:rsidRDefault="00000000">
      <w:r>
        <w:rPr>
          <w:b/>
        </w:rPr>
        <w:t xml:space="preserve">            References: </w:t>
      </w:r>
      <w:hyperlink r:id="rId547">
        <w:r>
          <w:rPr>
            <w:color w:val="0563C1"/>
            <w:u w:val="single"/>
          </w:rPr>
          <w:t>PMID:25051141</w:t>
        </w:r>
      </w:hyperlink>
    </w:p>
    <w:p w14:paraId="7A49160A" w14:textId="77777777" w:rsidR="00C40A6F" w:rsidRDefault="00000000">
      <w:r>
        <w:rPr>
          <w:b/>
        </w:rPr>
        <w:t xml:space="preserve">            Disease: </w:t>
      </w:r>
      <w:r>
        <w:t>skin melanoma (is_implicated_in)</w:t>
      </w:r>
    </w:p>
    <w:p w14:paraId="60DF6C00" w14:textId="77777777" w:rsidR="00C40A6F" w:rsidRDefault="00000000">
      <w:r>
        <w:rPr>
          <w:b/>
        </w:rPr>
        <w:t xml:space="preserve">            References: </w:t>
      </w:r>
      <w:hyperlink r:id="rId548">
        <w:r>
          <w:rPr>
            <w:color w:val="0563C1"/>
            <w:u w:val="single"/>
          </w:rPr>
          <w:t>PMID:12704387</w:t>
        </w:r>
      </w:hyperlink>
    </w:p>
    <w:p w14:paraId="763F2B44" w14:textId="77777777" w:rsidR="00C40A6F" w:rsidRDefault="00C40A6F"/>
    <w:p w14:paraId="706BC5CA" w14:textId="77777777" w:rsidR="00C40A6F" w:rsidRDefault="00000000">
      <w:r>
        <w:rPr>
          <w:b/>
        </w:rPr>
        <w:t>494. GRM6</w:t>
      </w:r>
    </w:p>
    <w:p w14:paraId="718FBA69" w14:textId="77777777" w:rsidR="00C40A6F" w:rsidRDefault="00000000">
      <w:r>
        <w:rPr>
          <w:b/>
        </w:rPr>
        <w:t xml:space="preserve">    Species 1: Mus musculus</w:t>
      </w:r>
    </w:p>
    <w:p w14:paraId="31EF3ADE" w14:textId="77777777" w:rsidR="00C40A6F" w:rsidRDefault="00000000">
      <w:r>
        <w:rPr>
          <w:b/>
        </w:rPr>
        <w:t xml:space="preserve">            Disease: </w:t>
      </w:r>
      <w:r>
        <w:t>congenital stationary night blindness 1B (is_implicated_in)</w:t>
      </w:r>
    </w:p>
    <w:p w14:paraId="41B21FB4" w14:textId="77777777" w:rsidR="00C40A6F" w:rsidRDefault="00000000">
      <w:r>
        <w:rPr>
          <w:b/>
        </w:rPr>
        <w:t xml:space="preserve">            References: </w:t>
      </w:r>
      <w:hyperlink r:id="rId549">
        <w:r>
          <w:rPr>
            <w:color w:val="0563C1"/>
            <w:u w:val="single"/>
          </w:rPr>
          <w:t>PMID:26241901</w:t>
        </w:r>
      </w:hyperlink>
    </w:p>
    <w:p w14:paraId="69771A0C" w14:textId="77777777" w:rsidR="00C40A6F" w:rsidRDefault="00000000">
      <w:r>
        <w:rPr>
          <w:b/>
        </w:rPr>
        <w:t xml:space="preserve">            Disease: </w:t>
      </w:r>
      <w:r>
        <w:t>congenital stationary night blindness 1B (is_implicated_in)</w:t>
      </w:r>
    </w:p>
    <w:p w14:paraId="192F4083" w14:textId="77777777" w:rsidR="00C40A6F" w:rsidRDefault="00000000">
      <w:r>
        <w:rPr>
          <w:b/>
        </w:rPr>
        <w:t xml:space="preserve">            References: </w:t>
      </w:r>
      <w:hyperlink r:id="rId550">
        <w:r>
          <w:rPr>
            <w:color w:val="0563C1"/>
            <w:u w:val="single"/>
          </w:rPr>
          <w:t>PMID:28490646</w:t>
        </w:r>
      </w:hyperlink>
    </w:p>
    <w:p w14:paraId="44CAA89F" w14:textId="77777777" w:rsidR="00C40A6F" w:rsidRDefault="00C40A6F"/>
    <w:p w14:paraId="2DB3BD18" w14:textId="77777777" w:rsidR="00C40A6F" w:rsidRDefault="00000000">
      <w:r>
        <w:rPr>
          <w:b/>
        </w:rPr>
        <w:t>495. GRN</w:t>
      </w:r>
    </w:p>
    <w:p w14:paraId="636A19AF" w14:textId="77777777" w:rsidR="00C40A6F" w:rsidRDefault="00000000">
      <w:r>
        <w:rPr>
          <w:b/>
        </w:rPr>
        <w:t xml:space="preserve">    Species 1: Mus musculus</w:t>
      </w:r>
    </w:p>
    <w:p w14:paraId="786831DA" w14:textId="77777777" w:rsidR="00C40A6F" w:rsidRDefault="00000000">
      <w:r>
        <w:rPr>
          <w:b/>
        </w:rPr>
        <w:t xml:space="preserve">            Disease: </w:t>
      </w:r>
      <w:r>
        <w:t>frontotemporal dementia 2 (is_implicated_in)</w:t>
      </w:r>
    </w:p>
    <w:p w14:paraId="504D6BE2" w14:textId="77777777" w:rsidR="00C40A6F" w:rsidRDefault="00000000">
      <w:r>
        <w:rPr>
          <w:b/>
        </w:rPr>
        <w:lastRenderedPageBreak/>
        <w:t xml:space="preserve">            References: </w:t>
      </w:r>
      <w:hyperlink r:id="rId551">
        <w:r>
          <w:rPr>
            <w:color w:val="0563C1"/>
            <w:u w:val="single"/>
          </w:rPr>
          <w:t>PMID:29511098</w:t>
        </w:r>
      </w:hyperlink>
    </w:p>
    <w:p w14:paraId="4530A853" w14:textId="77777777" w:rsidR="00C40A6F" w:rsidRDefault="00000000">
      <w:r>
        <w:rPr>
          <w:b/>
        </w:rPr>
        <w:t xml:space="preserve">            Disease: </w:t>
      </w:r>
      <w:r>
        <w:t>frontotemporal dementia 2 (is_implicated_in)</w:t>
      </w:r>
    </w:p>
    <w:p w14:paraId="76B64F37" w14:textId="77777777" w:rsidR="00C40A6F" w:rsidRDefault="00000000">
      <w:r>
        <w:rPr>
          <w:b/>
        </w:rPr>
        <w:t xml:space="preserve">            References: </w:t>
      </w:r>
      <w:hyperlink r:id="rId552">
        <w:r>
          <w:rPr>
            <w:color w:val="0563C1"/>
            <w:u w:val="single"/>
          </w:rPr>
          <w:t>PMID:29382817</w:t>
        </w:r>
      </w:hyperlink>
    </w:p>
    <w:p w14:paraId="4B09F3BB" w14:textId="77777777" w:rsidR="00C40A6F" w:rsidRDefault="00000000">
      <w:r>
        <w:rPr>
          <w:b/>
        </w:rPr>
        <w:t xml:space="preserve">            Disease: </w:t>
      </w:r>
      <w:r>
        <w:t>frontotemporal dementia 2 (is_implicated_in)</w:t>
      </w:r>
    </w:p>
    <w:p w14:paraId="57D8256C" w14:textId="77777777" w:rsidR="00C40A6F" w:rsidRDefault="00000000">
      <w:r>
        <w:rPr>
          <w:b/>
        </w:rPr>
        <w:t xml:space="preserve">            References: </w:t>
      </w:r>
      <w:hyperlink r:id="rId553">
        <w:r>
          <w:rPr>
            <w:color w:val="0563C1"/>
            <w:u w:val="single"/>
          </w:rPr>
          <w:t>PMID:25155018</w:t>
        </w:r>
      </w:hyperlink>
    </w:p>
    <w:p w14:paraId="1A208DEF" w14:textId="77777777" w:rsidR="00C40A6F" w:rsidRDefault="00000000">
      <w:r>
        <w:rPr>
          <w:b/>
        </w:rPr>
        <w:t xml:space="preserve">            Disease: </w:t>
      </w:r>
      <w:r>
        <w:t>nephrogenic diabetes insipidus (is_implicated_in)</w:t>
      </w:r>
    </w:p>
    <w:p w14:paraId="6DF1BA4D" w14:textId="77777777" w:rsidR="00C40A6F" w:rsidRDefault="00000000">
      <w:r>
        <w:rPr>
          <w:b/>
        </w:rPr>
        <w:t xml:space="preserve">            References: </w:t>
      </w:r>
      <w:hyperlink r:id="rId554">
        <w:r>
          <w:rPr>
            <w:color w:val="0563C1"/>
            <w:u w:val="single"/>
          </w:rPr>
          <w:t>PMID:30271659</w:t>
        </w:r>
      </w:hyperlink>
    </w:p>
    <w:p w14:paraId="6D8509D1" w14:textId="77777777" w:rsidR="00C40A6F" w:rsidRDefault="00C40A6F"/>
    <w:p w14:paraId="23D67BDB" w14:textId="77777777" w:rsidR="00C40A6F" w:rsidRDefault="00000000">
      <w:r>
        <w:rPr>
          <w:b/>
        </w:rPr>
        <w:t>496. GSR</w:t>
      </w:r>
    </w:p>
    <w:p w14:paraId="765A4DCF" w14:textId="77777777" w:rsidR="00C40A6F" w:rsidRDefault="00000000">
      <w:r>
        <w:t xml:space="preserve">    No disease associations found with paper-like references for selected species.</w:t>
      </w:r>
    </w:p>
    <w:p w14:paraId="0167E275" w14:textId="77777777" w:rsidR="00C40A6F" w:rsidRDefault="00C40A6F"/>
    <w:p w14:paraId="0967577B" w14:textId="77777777" w:rsidR="00C40A6F" w:rsidRDefault="00000000">
      <w:r>
        <w:rPr>
          <w:b/>
        </w:rPr>
        <w:t>497. GSS</w:t>
      </w:r>
    </w:p>
    <w:p w14:paraId="5C93CD45" w14:textId="77777777" w:rsidR="00C40A6F" w:rsidRDefault="00000000">
      <w:r>
        <w:t xml:space="preserve">    No disease associations found with paper-like references for selected species.</w:t>
      </w:r>
    </w:p>
    <w:p w14:paraId="2D36AF44" w14:textId="77777777" w:rsidR="00C40A6F" w:rsidRDefault="00C40A6F"/>
    <w:p w14:paraId="25EE81BF" w14:textId="77777777" w:rsidR="00C40A6F" w:rsidRDefault="00000000">
      <w:r>
        <w:rPr>
          <w:b/>
        </w:rPr>
        <w:t>498. GSTZ1</w:t>
      </w:r>
    </w:p>
    <w:p w14:paraId="49F43F26" w14:textId="77777777" w:rsidR="00C40A6F" w:rsidRDefault="00000000">
      <w:r>
        <w:t xml:space="preserve">    No disease associations found with paper-like references for selected species.</w:t>
      </w:r>
    </w:p>
    <w:p w14:paraId="3A276893" w14:textId="77777777" w:rsidR="00C40A6F" w:rsidRDefault="00C40A6F"/>
    <w:p w14:paraId="14E3AC17" w14:textId="77777777" w:rsidR="00C40A6F" w:rsidRDefault="00000000">
      <w:r>
        <w:rPr>
          <w:b/>
        </w:rPr>
        <w:t>499. GTPBP3</w:t>
      </w:r>
    </w:p>
    <w:p w14:paraId="7D4DBC47" w14:textId="77777777" w:rsidR="00C40A6F" w:rsidRDefault="00000000">
      <w:r>
        <w:rPr>
          <w:b/>
        </w:rPr>
        <w:t xml:space="preserve">    Species 1: Danio rerio</w:t>
      </w:r>
    </w:p>
    <w:p w14:paraId="2A3CEC66" w14:textId="77777777" w:rsidR="00C40A6F" w:rsidRDefault="00000000">
      <w:r>
        <w:rPr>
          <w:b/>
        </w:rPr>
        <w:t xml:space="preserve">            Disease: </w:t>
      </w:r>
      <w:r>
        <w:t>hypertrophic cardiomyopathy (is_implicated_in)</w:t>
      </w:r>
    </w:p>
    <w:p w14:paraId="7E45E196" w14:textId="77777777" w:rsidR="00C40A6F" w:rsidRDefault="00000000">
      <w:r>
        <w:rPr>
          <w:b/>
        </w:rPr>
        <w:t xml:space="preserve">            References: </w:t>
      </w:r>
      <w:hyperlink r:id="rId555">
        <w:r>
          <w:rPr>
            <w:color w:val="0563C1"/>
            <w:u w:val="single"/>
          </w:rPr>
          <w:t>PMID:30916346</w:t>
        </w:r>
      </w:hyperlink>
    </w:p>
    <w:p w14:paraId="59EC4435" w14:textId="77777777" w:rsidR="00C40A6F" w:rsidRDefault="00000000">
      <w:r>
        <w:rPr>
          <w:b/>
        </w:rPr>
        <w:t xml:space="preserve">            Disease: </w:t>
      </w:r>
      <w:r>
        <w:t>mitochondrial metabolism disease (is_implicated_in)</w:t>
      </w:r>
    </w:p>
    <w:p w14:paraId="580183E3" w14:textId="77777777" w:rsidR="00C40A6F" w:rsidRDefault="00000000">
      <w:r>
        <w:rPr>
          <w:b/>
        </w:rPr>
        <w:t xml:space="preserve">            References: </w:t>
      </w:r>
      <w:hyperlink r:id="rId556">
        <w:r>
          <w:rPr>
            <w:color w:val="0563C1"/>
            <w:u w:val="single"/>
          </w:rPr>
          <w:t>PMID:27184967</w:t>
        </w:r>
      </w:hyperlink>
    </w:p>
    <w:p w14:paraId="4D2D851D" w14:textId="77777777" w:rsidR="00C40A6F" w:rsidRDefault="00C40A6F"/>
    <w:p w14:paraId="665887B8" w14:textId="77777777" w:rsidR="00C40A6F" w:rsidRDefault="00000000">
      <w:r>
        <w:rPr>
          <w:b/>
        </w:rPr>
        <w:t>500. GUF1</w:t>
      </w:r>
    </w:p>
    <w:p w14:paraId="6D5B840B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6AE590E8" w14:textId="77777777" w:rsidR="00C40A6F" w:rsidRDefault="00C40A6F"/>
    <w:p w14:paraId="03F4F851" w14:textId="77777777" w:rsidR="00C40A6F" w:rsidRDefault="00000000">
      <w:r>
        <w:rPr>
          <w:b/>
        </w:rPr>
        <w:t>501. GUSB</w:t>
      </w:r>
    </w:p>
    <w:p w14:paraId="67E6DB6B" w14:textId="77777777" w:rsidR="00C40A6F" w:rsidRDefault="00000000">
      <w:r>
        <w:rPr>
          <w:b/>
        </w:rPr>
        <w:t xml:space="preserve">    Species 1: Mus musculus</w:t>
      </w:r>
    </w:p>
    <w:p w14:paraId="1E7C8738" w14:textId="77777777" w:rsidR="00C40A6F" w:rsidRDefault="00000000">
      <w:r>
        <w:rPr>
          <w:b/>
        </w:rPr>
        <w:t xml:space="preserve">            Disease: </w:t>
      </w:r>
      <w:r>
        <w:t>mucopolysaccharidosis type VII (is_implicated_in)</w:t>
      </w:r>
    </w:p>
    <w:p w14:paraId="2A5C1FAD" w14:textId="77777777" w:rsidR="00C40A6F" w:rsidRDefault="00000000">
      <w:r>
        <w:rPr>
          <w:b/>
        </w:rPr>
        <w:t xml:space="preserve">            References: </w:t>
      </w:r>
      <w:hyperlink r:id="rId557">
        <w:r>
          <w:rPr>
            <w:color w:val="0563C1"/>
            <w:u w:val="single"/>
          </w:rPr>
          <w:t>PMID:2111021</w:t>
        </w:r>
      </w:hyperlink>
    </w:p>
    <w:p w14:paraId="2B37E965" w14:textId="77777777" w:rsidR="00C40A6F" w:rsidRDefault="00000000">
      <w:r>
        <w:rPr>
          <w:b/>
        </w:rPr>
        <w:t xml:space="preserve">            Disease: </w:t>
      </w:r>
      <w:r>
        <w:t>mucopolysaccharidosis type VII (is_implicated_in)</w:t>
      </w:r>
    </w:p>
    <w:p w14:paraId="1B018E5A" w14:textId="77777777" w:rsidR="00C40A6F" w:rsidRDefault="00000000">
      <w:r>
        <w:rPr>
          <w:b/>
        </w:rPr>
        <w:t xml:space="preserve">            References: </w:t>
      </w:r>
      <w:hyperlink r:id="rId558">
        <w:r>
          <w:rPr>
            <w:color w:val="0563C1"/>
            <w:u w:val="single"/>
          </w:rPr>
          <w:t>PMID:9774663</w:t>
        </w:r>
      </w:hyperlink>
    </w:p>
    <w:p w14:paraId="25BED130" w14:textId="77777777" w:rsidR="00C40A6F" w:rsidRDefault="00000000">
      <w:r>
        <w:rPr>
          <w:b/>
        </w:rPr>
        <w:t xml:space="preserve">            Disease: </w:t>
      </w:r>
      <w:r>
        <w:t>mucopolysaccharidosis type VII (is_implicated_in)</w:t>
      </w:r>
    </w:p>
    <w:p w14:paraId="246BE4A6" w14:textId="77777777" w:rsidR="00C40A6F" w:rsidRDefault="00000000">
      <w:r>
        <w:rPr>
          <w:b/>
        </w:rPr>
        <w:t xml:space="preserve">            References: </w:t>
      </w:r>
      <w:hyperlink r:id="rId559">
        <w:r>
          <w:rPr>
            <w:color w:val="0563C1"/>
            <w:u w:val="single"/>
          </w:rPr>
          <w:t>PMID:2495302</w:t>
        </w:r>
      </w:hyperlink>
    </w:p>
    <w:p w14:paraId="5A2F6F59" w14:textId="77777777" w:rsidR="00C40A6F" w:rsidRDefault="00000000">
      <w:r>
        <w:rPr>
          <w:b/>
        </w:rPr>
        <w:t xml:space="preserve">            Disease: </w:t>
      </w:r>
      <w:r>
        <w:t>mucopolysaccharidosis type VII (is_implicated_in)</w:t>
      </w:r>
    </w:p>
    <w:p w14:paraId="68CF8844" w14:textId="77777777" w:rsidR="00C40A6F" w:rsidRDefault="00000000">
      <w:r>
        <w:rPr>
          <w:b/>
        </w:rPr>
        <w:t xml:space="preserve">            References: </w:t>
      </w:r>
      <w:hyperlink r:id="rId560">
        <w:r>
          <w:rPr>
            <w:color w:val="0563C1"/>
            <w:u w:val="single"/>
          </w:rPr>
          <w:t>PMID:12403825</w:t>
        </w:r>
      </w:hyperlink>
    </w:p>
    <w:p w14:paraId="7CAB77DC" w14:textId="77777777" w:rsidR="00C40A6F" w:rsidRDefault="00000000">
      <w:r>
        <w:rPr>
          <w:b/>
        </w:rPr>
        <w:t xml:space="preserve">            Disease: </w:t>
      </w:r>
      <w:r>
        <w:t>mucopolysaccharidosis type VII (is_implicated_in)</w:t>
      </w:r>
    </w:p>
    <w:p w14:paraId="592226FC" w14:textId="77777777" w:rsidR="00C40A6F" w:rsidRDefault="00000000">
      <w:r>
        <w:rPr>
          <w:b/>
        </w:rPr>
        <w:t xml:space="preserve">            References: </w:t>
      </w:r>
      <w:hyperlink r:id="rId561">
        <w:r>
          <w:rPr>
            <w:color w:val="0563C1"/>
            <w:u w:val="single"/>
          </w:rPr>
          <w:t>PMID:11228259</w:t>
        </w:r>
      </w:hyperlink>
    </w:p>
    <w:p w14:paraId="0E3E7953" w14:textId="77777777" w:rsidR="00C40A6F" w:rsidRDefault="00000000">
      <w:r>
        <w:rPr>
          <w:b/>
        </w:rPr>
        <w:t xml:space="preserve">            Disease: </w:t>
      </w:r>
      <w:r>
        <w:t>mucopolysaccharidosis type VII (is_implicated_in)</w:t>
      </w:r>
    </w:p>
    <w:p w14:paraId="0DC12E96" w14:textId="77777777" w:rsidR="00C40A6F" w:rsidRDefault="00000000">
      <w:r>
        <w:rPr>
          <w:b/>
        </w:rPr>
        <w:t xml:space="preserve">            References: </w:t>
      </w:r>
      <w:hyperlink r:id="rId562">
        <w:r>
          <w:rPr>
            <w:color w:val="0563C1"/>
            <w:u w:val="single"/>
          </w:rPr>
          <w:t>PMID:12700165</w:t>
        </w:r>
      </w:hyperlink>
    </w:p>
    <w:p w14:paraId="4724E444" w14:textId="77777777" w:rsidR="00C40A6F" w:rsidRDefault="00C40A6F"/>
    <w:p w14:paraId="6D55F23F" w14:textId="77777777" w:rsidR="00C40A6F" w:rsidRDefault="00000000">
      <w:r>
        <w:rPr>
          <w:b/>
        </w:rPr>
        <w:t>502. GYG1</w:t>
      </w:r>
    </w:p>
    <w:p w14:paraId="153B4A28" w14:textId="77777777" w:rsidR="00C40A6F" w:rsidRDefault="00000000">
      <w:r>
        <w:rPr>
          <w:b/>
        </w:rPr>
        <w:t xml:space="preserve">    Species 1: Mus musculus</w:t>
      </w:r>
    </w:p>
    <w:p w14:paraId="1E98B055" w14:textId="77777777" w:rsidR="00C40A6F" w:rsidRDefault="00000000">
      <w:r>
        <w:rPr>
          <w:b/>
        </w:rPr>
        <w:t xml:space="preserve">            Disease: </w:t>
      </w:r>
      <w:r>
        <w:t>glycogen storage disease XV (is_implicated_in)</w:t>
      </w:r>
    </w:p>
    <w:p w14:paraId="62B17183" w14:textId="77777777" w:rsidR="00C40A6F" w:rsidRDefault="00000000">
      <w:r>
        <w:rPr>
          <w:b/>
        </w:rPr>
        <w:t xml:space="preserve">            References: </w:t>
      </w:r>
      <w:hyperlink r:id="rId563">
        <w:r>
          <w:rPr>
            <w:color w:val="0563C1"/>
            <w:u w:val="single"/>
          </w:rPr>
          <w:t>PMID:33219378</w:t>
        </w:r>
      </w:hyperlink>
    </w:p>
    <w:p w14:paraId="4C5C971D" w14:textId="77777777" w:rsidR="00C40A6F" w:rsidRDefault="00C40A6F"/>
    <w:p w14:paraId="171E1C4A" w14:textId="77777777" w:rsidR="00C40A6F" w:rsidRDefault="00000000">
      <w:r>
        <w:rPr>
          <w:b/>
        </w:rPr>
        <w:t>503. GYG2</w:t>
      </w:r>
    </w:p>
    <w:p w14:paraId="792FF3CF" w14:textId="77777777" w:rsidR="00C40A6F" w:rsidRDefault="00000000">
      <w:r>
        <w:t xml:space="preserve">    No disease associations found with paper-like references for selected species.</w:t>
      </w:r>
    </w:p>
    <w:p w14:paraId="3FA93D7E" w14:textId="77777777" w:rsidR="00C40A6F" w:rsidRDefault="00C40A6F"/>
    <w:p w14:paraId="5AA8D6D3" w14:textId="77777777" w:rsidR="00C40A6F" w:rsidRDefault="00000000">
      <w:r>
        <w:rPr>
          <w:b/>
        </w:rPr>
        <w:lastRenderedPageBreak/>
        <w:t>504. GYS1</w:t>
      </w:r>
    </w:p>
    <w:p w14:paraId="1A464481" w14:textId="77777777" w:rsidR="00C40A6F" w:rsidRDefault="00000000">
      <w:r>
        <w:t xml:space="preserve">    No disease associations found with paper-like references for selected species.</w:t>
      </w:r>
    </w:p>
    <w:p w14:paraId="14BED944" w14:textId="77777777" w:rsidR="00C40A6F" w:rsidRDefault="00C40A6F"/>
    <w:p w14:paraId="78A1B55B" w14:textId="77777777" w:rsidR="00C40A6F" w:rsidRDefault="00000000">
      <w:r>
        <w:rPr>
          <w:b/>
        </w:rPr>
        <w:t>505. GYS2</w:t>
      </w:r>
    </w:p>
    <w:p w14:paraId="6EB751FA" w14:textId="77777777" w:rsidR="00C40A6F" w:rsidRDefault="00000000">
      <w:r>
        <w:t xml:space="preserve">    No disease associations found with paper-like references for selected species.</w:t>
      </w:r>
    </w:p>
    <w:p w14:paraId="09D0CFA5" w14:textId="77777777" w:rsidR="00C40A6F" w:rsidRDefault="00C40A6F"/>
    <w:p w14:paraId="2ABAAF1B" w14:textId="77777777" w:rsidR="00C40A6F" w:rsidRDefault="00000000">
      <w:r>
        <w:rPr>
          <w:b/>
        </w:rPr>
        <w:t>506. H6PD</w:t>
      </w:r>
    </w:p>
    <w:p w14:paraId="56DC6132" w14:textId="77777777" w:rsidR="00C40A6F" w:rsidRDefault="00000000">
      <w:r>
        <w:t xml:space="preserve">    No disease associations found with paper-like references for selected species.</w:t>
      </w:r>
    </w:p>
    <w:p w14:paraId="5F899274" w14:textId="77777777" w:rsidR="00C40A6F" w:rsidRDefault="00C40A6F"/>
    <w:p w14:paraId="3BC45D6F" w14:textId="77777777" w:rsidR="00C40A6F" w:rsidRDefault="00000000">
      <w:r>
        <w:rPr>
          <w:b/>
        </w:rPr>
        <w:t>507. HAAO</w:t>
      </w:r>
    </w:p>
    <w:p w14:paraId="77413760" w14:textId="77777777" w:rsidR="00C40A6F" w:rsidRDefault="00000000">
      <w:r>
        <w:t xml:space="preserve">    No disease associations found with paper-like references for selected species.</w:t>
      </w:r>
    </w:p>
    <w:p w14:paraId="1BF645BA" w14:textId="77777777" w:rsidR="00C40A6F" w:rsidRDefault="00C40A6F"/>
    <w:p w14:paraId="51DDC11E" w14:textId="77777777" w:rsidR="00C40A6F" w:rsidRDefault="00000000">
      <w:r>
        <w:rPr>
          <w:b/>
        </w:rPr>
        <w:t>508. HACD1</w:t>
      </w:r>
    </w:p>
    <w:p w14:paraId="43467FDA" w14:textId="77777777" w:rsidR="00C40A6F" w:rsidRDefault="00000000">
      <w:r>
        <w:t xml:space="preserve">    No disease associations found with paper-like references for selected species.</w:t>
      </w:r>
    </w:p>
    <w:p w14:paraId="02A3B3E1" w14:textId="77777777" w:rsidR="00C40A6F" w:rsidRDefault="00C40A6F"/>
    <w:p w14:paraId="5D385E82" w14:textId="77777777" w:rsidR="00C40A6F" w:rsidRDefault="00000000">
      <w:r>
        <w:rPr>
          <w:b/>
        </w:rPr>
        <w:t>509. HADH</w:t>
      </w:r>
    </w:p>
    <w:p w14:paraId="568E7BAB" w14:textId="77777777" w:rsidR="00C40A6F" w:rsidRDefault="00000000">
      <w:r>
        <w:t xml:space="preserve">    No disease associations found with paper-like references for selected species.</w:t>
      </w:r>
    </w:p>
    <w:p w14:paraId="332B22D1" w14:textId="77777777" w:rsidR="00C40A6F" w:rsidRDefault="00C40A6F"/>
    <w:p w14:paraId="18E381A5" w14:textId="77777777" w:rsidR="00C40A6F" w:rsidRDefault="00000000">
      <w:r>
        <w:rPr>
          <w:b/>
        </w:rPr>
        <w:t>510. HADHA</w:t>
      </w:r>
    </w:p>
    <w:p w14:paraId="6AF168FC" w14:textId="77777777" w:rsidR="00C40A6F" w:rsidRDefault="00000000">
      <w:r>
        <w:rPr>
          <w:b/>
        </w:rPr>
        <w:t xml:space="preserve">    Species 1: Mus musculus</w:t>
      </w:r>
    </w:p>
    <w:p w14:paraId="4A5587C7" w14:textId="77777777" w:rsidR="00C40A6F" w:rsidRDefault="00000000">
      <w:r>
        <w:rPr>
          <w:b/>
        </w:rPr>
        <w:t xml:space="preserve">            Disease: </w:t>
      </w:r>
      <w:r>
        <w:t>long chain 3-hydroxyacyl-CoA dehydrogenase deficiency (is_implicated_in)</w:t>
      </w:r>
    </w:p>
    <w:p w14:paraId="4E46BD6D" w14:textId="77777777" w:rsidR="00C40A6F" w:rsidRDefault="00000000">
      <w:r>
        <w:rPr>
          <w:b/>
        </w:rPr>
        <w:t xml:space="preserve">            References: </w:t>
      </w:r>
      <w:hyperlink r:id="rId564">
        <w:r>
          <w:rPr>
            <w:color w:val="0563C1"/>
            <w:u w:val="single"/>
          </w:rPr>
          <w:t>PMID:37644104</w:t>
        </w:r>
      </w:hyperlink>
    </w:p>
    <w:p w14:paraId="0ADDDA2A" w14:textId="77777777" w:rsidR="00C40A6F" w:rsidRDefault="00C40A6F"/>
    <w:p w14:paraId="7C072F62" w14:textId="77777777" w:rsidR="00C40A6F" w:rsidRDefault="00000000">
      <w:r>
        <w:rPr>
          <w:b/>
        </w:rPr>
        <w:t>511. HADHB</w:t>
      </w:r>
    </w:p>
    <w:p w14:paraId="3AB1B04C" w14:textId="77777777" w:rsidR="00C40A6F" w:rsidRDefault="00000000">
      <w:r>
        <w:t xml:space="preserve">    No disease associations found with paper-like references for selected species.</w:t>
      </w:r>
    </w:p>
    <w:p w14:paraId="4DC52A73" w14:textId="77777777" w:rsidR="00C40A6F" w:rsidRDefault="00C40A6F"/>
    <w:p w14:paraId="1FFA6BA0" w14:textId="77777777" w:rsidR="00C40A6F" w:rsidRDefault="00000000">
      <w:r>
        <w:rPr>
          <w:b/>
        </w:rPr>
        <w:t>512. HAL</w:t>
      </w:r>
    </w:p>
    <w:p w14:paraId="64FF978A" w14:textId="77777777" w:rsidR="00C40A6F" w:rsidRDefault="00000000">
      <w:r>
        <w:t xml:space="preserve">    No disease associations found with paper-like references for selected species.</w:t>
      </w:r>
    </w:p>
    <w:p w14:paraId="3C656EBC" w14:textId="77777777" w:rsidR="00C40A6F" w:rsidRDefault="00C40A6F"/>
    <w:p w14:paraId="1A5607D4" w14:textId="77777777" w:rsidR="00C40A6F" w:rsidRDefault="00000000">
      <w:r>
        <w:rPr>
          <w:b/>
        </w:rPr>
        <w:t>513. HAMP</w:t>
      </w:r>
    </w:p>
    <w:p w14:paraId="71770836" w14:textId="77777777" w:rsidR="00C40A6F" w:rsidRDefault="00000000">
      <w:r>
        <w:rPr>
          <w:b/>
        </w:rPr>
        <w:t xml:space="preserve">    Species 1: Mus musculus</w:t>
      </w:r>
    </w:p>
    <w:p w14:paraId="7E82E24B" w14:textId="77777777" w:rsidR="00C40A6F" w:rsidRDefault="00000000">
      <w:r>
        <w:rPr>
          <w:b/>
        </w:rPr>
        <w:t xml:space="preserve">            Disease: </w:t>
      </w:r>
      <w:r>
        <w:t>hemochromatosis type 2B (is_implicated_in)</w:t>
      </w:r>
    </w:p>
    <w:p w14:paraId="7E305FFD" w14:textId="77777777" w:rsidR="00C40A6F" w:rsidRDefault="00000000">
      <w:r>
        <w:rPr>
          <w:b/>
        </w:rPr>
        <w:t xml:space="preserve">            References: </w:t>
      </w:r>
      <w:hyperlink r:id="rId565">
        <w:r>
          <w:rPr>
            <w:color w:val="0563C1"/>
            <w:u w:val="single"/>
          </w:rPr>
          <w:t>PMID:16574947</w:t>
        </w:r>
      </w:hyperlink>
    </w:p>
    <w:p w14:paraId="20DF59C8" w14:textId="77777777" w:rsidR="00C40A6F" w:rsidRDefault="00C40A6F"/>
    <w:p w14:paraId="338424A6" w14:textId="77777777" w:rsidR="00C40A6F" w:rsidRDefault="00000000">
      <w:r>
        <w:rPr>
          <w:b/>
        </w:rPr>
        <w:t>514. HAO1</w:t>
      </w:r>
    </w:p>
    <w:p w14:paraId="6F7EC9B8" w14:textId="77777777" w:rsidR="00C40A6F" w:rsidRDefault="00000000">
      <w:r>
        <w:t xml:space="preserve">    No disease associations found with paper-like references for selected species.</w:t>
      </w:r>
    </w:p>
    <w:p w14:paraId="6E0D9ABE" w14:textId="77777777" w:rsidR="00C40A6F" w:rsidRDefault="00C40A6F"/>
    <w:p w14:paraId="1AF65174" w14:textId="77777777" w:rsidR="00C40A6F" w:rsidRDefault="00000000">
      <w:r>
        <w:rPr>
          <w:b/>
        </w:rPr>
        <w:t>515. HARS1</w:t>
      </w:r>
    </w:p>
    <w:p w14:paraId="769F8E4D" w14:textId="77777777" w:rsidR="00C40A6F" w:rsidRDefault="00000000">
      <w:r>
        <w:t xml:space="preserve">    No disease associations found with paper-like references for selected species.</w:t>
      </w:r>
    </w:p>
    <w:p w14:paraId="622324E5" w14:textId="77777777" w:rsidR="00C40A6F" w:rsidRDefault="00C40A6F"/>
    <w:p w14:paraId="794B4805" w14:textId="77777777" w:rsidR="00C40A6F" w:rsidRDefault="00000000">
      <w:r>
        <w:rPr>
          <w:b/>
        </w:rPr>
        <w:t>516. HARS2</w:t>
      </w:r>
    </w:p>
    <w:p w14:paraId="5816D80F" w14:textId="77777777" w:rsidR="00C40A6F" w:rsidRDefault="00000000">
      <w:r>
        <w:t xml:space="preserve">    No disease associations found with paper-like references for selected species.</w:t>
      </w:r>
    </w:p>
    <w:p w14:paraId="7F6B952E" w14:textId="77777777" w:rsidR="00C40A6F" w:rsidRDefault="00C40A6F"/>
    <w:p w14:paraId="5D470ED4" w14:textId="77777777" w:rsidR="00C40A6F" w:rsidRDefault="00000000">
      <w:r>
        <w:rPr>
          <w:b/>
        </w:rPr>
        <w:t>517. HCCS</w:t>
      </w:r>
    </w:p>
    <w:p w14:paraId="0A10C471" w14:textId="77777777" w:rsidR="00C40A6F" w:rsidRDefault="00000000">
      <w:r>
        <w:rPr>
          <w:b/>
        </w:rPr>
        <w:t xml:space="preserve">    Species 1: Mus musculus</w:t>
      </w:r>
    </w:p>
    <w:p w14:paraId="404CEC55" w14:textId="77777777" w:rsidR="00C40A6F" w:rsidRDefault="00000000">
      <w:r>
        <w:rPr>
          <w:b/>
        </w:rPr>
        <w:t xml:space="preserve">            Disease: </w:t>
      </w:r>
      <w:r>
        <w:t>microphthalmia (is_implicated_in)</w:t>
      </w:r>
    </w:p>
    <w:p w14:paraId="62134514" w14:textId="77777777" w:rsidR="00C40A6F" w:rsidRDefault="00000000">
      <w:r>
        <w:rPr>
          <w:b/>
        </w:rPr>
        <w:t xml:space="preserve">            References: </w:t>
      </w:r>
      <w:hyperlink r:id="rId566">
        <w:r>
          <w:rPr>
            <w:color w:val="0563C1"/>
            <w:u w:val="single"/>
          </w:rPr>
          <w:t>PMID:12444108</w:t>
        </w:r>
      </w:hyperlink>
    </w:p>
    <w:p w14:paraId="184E060E" w14:textId="77777777" w:rsidR="00C40A6F" w:rsidRDefault="00C40A6F"/>
    <w:p w14:paraId="044B0F3F" w14:textId="77777777" w:rsidR="00C40A6F" w:rsidRDefault="00000000">
      <w:r>
        <w:rPr>
          <w:b/>
        </w:rPr>
        <w:t>518. HCFC1</w:t>
      </w:r>
    </w:p>
    <w:p w14:paraId="4E94944A" w14:textId="77777777" w:rsidR="00C40A6F" w:rsidRDefault="00000000">
      <w:r>
        <w:rPr>
          <w:b/>
        </w:rPr>
        <w:t xml:space="preserve">    Species 1: Mus musculus</w:t>
      </w:r>
    </w:p>
    <w:p w14:paraId="3509C1C3" w14:textId="77777777" w:rsidR="00C40A6F" w:rsidRDefault="00000000">
      <w:r>
        <w:rPr>
          <w:b/>
        </w:rPr>
        <w:lastRenderedPageBreak/>
        <w:t xml:space="preserve">            Disease: </w:t>
      </w:r>
      <w:r>
        <w:t>methylmalonic acidemia and homocysteinemia cblX type (is_implicated_in)</w:t>
      </w:r>
    </w:p>
    <w:p w14:paraId="525B1860" w14:textId="77777777" w:rsidR="00C40A6F" w:rsidRDefault="00000000">
      <w:r>
        <w:rPr>
          <w:b/>
        </w:rPr>
        <w:t xml:space="preserve">            References: </w:t>
      </w:r>
      <w:hyperlink r:id="rId567">
        <w:r>
          <w:rPr>
            <w:color w:val="0563C1"/>
            <w:u w:val="single"/>
          </w:rPr>
          <w:t>PMID:35013307</w:t>
        </w:r>
      </w:hyperlink>
    </w:p>
    <w:p w14:paraId="0BC3001B" w14:textId="77777777" w:rsidR="00C40A6F" w:rsidRDefault="00C40A6F"/>
    <w:p w14:paraId="52E7CE7E" w14:textId="77777777" w:rsidR="00C40A6F" w:rsidRDefault="00000000">
      <w:r>
        <w:rPr>
          <w:b/>
        </w:rPr>
        <w:t>519. HEPHL1</w:t>
      </w:r>
    </w:p>
    <w:p w14:paraId="21E9AAF1" w14:textId="77777777" w:rsidR="00C40A6F" w:rsidRDefault="00000000">
      <w:r>
        <w:t xml:space="preserve">    No disease associations found with paper-like references for selected species.</w:t>
      </w:r>
    </w:p>
    <w:p w14:paraId="1C4F99FF" w14:textId="77777777" w:rsidR="00C40A6F" w:rsidRDefault="00C40A6F"/>
    <w:p w14:paraId="34D39930" w14:textId="77777777" w:rsidR="00C40A6F" w:rsidRDefault="00000000">
      <w:r>
        <w:rPr>
          <w:b/>
        </w:rPr>
        <w:t>520. HEXA</w:t>
      </w:r>
    </w:p>
    <w:p w14:paraId="34A8A034" w14:textId="77777777" w:rsidR="00C40A6F" w:rsidRDefault="00000000">
      <w:r>
        <w:rPr>
          <w:b/>
        </w:rPr>
        <w:t xml:space="preserve">    Species 1: Mus musculus</w:t>
      </w:r>
    </w:p>
    <w:p w14:paraId="4416B598" w14:textId="77777777" w:rsidR="00C40A6F" w:rsidRDefault="00000000">
      <w:r>
        <w:rPr>
          <w:b/>
        </w:rPr>
        <w:t xml:space="preserve">            Disease: </w:t>
      </w:r>
      <w:r>
        <w:t>Tay-Sachs disease (is_implicated_in)</w:t>
      </w:r>
    </w:p>
    <w:p w14:paraId="364165BB" w14:textId="77777777" w:rsidR="00C40A6F" w:rsidRDefault="00000000">
      <w:r>
        <w:rPr>
          <w:b/>
        </w:rPr>
        <w:t xml:space="preserve">            References: </w:t>
      </w:r>
      <w:hyperlink r:id="rId568">
        <w:r>
          <w:rPr>
            <w:color w:val="0563C1"/>
            <w:u w:val="single"/>
          </w:rPr>
          <w:t>PMID:7937929</w:t>
        </w:r>
      </w:hyperlink>
    </w:p>
    <w:p w14:paraId="05E884CA" w14:textId="77777777" w:rsidR="00C40A6F" w:rsidRDefault="00000000">
      <w:r>
        <w:rPr>
          <w:b/>
        </w:rPr>
        <w:t xml:space="preserve">            Disease: </w:t>
      </w:r>
      <w:r>
        <w:t>Tay-Sachs disease (is_implicated_in)</w:t>
      </w:r>
    </w:p>
    <w:p w14:paraId="443AE24B" w14:textId="77777777" w:rsidR="00C40A6F" w:rsidRDefault="00000000">
      <w:r>
        <w:rPr>
          <w:b/>
        </w:rPr>
        <w:t xml:space="preserve">            References: </w:t>
      </w:r>
      <w:hyperlink r:id="rId569">
        <w:r>
          <w:rPr>
            <w:color w:val="0563C1"/>
            <w:u w:val="single"/>
          </w:rPr>
          <w:t>PMID:8747922</w:t>
        </w:r>
      </w:hyperlink>
    </w:p>
    <w:p w14:paraId="220837D5" w14:textId="77777777" w:rsidR="00C40A6F" w:rsidRDefault="00000000">
      <w:r>
        <w:rPr>
          <w:b/>
        </w:rPr>
        <w:t xml:space="preserve">            Disease: </w:t>
      </w:r>
      <w:r>
        <w:t>Tay-Sachs disease (is_implicated_in)</w:t>
      </w:r>
    </w:p>
    <w:p w14:paraId="30529F07" w14:textId="77777777" w:rsidR="00C40A6F" w:rsidRDefault="00000000">
      <w:r>
        <w:rPr>
          <w:b/>
        </w:rPr>
        <w:t xml:space="preserve">            References: </w:t>
      </w:r>
      <w:hyperlink r:id="rId570">
        <w:r>
          <w:rPr>
            <w:color w:val="0563C1"/>
            <w:u w:val="single"/>
          </w:rPr>
          <w:t>PMID:8789434</w:t>
        </w:r>
      </w:hyperlink>
    </w:p>
    <w:p w14:paraId="6CAB8F4E" w14:textId="77777777" w:rsidR="00C40A6F" w:rsidRDefault="00C40A6F"/>
    <w:p w14:paraId="0CA59348" w14:textId="77777777" w:rsidR="00C40A6F" w:rsidRDefault="00000000">
      <w:r>
        <w:rPr>
          <w:b/>
        </w:rPr>
        <w:t>521. HEXB</w:t>
      </w:r>
    </w:p>
    <w:p w14:paraId="470FF305" w14:textId="77777777" w:rsidR="00C40A6F" w:rsidRDefault="00000000">
      <w:r>
        <w:rPr>
          <w:b/>
        </w:rPr>
        <w:t xml:space="preserve">    Species 1: Mus musculus</w:t>
      </w:r>
    </w:p>
    <w:p w14:paraId="49EAD3B1" w14:textId="77777777" w:rsidR="00C40A6F" w:rsidRDefault="00000000">
      <w:r>
        <w:rPr>
          <w:b/>
        </w:rPr>
        <w:t xml:space="preserve">            Disease: </w:t>
      </w:r>
      <w:r>
        <w:t>Sandhoff disease (is_implicated_in)</w:t>
      </w:r>
    </w:p>
    <w:p w14:paraId="50C81513" w14:textId="77777777" w:rsidR="00C40A6F" w:rsidRDefault="00000000">
      <w:r>
        <w:rPr>
          <w:b/>
        </w:rPr>
        <w:t xml:space="preserve">            References: </w:t>
      </w:r>
      <w:hyperlink r:id="rId571">
        <w:r>
          <w:rPr>
            <w:color w:val="0563C1"/>
            <w:u w:val="single"/>
          </w:rPr>
          <w:t>PMID:31547903</w:t>
        </w:r>
      </w:hyperlink>
    </w:p>
    <w:p w14:paraId="26DD69B2" w14:textId="77777777" w:rsidR="00C40A6F" w:rsidRDefault="00000000">
      <w:r>
        <w:rPr>
          <w:b/>
        </w:rPr>
        <w:t xml:space="preserve">            Disease: </w:t>
      </w:r>
      <w:r>
        <w:t>Sandhoff disease (is_implicated_in)</w:t>
      </w:r>
    </w:p>
    <w:p w14:paraId="172CABCE" w14:textId="77777777" w:rsidR="00C40A6F" w:rsidRDefault="00000000">
      <w:r>
        <w:rPr>
          <w:b/>
        </w:rPr>
        <w:t xml:space="preserve">            References: </w:t>
      </w:r>
      <w:hyperlink r:id="rId572">
        <w:r>
          <w:rPr>
            <w:color w:val="0563C1"/>
            <w:u w:val="single"/>
          </w:rPr>
          <w:t>PMID:8789434</w:t>
        </w:r>
      </w:hyperlink>
    </w:p>
    <w:p w14:paraId="27C7C505" w14:textId="77777777" w:rsidR="00C40A6F" w:rsidRDefault="00000000">
      <w:r>
        <w:rPr>
          <w:b/>
        </w:rPr>
        <w:t xml:space="preserve">            Disease: </w:t>
      </w:r>
      <w:r>
        <w:t>Sandhoff disease (is_implicated_in)</w:t>
      </w:r>
    </w:p>
    <w:p w14:paraId="35DE19B9" w14:textId="77777777" w:rsidR="00C40A6F" w:rsidRDefault="00000000">
      <w:r>
        <w:rPr>
          <w:b/>
        </w:rPr>
        <w:t xml:space="preserve">            References: </w:t>
      </w:r>
      <w:hyperlink r:id="rId573">
        <w:r>
          <w:rPr>
            <w:color w:val="0563C1"/>
            <w:u w:val="single"/>
          </w:rPr>
          <w:t>PMID:7550345</w:t>
        </w:r>
      </w:hyperlink>
    </w:p>
    <w:p w14:paraId="248D9DEF" w14:textId="77777777" w:rsidR="00C40A6F" w:rsidRDefault="00000000">
      <w:r>
        <w:rPr>
          <w:b/>
        </w:rPr>
        <w:t xml:space="preserve">            Disease: </w:t>
      </w:r>
      <w:r>
        <w:t>Sandhoff disease (is_implicated_in)</w:t>
      </w:r>
    </w:p>
    <w:p w14:paraId="67F0977D" w14:textId="77777777" w:rsidR="00C40A6F" w:rsidRDefault="00000000">
      <w:r>
        <w:rPr>
          <w:b/>
        </w:rPr>
        <w:t xml:space="preserve">            References: </w:t>
      </w:r>
      <w:hyperlink r:id="rId574">
        <w:r>
          <w:rPr>
            <w:color w:val="0563C1"/>
            <w:u w:val="single"/>
          </w:rPr>
          <w:t>PMID:14722612</w:t>
        </w:r>
      </w:hyperlink>
    </w:p>
    <w:p w14:paraId="13F0830F" w14:textId="77777777" w:rsidR="00C40A6F" w:rsidRDefault="00000000">
      <w:r>
        <w:rPr>
          <w:b/>
        </w:rPr>
        <w:lastRenderedPageBreak/>
        <w:t xml:space="preserve">            Disease: </w:t>
      </w:r>
      <w:r>
        <w:t>Sandhoff disease (is_implicated_in)</w:t>
      </w:r>
    </w:p>
    <w:p w14:paraId="0CE09877" w14:textId="77777777" w:rsidR="00C40A6F" w:rsidRDefault="00000000">
      <w:r>
        <w:rPr>
          <w:b/>
        </w:rPr>
        <w:t xml:space="preserve">            References: </w:t>
      </w:r>
      <w:hyperlink r:id="rId575">
        <w:r>
          <w:rPr>
            <w:color w:val="0563C1"/>
            <w:u w:val="single"/>
          </w:rPr>
          <w:t>PMID:23028353</w:t>
        </w:r>
      </w:hyperlink>
    </w:p>
    <w:p w14:paraId="1F45C1AF" w14:textId="77777777" w:rsidR="00C40A6F" w:rsidRDefault="00000000">
      <w:r>
        <w:rPr>
          <w:b/>
        </w:rPr>
        <w:t xml:space="preserve">    Species 2: Danio rerio</w:t>
      </w:r>
    </w:p>
    <w:p w14:paraId="52240FBE" w14:textId="77777777" w:rsidR="00C40A6F" w:rsidRDefault="00000000">
      <w:r>
        <w:rPr>
          <w:b/>
        </w:rPr>
        <w:t xml:space="preserve">            Disease: </w:t>
      </w:r>
      <w:r>
        <w:t>lysosomal storage disease (is_implicated_in)</w:t>
      </w:r>
    </w:p>
    <w:p w14:paraId="4C7CDC91" w14:textId="77777777" w:rsidR="00C40A6F" w:rsidRDefault="00000000">
      <w:r>
        <w:rPr>
          <w:b/>
        </w:rPr>
        <w:t xml:space="preserve">            References: </w:t>
      </w:r>
      <w:hyperlink r:id="rId576">
        <w:r>
          <w:rPr>
            <w:color w:val="0563C1"/>
            <w:u w:val="single"/>
          </w:rPr>
          <w:t>PMID:31140649</w:t>
        </w:r>
      </w:hyperlink>
    </w:p>
    <w:p w14:paraId="6D2679C5" w14:textId="77777777" w:rsidR="00C40A6F" w:rsidRDefault="00C40A6F"/>
    <w:p w14:paraId="781A6543" w14:textId="77777777" w:rsidR="00C40A6F" w:rsidRDefault="00000000">
      <w:r>
        <w:rPr>
          <w:b/>
        </w:rPr>
        <w:t>522. HFE</w:t>
      </w:r>
    </w:p>
    <w:p w14:paraId="27ABAE5B" w14:textId="77777777" w:rsidR="00C40A6F" w:rsidRDefault="00000000">
      <w:r>
        <w:rPr>
          <w:b/>
        </w:rPr>
        <w:t xml:space="preserve">    Species 1: Mus musculus</w:t>
      </w:r>
    </w:p>
    <w:p w14:paraId="004CAC02" w14:textId="77777777" w:rsidR="00C40A6F" w:rsidRDefault="00000000">
      <w:r>
        <w:rPr>
          <w:b/>
        </w:rPr>
        <w:t xml:space="preserve">            Disease: </w:t>
      </w:r>
      <w:r>
        <w:t>hemochromatosis type 1 (is_implicated_in)</w:t>
      </w:r>
    </w:p>
    <w:p w14:paraId="186F7F21" w14:textId="77777777" w:rsidR="00C40A6F" w:rsidRDefault="00000000">
      <w:r>
        <w:rPr>
          <w:b/>
        </w:rPr>
        <w:t xml:space="preserve">            References: </w:t>
      </w:r>
      <w:hyperlink r:id="rId577">
        <w:r>
          <w:rPr>
            <w:color w:val="0563C1"/>
            <w:u w:val="single"/>
          </w:rPr>
          <w:t>PMID:14673107</w:t>
        </w:r>
      </w:hyperlink>
    </w:p>
    <w:p w14:paraId="086CC386" w14:textId="77777777" w:rsidR="00C40A6F" w:rsidRDefault="00000000">
      <w:r>
        <w:rPr>
          <w:b/>
        </w:rPr>
        <w:t xml:space="preserve">            Disease: </w:t>
      </w:r>
      <w:r>
        <w:t>hemochromatosis type 1 (is_implicated_in)</w:t>
      </w:r>
    </w:p>
    <w:p w14:paraId="4F95A5CE" w14:textId="77777777" w:rsidR="00C40A6F" w:rsidRDefault="00000000">
      <w:r>
        <w:rPr>
          <w:b/>
        </w:rPr>
        <w:t xml:space="preserve">            References: </w:t>
      </w:r>
      <w:hyperlink r:id="rId578">
        <w:r>
          <w:rPr>
            <w:color w:val="0563C1"/>
            <w:u w:val="single"/>
          </w:rPr>
          <w:t>PMID:17264297</w:t>
        </w:r>
      </w:hyperlink>
    </w:p>
    <w:p w14:paraId="3B06AFBA" w14:textId="77777777" w:rsidR="00C40A6F" w:rsidRDefault="00000000">
      <w:r>
        <w:rPr>
          <w:b/>
        </w:rPr>
        <w:t xml:space="preserve">            Disease: </w:t>
      </w:r>
      <w:r>
        <w:t>hemochromatosis type 1 (is_implicated_in)</w:t>
      </w:r>
    </w:p>
    <w:p w14:paraId="0A904119" w14:textId="77777777" w:rsidR="00C40A6F" w:rsidRDefault="00000000">
      <w:r>
        <w:rPr>
          <w:b/>
        </w:rPr>
        <w:t xml:space="preserve">            References: </w:t>
      </w:r>
      <w:hyperlink r:id="rId579">
        <w:r>
          <w:rPr>
            <w:color w:val="0563C1"/>
            <w:u w:val="single"/>
          </w:rPr>
          <w:t>PMID:10557317</w:t>
        </w:r>
      </w:hyperlink>
    </w:p>
    <w:p w14:paraId="5B1E1D58" w14:textId="77777777" w:rsidR="00C40A6F" w:rsidRDefault="00000000">
      <w:r>
        <w:rPr>
          <w:b/>
        </w:rPr>
        <w:t xml:space="preserve">            Disease: </w:t>
      </w:r>
      <w:r>
        <w:t>hemochromatosis type 1 (is_implicated_in)</w:t>
      </w:r>
    </w:p>
    <w:p w14:paraId="2D589AD4" w14:textId="77777777" w:rsidR="00C40A6F" w:rsidRDefault="00000000">
      <w:r>
        <w:rPr>
          <w:b/>
        </w:rPr>
        <w:t xml:space="preserve">            References: </w:t>
      </w:r>
      <w:hyperlink r:id="rId580">
        <w:r>
          <w:rPr>
            <w:color w:val="0563C1"/>
            <w:u w:val="single"/>
          </w:rPr>
          <w:t>PMID:10791995</w:t>
        </w:r>
      </w:hyperlink>
    </w:p>
    <w:p w14:paraId="3B387309" w14:textId="77777777" w:rsidR="00C40A6F" w:rsidRDefault="00000000">
      <w:r>
        <w:rPr>
          <w:b/>
        </w:rPr>
        <w:t xml:space="preserve">            Disease: </w:t>
      </w:r>
      <w:r>
        <w:t>hemochromatosis type 1 (is_implicated_in)</w:t>
      </w:r>
    </w:p>
    <w:p w14:paraId="7FA1E6B3" w14:textId="77777777" w:rsidR="00C40A6F" w:rsidRDefault="00000000">
      <w:r>
        <w:rPr>
          <w:b/>
        </w:rPr>
        <w:t xml:space="preserve">            References: </w:t>
      </w:r>
      <w:hyperlink r:id="rId581">
        <w:r>
          <w:rPr>
            <w:color w:val="0563C1"/>
            <w:u w:val="single"/>
          </w:rPr>
          <w:t>PMID:10381492</w:t>
        </w:r>
      </w:hyperlink>
    </w:p>
    <w:p w14:paraId="011C5758" w14:textId="77777777" w:rsidR="00C40A6F" w:rsidRDefault="00000000">
      <w:r>
        <w:rPr>
          <w:b/>
        </w:rPr>
        <w:t xml:space="preserve">            Disease: </w:t>
      </w:r>
      <w:r>
        <w:t>hemochromatosis type 1 (is_implicated_in)</w:t>
      </w:r>
    </w:p>
    <w:p w14:paraId="374F7741" w14:textId="77777777" w:rsidR="00C40A6F" w:rsidRDefault="00000000">
      <w:r>
        <w:rPr>
          <w:b/>
        </w:rPr>
        <w:t xml:space="preserve">            References: </w:t>
      </w:r>
      <w:hyperlink r:id="rId582">
        <w:r>
          <w:rPr>
            <w:color w:val="0563C1"/>
            <w:u w:val="single"/>
          </w:rPr>
          <w:t>PMID:16491649</w:t>
        </w:r>
      </w:hyperlink>
    </w:p>
    <w:p w14:paraId="7E9EB980" w14:textId="77777777" w:rsidR="00C40A6F" w:rsidRDefault="00000000">
      <w:r>
        <w:rPr>
          <w:b/>
        </w:rPr>
        <w:t xml:space="preserve">            Disease: </w:t>
      </w:r>
      <w:r>
        <w:t>hemochromatosis type 1 (is_implicated_in)</w:t>
      </w:r>
    </w:p>
    <w:p w14:paraId="2A3F5458" w14:textId="77777777" w:rsidR="00C40A6F" w:rsidRDefault="00000000">
      <w:r>
        <w:rPr>
          <w:b/>
        </w:rPr>
        <w:t xml:space="preserve">            References: </w:t>
      </w:r>
      <w:hyperlink r:id="rId583">
        <w:r>
          <w:rPr>
            <w:color w:val="0563C1"/>
            <w:u w:val="single"/>
          </w:rPr>
          <w:t>PMID:20976594</w:t>
        </w:r>
      </w:hyperlink>
    </w:p>
    <w:p w14:paraId="5A937CB9" w14:textId="77777777" w:rsidR="00C40A6F" w:rsidRDefault="00C40A6F"/>
    <w:p w14:paraId="6724AD5B" w14:textId="77777777" w:rsidR="00C40A6F" w:rsidRDefault="00000000">
      <w:r>
        <w:rPr>
          <w:b/>
        </w:rPr>
        <w:t>523. HGD</w:t>
      </w:r>
    </w:p>
    <w:p w14:paraId="051B6855" w14:textId="77777777" w:rsidR="00C40A6F" w:rsidRDefault="00000000">
      <w:r>
        <w:rPr>
          <w:b/>
        </w:rPr>
        <w:t xml:space="preserve">    Species 1: Mus musculus</w:t>
      </w:r>
    </w:p>
    <w:p w14:paraId="077E4A6B" w14:textId="77777777" w:rsidR="00C40A6F" w:rsidRDefault="00000000">
      <w:r>
        <w:rPr>
          <w:b/>
        </w:rPr>
        <w:lastRenderedPageBreak/>
        <w:t xml:space="preserve">            Disease: </w:t>
      </w:r>
      <w:r>
        <w:t>alkaptonuria (is_implicated_in)</w:t>
      </w:r>
    </w:p>
    <w:p w14:paraId="12F98D91" w14:textId="77777777" w:rsidR="00C40A6F" w:rsidRDefault="00000000">
      <w:r>
        <w:rPr>
          <w:b/>
        </w:rPr>
        <w:t xml:space="preserve">            References: </w:t>
      </w:r>
      <w:hyperlink r:id="rId584">
        <w:r>
          <w:rPr>
            <w:color w:val="0563C1"/>
            <w:u w:val="single"/>
          </w:rPr>
          <w:t>PMID:8188247</w:t>
        </w:r>
      </w:hyperlink>
    </w:p>
    <w:p w14:paraId="0AB8AAFA" w14:textId="77777777" w:rsidR="00C40A6F" w:rsidRDefault="00000000">
      <w:r>
        <w:rPr>
          <w:b/>
        </w:rPr>
        <w:t xml:space="preserve">            Disease: </w:t>
      </w:r>
      <w:r>
        <w:t>alkaptonuria (is_implicated_in)</w:t>
      </w:r>
    </w:p>
    <w:p w14:paraId="6983EE3E" w14:textId="77777777" w:rsidR="00C40A6F" w:rsidRDefault="00000000">
      <w:r>
        <w:rPr>
          <w:b/>
        </w:rPr>
        <w:t xml:space="preserve">            References: </w:t>
      </w:r>
      <w:hyperlink r:id="rId585">
        <w:r>
          <w:rPr>
            <w:color w:val="0563C1"/>
            <w:u w:val="single"/>
          </w:rPr>
          <w:t>PMID:31600782</w:t>
        </w:r>
      </w:hyperlink>
    </w:p>
    <w:p w14:paraId="0557ADEC" w14:textId="77777777" w:rsidR="00C40A6F" w:rsidRDefault="00000000">
      <w:r>
        <w:rPr>
          <w:b/>
        </w:rPr>
        <w:t xml:space="preserve">    Species 2: Drosophila melanogaster</w:t>
      </w:r>
    </w:p>
    <w:p w14:paraId="0FB7F1B5" w14:textId="77777777" w:rsidR="00C40A6F" w:rsidRDefault="00000000">
      <w:r>
        <w:rPr>
          <w:b/>
        </w:rPr>
        <w:t xml:space="preserve">            Disease: </w:t>
      </w:r>
      <w:r>
        <w:t>alkaptonuria (is_implicated_in)</w:t>
      </w:r>
    </w:p>
    <w:p w14:paraId="1EC05E5C" w14:textId="77777777" w:rsidR="00C40A6F" w:rsidRDefault="00000000">
      <w:r>
        <w:rPr>
          <w:b/>
        </w:rPr>
        <w:t xml:space="preserve">            References: </w:t>
      </w:r>
      <w:hyperlink r:id="rId586">
        <w:r>
          <w:rPr>
            <w:color w:val="0563C1"/>
            <w:u w:val="single"/>
          </w:rPr>
          <w:t>PMID:38416643</w:t>
        </w:r>
      </w:hyperlink>
    </w:p>
    <w:p w14:paraId="54F0AC56" w14:textId="77777777" w:rsidR="00C40A6F" w:rsidRDefault="00C40A6F"/>
    <w:p w14:paraId="301052EF" w14:textId="77777777" w:rsidR="00C40A6F" w:rsidRDefault="00000000">
      <w:r>
        <w:rPr>
          <w:b/>
        </w:rPr>
        <w:t>524. HGSNAT</w:t>
      </w:r>
    </w:p>
    <w:p w14:paraId="7D4A5FAE" w14:textId="77777777" w:rsidR="00C40A6F" w:rsidRDefault="00000000">
      <w:r>
        <w:rPr>
          <w:b/>
        </w:rPr>
        <w:t xml:space="preserve">    Species 1: Mus musculus</w:t>
      </w:r>
    </w:p>
    <w:p w14:paraId="294593A5" w14:textId="77777777" w:rsidR="00C40A6F" w:rsidRDefault="00000000">
      <w:r>
        <w:rPr>
          <w:b/>
        </w:rPr>
        <w:t xml:space="preserve">            Disease: </w:t>
      </w:r>
      <w:r>
        <w:t>mucopolysaccharidosis III (is_implicated_in)</w:t>
      </w:r>
    </w:p>
    <w:p w14:paraId="6D3DD71D" w14:textId="77777777" w:rsidR="00C40A6F" w:rsidRDefault="00000000">
      <w:r>
        <w:rPr>
          <w:b/>
        </w:rPr>
        <w:t xml:space="preserve">            References: </w:t>
      </w:r>
      <w:hyperlink r:id="rId587">
        <w:r>
          <w:rPr>
            <w:color w:val="0563C1"/>
            <w:u w:val="single"/>
          </w:rPr>
          <w:t>PMID:27491071</w:t>
        </w:r>
      </w:hyperlink>
    </w:p>
    <w:p w14:paraId="787259E2" w14:textId="77777777" w:rsidR="00C40A6F" w:rsidRDefault="00000000">
      <w:r>
        <w:rPr>
          <w:b/>
        </w:rPr>
        <w:t xml:space="preserve">    Species 2: Drosophila melanogaster</w:t>
      </w:r>
    </w:p>
    <w:p w14:paraId="55EF3819" w14:textId="77777777" w:rsidR="00C40A6F" w:rsidRDefault="00000000">
      <w:r>
        <w:rPr>
          <w:b/>
        </w:rPr>
        <w:t xml:space="preserve">            Disease: </w:t>
      </w:r>
      <w:r>
        <w:t>mucopolysaccharidosis type IIIC (is_implicated_in)</w:t>
      </w:r>
    </w:p>
    <w:p w14:paraId="554800CE" w14:textId="77777777" w:rsidR="00C40A6F" w:rsidRDefault="00000000">
      <w:r>
        <w:rPr>
          <w:b/>
        </w:rPr>
        <w:t xml:space="preserve">            References: </w:t>
      </w:r>
      <w:hyperlink r:id="rId588">
        <w:r>
          <w:rPr>
            <w:color w:val="0563C1"/>
            <w:u w:val="single"/>
          </w:rPr>
          <w:t>PMID:38238109</w:t>
        </w:r>
      </w:hyperlink>
    </w:p>
    <w:p w14:paraId="4653C3FD" w14:textId="77777777" w:rsidR="00C40A6F" w:rsidRDefault="00C40A6F"/>
    <w:p w14:paraId="1692A2FF" w14:textId="77777777" w:rsidR="00C40A6F" w:rsidRDefault="00000000">
      <w:r>
        <w:rPr>
          <w:b/>
        </w:rPr>
        <w:t>525. HIBADH</w:t>
      </w:r>
    </w:p>
    <w:p w14:paraId="1283BB33" w14:textId="77777777" w:rsidR="00C40A6F" w:rsidRDefault="00000000">
      <w:r>
        <w:rPr>
          <w:b/>
        </w:rPr>
        <w:t xml:space="preserve">    Species 1: Drosophila melanogaster</w:t>
      </w:r>
    </w:p>
    <w:p w14:paraId="62B14D98" w14:textId="77777777" w:rsidR="00C40A6F" w:rsidRDefault="00000000">
      <w:r>
        <w:rPr>
          <w:b/>
        </w:rPr>
        <w:t xml:space="preserve">            Disease: </w:t>
      </w:r>
      <w:r>
        <w:t>amino acid metabolic disorder (is_implicated_in)</w:t>
      </w:r>
    </w:p>
    <w:p w14:paraId="46FAB7A8" w14:textId="77777777" w:rsidR="00C40A6F" w:rsidRDefault="00000000">
      <w:r>
        <w:rPr>
          <w:b/>
        </w:rPr>
        <w:t xml:space="preserve">            References: </w:t>
      </w:r>
      <w:hyperlink r:id="rId589">
        <w:r>
          <w:rPr>
            <w:color w:val="0563C1"/>
            <w:u w:val="single"/>
          </w:rPr>
          <w:t>PMID:38416643</w:t>
        </w:r>
      </w:hyperlink>
    </w:p>
    <w:p w14:paraId="1B64700A" w14:textId="77777777" w:rsidR="00C40A6F" w:rsidRDefault="00C40A6F"/>
    <w:p w14:paraId="772AF876" w14:textId="77777777" w:rsidR="00C40A6F" w:rsidRDefault="00000000">
      <w:r>
        <w:rPr>
          <w:b/>
        </w:rPr>
        <w:t>526. HIBCH</w:t>
      </w:r>
    </w:p>
    <w:p w14:paraId="468AB5FC" w14:textId="77777777" w:rsidR="00C40A6F" w:rsidRDefault="00000000">
      <w:r>
        <w:rPr>
          <w:b/>
        </w:rPr>
        <w:t xml:space="preserve">    Species 1: Drosophila melanogaster</w:t>
      </w:r>
    </w:p>
    <w:p w14:paraId="52746CC5" w14:textId="77777777" w:rsidR="00C40A6F" w:rsidRDefault="00000000">
      <w:r>
        <w:rPr>
          <w:b/>
        </w:rPr>
        <w:t xml:space="preserve">            Disease: </w:t>
      </w:r>
      <w:r>
        <w:t>amino acid metabolic disorder (is_implicated_in)</w:t>
      </w:r>
    </w:p>
    <w:p w14:paraId="577DB4CE" w14:textId="77777777" w:rsidR="00C40A6F" w:rsidRDefault="00000000">
      <w:r>
        <w:rPr>
          <w:b/>
        </w:rPr>
        <w:t xml:space="preserve">            References: </w:t>
      </w:r>
      <w:hyperlink r:id="rId590">
        <w:r>
          <w:rPr>
            <w:color w:val="0563C1"/>
            <w:u w:val="single"/>
          </w:rPr>
          <w:t>PMID:38416643</w:t>
        </w:r>
      </w:hyperlink>
    </w:p>
    <w:p w14:paraId="0C8E2A9D" w14:textId="77777777" w:rsidR="00C40A6F" w:rsidRDefault="00C40A6F"/>
    <w:p w14:paraId="45059277" w14:textId="77777777" w:rsidR="00C40A6F" w:rsidRDefault="00000000">
      <w:r>
        <w:rPr>
          <w:b/>
        </w:rPr>
        <w:t>527. HJV</w:t>
      </w:r>
    </w:p>
    <w:p w14:paraId="01D0B960" w14:textId="77777777" w:rsidR="00C40A6F" w:rsidRDefault="00000000">
      <w:r>
        <w:rPr>
          <w:b/>
        </w:rPr>
        <w:t xml:space="preserve">    Species 1: Mus musculus</w:t>
      </w:r>
    </w:p>
    <w:p w14:paraId="3F6438B2" w14:textId="77777777" w:rsidR="00C40A6F" w:rsidRDefault="00000000">
      <w:r>
        <w:rPr>
          <w:b/>
        </w:rPr>
        <w:t xml:space="preserve">            Disease: </w:t>
      </w:r>
      <w:r>
        <w:t>hemochromatosis type 2A (is_implicated_in)</w:t>
      </w:r>
    </w:p>
    <w:p w14:paraId="02DFCD93" w14:textId="77777777" w:rsidR="00C40A6F" w:rsidRDefault="00000000">
      <w:r>
        <w:rPr>
          <w:b/>
        </w:rPr>
        <w:t xml:space="preserve">            References: </w:t>
      </w:r>
      <w:hyperlink r:id="rId591">
        <w:r>
          <w:rPr>
            <w:color w:val="0563C1"/>
            <w:u w:val="single"/>
          </w:rPr>
          <w:t>PMID:16075059</w:t>
        </w:r>
      </w:hyperlink>
    </w:p>
    <w:p w14:paraId="5EDE40C4" w14:textId="77777777" w:rsidR="00C40A6F" w:rsidRDefault="00000000">
      <w:r>
        <w:rPr>
          <w:b/>
        </w:rPr>
        <w:t xml:space="preserve">            Disease: </w:t>
      </w:r>
      <w:r>
        <w:t>hemochromatosis type 2A (is_implicated_in)</w:t>
      </w:r>
    </w:p>
    <w:p w14:paraId="0F677A2C" w14:textId="77777777" w:rsidR="00C40A6F" w:rsidRDefault="00000000">
      <w:r>
        <w:rPr>
          <w:b/>
        </w:rPr>
        <w:t xml:space="preserve">            References: </w:t>
      </w:r>
      <w:hyperlink r:id="rId592">
        <w:r>
          <w:rPr>
            <w:color w:val="0563C1"/>
            <w:u w:val="single"/>
          </w:rPr>
          <w:t>PMID:16075058</w:t>
        </w:r>
      </w:hyperlink>
    </w:p>
    <w:p w14:paraId="0FC6A1BC" w14:textId="77777777" w:rsidR="00C40A6F" w:rsidRDefault="00C40A6F"/>
    <w:p w14:paraId="5237622B" w14:textId="77777777" w:rsidR="00C40A6F" w:rsidRDefault="00000000">
      <w:r>
        <w:rPr>
          <w:b/>
        </w:rPr>
        <w:t>528. HK1</w:t>
      </w:r>
    </w:p>
    <w:p w14:paraId="31BDE04B" w14:textId="77777777" w:rsidR="00C40A6F" w:rsidRDefault="00000000">
      <w:r>
        <w:t xml:space="preserve">    No disease associations found with paper-like references for selected species.</w:t>
      </w:r>
    </w:p>
    <w:p w14:paraId="5C525A76" w14:textId="77777777" w:rsidR="00C40A6F" w:rsidRDefault="00C40A6F"/>
    <w:p w14:paraId="5E654A11" w14:textId="77777777" w:rsidR="00C40A6F" w:rsidRDefault="00000000">
      <w:r>
        <w:rPr>
          <w:b/>
        </w:rPr>
        <w:t>529. HLCS</w:t>
      </w:r>
    </w:p>
    <w:p w14:paraId="6ED748E9" w14:textId="77777777" w:rsidR="00C40A6F" w:rsidRDefault="00000000">
      <w:r>
        <w:t xml:space="preserve">    No disease associations found with paper-like references for selected species.</w:t>
      </w:r>
    </w:p>
    <w:p w14:paraId="54151192" w14:textId="77777777" w:rsidR="00C40A6F" w:rsidRDefault="00C40A6F"/>
    <w:p w14:paraId="475002DA" w14:textId="77777777" w:rsidR="00C40A6F" w:rsidRDefault="00000000">
      <w:r>
        <w:rPr>
          <w:b/>
        </w:rPr>
        <w:t>530. HMBS</w:t>
      </w:r>
    </w:p>
    <w:p w14:paraId="638A45DA" w14:textId="77777777" w:rsidR="00C40A6F" w:rsidRDefault="00000000">
      <w:r>
        <w:rPr>
          <w:b/>
        </w:rPr>
        <w:t xml:space="preserve">    Species 1: Mus musculus</w:t>
      </w:r>
    </w:p>
    <w:p w14:paraId="4AA6A22C" w14:textId="77777777" w:rsidR="00C40A6F" w:rsidRDefault="00000000">
      <w:r>
        <w:rPr>
          <w:b/>
        </w:rPr>
        <w:t xml:space="preserve">            Disease: </w:t>
      </w:r>
      <w:r>
        <w:t>acute intermittent porphyria (is_implicated_in)</w:t>
      </w:r>
    </w:p>
    <w:p w14:paraId="75A853FD" w14:textId="77777777" w:rsidR="00C40A6F" w:rsidRDefault="00000000">
      <w:r>
        <w:rPr>
          <w:b/>
        </w:rPr>
        <w:t xml:space="preserve">            References: </w:t>
      </w:r>
      <w:hyperlink r:id="rId593">
        <w:r>
          <w:rPr>
            <w:color w:val="0563C1"/>
            <w:u w:val="single"/>
          </w:rPr>
          <w:t>PMID:8563760</w:t>
        </w:r>
      </w:hyperlink>
    </w:p>
    <w:p w14:paraId="55AB013A" w14:textId="77777777" w:rsidR="00C40A6F" w:rsidRDefault="00000000">
      <w:r>
        <w:rPr>
          <w:b/>
        </w:rPr>
        <w:t xml:space="preserve">            Disease: </w:t>
      </w:r>
      <w:r>
        <w:t>acute intermittent porphyria (is_implicated_in)</w:t>
      </w:r>
    </w:p>
    <w:p w14:paraId="1C5AF2B4" w14:textId="77777777" w:rsidR="00C40A6F" w:rsidRDefault="00000000">
      <w:r>
        <w:rPr>
          <w:b/>
        </w:rPr>
        <w:t xml:space="preserve">            References: </w:t>
      </w:r>
      <w:hyperlink r:id="rId594">
        <w:r>
          <w:rPr>
            <w:color w:val="0563C1"/>
            <w:u w:val="single"/>
          </w:rPr>
          <w:t>PMID:30615115</w:t>
        </w:r>
      </w:hyperlink>
    </w:p>
    <w:p w14:paraId="681D94B1" w14:textId="77777777" w:rsidR="00C40A6F" w:rsidRDefault="00C40A6F"/>
    <w:p w14:paraId="51DE3812" w14:textId="77777777" w:rsidR="00C40A6F" w:rsidRDefault="00000000">
      <w:r>
        <w:rPr>
          <w:b/>
        </w:rPr>
        <w:t>531. HMGCL</w:t>
      </w:r>
    </w:p>
    <w:p w14:paraId="5519E859" w14:textId="77777777" w:rsidR="00C40A6F" w:rsidRDefault="00000000">
      <w:r>
        <w:rPr>
          <w:b/>
        </w:rPr>
        <w:t xml:space="preserve">    Species 1: Drosophila melanogaster</w:t>
      </w:r>
    </w:p>
    <w:p w14:paraId="5DF3880E" w14:textId="77777777" w:rsidR="00C40A6F" w:rsidRDefault="00000000">
      <w:r>
        <w:rPr>
          <w:b/>
        </w:rPr>
        <w:t xml:space="preserve">            Disease: </w:t>
      </w:r>
      <w:r>
        <w:t>amino acid metabolic disorder (is_implicated_in)</w:t>
      </w:r>
    </w:p>
    <w:p w14:paraId="62B7663D" w14:textId="77777777" w:rsidR="00C40A6F" w:rsidRDefault="00000000">
      <w:r>
        <w:rPr>
          <w:b/>
        </w:rPr>
        <w:t xml:space="preserve">            References: </w:t>
      </w:r>
      <w:hyperlink r:id="rId595">
        <w:r>
          <w:rPr>
            <w:color w:val="0563C1"/>
            <w:u w:val="single"/>
          </w:rPr>
          <w:t>PMID:38416643</w:t>
        </w:r>
      </w:hyperlink>
    </w:p>
    <w:p w14:paraId="30DA143E" w14:textId="77777777" w:rsidR="00C40A6F" w:rsidRDefault="00C40A6F"/>
    <w:p w14:paraId="39475F72" w14:textId="77777777" w:rsidR="00C40A6F" w:rsidRDefault="00000000">
      <w:r>
        <w:rPr>
          <w:b/>
        </w:rPr>
        <w:t>532. HMGCS2</w:t>
      </w:r>
    </w:p>
    <w:p w14:paraId="022578DA" w14:textId="77777777" w:rsidR="00C40A6F" w:rsidRDefault="00000000">
      <w:r>
        <w:rPr>
          <w:b/>
        </w:rPr>
        <w:t xml:space="preserve">    Species 1: Mus musculus</w:t>
      </w:r>
    </w:p>
    <w:p w14:paraId="7299EDE7" w14:textId="77777777" w:rsidR="00C40A6F" w:rsidRDefault="00000000">
      <w:r>
        <w:rPr>
          <w:b/>
        </w:rPr>
        <w:t xml:space="preserve">            Disease: </w:t>
      </w:r>
      <w:r>
        <w:t>HMG-CoA synthase 2 deficiency (is_implicated_in)</w:t>
      </w:r>
    </w:p>
    <w:p w14:paraId="1648A54B" w14:textId="77777777" w:rsidR="00C40A6F" w:rsidRDefault="00000000">
      <w:r>
        <w:rPr>
          <w:b/>
        </w:rPr>
        <w:t xml:space="preserve">            References: </w:t>
      </w:r>
      <w:hyperlink r:id="rId596">
        <w:r>
          <w:rPr>
            <w:color w:val="0563C1"/>
            <w:u w:val="single"/>
          </w:rPr>
          <w:t>PMID:35421611</w:t>
        </w:r>
      </w:hyperlink>
    </w:p>
    <w:p w14:paraId="7BF9E7B6" w14:textId="77777777" w:rsidR="00C40A6F" w:rsidRDefault="00C40A6F"/>
    <w:p w14:paraId="3D3B3D89" w14:textId="77777777" w:rsidR="00C40A6F" w:rsidRDefault="00000000">
      <w:r>
        <w:rPr>
          <w:b/>
        </w:rPr>
        <w:t>533. HMOX1</w:t>
      </w:r>
    </w:p>
    <w:p w14:paraId="24B47388" w14:textId="77777777" w:rsidR="00C40A6F" w:rsidRDefault="00000000">
      <w:r>
        <w:rPr>
          <w:b/>
        </w:rPr>
        <w:t xml:space="preserve">    Species 1: Mus musculus</w:t>
      </w:r>
    </w:p>
    <w:p w14:paraId="39C0FC2D" w14:textId="77777777" w:rsidR="00C40A6F" w:rsidRDefault="00000000">
      <w:r>
        <w:rPr>
          <w:b/>
        </w:rPr>
        <w:t xml:space="preserve">            Disease: </w:t>
      </w:r>
      <w:r>
        <w:t>malaria (is_implicated_in)</w:t>
      </w:r>
    </w:p>
    <w:p w14:paraId="3B972709" w14:textId="77777777" w:rsidR="00C40A6F" w:rsidRDefault="00000000">
      <w:r>
        <w:rPr>
          <w:b/>
        </w:rPr>
        <w:t xml:space="preserve">            References: </w:t>
      </w:r>
      <w:hyperlink r:id="rId597">
        <w:r>
          <w:rPr>
            <w:color w:val="0563C1"/>
            <w:u w:val="single"/>
          </w:rPr>
          <w:t>PMID:19706490</w:t>
        </w:r>
      </w:hyperlink>
    </w:p>
    <w:p w14:paraId="30C15232" w14:textId="77777777" w:rsidR="00C40A6F" w:rsidRDefault="00000000">
      <w:r>
        <w:rPr>
          <w:b/>
        </w:rPr>
        <w:t xml:space="preserve">            Disease: </w:t>
      </w:r>
      <w:r>
        <w:t>hemochromatosis (is_implicated_in)</w:t>
      </w:r>
    </w:p>
    <w:p w14:paraId="037B1E69" w14:textId="77777777" w:rsidR="00C40A6F" w:rsidRDefault="00000000">
      <w:r>
        <w:rPr>
          <w:b/>
        </w:rPr>
        <w:t xml:space="preserve">            References: </w:t>
      </w:r>
      <w:hyperlink r:id="rId598">
        <w:r>
          <w:rPr>
            <w:color w:val="0563C1"/>
            <w:u w:val="single"/>
          </w:rPr>
          <w:t>PMID:9380735</w:t>
        </w:r>
      </w:hyperlink>
    </w:p>
    <w:p w14:paraId="254A583F" w14:textId="77777777" w:rsidR="00C40A6F" w:rsidRDefault="00C40A6F"/>
    <w:p w14:paraId="302821E9" w14:textId="77777777" w:rsidR="00C40A6F" w:rsidRDefault="00000000">
      <w:r>
        <w:rPr>
          <w:b/>
        </w:rPr>
        <w:t>534. HNF1A</w:t>
      </w:r>
    </w:p>
    <w:p w14:paraId="0EA9A3E4" w14:textId="77777777" w:rsidR="00C40A6F" w:rsidRDefault="00000000">
      <w:r>
        <w:rPr>
          <w:b/>
        </w:rPr>
        <w:t xml:space="preserve">    Species 1: Mus musculus</w:t>
      </w:r>
    </w:p>
    <w:p w14:paraId="1D0116CE" w14:textId="77777777" w:rsidR="00C40A6F" w:rsidRDefault="00000000">
      <w:r>
        <w:rPr>
          <w:b/>
        </w:rPr>
        <w:t xml:space="preserve">            Disease: </w:t>
      </w:r>
      <w:r>
        <w:t>phenylketonuria (is_implicated_in)</w:t>
      </w:r>
    </w:p>
    <w:p w14:paraId="4DD4A06C" w14:textId="77777777" w:rsidR="00C40A6F" w:rsidRDefault="00000000">
      <w:r>
        <w:rPr>
          <w:b/>
        </w:rPr>
        <w:t xml:space="preserve">            References: </w:t>
      </w:r>
      <w:hyperlink r:id="rId599">
        <w:r>
          <w:rPr>
            <w:color w:val="0563C1"/>
            <w:u w:val="single"/>
          </w:rPr>
          <w:t>PMID:8598044</w:t>
        </w:r>
      </w:hyperlink>
    </w:p>
    <w:p w14:paraId="711B22ED" w14:textId="77777777" w:rsidR="00C40A6F" w:rsidRDefault="00000000">
      <w:r>
        <w:rPr>
          <w:b/>
        </w:rPr>
        <w:t xml:space="preserve">            Disease: </w:t>
      </w:r>
      <w:r>
        <w:t>maturity-onset diabetes of the young type 3 (is_implicated_in)</w:t>
      </w:r>
    </w:p>
    <w:p w14:paraId="3917DA2E" w14:textId="77777777" w:rsidR="00C40A6F" w:rsidRDefault="00000000">
      <w:r>
        <w:rPr>
          <w:b/>
        </w:rPr>
        <w:t xml:space="preserve">            References: </w:t>
      </w:r>
      <w:hyperlink r:id="rId600">
        <w:r>
          <w:rPr>
            <w:color w:val="0563C1"/>
            <w:u w:val="single"/>
          </w:rPr>
          <w:t>PMID:9566924</w:t>
        </w:r>
      </w:hyperlink>
    </w:p>
    <w:p w14:paraId="6319E8C1" w14:textId="77777777" w:rsidR="00C40A6F" w:rsidRDefault="00000000">
      <w:r>
        <w:rPr>
          <w:b/>
        </w:rPr>
        <w:t xml:space="preserve">            Disease: </w:t>
      </w:r>
      <w:r>
        <w:t>type 2 diabetes mellitus (is_implicated_in)</w:t>
      </w:r>
    </w:p>
    <w:p w14:paraId="74033057" w14:textId="77777777" w:rsidR="00C40A6F" w:rsidRDefault="00000000">
      <w:r>
        <w:rPr>
          <w:b/>
        </w:rPr>
        <w:t xml:space="preserve">            References: </w:t>
      </w:r>
      <w:hyperlink r:id="rId601">
        <w:r>
          <w:rPr>
            <w:color w:val="0563C1"/>
            <w:u w:val="single"/>
          </w:rPr>
          <w:t>PMID:9566924</w:t>
        </w:r>
      </w:hyperlink>
    </w:p>
    <w:p w14:paraId="39627FF4" w14:textId="77777777" w:rsidR="00C40A6F" w:rsidRDefault="00C40A6F"/>
    <w:p w14:paraId="12D38158" w14:textId="77777777" w:rsidR="00C40A6F" w:rsidRDefault="00000000">
      <w:r>
        <w:rPr>
          <w:b/>
        </w:rPr>
        <w:t>535. HNF1B</w:t>
      </w:r>
    </w:p>
    <w:p w14:paraId="5715CE4E" w14:textId="77777777" w:rsidR="00C40A6F" w:rsidRDefault="00000000">
      <w:r>
        <w:t xml:space="preserve">    No disease associations found with paper-like references for selected species.</w:t>
      </w:r>
    </w:p>
    <w:p w14:paraId="7A986F28" w14:textId="77777777" w:rsidR="00C40A6F" w:rsidRDefault="00C40A6F"/>
    <w:p w14:paraId="44ED5628" w14:textId="77777777" w:rsidR="00C40A6F" w:rsidRDefault="00000000">
      <w:r>
        <w:rPr>
          <w:b/>
        </w:rPr>
        <w:lastRenderedPageBreak/>
        <w:t>536. HNF4A</w:t>
      </w:r>
    </w:p>
    <w:p w14:paraId="600F037D" w14:textId="77777777" w:rsidR="00C40A6F" w:rsidRDefault="00000000">
      <w:r>
        <w:rPr>
          <w:b/>
        </w:rPr>
        <w:t xml:space="preserve">    Species 1: Mus musculus</w:t>
      </w:r>
    </w:p>
    <w:p w14:paraId="3B05ACC6" w14:textId="77777777" w:rsidR="00C40A6F" w:rsidRDefault="00000000">
      <w:r>
        <w:rPr>
          <w:b/>
        </w:rPr>
        <w:t xml:space="preserve">            Disease: </w:t>
      </w:r>
      <w:r>
        <w:t>maturity-onset diabetes of the young type 1 (is_implicated_in)</w:t>
      </w:r>
    </w:p>
    <w:p w14:paraId="63C20404" w14:textId="77777777" w:rsidR="00C40A6F" w:rsidRDefault="00000000">
      <w:r>
        <w:rPr>
          <w:b/>
        </w:rPr>
        <w:t xml:space="preserve">            References: </w:t>
      </w:r>
      <w:hyperlink r:id="rId602">
        <w:r>
          <w:rPr>
            <w:color w:val="0563C1"/>
            <w:u w:val="single"/>
          </w:rPr>
          <w:t>PMID:16377800</w:t>
        </w:r>
      </w:hyperlink>
    </w:p>
    <w:p w14:paraId="2520F05C" w14:textId="77777777" w:rsidR="00C40A6F" w:rsidRDefault="00000000">
      <w:r>
        <w:rPr>
          <w:b/>
        </w:rPr>
        <w:t xml:space="preserve">            Disease: </w:t>
      </w:r>
      <w:r>
        <w:t>Fanconi syndrome (is_implicated_in)</w:t>
      </w:r>
    </w:p>
    <w:p w14:paraId="7BB1CA44" w14:textId="77777777" w:rsidR="00C40A6F" w:rsidRDefault="00000000">
      <w:r>
        <w:rPr>
          <w:b/>
        </w:rPr>
        <w:t xml:space="preserve">            References: </w:t>
      </w:r>
      <w:hyperlink r:id="rId603">
        <w:r>
          <w:rPr>
            <w:color w:val="0563C1"/>
            <w:u w:val="single"/>
          </w:rPr>
          <w:t>PMID:30046000</w:t>
        </w:r>
      </w:hyperlink>
    </w:p>
    <w:p w14:paraId="6EA99287" w14:textId="77777777" w:rsidR="00C40A6F" w:rsidRDefault="00C40A6F"/>
    <w:p w14:paraId="7A6740BF" w14:textId="77777777" w:rsidR="00C40A6F" w:rsidRDefault="00000000">
      <w:r>
        <w:rPr>
          <w:b/>
        </w:rPr>
        <w:t>537. HOGA1</w:t>
      </w:r>
    </w:p>
    <w:p w14:paraId="662BDB64" w14:textId="77777777" w:rsidR="00C40A6F" w:rsidRDefault="00000000">
      <w:r>
        <w:rPr>
          <w:b/>
        </w:rPr>
        <w:t xml:space="preserve">    Species 1: Mus musculus</w:t>
      </w:r>
    </w:p>
    <w:p w14:paraId="3B8C7CD8" w14:textId="77777777" w:rsidR="00C40A6F" w:rsidRDefault="00000000">
      <w:r>
        <w:rPr>
          <w:b/>
        </w:rPr>
        <w:t xml:space="preserve">            Disease: </w:t>
      </w:r>
      <w:r>
        <w:t>primary hyperoxaluria (is_implicated_in)</w:t>
      </w:r>
    </w:p>
    <w:p w14:paraId="179E4B6E" w14:textId="77777777" w:rsidR="00C40A6F" w:rsidRDefault="00000000">
      <w:r>
        <w:rPr>
          <w:b/>
        </w:rPr>
        <w:t xml:space="preserve">            References: </w:t>
      </w:r>
      <w:hyperlink r:id="rId604">
        <w:r>
          <w:rPr>
            <w:color w:val="0563C1"/>
            <w:u w:val="single"/>
          </w:rPr>
          <w:t>PMID:26428388</w:t>
        </w:r>
      </w:hyperlink>
    </w:p>
    <w:p w14:paraId="2EC07016" w14:textId="77777777" w:rsidR="00C40A6F" w:rsidRDefault="00C40A6F"/>
    <w:p w14:paraId="2798CD84" w14:textId="77777777" w:rsidR="00C40A6F" w:rsidRDefault="00000000">
      <w:r>
        <w:rPr>
          <w:b/>
        </w:rPr>
        <w:t>538. HPD</w:t>
      </w:r>
    </w:p>
    <w:p w14:paraId="2C110C68" w14:textId="77777777" w:rsidR="00C40A6F" w:rsidRDefault="00000000">
      <w:r>
        <w:rPr>
          <w:b/>
        </w:rPr>
        <w:t xml:space="preserve">    Species 1: Drosophila melanogaster</w:t>
      </w:r>
    </w:p>
    <w:p w14:paraId="2515C840" w14:textId="77777777" w:rsidR="00C40A6F" w:rsidRDefault="00000000">
      <w:r>
        <w:rPr>
          <w:b/>
        </w:rPr>
        <w:t xml:space="preserve">            Disease: </w:t>
      </w:r>
      <w:r>
        <w:t>tyrosinemia type III (is_implicated_in)</w:t>
      </w:r>
    </w:p>
    <w:p w14:paraId="4FB00A41" w14:textId="77777777" w:rsidR="00C40A6F" w:rsidRDefault="00000000">
      <w:r>
        <w:rPr>
          <w:b/>
        </w:rPr>
        <w:t xml:space="preserve">            References: </w:t>
      </w:r>
      <w:hyperlink r:id="rId605">
        <w:r>
          <w:rPr>
            <w:color w:val="0563C1"/>
            <w:u w:val="single"/>
          </w:rPr>
          <w:t>PMID:38416643</w:t>
        </w:r>
      </w:hyperlink>
    </w:p>
    <w:p w14:paraId="2F8632A3" w14:textId="77777777" w:rsidR="00C40A6F" w:rsidRDefault="00C40A6F"/>
    <w:p w14:paraId="4A515495" w14:textId="77777777" w:rsidR="00C40A6F" w:rsidRDefault="00000000">
      <w:r>
        <w:rPr>
          <w:b/>
        </w:rPr>
        <w:t>539. HPGD</w:t>
      </w:r>
    </w:p>
    <w:p w14:paraId="2D26A8E7" w14:textId="77777777" w:rsidR="00C40A6F" w:rsidRDefault="00000000">
      <w:r>
        <w:t xml:space="preserve">    No disease associations found with paper-like references for selected species.</w:t>
      </w:r>
    </w:p>
    <w:p w14:paraId="3F2A786A" w14:textId="77777777" w:rsidR="00C40A6F" w:rsidRDefault="00C40A6F"/>
    <w:p w14:paraId="5B5A53D2" w14:textId="77777777" w:rsidR="00C40A6F" w:rsidRDefault="00000000">
      <w:r>
        <w:rPr>
          <w:b/>
        </w:rPr>
        <w:t>540. HPRT1</w:t>
      </w:r>
    </w:p>
    <w:p w14:paraId="334E8CE9" w14:textId="77777777" w:rsidR="00C40A6F" w:rsidRDefault="00000000">
      <w:r>
        <w:rPr>
          <w:b/>
        </w:rPr>
        <w:t xml:space="preserve">    Species 1: Mus musculus</w:t>
      </w:r>
    </w:p>
    <w:p w14:paraId="67809684" w14:textId="77777777" w:rsidR="00C40A6F" w:rsidRDefault="00000000">
      <w:r>
        <w:rPr>
          <w:b/>
        </w:rPr>
        <w:t xml:space="preserve">            Disease: </w:t>
      </w:r>
      <w:r>
        <w:t>Lesch-Nyhan syndrome (is_implicated_in)</w:t>
      </w:r>
    </w:p>
    <w:p w14:paraId="4B1B37EB" w14:textId="77777777" w:rsidR="00C40A6F" w:rsidRDefault="00000000">
      <w:r>
        <w:rPr>
          <w:b/>
        </w:rPr>
        <w:t xml:space="preserve">            References: </w:t>
      </w:r>
      <w:hyperlink r:id="rId606">
        <w:r>
          <w:rPr>
            <w:color w:val="0563C1"/>
            <w:u w:val="single"/>
          </w:rPr>
          <w:t>PMID:7509865</w:t>
        </w:r>
      </w:hyperlink>
    </w:p>
    <w:p w14:paraId="6E3D16C6" w14:textId="77777777" w:rsidR="00C40A6F" w:rsidRDefault="00000000">
      <w:r>
        <w:rPr>
          <w:b/>
        </w:rPr>
        <w:t xml:space="preserve">            Disease: </w:t>
      </w:r>
      <w:r>
        <w:t>Lesch-Nyhan syndrome (is_implicated_in)</w:t>
      </w:r>
    </w:p>
    <w:p w14:paraId="389F930E" w14:textId="77777777" w:rsidR="00C40A6F" w:rsidRDefault="00000000">
      <w:r>
        <w:rPr>
          <w:b/>
        </w:rPr>
        <w:lastRenderedPageBreak/>
        <w:t xml:space="preserve">            References: </w:t>
      </w:r>
      <w:hyperlink r:id="rId607">
        <w:r>
          <w:rPr>
            <w:color w:val="0563C1"/>
            <w:u w:val="single"/>
          </w:rPr>
          <w:t>PMID:11297820</w:t>
        </w:r>
      </w:hyperlink>
    </w:p>
    <w:p w14:paraId="5CD953EE" w14:textId="77777777" w:rsidR="00C40A6F" w:rsidRDefault="00C40A6F"/>
    <w:p w14:paraId="1875B51E" w14:textId="77777777" w:rsidR="00C40A6F" w:rsidRDefault="00000000">
      <w:r>
        <w:rPr>
          <w:b/>
        </w:rPr>
        <w:t>541. HPS1</w:t>
      </w:r>
    </w:p>
    <w:p w14:paraId="76B209B3" w14:textId="77777777" w:rsidR="00C40A6F" w:rsidRDefault="00000000">
      <w:r>
        <w:rPr>
          <w:b/>
        </w:rPr>
        <w:t xml:space="preserve">    Species 1: Mus musculus</w:t>
      </w:r>
    </w:p>
    <w:p w14:paraId="272B1502" w14:textId="77777777" w:rsidR="00C40A6F" w:rsidRDefault="00000000">
      <w:r>
        <w:rPr>
          <w:b/>
        </w:rPr>
        <w:t xml:space="preserve">            Disease: </w:t>
      </w:r>
      <w:r>
        <w:t>Hermansky-Pudlak syndrome 1 (is_implicated_in)</w:t>
      </w:r>
    </w:p>
    <w:p w14:paraId="3AD1C6AB" w14:textId="77777777" w:rsidR="00C40A6F" w:rsidRDefault="00000000">
      <w:r>
        <w:rPr>
          <w:b/>
        </w:rPr>
        <w:t xml:space="preserve">            References: </w:t>
      </w:r>
      <w:hyperlink r:id="rId608">
        <w:r>
          <w:rPr>
            <w:color w:val="0563C1"/>
            <w:u w:val="single"/>
          </w:rPr>
          <w:t>PMID:12445206</w:t>
        </w:r>
      </w:hyperlink>
    </w:p>
    <w:p w14:paraId="1CBF58E7" w14:textId="77777777" w:rsidR="00C40A6F" w:rsidRDefault="00000000">
      <w:r>
        <w:rPr>
          <w:b/>
        </w:rPr>
        <w:t xml:space="preserve">            Disease: </w:t>
      </w:r>
      <w:r>
        <w:t>Hermansky-Pudlak syndrome 1 (is_implicated_in)</w:t>
      </w:r>
    </w:p>
    <w:p w14:paraId="73C25408" w14:textId="77777777" w:rsidR="00C40A6F" w:rsidRDefault="00000000">
      <w:r>
        <w:rPr>
          <w:b/>
        </w:rPr>
        <w:t xml:space="preserve">            References: </w:t>
      </w:r>
      <w:hyperlink r:id="rId609">
        <w:r>
          <w:rPr>
            <w:color w:val="0563C1"/>
            <w:u w:val="single"/>
          </w:rPr>
          <w:t>PMID:6232310</w:t>
        </w:r>
      </w:hyperlink>
    </w:p>
    <w:p w14:paraId="011EA701" w14:textId="77777777" w:rsidR="00C40A6F" w:rsidRDefault="00000000">
      <w:r>
        <w:rPr>
          <w:b/>
        </w:rPr>
        <w:t xml:space="preserve">            Disease: </w:t>
      </w:r>
      <w:r>
        <w:t>platelet storage pool deficiency (is_implicated_in)</w:t>
      </w:r>
    </w:p>
    <w:p w14:paraId="0FF97AA7" w14:textId="77777777" w:rsidR="00C40A6F" w:rsidRDefault="00000000">
      <w:r>
        <w:rPr>
          <w:b/>
        </w:rPr>
        <w:t xml:space="preserve">            References: </w:t>
      </w:r>
      <w:hyperlink r:id="rId610">
        <w:r>
          <w:rPr>
            <w:color w:val="0563C1"/>
            <w:u w:val="single"/>
          </w:rPr>
          <w:t>PMID:6696991</w:t>
        </w:r>
      </w:hyperlink>
    </w:p>
    <w:p w14:paraId="70E30F5D" w14:textId="77777777" w:rsidR="00C40A6F" w:rsidRDefault="00000000">
      <w:r>
        <w:rPr>
          <w:b/>
        </w:rPr>
        <w:t xml:space="preserve">    Species 2: Danio rerio</w:t>
      </w:r>
    </w:p>
    <w:p w14:paraId="51D15F0E" w14:textId="77777777" w:rsidR="00C40A6F" w:rsidRDefault="00000000">
      <w:r>
        <w:rPr>
          <w:b/>
        </w:rPr>
        <w:t xml:space="preserve">            Disease: </w:t>
      </w:r>
      <w:r>
        <w:t>proteinuria (is_implicated_in)</w:t>
      </w:r>
    </w:p>
    <w:p w14:paraId="68386C7B" w14:textId="77777777" w:rsidR="00C40A6F" w:rsidRDefault="00000000">
      <w:r>
        <w:rPr>
          <w:b/>
        </w:rPr>
        <w:t xml:space="preserve">            References: </w:t>
      </w:r>
      <w:hyperlink r:id="rId611">
        <w:r>
          <w:rPr>
            <w:color w:val="0563C1"/>
            <w:u w:val="single"/>
          </w:rPr>
          <w:t>PMID:31776394</w:t>
        </w:r>
      </w:hyperlink>
    </w:p>
    <w:p w14:paraId="57A6A710" w14:textId="77777777" w:rsidR="00C40A6F" w:rsidRDefault="00C40A6F"/>
    <w:p w14:paraId="2F63FEBC" w14:textId="77777777" w:rsidR="00C40A6F" w:rsidRDefault="00000000">
      <w:r>
        <w:rPr>
          <w:b/>
        </w:rPr>
        <w:t>542. HPS3</w:t>
      </w:r>
    </w:p>
    <w:p w14:paraId="2A3037AF" w14:textId="77777777" w:rsidR="00C40A6F" w:rsidRDefault="00000000">
      <w:r>
        <w:rPr>
          <w:b/>
        </w:rPr>
        <w:t xml:space="preserve">    Species 1: Mus musculus</w:t>
      </w:r>
    </w:p>
    <w:p w14:paraId="16D4EFB2" w14:textId="77777777" w:rsidR="00C40A6F" w:rsidRDefault="00000000">
      <w:r>
        <w:rPr>
          <w:b/>
        </w:rPr>
        <w:t xml:space="preserve">            Disease: </w:t>
      </w:r>
      <w:r>
        <w:t>Hermansky-Pudlak syndrome 3 (is_implicated_in)</w:t>
      </w:r>
    </w:p>
    <w:p w14:paraId="01FC3F35" w14:textId="77777777" w:rsidR="00C40A6F" w:rsidRDefault="00000000">
      <w:r>
        <w:rPr>
          <w:b/>
        </w:rPr>
        <w:t xml:space="preserve">            References: </w:t>
      </w:r>
      <w:hyperlink r:id="rId612">
        <w:r>
          <w:rPr>
            <w:color w:val="0563C1"/>
            <w:u w:val="single"/>
          </w:rPr>
          <w:t>PMID:3408670</w:t>
        </w:r>
      </w:hyperlink>
    </w:p>
    <w:p w14:paraId="451188EE" w14:textId="77777777" w:rsidR="00C40A6F" w:rsidRDefault="00000000">
      <w:r>
        <w:rPr>
          <w:b/>
        </w:rPr>
        <w:t xml:space="preserve">            Disease: </w:t>
      </w:r>
      <w:r>
        <w:t>Hermansky-Pudlak syndrome 3 (is_implicated_in)</w:t>
      </w:r>
    </w:p>
    <w:p w14:paraId="4CBEE08A" w14:textId="77777777" w:rsidR="00C40A6F" w:rsidRDefault="00000000">
      <w:r>
        <w:rPr>
          <w:b/>
        </w:rPr>
        <w:t xml:space="preserve">            References: </w:t>
      </w:r>
      <w:hyperlink r:id="rId613">
        <w:r>
          <w:rPr>
            <w:color w:val="0563C1"/>
            <w:u w:val="single"/>
          </w:rPr>
          <w:t>PMID:12445206</w:t>
        </w:r>
      </w:hyperlink>
    </w:p>
    <w:p w14:paraId="51B8E2F3" w14:textId="77777777" w:rsidR="00C40A6F" w:rsidRDefault="00000000">
      <w:r>
        <w:rPr>
          <w:b/>
        </w:rPr>
        <w:t xml:space="preserve">            Disease: </w:t>
      </w:r>
      <w:r>
        <w:t>platelet storage pool deficiency (is_implicated_in)</w:t>
      </w:r>
    </w:p>
    <w:p w14:paraId="3CE775CB" w14:textId="77777777" w:rsidR="00C40A6F" w:rsidRDefault="00000000">
      <w:r>
        <w:rPr>
          <w:b/>
        </w:rPr>
        <w:t xml:space="preserve">            References: </w:t>
      </w:r>
      <w:hyperlink r:id="rId614">
        <w:r>
          <w:rPr>
            <w:color w:val="0563C1"/>
            <w:u w:val="single"/>
          </w:rPr>
          <w:t>PMID:3408670</w:t>
        </w:r>
      </w:hyperlink>
    </w:p>
    <w:p w14:paraId="169ECDB5" w14:textId="77777777" w:rsidR="00C40A6F" w:rsidRDefault="00C40A6F"/>
    <w:p w14:paraId="65464DE0" w14:textId="77777777" w:rsidR="00C40A6F" w:rsidRDefault="00000000">
      <w:r>
        <w:rPr>
          <w:b/>
        </w:rPr>
        <w:t>543. HPS4</w:t>
      </w:r>
    </w:p>
    <w:p w14:paraId="55268242" w14:textId="77777777" w:rsidR="00C40A6F" w:rsidRDefault="00000000">
      <w:r>
        <w:rPr>
          <w:b/>
        </w:rPr>
        <w:t xml:space="preserve">    Species 1: Mus musculus</w:t>
      </w:r>
    </w:p>
    <w:p w14:paraId="41600FCB" w14:textId="77777777" w:rsidR="00C40A6F" w:rsidRDefault="00000000">
      <w:r>
        <w:rPr>
          <w:b/>
        </w:rPr>
        <w:lastRenderedPageBreak/>
        <w:t xml:space="preserve">            Disease: </w:t>
      </w:r>
      <w:r>
        <w:t>Hermansky-Pudlak syndrome 4 (is_implicated_in)</w:t>
      </w:r>
    </w:p>
    <w:p w14:paraId="1D4AB537" w14:textId="77777777" w:rsidR="00C40A6F" w:rsidRDefault="00000000">
      <w:r>
        <w:rPr>
          <w:b/>
        </w:rPr>
        <w:t xml:space="preserve">            References: </w:t>
      </w:r>
      <w:hyperlink r:id="rId615">
        <w:r>
          <w:rPr>
            <w:color w:val="0563C1"/>
            <w:u w:val="single"/>
          </w:rPr>
          <w:t>PMID:11836498</w:t>
        </w:r>
      </w:hyperlink>
    </w:p>
    <w:p w14:paraId="5616C9FC" w14:textId="77777777" w:rsidR="00C40A6F" w:rsidRDefault="00000000">
      <w:r>
        <w:rPr>
          <w:b/>
        </w:rPr>
        <w:t xml:space="preserve">            Disease: </w:t>
      </w:r>
      <w:r>
        <w:t>platelet storage pool deficiency (is_implicated_in)</w:t>
      </w:r>
    </w:p>
    <w:p w14:paraId="434F9B91" w14:textId="77777777" w:rsidR="00C40A6F" w:rsidRDefault="00000000">
      <w:r>
        <w:rPr>
          <w:b/>
        </w:rPr>
        <w:t xml:space="preserve">            References: </w:t>
      </w:r>
      <w:hyperlink r:id="rId616">
        <w:r>
          <w:rPr>
            <w:color w:val="0563C1"/>
            <w:u w:val="single"/>
          </w:rPr>
          <w:t>PMID:6696991</w:t>
        </w:r>
      </w:hyperlink>
    </w:p>
    <w:p w14:paraId="600FED67" w14:textId="77777777" w:rsidR="00C40A6F" w:rsidRDefault="00C40A6F"/>
    <w:p w14:paraId="5E137F8D" w14:textId="77777777" w:rsidR="00C40A6F" w:rsidRDefault="00000000">
      <w:r>
        <w:rPr>
          <w:b/>
        </w:rPr>
        <w:t>544. HPS5</w:t>
      </w:r>
    </w:p>
    <w:p w14:paraId="2D113D15" w14:textId="77777777" w:rsidR="00C40A6F" w:rsidRDefault="00000000">
      <w:r>
        <w:rPr>
          <w:b/>
        </w:rPr>
        <w:t xml:space="preserve">    Species 1: Mus musculus</w:t>
      </w:r>
    </w:p>
    <w:p w14:paraId="096127F2" w14:textId="77777777" w:rsidR="00C40A6F" w:rsidRDefault="00000000">
      <w:r>
        <w:rPr>
          <w:b/>
        </w:rPr>
        <w:t xml:space="preserve">            Disease: </w:t>
      </w:r>
      <w:r>
        <w:t>Hermansky-Pudlak syndrome 5 (is_implicated_in)</w:t>
      </w:r>
    </w:p>
    <w:p w14:paraId="6F46362B" w14:textId="77777777" w:rsidR="00C40A6F" w:rsidRDefault="00000000">
      <w:r>
        <w:rPr>
          <w:b/>
        </w:rPr>
        <w:t xml:space="preserve">            References: </w:t>
      </w:r>
      <w:hyperlink r:id="rId617">
        <w:r>
          <w:rPr>
            <w:color w:val="0563C1"/>
            <w:u w:val="single"/>
          </w:rPr>
          <w:t>PMID:12548288</w:t>
        </w:r>
      </w:hyperlink>
    </w:p>
    <w:p w14:paraId="739905DB" w14:textId="77777777" w:rsidR="00C40A6F" w:rsidRDefault="00000000">
      <w:r>
        <w:rPr>
          <w:b/>
        </w:rPr>
        <w:t xml:space="preserve">            Disease: </w:t>
      </w:r>
      <w:r>
        <w:t>platelet storage pool deficiency (is_implicated_in)</w:t>
      </w:r>
    </w:p>
    <w:p w14:paraId="508294AC" w14:textId="77777777" w:rsidR="00C40A6F" w:rsidRDefault="00000000">
      <w:r>
        <w:rPr>
          <w:b/>
        </w:rPr>
        <w:t xml:space="preserve">            References: </w:t>
      </w:r>
      <w:hyperlink r:id="rId618">
        <w:r>
          <w:rPr>
            <w:color w:val="0563C1"/>
            <w:u w:val="single"/>
          </w:rPr>
          <w:t>PMID:6696991</w:t>
        </w:r>
      </w:hyperlink>
    </w:p>
    <w:p w14:paraId="3C8E7CE7" w14:textId="77777777" w:rsidR="00C40A6F" w:rsidRDefault="00000000">
      <w:r>
        <w:rPr>
          <w:b/>
        </w:rPr>
        <w:t xml:space="preserve">    Species 2: Danio rerio</w:t>
      </w:r>
    </w:p>
    <w:p w14:paraId="415A6B68" w14:textId="77777777" w:rsidR="00C40A6F" w:rsidRDefault="00000000">
      <w:r>
        <w:rPr>
          <w:b/>
        </w:rPr>
        <w:t xml:space="preserve">            Disease: </w:t>
      </w:r>
      <w:r>
        <w:t>proteinuria (is_implicated_in)</w:t>
      </w:r>
    </w:p>
    <w:p w14:paraId="44D7452E" w14:textId="77777777" w:rsidR="00C40A6F" w:rsidRDefault="00000000">
      <w:r>
        <w:rPr>
          <w:b/>
        </w:rPr>
        <w:t xml:space="preserve">            References: </w:t>
      </w:r>
      <w:hyperlink r:id="rId619">
        <w:r>
          <w:rPr>
            <w:color w:val="0563C1"/>
            <w:u w:val="single"/>
          </w:rPr>
          <w:t>PMID:31776394</w:t>
        </w:r>
      </w:hyperlink>
    </w:p>
    <w:p w14:paraId="1185CBBB" w14:textId="77777777" w:rsidR="00C40A6F" w:rsidRDefault="00000000">
      <w:r>
        <w:rPr>
          <w:b/>
        </w:rPr>
        <w:t xml:space="preserve">            Disease: </w:t>
      </w:r>
      <w:r>
        <w:t>Hermansky-Pudlak syndrome (is_implicated_in)</w:t>
      </w:r>
    </w:p>
    <w:p w14:paraId="54E58C7D" w14:textId="77777777" w:rsidR="00C40A6F" w:rsidRDefault="00000000">
      <w:r>
        <w:rPr>
          <w:b/>
        </w:rPr>
        <w:t xml:space="preserve">            References: </w:t>
      </w:r>
      <w:hyperlink r:id="rId620">
        <w:r>
          <w:rPr>
            <w:color w:val="0563C1"/>
            <w:u w:val="single"/>
          </w:rPr>
          <w:t>PMID:23893484</w:t>
        </w:r>
      </w:hyperlink>
    </w:p>
    <w:p w14:paraId="054B8329" w14:textId="77777777" w:rsidR="00C40A6F" w:rsidRDefault="00C40A6F"/>
    <w:p w14:paraId="3CF37703" w14:textId="77777777" w:rsidR="00C40A6F" w:rsidRDefault="00000000">
      <w:r>
        <w:rPr>
          <w:b/>
        </w:rPr>
        <w:t>545. HPS6</w:t>
      </w:r>
    </w:p>
    <w:p w14:paraId="632993FE" w14:textId="77777777" w:rsidR="00C40A6F" w:rsidRDefault="00000000">
      <w:r>
        <w:rPr>
          <w:b/>
        </w:rPr>
        <w:t xml:space="preserve">    Species 1: Mus musculus</w:t>
      </w:r>
    </w:p>
    <w:p w14:paraId="4D1F5250" w14:textId="77777777" w:rsidR="00C40A6F" w:rsidRDefault="00000000">
      <w:r>
        <w:rPr>
          <w:b/>
        </w:rPr>
        <w:t xml:space="preserve">            Disease: </w:t>
      </w:r>
      <w:r>
        <w:t>Hermansky-Pudlak syndrome 6 (is_implicated_in)</w:t>
      </w:r>
    </w:p>
    <w:p w14:paraId="45A59523" w14:textId="77777777" w:rsidR="00C40A6F" w:rsidRDefault="00000000">
      <w:r>
        <w:rPr>
          <w:b/>
        </w:rPr>
        <w:t xml:space="preserve">            References: </w:t>
      </w:r>
      <w:hyperlink r:id="rId621">
        <w:r>
          <w:rPr>
            <w:color w:val="0563C1"/>
            <w:u w:val="single"/>
          </w:rPr>
          <w:t>PMID:12548288</w:t>
        </w:r>
      </w:hyperlink>
    </w:p>
    <w:p w14:paraId="7C5743E4" w14:textId="77777777" w:rsidR="00C40A6F" w:rsidRDefault="00C40A6F"/>
    <w:p w14:paraId="3AD47C69" w14:textId="77777777" w:rsidR="00C40A6F" w:rsidRDefault="00000000">
      <w:r>
        <w:rPr>
          <w:b/>
        </w:rPr>
        <w:t>546. HS6ST1</w:t>
      </w:r>
    </w:p>
    <w:p w14:paraId="04B5A848" w14:textId="77777777" w:rsidR="00C40A6F" w:rsidRDefault="00000000">
      <w:r>
        <w:t xml:space="preserve">    No disease associations found with paper-like references for selected species.</w:t>
      </w:r>
    </w:p>
    <w:p w14:paraId="4805875B" w14:textId="77777777" w:rsidR="00C40A6F" w:rsidRDefault="00C40A6F"/>
    <w:p w14:paraId="1726868D" w14:textId="77777777" w:rsidR="00C40A6F" w:rsidRDefault="00000000">
      <w:r>
        <w:rPr>
          <w:b/>
        </w:rPr>
        <w:lastRenderedPageBreak/>
        <w:t>547. HS6ST2</w:t>
      </w:r>
    </w:p>
    <w:p w14:paraId="3C04968E" w14:textId="77777777" w:rsidR="00C40A6F" w:rsidRDefault="00000000">
      <w:r>
        <w:t xml:space="preserve">    No disease associations found with paper-like references for selected species.</w:t>
      </w:r>
    </w:p>
    <w:p w14:paraId="17109C6E" w14:textId="77777777" w:rsidR="00C40A6F" w:rsidRDefault="00C40A6F"/>
    <w:p w14:paraId="734DEF71" w14:textId="77777777" w:rsidR="00C40A6F" w:rsidRDefault="00000000">
      <w:r>
        <w:rPr>
          <w:b/>
        </w:rPr>
        <w:t>548. HSD11B1</w:t>
      </w:r>
    </w:p>
    <w:p w14:paraId="0FE7A6D5" w14:textId="77777777" w:rsidR="00C40A6F" w:rsidRDefault="00000000">
      <w:r>
        <w:rPr>
          <w:b/>
        </w:rPr>
        <w:t xml:space="preserve">    Species 1: Mus musculus</w:t>
      </w:r>
    </w:p>
    <w:p w14:paraId="44F7F8B1" w14:textId="77777777" w:rsidR="00C40A6F" w:rsidRDefault="00000000">
      <w:r>
        <w:rPr>
          <w:b/>
        </w:rPr>
        <w:t xml:space="preserve">            Disease: </w:t>
      </w:r>
      <w:r>
        <w:t>cortisone reductase deficiency 2 (is_implicated_in)</w:t>
      </w:r>
    </w:p>
    <w:p w14:paraId="780C8ACB" w14:textId="77777777" w:rsidR="00C40A6F" w:rsidRDefault="00000000">
      <w:r>
        <w:rPr>
          <w:b/>
        </w:rPr>
        <w:t xml:space="preserve">            References: </w:t>
      </w:r>
      <w:hyperlink r:id="rId622">
        <w:r>
          <w:rPr>
            <w:color w:val="0563C1"/>
            <w:u w:val="single"/>
          </w:rPr>
          <w:t>PMID:11546766</w:t>
        </w:r>
      </w:hyperlink>
    </w:p>
    <w:p w14:paraId="14358E8D" w14:textId="77777777" w:rsidR="00C40A6F" w:rsidRDefault="00000000">
      <w:r>
        <w:rPr>
          <w:b/>
        </w:rPr>
        <w:t xml:space="preserve">            Disease: </w:t>
      </w:r>
      <w:r>
        <w:t>cortisone reductase deficiency 2 (is_implicated_in)</w:t>
      </w:r>
    </w:p>
    <w:p w14:paraId="65AA73FD" w14:textId="77777777" w:rsidR="00C40A6F" w:rsidRDefault="00000000">
      <w:r>
        <w:rPr>
          <w:b/>
        </w:rPr>
        <w:t xml:space="preserve">            References: </w:t>
      </w:r>
      <w:hyperlink r:id="rId623">
        <w:r>
          <w:rPr>
            <w:color w:val="0563C1"/>
            <w:u w:val="single"/>
          </w:rPr>
          <w:t>PMID:9405715</w:t>
        </w:r>
      </w:hyperlink>
    </w:p>
    <w:p w14:paraId="573096A9" w14:textId="77777777" w:rsidR="00C40A6F" w:rsidRDefault="00C40A6F"/>
    <w:p w14:paraId="7E10C4DB" w14:textId="77777777" w:rsidR="00C40A6F" w:rsidRDefault="00000000">
      <w:r>
        <w:rPr>
          <w:b/>
        </w:rPr>
        <w:t>549. HSD11B2</w:t>
      </w:r>
    </w:p>
    <w:p w14:paraId="645D023D" w14:textId="77777777" w:rsidR="00C40A6F" w:rsidRDefault="00000000">
      <w:r>
        <w:t xml:space="preserve">    No disease associations found with paper-like references for selected species.</w:t>
      </w:r>
    </w:p>
    <w:p w14:paraId="5F2BC197" w14:textId="77777777" w:rsidR="00C40A6F" w:rsidRDefault="00C40A6F"/>
    <w:p w14:paraId="2CAE991F" w14:textId="77777777" w:rsidR="00C40A6F" w:rsidRDefault="00000000">
      <w:r>
        <w:rPr>
          <w:b/>
        </w:rPr>
        <w:t>550. HSD17B10</w:t>
      </w:r>
    </w:p>
    <w:p w14:paraId="4134F6E1" w14:textId="77777777" w:rsidR="00C40A6F" w:rsidRDefault="00000000">
      <w:r>
        <w:t xml:space="preserve">    No disease associations found with paper-like references for selected species.</w:t>
      </w:r>
    </w:p>
    <w:p w14:paraId="27EFED8E" w14:textId="77777777" w:rsidR="00C40A6F" w:rsidRDefault="00C40A6F"/>
    <w:p w14:paraId="3A7935EE" w14:textId="77777777" w:rsidR="00C40A6F" w:rsidRDefault="00000000">
      <w:r>
        <w:rPr>
          <w:b/>
        </w:rPr>
        <w:t>551. HSD17B3</w:t>
      </w:r>
    </w:p>
    <w:p w14:paraId="5716C107" w14:textId="77777777" w:rsidR="00C40A6F" w:rsidRDefault="00000000">
      <w:r>
        <w:rPr>
          <w:b/>
        </w:rPr>
        <w:t xml:space="preserve">    Species 1: Mus musculus</w:t>
      </w:r>
    </w:p>
    <w:p w14:paraId="1EF81405" w14:textId="77777777" w:rsidR="00C40A6F" w:rsidRDefault="00000000">
      <w:r>
        <w:rPr>
          <w:b/>
        </w:rPr>
        <w:t xml:space="preserve">            Disease: </w:t>
      </w:r>
      <w:r>
        <w:t>17-beta hydroxysteroid dehydrogenase 3 deficiency (is_implicated_in)</w:t>
      </w:r>
    </w:p>
    <w:p w14:paraId="2E24BB91" w14:textId="77777777" w:rsidR="00C40A6F" w:rsidRDefault="00000000">
      <w:r>
        <w:rPr>
          <w:b/>
        </w:rPr>
        <w:t xml:space="preserve">            References: </w:t>
      </w:r>
      <w:hyperlink r:id="rId624">
        <w:r>
          <w:rPr>
            <w:color w:val="0563C1"/>
            <w:u w:val="single"/>
          </w:rPr>
          <w:t>PMID:32190925</w:t>
        </w:r>
      </w:hyperlink>
    </w:p>
    <w:p w14:paraId="523C628C" w14:textId="77777777" w:rsidR="00C40A6F" w:rsidRDefault="00C40A6F"/>
    <w:p w14:paraId="719D6987" w14:textId="77777777" w:rsidR="00C40A6F" w:rsidRDefault="00000000">
      <w:r>
        <w:rPr>
          <w:b/>
        </w:rPr>
        <w:t>552. HSD17B4</w:t>
      </w:r>
    </w:p>
    <w:p w14:paraId="3EE643A0" w14:textId="77777777" w:rsidR="00C40A6F" w:rsidRDefault="00000000">
      <w:r>
        <w:rPr>
          <w:b/>
        </w:rPr>
        <w:t xml:space="preserve">    Species 1: Mus musculus</w:t>
      </w:r>
    </w:p>
    <w:p w14:paraId="22BD140A" w14:textId="77777777" w:rsidR="00C40A6F" w:rsidRDefault="00000000">
      <w:r>
        <w:rPr>
          <w:b/>
        </w:rPr>
        <w:t xml:space="preserve">            Disease: </w:t>
      </w:r>
      <w:r>
        <w:t>D-bifunctional protein deficiency (is_implicated_in)</w:t>
      </w:r>
    </w:p>
    <w:p w14:paraId="4AB67EFA" w14:textId="77777777" w:rsidR="00C40A6F" w:rsidRDefault="00000000">
      <w:r>
        <w:rPr>
          <w:b/>
        </w:rPr>
        <w:t xml:space="preserve">            References: </w:t>
      </w:r>
      <w:hyperlink r:id="rId625">
        <w:r>
          <w:rPr>
            <w:color w:val="0563C1"/>
            <w:u w:val="single"/>
          </w:rPr>
          <w:t>PMID:15769750</w:t>
        </w:r>
      </w:hyperlink>
    </w:p>
    <w:p w14:paraId="56321143" w14:textId="77777777" w:rsidR="00C40A6F" w:rsidRDefault="00000000">
      <w:r>
        <w:rPr>
          <w:b/>
        </w:rPr>
        <w:lastRenderedPageBreak/>
        <w:t xml:space="preserve">            Disease: </w:t>
      </w:r>
      <w:r>
        <w:t>D-bifunctional protein deficiency (is_implicated_in)</w:t>
      </w:r>
    </w:p>
    <w:p w14:paraId="59CD2C60" w14:textId="77777777" w:rsidR="00C40A6F" w:rsidRDefault="00000000">
      <w:r>
        <w:rPr>
          <w:b/>
        </w:rPr>
        <w:t xml:space="preserve">            References: </w:t>
      </w:r>
      <w:hyperlink r:id="rId626">
        <w:r>
          <w:rPr>
            <w:color w:val="0563C1"/>
            <w:u w:val="single"/>
          </w:rPr>
          <w:t>PMID:10748062</w:t>
        </w:r>
      </w:hyperlink>
    </w:p>
    <w:p w14:paraId="2F2C5470" w14:textId="77777777" w:rsidR="00C40A6F" w:rsidRDefault="00C40A6F"/>
    <w:p w14:paraId="52B0264D" w14:textId="77777777" w:rsidR="00C40A6F" w:rsidRDefault="00000000">
      <w:r>
        <w:rPr>
          <w:b/>
        </w:rPr>
        <w:t>553. HSD3B2</w:t>
      </w:r>
    </w:p>
    <w:p w14:paraId="4ABA3B1A" w14:textId="77777777" w:rsidR="00C40A6F" w:rsidRDefault="00000000">
      <w:r>
        <w:t xml:space="preserve">    No disease associations found with paper-like references for selected species.</w:t>
      </w:r>
    </w:p>
    <w:p w14:paraId="657A3A32" w14:textId="77777777" w:rsidR="00C40A6F" w:rsidRDefault="00C40A6F"/>
    <w:p w14:paraId="1D1783A2" w14:textId="77777777" w:rsidR="00C40A6F" w:rsidRDefault="00000000">
      <w:r>
        <w:rPr>
          <w:b/>
        </w:rPr>
        <w:t>554. HSD3B7</w:t>
      </w:r>
    </w:p>
    <w:p w14:paraId="2A218DCF" w14:textId="77777777" w:rsidR="00C40A6F" w:rsidRDefault="00000000">
      <w:r>
        <w:t xml:space="preserve">    No disease associations found with paper-like references for selected species.</w:t>
      </w:r>
    </w:p>
    <w:p w14:paraId="6449FB44" w14:textId="77777777" w:rsidR="00C40A6F" w:rsidRDefault="00C40A6F"/>
    <w:p w14:paraId="05393AF8" w14:textId="77777777" w:rsidR="00C40A6F" w:rsidRDefault="00000000">
      <w:r>
        <w:rPr>
          <w:b/>
        </w:rPr>
        <w:t>555. HSPA9</w:t>
      </w:r>
    </w:p>
    <w:p w14:paraId="7F97F8B5" w14:textId="77777777" w:rsidR="00C40A6F" w:rsidRDefault="00000000">
      <w:r>
        <w:t xml:space="preserve">    No disease associations found with paper-like references for selected species.</w:t>
      </w:r>
    </w:p>
    <w:p w14:paraId="042D35F0" w14:textId="77777777" w:rsidR="00C40A6F" w:rsidRDefault="00C40A6F"/>
    <w:p w14:paraId="557AE72B" w14:textId="77777777" w:rsidR="00C40A6F" w:rsidRDefault="00000000">
      <w:r>
        <w:rPr>
          <w:b/>
        </w:rPr>
        <w:t>556. HSPD1</w:t>
      </w:r>
    </w:p>
    <w:p w14:paraId="67033230" w14:textId="77777777" w:rsidR="00C40A6F" w:rsidRDefault="00000000">
      <w:r>
        <w:rPr>
          <w:b/>
        </w:rPr>
        <w:t xml:space="preserve">    Species 1: Mus musculus</w:t>
      </w:r>
    </w:p>
    <w:p w14:paraId="00A945EA" w14:textId="77777777" w:rsidR="00C40A6F" w:rsidRDefault="00000000">
      <w:r>
        <w:rPr>
          <w:b/>
        </w:rPr>
        <w:t xml:space="preserve">            Disease: </w:t>
      </w:r>
      <w:r>
        <w:t>hereditary spastic paraplegia 13 (is_implicated_in)</w:t>
      </w:r>
    </w:p>
    <w:p w14:paraId="78EBD9C0" w14:textId="77777777" w:rsidR="00C40A6F" w:rsidRDefault="00000000">
      <w:r>
        <w:rPr>
          <w:b/>
        </w:rPr>
        <w:t xml:space="preserve">            References: </w:t>
      </w:r>
      <w:hyperlink r:id="rId627">
        <w:r>
          <w:rPr>
            <w:color w:val="0563C1"/>
            <w:u w:val="single"/>
          </w:rPr>
          <w:t>PMID:23466696</w:t>
        </w:r>
      </w:hyperlink>
    </w:p>
    <w:p w14:paraId="0B0DA05A" w14:textId="77777777" w:rsidR="00C40A6F" w:rsidRDefault="00C40A6F"/>
    <w:p w14:paraId="24CD569E" w14:textId="77777777" w:rsidR="00C40A6F" w:rsidRDefault="00000000">
      <w:r>
        <w:rPr>
          <w:b/>
        </w:rPr>
        <w:t>557. HSPE1</w:t>
      </w:r>
    </w:p>
    <w:p w14:paraId="7480AE88" w14:textId="77777777" w:rsidR="00C40A6F" w:rsidRDefault="00000000">
      <w:r>
        <w:t xml:space="preserve">    No disease associations found with paper-like references for selected species.</w:t>
      </w:r>
    </w:p>
    <w:p w14:paraId="07B48E06" w14:textId="77777777" w:rsidR="00C40A6F" w:rsidRDefault="00C40A6F"/>
    <w:p w14:paraId="34B91DF9" w14:textId="77777777" w:rsidR="00C40A6F" w:rsidRDefault="00000000">
      <w:r>
        <w:rPr>
          <w:b/>
        </w:rPr>
        <w:t>558. HTRA2</w:t>
      </w:r>
    </w:p>
    <w:p w14:paraId="3CBFB039" w14:textId="77777777" w:rsidR="00C40A6F" w:rsidRDefault="00000000">
      <w:r>
        <w:rPr>
          <w:b/>
        </w:rPr>
        <w:t xml:space="preserve">    Species 1: Drosophila melanogaster</w:t>
      </w:r>
    </w:p>
    <w:p w14:paraId="20D86196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28247A08" w14:textId="77777777" w:rsidR="00C40A6F" w:rsidRDefault="00000000">
      <w:r>
        <w:rPr>
          <w:b/>
        </w:rPr>
        <w:t xml:space="preserve">            References: </w:t>
      </w:r>
      <w:hyperlink r:id="rId628">
        <w:r>
          <w:rPr>
            <w:color w:val="0563C1"/>
            <w:u w:val="single"/>
          </w:rPr>
          <w:t>PMID:18259196</w:t>
        </w:r>
      </w:hyperlink>
    </w:p>
    <w:p w14:paraId="1A6A43C6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79B6C59D" w14:textId="77777777" w:rsidR="00C40A6F" w:rsidRDefault="00000000">
      <w:r>
        <w:rPr>
          <w:b/>
        </w:rPr>
        <w:lastRenderedPageBreak/>
        <w:t xml:space="preserve">            References: </w:t>
      </w:r>
      <w:hyperlink r:id="rId629">
        <w:r>
          <w:rPr>
            <w:color w:val="0563C1"/>
            <w:u w:val="single"/>
          </w:rPr>
          <w:t>PMID:19282869</w:t>
        </w:r>
      </w:hyperlink>
    </w:p>
    <w:p w14:paraId="73C80B32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5C628469" w14:textId="77777777" w:rsidR="00C40A6F" w:rsidRDefault="00000000">
      <w:r>
        <w:rPr>
          <w:b/>
        </w:rPr>
        <w:t xml:space="preserve">            References: </w:t>
      </w:r>
      <w:hyperlink r:id="rId630">
        <w:r>
          <w:rPr>
            <w:color w:val="0563C1"/>
            <w:u w:val="single"/>
          </w:rPr>
          <w:t>PMID:27848260</w:t>
        </w:r>
      </w:hyperlink>
    </w:p>
    <w:p w14:paraId="4A7E84BD" w14:textId="77777777" w:rsidR="00C40A6F" w:rsidRDefault="00C40A6F"/>
    <w:p w14:paraId="72B72345" w14:textId="77777777" w:rsidR="00C40A6F" w:rsidRDefault="00000000">
      <w:r>
        <w:rPr>
          <w:b/>
        </w:rPr>
        <w:t>559. HYAL1</w:t>
      </w:r>
    </w:p>
    <w:p w14:paraId="76D0FB62" w14:textId="77777777" w:rsidR="00C40A6F" w:rsidRDefault="00000000">
      <w:r>
        <w:rPr>
          <w:b/>
        </w:rPr>
        <w:t xml:space="preserve">    Species 1: Mus musculus</w:t>
      </w:r>
    </w:p>
    <w:p w14:paraId="4A48DF67" w14:textId="77777777" w:rsidR="00C40A6F" w:rsidRDefault="00000000">
      <w:r>
        <w:rPr>
          <w:b/>
        </w:rPr>
        <w:t xml:space="preserve">            Disease: </w:t>
      </w:r>
      <w:r>
        <w:t>mucopolysaccharidosis IX (is_implicated_in)</w:t>
      </w:r>
    </w:p>
    <w:p w14:paraId="68AF558C" w14:textId="77777777" w:rsidR="00C40A6F" w:rsidRDefault="00000000">
      <w:r>
        <w:rPr>
          <w:b/>
        </w:rPr>
        <w:t xml:space="preserve">            References: </w:t>
      </w:r>
      <w:hyperlink r:id="rId631">
        <w:r>
          <w:rPr>
            <w:color w:val="0563C1"/>
            <w:u w:val="single"/>
          </w:rPr>
          <w:t>PMID:18344557</w:t>
        </w:r>
      </w:hyperlink>
    </w:p>
    <w:p w14:paraId="2971C19D" w14:textId="77777777" w:rsidR="00C40A6F" w:rsidRDefault="00C40A6F"/>
    <w:p w14:paraId="0C1D7124" w14:textId="77777777" w:rsidR="00C40A6F" w:rsidRDefault="00000000">
      <w:r>
        <w:rPr>
          <w:b/>
        </w:rPr>
        <w:t>560. HYKK</w:t>
      </w:r>
    </w:p>
    <w:p w14:paraId="608A2208" w14:textId="77777777" w:rsidR="00C40A6F" w:rsidRDefault="00000000">
      <w:r>
        <w:rPr>
          <w:b/>
        </w:rPr>
        <w:t xml:space="preserve">    Species 1: Drosophila melanogaster</w:t>
      </w:r>
    </w:p>
    <w:p w14:paraId="2E487056" w14:textId="77777777" w:rsidR="00C40A6F" w:rsidRDefault="00000000">
      <w:r>
        <w:rPr>
          <w:b/>
        </w:rPr>
        <w:t xml:space="preserve">            Disease: </w:t>
      </w:r>
      <w:r>
        <w:t>amino acid metabolic disorder (is_implicated_in)</w:t>
      </w:r>
    </w:p>
    <w:p w14:paraId="2C0A6E82" w14:textId="77777777" w:rsidR="00C40A6F" w:rsidRDefault="00000000">
      <w:r>
        <w:rPr>
          <w:b/>
        </w:rPr>
        <w:t xml:space="preserve">            References: </w:t>
      </w:r>
      <w:hyperlink r:id="rId632">
        <w:r>
          <w:rPr>
            <w:color w:val="0563C1"/>
            <w:u w:val="single"/>
          </w:rPr>
          <w:t>PMID:38416643</w:t>
        </w:r>
      </w:hyperlink>
    </w:p>
    <w:p w14:paraId="273E2DD8" w14:textId="77777777" w:rsidR="00C40A6F" w:rsidRDefault="00C40A6F"/>
    <w:p w14:paraId="17718F4A" w14:textId="77777777" w:rsidR="00C40A6F" w:rsidRDefault="00000000">
      <w:r>
        <w:rPr>
          <w:b/>
        </w:rPr>
        <w:t>561. IARS1</w:t>
      </w:r>
    </w:p>
    <w:p w14:paraId="7A92B8DC" w14:textId="77777777" w:rsidR="00C40A6F" w:rsidRDefault="00000000">
      <w:r>
        <w:t xml:space="preserve">    No disease associations found with paper-like references for selected species.</w:t>
      </w:r>
    </w:p>
    <w:p w14:paraId="69CACBDA" w14:textId="77777777" w:rsidR="00C40A6F" w:rsidRDefault="00C40A6F"/>
    <w:p w14:paraId="23FB54D2" w14:textId="77777777" w:rsidR="00C40A6F" w:rsidRDefault="00000000">
      <w:r>
        <w:rPr>
          <w:b/>
        </w:rPr>
        <w:t>562. IARS2</w:t>
      </w:r>
    </w:p>
    <w:p w14:paraId="7BF1C1F8" w14:textId="77777777" w:rsidR="00C40A6F" w:rsidRDefault="00000000">
      <w:r>
        <w:t xml:space="preserve">    No disease associations found with paper-like references for selected species.</w:t>
      </w:r>
    </w:p>
    <w:p w14:paraId="04AB4474" w14:textId="77777777" w:rsidR="00C40A6F" w:rsidRDefault="00C40A6F"/>
    <w:p w14:paraId="396DC545" w14:textId="77777777" w:rsidR="00C40A6F" w:rsidRDefault="00000000">
      <w:r>
        <w:rPr>
          <w:b/>
        </w:rPr>
        <w:t>563. IBA57</w:t>
      </w:r>
    </w:p>
    <w:p w14:paraId="4335CB92" w14:textId="77777777" w:rsidR="00C40A6F" w:rsidRDefault="00000000">
      <w:r>
        <w:t xml:space="preserve">    No disease associations found with paper-like references for selected species.</w:t>
      </w:r>
    </w:p>
    <w:p w14:paraId="01CF8246" w14:textId="77777777" w:rsidR="00C40A6F" w:rsidRDefault="00C40A6F"/>
    <w:p w14:paraId="10C56FEE" w14:textId="77777777" w:rsidR="00C40A6F" w:rsidRDefault="00000000">
      <w:r>
        <w:rPr>
          <w:b/>
        </w:rPr>
        <w:t>564. IDH1</w:t>
      </w:r>
    </w:p>
    <w:p w14:paraId="0163AF4B" w14:textId="77777777" w:rsidR="00C40A6F" w:rsidRDefault="00000000">
      <w:r>
        <w:t xml:space="preserve">    No disease associations found with paper-like references for selected species.</w:t>
      </w:r>
    </w:p>
    <w:p w14:paraId="684892B5" w14:textId="77777777" w:rsidR="00C40A6F" w:rsidRDefault="00C40A6F"/>
    <w:p w14:paraId="43310804" w14:textId="77777777" w:rsidR="00C40A6F" w:rsidRDefault="00000000">
      <w:r>
        <w:rPr>
          <w:b/>
        </w:rPr>
        <w:t>565. IDH2</w:t>
      </w:r>
    </w:p>
    <w:p w14:paraId="4B0D53B9" w14:textId="77777777" w:rsidR="00C40A6F" w:rsidRDefault="00000000">
      <w:r>
        <w:rPr>
          <w:b/>
        </w:rPr>
        <w:t xml:space="preserve">    Species 1: Mus musculus</w:t>
      </w:r>
    </w:p>
    <w:p w14:paraId="5951CAFB" w14:textId="77777777" w:rsidR="00C40A6F" w:rsidRDefault="00000000">
      <w:r>
        <w:rPr>
          <w:b/>
        </w:rPr>
        <w:t xml:space="preserve">            Disease: </w:t>
      </w:r>
      <w:r>
        <w:t>bone remodeling disease (is_implicated_in)</w:t>
      </w:r>
    </w:p>
    <w:p w14:paraId="31E4D2CE" w14:textId="77777777" w:rsidR="00C40A6F" w:rsidRDefault="00000000">
      <w:r>
        <w:rPr>
          <w:b/>
        </w:rPr>
        <w:t xml:space="preserve">            References: </w:t>
      </w:r>
      <w:hyperlink r:id="rId633">
        <w:r>
          <w:rPr>
            <w:color w:val="0563C1"/>
            <w:u w:val="single"/>
          </w:rPr>
          <w:t>PMID:29527922</w:t>
        </w:r>
      </w:hyperlink>
    </w:p>
    <w:p w14:paraId="3277F796" w14:textId="77777777" w:rsidR="00C40A6F" w:rsidRDefault="00C40A6F"/>
    <w:p w14:paraId="3F620BA9" w14:textId="77777777" w:rsidR="00C40A6F" w:rsidRDefault="00000000">
      <w:r>
        <w:rPr>
          <w:b/>
        </w:rPr>
        <w:t>566. IDH3A</w:t>
      </w:r>
    </w:p>
    <w:p w14:paraId="2F6627E4" w14:textId="77777777" w:rsidR="00C40A6F" w:rsidRDefault="00000000">
      <w:r>
        <w:rPr>
          <w:b/>
        </w:rPr>
        <w:t xml:space="preserve">    Species 1: Drosophila melanogaster</w:t>
      </w:r>
    </w:p>
    <w:p w14:paraId="7D1512F7" w14:textId="77777777" w:rsidR="00C40A6F" w:rsidRDefault="00000000">
      <w:r>
        <w:rPr>
          <w:b/>
        </w:rPr>
        <w:t xml:space="preserve">            Disease: </w:t>
      </w:r>
      <w:r>
        <w:t>neuromuscular junction disease (is_implicated_in)</w:t>
      </w:r>
    </w:p>
    <w:p w14:paraId="2C859654" w14:textId="77777777" w:rsidR="00C40A6F" w:rsidRDefault="00000000">
      <w:r>
        <w:rPr>
          <w:b/>
        </w:rPr>
        <w:t xml:space="preserve">            References: </w:t>
      </w:r>
      <w:hyperlink r:id="rId634">
        <w:r>
          <w:rPr>
            <w:color w:val="0563C1"/>
            <w:u w:val="single"/>
          </w:rPr>
          <w:t>PMID:29281828</w:t>
        </w:r>
      </w:hyperlink>
    </w:p>
    <w:p w14:paraId="1BE4CD17" w14:textId="77777777" w:rsidR="00C40A6F" w:rsidRDefault="00C40A6F"/>
    <w:p w14:paraId="339CA427" w14:textId="77777777" w:rsidR="00C40A6F" w:rsidRDefault="00000000">
      <w:r>
        <w:rPr>
          <w:b/>
        </w:rPr>
        <w:t>567. IDH3B</w:t>
      </w:r>
    </w:p>
    <w:p w14:paraId="1B5239DF" w14:textId="77777777" w:rsidR="00C40A6F" w:rsidRDefault="00000000">
      <w:r>
        <w:t xml:space="preserve">    No disease associations found with paper-like references for selected species.</w:t>
      </w:r>
    </w:p>
    <w:p w14:paraId="3C82E15A" w14:textId="77777777" w:rsidR="00C40A6F" w:rsidRDefault="00C40A6F"/>
    <w:p w14:paraId="040BFC29" w14:textId="77777777" w:rsidR="00C40A6F" w:rsidRDefault="00000000">
      <w:r>
        <w:rPr>
          <w:b/>
        </w:rPr>
        <w:t>568. IDS</w:t>
      </w:r>
    </w:p>
    <w:p w14:paraId="5AD568CA" w14:textId="77777777" w:rsidR="00C40A6F" w:rsidRDefault="00000000">
      <w:r>
        <w:rPr>
          <w:b/>
        </w:rPr>
        <w:t xml:space="preserve">    Species 1: Mus musculus</w:t>
      </w:r>
    </w:p>
    <w:p w14:paraId="4821FA8E" w14:textId="77777777" w:rsidR="00C40A6F" w:rsidRDefault="00000000">
      <w:r>
        <w:rPr>
          <w:b/>
        </w:rPr>
        <w:t xml:space="preserve">            Disease: </w:t>
      </w:r>
      <w:r>
        <w:t>mucopolysaccharidosis II (is_implicated_in)</w:t>
      </w:r>
    </w:p>
    <w:p w14:paraId="5A95E603" w14:textId="77777777" w:rsidR="00C40A6F" w:rsidRDefault="00000000">
      <w:r>
        <w:rPr>
          <w:b/>
        </w:rPr>
        <w:t xml:space="preserve">            References: </w:t>
      </w:r>
      <w:hyperlink r:id="rId635">
        <w:r>
          <w:rPr>
            <w:color w:val="0563C1"/>
            <w:u w:val="single"/>
          </w:rPr>
          <w:t>PMID:22704483</w:t>
        </w:r>
      </w:hyperlink>
    </w:p>
    <w:p w14:paraId="43A5E56B" w14:textId="77777777" w:rsidR="00C40A6F" w:rsidRDefault="00000000">
      <w:r>
        <w:rPr>
          <w:b/>
        </w:rPr>
        <w:t xml:space="preserve">            Disease: </w:t>
      </w:r>
      <w:r>
        <w:t>mucopolysaccharidosis II (is_implicated_in)</w:t>
      </w:r>
    </w:p>
    <w:p w14:paraId="4E5F1C07" w14:textId="77777777" w:rsidR="00C40A6F" w:rsidRDefault="00000000">
      <w:r>
        <w:rPr>
          <w:b/>
        </w:rPr>
        <w:t xml:space="preserve">            References: </w:t>
      </w:r>
      <w:hyperlink r:id="rId636">
        <w:r>
          <w:rPr>
            <w:color w:val="0563C1"/>
            <w:u w:val="single"/>
          </w:rPr>
          <w:t>PMID:22847837</w:t>
        </w:r>
      </w:hyperlink>
    </w:p>
    <w:p w14:paraId="31C3106F" w14:textId="77777777" w:rsidR="00C40A6F" w:rsidRDefault="00000000">
      <w:r>
        <w:rPr>
          <w:b/>
        </w:rPr>
        <w:t xml:space="preserve">            Disease: </w:t>
      </w:r>
      <w:r>
        <w:t>mucopolysaccharidosis II (is_implicated_in)</w:t>
      </w:r>
    </w:p>
    <w:p w14:paraId="235A4EA3" w14:textId="77777777" w:rsidR="00C40A6F" w:rsidRDefault="00000000">
      <w:r>
        <w:rPr>
          <w:b/>
        </w:rPr>
        <w:t xml:space="preserve">            References: </w:t>
      </w:r>
      <w:hyperlink r:id="rId637">
        <w:r>
          <w:rPr>
            <w:color w:val="0563C1"/>
            <w:u w:val="single"/>
          </w:rPr>
          <w:t>PMID:12572850</w:t>
        </w:r>
      </w:hyperlink>
    </w:p>
    <w:p w14:paraId="5A8794A9" w14:textId="77777777" w:rsidR="00C40A6F" w:rsidRDefault="00000000">
      <w:r>
        <w:rPr>
          <w:b/>
        </w:rPr>
        <w:t xml:space="preserve">            Disease: </w:t>
      </w:r>
      <w:r>
        <w:t>mucopolysaccharidosis II (is_implicated_in)</w:t>
      </w:r>
    </w:p>
    <w:p w14:paraId="1E5F023F" w14:textId="77777777" w:rsidR="00C40A6F" w:rsidRDefault="00000000">
      <w:r>
        <w:rPr>
          <w:b/>
        </w:rPr>
        <w:t xml:space="preserve">            References: </w:t>
      </w:r>
      <w:hyperlink r:id="rId638">
        <w:r>
          <w:rPr>
            <w:color w:val="0563C1"/>
            <w:u w:val="single"/>
          </w:rPr>
          <w:t>PMID:16505002</w:t>
        </w:r>
      </w:hyperlink>
    </w:p>
    <w:p w14:paraId="3DE5DF1D" w14:textId="77777777" w:rsidR="00C40A6F" w:rsidRDefault="00000000">
      <w:r>
        <w:rPr>
          <w:b/>
        </w:rPr>
        <w:t xml:space="preserve">            Disease: </w:t>
      </w:r>
      <w:r>
        <w:t>mucopolysaccharidosis II (is_implicated_in)</w:t>
      </w:r>
    </w:p>
    <w:p w14:paraId="36AD262A" w14:textId="77777777" w:rsidR="00C40A6F" w:rsidRDefault="00000000">
      <w:r>
        <w:rPr>
          <w:b/>
        </w:rPr>
        <w:lastRenderedPageBreak/>
        <w:t xml:space="preserve">            References: </w:t>
      </w:r>
      <w:hyperlink r:id="rId639">
        <w:r>
          <w:rPr>
            <w:color w:val="0563C1"/>
            <w:u w:val="single"/>
          </w:rPr>
          <w:t>PMID:20652491</w:t>
        </w:r>
      </w:hyperlink>
    </w:p>
    <w:p w14:paraId="2B9DEFCD" w14:textId="77777777" w:rsidR="00C40A6F" w:rsidRDefault="00000000">
      <w:r>
        <w:rPr>
          <w:b/>
        </w:rPr>
        <w:t xml:space="preserve">            Disease: </w:t>
      </w:r>
      <w:r>
        <w:t>mucopolysaccharidosis II (is_implicated_in)</w:t>
      </w:r>
    </w:p>
    <w:p w14:paraId="65055D71" w14:textId="77777777" w:rsidR="00C40A6F" w:rsidRDefault="00000000">
      <w:r>
        <w:rPr>
          <w:b/>
        </w:rPr>
        <w:t xml:space="preserve">            References: </w:t>
      </w:r>
      <w:hyperlink r:id="rId640">
        <w:r>
          <w:rPr>
            <w:color w:val="0563C1"/>
            <w:u w:val="single"/>
          </w:rPr>
          <w:t>PMID:17876721</w:t>
        </w:r>
      </w:hyperlink>
    </w:p>
    <w:p w14:paraId="19DEAD51" w14:textId="77777777" w:rsidR="00C40A6F" w:rsidRDefault="00000000">
      <w:r>
        <w:rPr>
          <w:b/>
        </w:rPr>
        <w:t xml:space="preserve">    Species 2: Danio rerio</w:t>
      </w:r>
    </w:p>
    <w:p w14:paraId="0EABBA2C" w14:textId="77777777" w:rsidR="00C40A6F" w:rsidRDefault="00000000">
      <w:r>
        <w:rPr>
          <w:b/>
        </w:rPr>
        <w:t xml:space="preserve">            Disease: </w:t>
      </w:r>
      <w:r>
        <w:t>mucopolysaccharidosis II (is_implicated_in)</w:t>
      </w:r>
    </w:p>
    <w:p w14:paraId="6D11D0DF" w14:textId="77777777" w:rsidR="00C40A6F" w:rsidRDefault="00000000">
      <w:r>
        <w:rPr>
          <w:b/>
        </w:rPr>
        <w:t xml:space="preserve">            References: </w:t>
      </w:r>
      <w:hyperlink r:id="rId641">
        <w:r>
          <w:rPr>
            <w:color w:val="0563C1"/>
            <w:u w:val="single"/>
          </w:rPr>
          <w:t>PMID:29648648</w:t>
        </w:r>
      </w:hyperlink>
    </w:p>
    <w:p w14:paraId="5F86DF44" w14:textId="77777777" w:rsidR="00C40A6F" w:rsidRDefault="00000000">
      <w:r>
        <w:rPr>
          <w:b/>
        </w:rPr>
        <w:t xml:space="preserve">            Disease: </w:t>
      </w:r>
      <w:r>
        <w:t>mucopolysaccharidosis II (is_implicated_in)</w:t>
      </w:r>
    </w:p>
    <w:p w14:paraId="54300F0A" w14:textId="77777777" w:rsidR="00C40A6F" w:rsidRDefault="00000000">
      <w:r>
        <w:rPr>
          <w:b/>
        </w:rPr>
        <w:t xml:space="preserve">            References: </w:t>
      </w:r>
      <w:hyperlink r:id="rId642">
        <w:r>
          <w:rPr>
            <w:color w:val="0563C1"/>
            <w:u w:val="single"/>
          </w:rPr>
          <w:t>PMID:38627369</w:t>
        </w:r>
      </w:hyperlink>
    </w:p>
    <w:p w14:paraId="52BDDC95" w14:textId="77777777" w:rsidR="00C40A6F" w:rsidRDefault="00000000">
      <w:r>
        <w:rPr>
          <w:b/>
        </w:rPr>
        <w:t xml:space="preserve">            Disease: </w:t>
      </w:r>
      <w:r>
        <w:t>mucopolysaccharidosis II (is_implicated_in)</w:t>
      </w:r>
    </w:p>
    <w:p w14:paraId="58C413D3" w14:textId="77777777" w:rsidR="00C40A6F" w:rsidRDefault="00000000">
      <w:r>
        <w:rPr>
          <w:b/>
        </w:rPr>
        <w:t xml:space="preserve">            References: </w:t>
      </w:r>
      <w:hyperlink r:id="rId643">
        <w:r>
          <w:rPr>
            <w:color w:val="0563C1"/>
            <w:u w:val="single"/>
          </w:rPr>
          <w:t>PMID:28334757</w:t>
        </w:r>
      </w:hyperlink>
    </w:p>
    <w:p w14:paraId="75395B5E" w14:textId="77777777" w:rsidR="00C40A6F" w:rsidRDefault="00C40A6F"/>
    <w:p w14:paraId="34731D8F" w14:textId="77777777" w:rsidR="00C40A6F" w:rsidRDefault="00000000">
      <w:r>
        <w:rPr>
          <w:b/>
        </w:rPr>
        <w:t>569. IDUA</w:t>
      </w:r>
    </w:p>
    <w:p w14:paraId="3F41CCE4" w14:textId="77777777" w:rsidR="00C40A6F" w:rsidRDefault="00000000">
      <w:r>
        <w:rPr>
          <w:b/>
        </w:rPr>
        <w:t xml:space="preserve">    Species 1: Mus musculus</w:t>
      </w:r>
    </w:p>
    <w:p w14:paraId="5A5E2DC7" w14:textId="77777777" w:rsidR="00C40A6F" w:rsidRDefault="00000000">
      <w:r>
        <w:rPr>
          <w:b/>
        </w:rPr>
        <w:t xml:space="preserve">            Disease: </w:t>
      </w:r>
      <w:r>
        <w:t>mucopolysaccharidosis I (is_implicated_in)</w:t>
      </w:r>
    </w:p>
    <w:p w14:paraId="6A0F1B29" w14:textId="77777777" w:rsidR="00C40A6F" w:rsidRDefault="00000000">
      <w:r>
        <w:rPr>
          <w:b/>
        </w:rPr>
        <w:t xml:space="preserve">            References: </w:t>
      </w:r>
      <w:hyperlink r:id="rId644">
        <w:r>
          <w:rPr>
            <w:color w:val="0563C1"/>
            <w:u w:val="single"/>
          </w:rPr>
          <w:t>PMID:12576554</w:t>
        </w:r>
      </w:hyperlink>
    </w:p>
    <w:p w14:paraId="6091D500" w14:textId="77777777" w:rsidR="00C40A6F" w:rsidRDefault="00000000">
      <w:r>
        <w:rPr>
          <w:b/>
        </w:rPr>
        <w:t xml:space="preserve">            Disease: </w:t>
      </w:r>
      <w:r>
        <w:t>mucopolysaccharidosis I (is_implicated_in)</w:t>
      </w:r>
    </w:p>
    <w:p w14:paraId="55A54A6C" w14:textId="77777777" w:rsidR="00C40A6F" w:rsidRDefault="00000000">
      <w:r>
        <w:rPr>
          <w:b/>
        </w:rPr>
        <w:t xml:space="preserve">            References: </w:t>
      </w:r>
      <w:hyperlink r:id="rId645">
        <w:r>
          <w:rPr>
            <w:color w:val="0563C1"/>
            <w:u w:val="single"/>
          </w:rPr>
          <w:t>PMID:18022143</w:t>
        </w:r>
      </w:hyperlink>
    </w:p>
    <w:p w14:paraId="412500E1" w14:textId="77777777" w:rsidR="00C40A6F" w:rsidRDefault="00000000">
      <w:r>
        <w:rPr>
          <w:b/>
        </w:rPr>
        <w:t xml:space="preserve">            Disease: </w:t>
      </w:r>
      <w:r>
        <w:t>mucopolysaccharidosis I (is_implicated_in)</w:t>
      </w:r>
    </w:p>
    <w:p w14:paraId="439F83F1" w14:textId="77777777" w:rsidR="00C40A6F" w:rsidRDefault="00000000">
      <w:r>
        <w:rPr>
          <w:b/>
        </w:rPr>
        <w:t xml:space="preserve">            References: </w:t>
      </w:r>
      <w:hyperlink r:id="rId646">
        <w:r>
          <w:rPr>
            <w:color w:val="0563C1"/>
            <w:u w:val="single"/>
          </w:rPr>
          <w:t>PMID:15979918</w:t>
        </w:r>
      </w:hyperlink>
    </w:p>
    <w:p w14:paraId="599583F9" w14:textId="77777777" w:rsidR="00C40A6F" w:rsidRDefault="00000000">
      <w:r>
        <w:rPr>
          <w:b/>
        </w:rPr>
        <w:t xml:space="preserve">            Disease: </w:t>
      </w:r>
      <w:r>
        <w:t>mucopolysaccharidosis I (is_implicated_in)</w:t>
      </w:r>
    </w:p>
    <w:p w14:paraId="57F4D5FA" w14:textId="77777777" w:rsidR="00C40A6F" w:rsidRDefault="00000000">
      <w:r>
        <w:rPr>
          <w:b/>
        </w:rPr>
        <w:t xml:space="preserve">            References: </w:t>
      </w:r>
      <w:hyperlink r:id="rId647">
        <w:r>
          <w:rPr>
            <w:color w:val="0563C1"/>
            <w:u w:val="single"/>
          </w:rPr>
          <w:t>PMID:15111796</w:t>
        </w:r>
      </w:hyperlink>
    </w:p>
    <w:p w14:paraId="66C1AE96" w14:textId="77777777" w:rsidR="00C40A6F" w:rsidRDefault="00000000">
      <w:r>
        <w:rPr>
          <w:b/>
        </w:rPr>
        <w:t xml:space="preserve">            Disease: </w:t>
      </w:r>
      <w:r>
        <w:t>mucopolysaccharidosis I (is_implicated_in)</w:t>
      </w:r>
    </w:p>
    <w:p w14:paraId="2F53975F" w14:textId="77777777" w:rsidR="00C40A6F" w:rsidRDefault="00000000">
      <w:r>
        <w:rPr>
          <w:b/>
        </w:rPr>
        <w:t xml:space="preserve">            References: </w:t>
      </w:r>
      <w:hyperlink r:id="rId648">
        <w:r>
          <w:rPr>
            <w:color w:val="0563C1"/>
            <w:u w:val="single"/>
          </w:rPr>
          <w:t>PMID:9660052</w:t>
        </w:r>
      </w:hyperlink>
    </w:p>
    <w:p w14:paraId="34E2DA0D" w14:textId="77777777" w:rsidR="00C40A6F" w:rsidRDefault="00000000">
      <w:r>
        <w:rPr>
          <w:b/>
        </w:rPr>
        <w:t xml:space="preserve">            Disease: </w:t>
      </w:r>
      <w:r>
        <w:t>mucopolysaccharidosis I (is_implicated_in)</w:t>
      </w:r>
    </w:p>
    <w:p w14:paraId="7DD3E396" w14:textId="77777777" w:rsidR="00C40A6F" w:rsidRDefault="00000000">
      <w:r>
        <w:rPr>
          <w:b/>
        </w:rPr>
        <w:t xml:space="preserve">            References: </w:t>
      </w:r>
      <w:hyperlink r:id="rId649">
        <w:r>
          <w:rPr>
            <w:color w:val="0563C1"/>
            <w:u w:val="single"/>
          </w:rPr>
          <w:t>PMID:9097952</w:t>
        </w:r>
      </w:hyperlink>
    </w:p>
    <w:p w14:paraId="44CEDA8B" w14:textId="77777777" w:rsidR="00C40A6F" w:rsidRDefault="00000000">
      <w:r>
        <w:rPr>
          <w:b/>
        </w:rPr>
        <w:lastRenderedPageBreak/>
        <w:t xml:space="preserve">            Disease: </w:t>
      </w:r>
      <w:r>
        <w:t>mucopolysaccharidosis I (is_implicated_in)</w:t>
      </w:r>
    </w:p>
    <w:p w14:paraId="4EA2D372" w14:textId="77777777" w:rsidR="00C40A6F" w:rsidRDefault="00000000">
      <w:r>
        <w:rPr>
          <w:b/>
        </w:rPr>
        <w:t xml:space="preserve">            References: </w:t>
      </w:r>
      <w:hyperlink r:id="rId650">
        <w:r>
          <w:rPr>
            <w:color w:val="0563C1"/>
            <w:u w:val="single"/>
          </w:rPr>
          <w:t>PMID:19751987</w:t>
        </w:r>
      </w:hyperlink>
    </w:p>
    <w:p w14:paraId="5796AB28" w14:textId="77777777" w:rsidR="00C40A6F" w:rsidRDefault="00000000">
      <w:r>
        <w:rPr>
          <w:b/>
        </w:rPr>
        <w:t xml:space="preserve">            Disease: </w:t>
      </w:r>
      <w:r>
        <w:t>otitis media (is_implicated_in)</w:t>
      </w:r>
    </w:p>
    <w:p w14:paraId="4A310934" w14:textId="77777777" w:rsidR="00C40A6F" w:rsidRDefault="00000000">
      <w:r>
        <w:rPr>
          <w:b/>
        </w:rPr>
        <w:t xml:space="preserve">            References: </w:t>
      </w:r>
      <w:hyperlink r:id="rId651">
        <w:r>
          <w:rPr>
            <w:color w:val="0563C1"/>
            <w:u w:val="single"/>
          </w:rPr>
          <w:t>PMID:17101178</w:t>
        </w:r>
      </w:hyperlink>
    </w:p>
    <w:p w14:paraId="563AEA67" w14:textId="77777777" w:rsidR="00C40A6F" w:rsidRDefault="00000000">
      <w:r>
        <w:rPr>
          <w:b/>
        </w:rPr>
        <w:t xml:space="preserve">    Species 2: Drosophila melanogaster</w:t>
      </w:r>
    </w:p>
    <w:p w14:paraId="2D3F5B71" w14:textId="77777777" w:rsidR="00C40A6F" w:rsidRDefault="00000000">
      <w:r>
        <w:rPr>
          <w:b/>
        </w:rPr>
        <w:t xml:space="preserve">            Disease: </w:t>
      </w:r>
      <w:r>
        <w:t>mucopolysaccharidosis I (is_implicated_in)</w:t>
      </w:r>
    </w:p>
    <w:p w14:paraId="72A3D8B6" w14:textId="77777777" w:rsidR="00C40A6F" w:rsidRDefault="00000000">
      <w:r>
        <w:rPr>
          <w:b/>
        </w:rPr>
        <w:t xml:space="preserve">            References: </w:t>
      </w:r>
      <w:hyperlink r:id="rId652">
        <w:r>
          <w:rPr>
            <w:color w:val="0563C1"/>
            <w:u w:val="single"/>
          </w:rPr>
          <w:t>PMID:35011691</w:t>
        </w:r>
      </w:hyperlink>
    </w:p>
    <w:p w14:paraId="12BDB615" w14:textId="77777777" w:rsidR="00C40A6F" w:rsidRDefault="00C40A6F"/>
    <w:p w14:paraId="12FEEFC4" w14:textId="77777777" w:rsidR="00C40A6F" w:rsidRDefault="00000000">
      <w:r>
        <w:rPr>
          <w:b/>
        </w:rPr>
        <w:t>570. IFIH1</w:t>
      </w:r>
    </w:p>
    <w:p w14:paraId="5940E527" w14:textId="77777777" w:rsidR="00C40A6F" w:rsidRDefault="00000000">
      <w:r>
        <w:rPr>
          <w:b/>
        </w:rPr>
        <w:t xml:space="preserve">    Species 1: Mus musculus</w:t>
      </w:r>
    </w:p>
    <w:p w14:paraId="29A3F6CA" w14:textId="77777777" w:rsidR="00C40A6F" w:rsidRDefault="00000000">
      <w:r>
        <w:rPr>
          <w:b/>
        </w:rPr>
        <w:t xml:space="preserve">            Disease: </w:t>
      </w:r>
      <w:r>
        <w:t>systemic lupus erythematosus (is_implicated_in)</w:t>
      </w:r>
    </w:p>
    <w:p w14:paraId="123F7342" w14:textId="77777777" w:rsidR="00C40A6F" w:rsidRDefault="00000000">
      <w:r>
        <w:rPr>
          <w:b/>
        </w:rPr>
        <w:t xml:space="preserve">            References: </w:t>
      </w:r>
      <w:hyperlink r:id="rId653">
        <w:r>
          <w:rPr>
            <w:color w:val="0563C1"/>
            <w:u w:val="single"/>
          </w:rPr>
          <w:t>PMID:24530055</w:t>
        </w:r>
      </w:hyperlink>
    </w:p>
    <w:p w14:paraId="27357695" w14:textId="77777777" w:rsidR="00C40A6F" w:rsidRDefault="00C40A6F"/>
    <w:p w14:paraId="4912F02B" w14:textId="77777777" w:rsidR="00C40A6F" w:rsidRDefault="00000000">
      <w:r>
        <w:rPr>
          <w:b/>
        </w:rPr>
        <w:t>571. IL1RAPL1</w:t>
      </w:r>
    </w:p>
    <w:p w14:paraId="76948ABE" w14:textId="77777777" w:rsidR="00C40A6F" w:rsidRDefault="00000000">
      <w:r>
        <w:t xml:space="preserve">    No disease associations found with paper-like references for selected species.</w:t>
      </w:r>
    </w:p>
    <w:p w14:paraId="3B9B9528" w14:textId="77777777" w:rsidR="00C40A6F" w:rsidRDefault="00C40A6F"/>
    <w:p w14:paraId="5AB5FC5E" w14:textId="77777777" w:rsidR="00C40A6F" w:rsidRDefault="00000000">
      <w:r>
        <w:rPr>
          <w:b/>
        </w:rPr>
        <w:t>572. IMPDH1</w:t>
      </w:r>
    </w:p>
    <w:p w14:paraId="129F7E03" w14:textId="77777777" w:rsidR="00C40A6F" w:rsidRDefault="00000000">
      <w:r>
        <w:t xml:space="preserve">    No disease associations found with paper-like references for selected species.</w:t>
      </w:r>
    </w:p>
    <w:p w14:paraId="0BB20718" w14:textId="77777777" w:rsidR="00C40A6F" w:rsidRDefault="00C40A6F"/>
    <w:p w14:paraId="47C6DA91" w14:textId="77777777" w:rsidR="00C40A6F" w:rsidRDefault="00000000">
      <w:r>
        <w:rPr>
          <w:b/>
        </w:rPr>
        <w:t>573. INPP5E</w:t>
      </w:r>
    </w:p>
    <w:p w14:paraId="32BBC504" w14:textId="77777777" w:rsidR="00C40A6F" w:rsidRDefault="00000000">
      <w:r>
        <w:rPr>
          <w:b/>
        </w:rPr>
        <w:t xml:space="preserve">    Species 1: Danio rerio</w:t>
      </w:r>
    </w:p>
    <w:p w14:paraId="68820A36" w14:textId="77777777" w:rsidR="00C40A6F" w:rsidRDefault="00000000">
      <w:r>
        <w:rPr>
          <w:b/>
        </w:rPr>
        <w:t xml:space="preserve">            Disease: </w:t>
      </w:r>
      <w:r>
        <w:t>Joubert syndrome (is_implicated_in)</w:t>
      </w:r>
    </w:p>
    <w:p w14:paraId="5FCE98B3" w14:textId="77777777" w:rsidR="00C40A6F" w:rsidRDefault="00000000">
      <w:r>
        <w:rPr>
          <w:b/>
        </w:rPr>
        <w:t xml:space="preserve">            References: </w:t>
      </w:r>
      <w:hyperlink r:id="rId654">
        <w:r>
          <w:rPr>
            <w:color w:val="0563C1"/>
            <w:u w:val="single"/>
          </w:rPr>
          <w:t>PMID:27401686</w:t>
        </w:r>
      </w:hyperlink>
    </w:p>
    <w:p w14:paraId="13C4F820" w14:textId="77777777" w:rsidR="00C40A6F" w:rsidRDefault="00C40A6F"/>
    <w:p w14:paraId="066FA916" w14:textId="77777777" w:rsidR="00C40A6F" w:rsidRDefault="00000000">
      <w:r>
        <w:rPr>
          <w:b/>
        </w:rPr>
        <w:t>574. INPP5K</w:t>
      </w:r>
    </w:p>
    <w:p w14:paraId="04B67315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6669A80C" w14:textId="77777777" w:rsidR="00C40A6F" w:rsidRDefault="00C40A6F"/>
    <w:p w14:paraId="7E60AFC5" w14:textId="77777777" w:rsidR="00C40A6F" w:rsidRDefault="00000000">
      <w:r>
        <w:rPr>
          <w:b/>
        </w:rPr>
        <w:t>575. INPPL1</w:t>
      </w:r>
    </w:p>
    <w:p w14:paraId="5E44097B" w14:textId="77777777" w:rsidR="00C40A6F" w:rsidRDefault="00000000">
      <w:r>
        <w:t xml:space="preserve">    No disease associations found with paper-like references for selected species.</w:t>
      </w:r>
    </w:p>
    <w:p w14:paraId="732CA9B1" w14:textId="77777777" w:rsidR="00C40A6F" w:rsidRDefault="00C40A6F"/>
    <w:p w14:paraId="1376EEBA" w14:textId="77777777" w:rsidR="00C40A6F" w:rsidRDefault="00000000">
      <w:r>
        <w:rPr>
          <w:b/>
        </w:rPr>
        <w:t>576. INS</w:t>
      </w:r>
    </w:p>
    <w:p w14:paraId="54B1201F" w14:textId="77777777" w:rsidR="00C40A6F" w:rsidRDefault="00000000">
      <w:r>
        <w:t xml:space="preserve">    No disease associations found with paper-like references for selected species.</w:t>
      </w:r>
    </w:p>
    <w:p w14:paraId="2A2A3B33" w14:textId="77777777" w:rsidR="00C40A6F" w:rsidRDefault="00C40A6F"/>
    <w:p w14:paraId="312DE99F" w14:textId="77777777" w:rsidR="00C40A6F" w:rsidRDefault="00000000">
      <w:r>
        <w:rPr>
          <w:b/>
        </w:rPr>
        <w:t>577. INSR</w:t>
      </w:r>
    </w:p>
    <w:p w14:paraId="49684749" w14:textId="77777777" w:rsidR="00C40A6F" w:rsidRDefault="00000000">
      <w:r>
        <w:rPr>
          <w:b/>
        </w:rPr>
        <w:t xml:space="preserve">    Species 1: Mus musculus</w:t>
      </w:r>
    </w:p>
    <w:p w14:paraId="4083A325" w14:textId="77777777" w:rsidR="00C40A6F" w:rsidRDefault="00000000">
      <w:r>
        <w:rPr>
          <w:b/>
        </w:rPr>
        <w:t xml:space="preserve">            Disease: </w:t>
      </w:r>
      <w:r>
        <w:t>diabetic retinopathy (is_implicated_in)</w:t>
      </w:r>
    </w:p>
    <w:p w14:paraId="1516A44D" w14:textId="77777777" w:rsidR="00C40A6F" w:rsidRDefault="00000000">
      <w:r>
        <w:rPr>
          <w:b/>
        </w:rPr>
        <w:t xml:space="preserve">            References: </w:t>
      </w:r>
      <w:hyperlink r:id="rId655">
        <w:r>
          <w:rPr>
            <w:color w:val="0563C1"/>
            <w:u w:val="single"/>
          </w:rPr>
          <w:t>PMID:34460911</w:t>
        </w:r>
      </w:hyperlink>
    </w:p>
    <w:p w14:paraId="20A9D9FE" w14:textId="77777777" w:rsidR="00C40A6F" w:rsidRDefault="00000000">
      <w:r>
        <w:rPr>
          <w:b/>
        </w:rPr>
        <w:t xml:space="preserve">            Disease: </w:t>
      </w:r>
      <w:r>
        <w:t>Donohue syndrome (is_not_implicated_in)</w:t>
      </w:r>
    </w:p>
    <w:p w14:paraId="2F1CABB5" w14:textId="77777777" w:rsidR="00C40A6F" w:rsidRDefault="00000000">
      <w:r>
        <w:rPr>
          <w:b/>
        </w:rPr>
        <w:t xml:space="preserve">            References: </w:t>
      </w:r>
      <w:hyperlink r:id="rId656">
        <w:r>
          <w:rPr>
            <w:color w:val="0563C1"/>
            <w:u w:val="single"/>
          </w:rPr>
          <w:t>PMID:8528241</w:t>
        </w:r>
      </w:hyperlink>
    </w:p>
    <w:p w14:paraId="79F40EB3" w14:textId="77777777" w:rsidR="00C40A6F" w:rsidRDefault="00000000">
      <w:r>
        <w:rPr>
          <w:b/>
        </w:rPr>
        <w:t xml:space="preserve">            Disease: </w:t>
      </w:r>
      <w:r>
        <w:t>Donohue syndrome (is_not_implicated_in)</w:t>
      </w:r>
    </w:p>
    <w:p w14:paraId="22E4E1F7" w14:textId="77777777" w:rsidR="00C40A6F" w:rsidRDefault="00000000">
      <w:r>
        <w:rPr>
          <w:b/>
        </w:rPr>
        <w:t xml:space="preserve">            References: </w:t>
      </w:r>
      <w:hyperlink r:id="rId657">
        <w:r>
          <w:rPr>
            <w:color w:val="0563C1"/>
            <w:u w:val="single"/>
          </w:rPr>
          <w:t>PMID:8612577</w:t>
        </w:r>
      </w:hyperlink>
    </w:p>
    <w:p w14:paraId="41BD7ACD" w14:textId="77777777" w:rsidR="00C40A6F" w:rsidRDefault="00C40A6F"/>
    <w:p w14:paraId="1D1CDB8C" w14:textId="77777777" w:rsidR="00C40A6F" w:rsidRDefault="00000000">
      <w:r>
        <w:rPr>
          <w:b/>
        </w:rPr>
        <w:t>578. ISCA1</w:t>
      </w:r>
    </w:p>
    <w:p w14:paraId="771F51DD" w14:textId="77777777" w:rsidR="00C40A6F" w:rsidRDefault="00000000">
      <w:r>
        <w:t xml:space="preserve">    No disease associations found with paper-like references for selected species.</w:t>
      </w:r>
    </w:p>
    <w:p w14:paraId="07947A7C" w14:textId="77777777" w:rsidR="00C40A6F" w:rsidRDefault="00C40A6F"/>
    <w:p w14:paraId="662B8970" w14:textId="77777777" w:rsidR="00C40A6F" w:rsidRDefault="00000000">
      <w:r>
        <w:rPr>
          <w:b/>
        </w:rPr>
        <w:t>579. ISCA2</w:t>
      </w:r>
    </w:p>
    <w:p w14:paraId="2F4475D7" w14:textId="77777777" w:rsidR="00C40A6F" w:rsidRDefault="00000000">
      <w:r>
        <w:t xml:space="preserve">    No disease associations found with paper-like references for selected species.</w:t>
      </w:r>
    </w:p>
    <w:p w14:paraId="70697F03" w14:textId="77777777" w:rsidR="00C40A6F" w:rsidRDefault="00C40A6F"/>
    <w:p w14:paraId="1A3A81FD" w14:textId="77777777" w:rsidR="00C40A6F" w:rsidRDefault="00000000">
      <w:r>
        <w:rPr>
          <w:b/>
        </w:rPr>
        <w:t>580. ISCU</w:t>
      </w:r>
    </w:p>
    <w:p w14:paraId="51998FF7" w14:textId="77777777" w:rsidR="00C40A6F" w:rsidRDefault="00000000">
      <w:r>
        <w:t xml:space="preserve">    No disease associations found with paper-like references for selected species.</w:t>
      </w:r>
    </w:p>
    <w:p w14:paraId="0B34D465" w14:textId="77777777" w:rsidR="00C40A6F" w:rsidRDefault="00C40A6F"/>
    <w:p w14:paraId="04C4DC1F" w14:textId="77777777" w:rsidR="00C40A6F" w:rsidRDefault="00000000">
      <w:r>
        <w:rPr>
          <w:b/>
        </w:rPr>
        <w:t>581. ITPA</w:t>
      </w:r>
    </w:p>
    <w:p w14:paraId="0F3D31EF" w14:textId="77777777" w:rsidR="00C40A6F" w:rsidRDefault="00000000">
      <w:r>
        <w:t xml:space="preserve">    No disease associations found with paper-like references for selected species.</w:t>
      </w:r>
    </w:p>
    <w:p w14:paraId="39B158CB" w14:textId="77777777" w:rsidR="00C40A6F" w:rsidRDefault="00C40A6F"/>
    <w:p w14:paraId="63A83BB6" w14:textId="77777777" w:rsidR="00C40A6F" w:rsidRDefault="00000000">
      <w:r>
        <w:rPr>
          <w:b/>
        </w:rPr>
        <w:t>582. ITPR1</w:t>
      </w:r>
    </w:p>
    <w:p w14:paraId="48079866" w14:textId="77777777" w:rsidR="00C40A6F" w:rsidRDefault="00000000">
      <w:r>
        <w:t xml:space="preserve">    No disease associations found with paper-like references for selected species.</w:t>
      </w:r>
    </w:p>
    <w:p w14:paraId="666E4E61" w14:textId="77777777" w:rsidR="00C40A6F" w:rsidRDefault="00C40A6F"/>
    <w:p w14:paraId="30C1CA76" w14:textId="77777777" w:rsidR="00C40A6F" w:rsidRDefault="00000000">
      <w:r>
        <w:rPr>
          <w:b/>
        </w:rPr>
        <w:t>583. ITPR2</w:t>
      </w:r>
    </w:p>
    <w:p w14:paraId="1580E7F0" w14:textId="77777777" w:rsidR="00C40A6F" w:rsidRDefault="00000000">
      <w:r>
        <w:rPr>
          <w:b/>
        </w:rPr>
        <w:t xml:space="preserve">    Species 1: Mus musculus</w:t>
      </w:r>
    </w:p>
    <w:p w14:paraId="0D4E9837" w14:textId="77777777" w:rsidR="00C40A6F" w:rsidRDefault="00000000">
      <w:r>
        <w:rPr>
          <w:b/>
        </w:rPr>
        <w:t xml:space="preserve">            Disease: </w:t>
      </w:r>
      <w:r>
        <w:t>isolated anhidrosis with normal sweat glands (is_implicated_in)</w:t>
      </w:r>
    </w:p>
    <w:p w14:paraId="1B322809" w14:textId="77777777" w:rsidR="00C40A6F" w:rsidRDefault="00000000">
      <w:r>
        <w:rPr>
          <w:b/>
        </w:rPr>
        <w:t xml:space="preserve">            References: </w:t>
      </w:r>
      <w:hyperlink r:id="rId658">
        <w:r>
          <w:rPr>
            <w:color w:val="0563C1"/>
            <w:u w:val="single"/>
          </w:rPr>
          <w:t>PMID:25329695</w:t>
        </w:r>
      </w:hyperlink>
    </w:p>
    <w:p w14:paraId="6E36A1A1" w14:textId="77777777" w:rsidR="00C40A6F" w:rsidRDefault="00C40A6F"/>
    <w:p w14:paraId="40E39ED1" w14:textId="77777777" w:rsidR="00C40A6F" w:rsidRDefault="00000000">
      <w:r>
        <w:rPr>
          <w:b/>
        </w:rPr>
        <w:t>584. IVD</w:t>
      </w:r>
    </w:p>
    <w:p w14:paraId="77507F2E" w14:textId="77777777" w:rsidR="00C40A6F" w:rsidRDefault="00000000">
      <w:r>
        <w:rPr>
          <w:b/>
        </w:rPr>
        <w:t xml:space="preserve">    Species 1: Drosophila melanogaster</w:t>
      </w:r>
    </w:p>
    <w:p w14:paraId="662BFDF2" w14:textId="77777777" w:rsidR="00C40A6F" w:rsidRDefault="00000000">
      <w:r>
        <w:rPr>
          <w:b/>
        </w:rPr>
        <w:t xml:space="preserve">            Disease: </w:t>
      </w:r>
      <w:r>
        <w:t>isovaleric acidemia (is_implicated_in)</w:t>
      </w:r>
    </w:p>
    <w:p w14:paraId="40BA1F08" w14:textId="77777777" w:rsidR="00C40A6F" w:rsidRDefault="00000000">
      <w:r>
        <w:rPr>
          <w:b/>
        </w:rPr>
        <w:t xml:space="preserve">            References: </w:t>
      </w:r>
      <w:hyperlink r:id="rId659">
        <w:r>
          <w:rPr>
            <w:color w:val="0563C1"/>
            <w:u w:val="single"/>
          </w:rPr>
          <w:t>PMID:38416643</w:t>
        </w:r>
      </w:hyperlink>
    </w:p>
    <w:p w14:paraId="3F4541E2" w14:textId="77777777" w:rsidR="00C40A6F" w:rsidRDefault="00C40A6F"/>
    <w:p w14:paraId="5EFD5BFB" w14:textId="77777777" w:rsidR="00C40A6F" w:rsidRDefault="00000000">
      <w:r>
        <w:rPr>
          <w:b/>
        </w:rPr>
        <w:t>585. JAGN1</w:t>
      </w:r>
    </w:p>
    <w:p w14:paraId="38BEA711" w14:textId="77777777" w:rsidR="00C40A6F" w:rsidRDefault="00000000">
      <w:r>
        <w:t xml:space="preserve">    No disease associations found with paper-like references for selected species.</w:t>
      </w:r>
    </w:p>
    <w:p w14:paraId="051C0CD3" w14:textId="77777777" w:rsidR="00C40A6F" w:rsidRDefault="00C40A6F"/>
    <w:p w14:paraId="20249F5F" w14:textId="77777777" w:rsidR="00C40A6F" w:rsidRDefault="00000000">
      <w:r>
        <w:rPr>
          <w:b/>
        </w:rPr>
        <w:t>586. KARS1</w:t>
      </w:r>
    </w:p>
    <w:p w14:paraId="3802B323" w14:textId="77777777" w:rsidR="00C40A6F" w:rsidRDefault="00000000">
      <w:r>
        <w:t xml:space="preserve">    No disease associations found with paper-like references for selected species.</w:t>
      </w:r>
    </w:p>
    <w:p w14:paraId="5A9F2552" w14:textId="77777777" w:rsidR="00C40A6F" w:rsidRDefault="00C40A6F"/>
    <w:p w14:paraId="2667B24D" w14:textId="77777777" w:rsidR="00C40A6F" w:rsidRDefault="00000000">
      <w:r>
        <w:rPr>
          <w:b/>
        </w:rPr>
        <w:t>587. KCNJ11</w:t>
      </w:r>
    </w:p>
    <w:p w14:paraId="733002F2" w14:textId="77777777" w:rsidR="00C40A6F" w:rsidRDefault="00000000">
      <w:r>
        <w:rPr>
          <w:b/>
        </w:rPr>
        <w:t xml:space="preserve">    Species 1: Mus musculus</w:t>
      </w:r>
    </w:p>
    <w:p w14:paraId="13EDE8FD" w14:textId="77777777" w:rsidR="00C40A6F" w:rsidRDefault="00000000">
      <w:r>
        <w:rPr>
          <w:b/>
        </w:rPr>
        <w:lastRenderedPageBreak/>
        <w:t xml:space="preserve">            Disease: </w:t>
      </w:r>
      <w:r>
        <w:t>permanent neonatal diabetes mellitus (is_implicated_in)</w:t>
      </w:r>
    </w:p>
    <w:p w14:paraId="290FFB1E" w14:textId="77777777" w:rsidR="00C40A6F" w:rsidRDefault="00000000">
      <w:r>
        <w:rPr>
          <w:b/>
        </w:rPr>
        <w:t xml:space="preserve">            References: </w:t>
      </w:r>
      <w:hyperlink r:id="rId660">
        <w:r>
          <w:rPr>
            <w:color w:val="0563C1"/>
            <w:u w:val="single"/>
          </w:rPr>
          <w:t>PMID:20595581</w:t>
        </w:r>
      </w:hyperlink>
    </w:p>
    <w:p w14:paraId="65217321" w14:textId="77777777" w:rsidR="00C40A6F" w:rsidRDefault="00000000">
      <w:r>
        <w:rPr>
          <w:b/>
        </w:rPr>
        <w:t xml:space="preserve">            Disease: </w:t>
      </w:r>
      <w:r>
        <w:t>permanent neonatal diabetes mellitus (is_implicated_in)</w:t>
      </w:r>
    </w:p>
    <w:p w14:paraId="4F4AB2E5" w14:textId="77777777" w:rsidR="00C40A6F" w:rsidRDefault="00000000">
      <w:r>
        <w:rPr>
          <w:b/>
        </w:rPr>
        <w:t xml:space="preserve">            References: </w:t>
      </w:r>
      <w:hyperlink r:id="rId661">
        <w:r>
          <w:rPr>
            <w:color w:val="0563C1"/>
            <w:u w:val="single"/>
          </w:rPr>
          <w:t>PMID:19187772</w:t>
        </w:r>
      </w:hyperlink>
    </w:p>
    <w:p w14:paraId="7FBDE955" w14:textId="77777777" w:rsidR="00C40A6F" w:rsidRDefault="00000000">
      <w:r>
        <w:rPr>
          <w:b/>
        </w:rPr>
        <w:t xml:space="preserve">            Disease: </w:t>
      </w:r>
      <w:r>
        <w:t>permanent neonatal diabetes mellitus (is_implicated_in)</w:t>
      </w:r>
    </w:p>
    <w:p w14:paraId="33AD6288" w14:textId="77777777" w:rsidR="00C40A6F" w:rsidRDefault="00000000">
      <w:r>
        <w:rPr>
          <w:b/>
        </w:rPr>
        <w:t xml:space="preserve">            References: </w:t>
      </w:r>
      <w:hyperlink r:id="rId662">
        <w:r>
          <w:rPr>
            <w:color w:val="0563C1"/>
            <w:u w:val="single"/>
          </w:rPr>
          <w:t>PMID:19065048</w:t>
        </w:r>
      </w:hyperlink>
    </w:p>
    <w:p w14:paraId="1DA9D09A" w14:textId="77777777" w:rsidR="00C40A6F" w:rsidRDefault="00C40A6F"/>
    <w:p w14:paraId="16B46B94" w14:textId="77777777" w:rsidR="00C40A6F" w:rsidRDefault="00000000">
      <w:r>
        <w:rPr>
          <w:b/>
        </w:rPr>
        <w:t>588. KCTD7</w:t>
      </w:r>
    </w:p>
    <w:p w14:paraId="228FD91F" w14:textId="77777777" w:rsidR="00C40A6F" w:rsidRDefault="00000000">
      <w:r>
        <w:t xml:space="preserve">    No disease associations found with paper-like references for selected species.</w:t>
      </w:r>
    </w:p>
    <w:p w14:paraId="03893143" w14:textId="77777777" w:rsidR="00C40A6F" w:rsidRDefault="00C40A6F"/>
    <w:p w14:paraId="41339741" w14:textId="77777777" w:rsidR="00C40A6F" w:rsidRDefault="00000000">
      <w:r>
        <w:rPr>
          <w:b/>
        </w:rPr>
        <w:t>589. KDSR</w:t>
      </w:r>
    </w:p>
    <w:p w14:paraId="733E7020" w14:textId="77777777" w:rsidR="00C40A6F" w:rsidRDefault="00000000">
      <w:r>
        <w:rPr>
          <w:b/>
        </w:rPr>
        <w:t xml:space="preserve">    Species 1: Danio rerio</w:t>
      </w:r>
    </w:p>
    <w:p w14:paraId="3D6081D2" w14:textId="77777777" w:rsidR="00C40A6F" w:rsidRDefault="00000000">
      <w:r>
        <w:rPr>
          <w:b/>
        </w:rPr>
        <w:t xml:space="preserve">            Disease: </w:t>
      </w:r>
      <w:r>
        <w:t>thrombocytopenia (is_implicated_in)</w:t>
      </w:r>
    </w:p>
    <w:p w14:paraId="3A613B6B" w14:textId="77777777" w:rsidR="00C40A6F" w:rsidRDefault="00000000">
      <w:r>
        <w:rPr>
          <w:b/>
        </w:rPr>
        <w:t xml:space="preserve">            References: </w:t>
      </w:r>
      <w:hyperlink r:id="rId663">
        <w:r>
          <w:rPr>
            <w:color w:val="0563C1"/>
            <w:u w:val="single"/>
          </w:rPr>
          <w:t>PMID:30467204</w:t>
        </w:r>
      </w:hyperlink>
    </w:p>
    <w:p w14:paraId="3F314173" w14:textId="77777777" w:rsidR="00C40A6F" w:rsidRDefault="00000000">
      <w:r>
        <w:rPr>
          <w:b/>
        </w:rPr>
        <w:t xml:space="preserve">            Disease: </w:t>
      </w:r>
      <w:r>
        <w:t>liver disease (is_implicated_in)</w:t>
      </w:r>
    </w:p>
    <w:p w14:paraId="5FA8C0DA" w14:textId="77777777" w:rsidR="00C40A6F" w:rsidRDefault="00000000">
      <w:r>
        <w:rPr>
          <w:b/>
        </w:rPr>
        <w:t xml:space="preserve">            References: </w:t>
      </w:r>
      <w:hyperlink r:id="rId664">
        <w:r>
          <w:rPr>
            <w:color w:val="0563C1"/>
            <w:u w:val="single"/>
          </w:rPr>
          <w:t>PMID:30718751</w:t>
        </w:r>
      </w:hyperlink>
    </w:p>
    <w:p w14:paraId="67FB507F" w14:textId="77777777" w:rsidR="00C40A6F" w:rsidRDefault="00C40A6F"/>
    <w:p w14:paraId="2F4C0828" w14:textId="77777777" w:rsidR="00C40A6F" w:rsidRDefault="00000000">
      <w:r>
        <w:rPr>
          <w:b/>
        </w:rPr>
        <w:t>590. KHK</w:t>
      </w:r>
    </w:p>
    <w:p w14:paraId="12E1AF37" w14:textId="77777777" w:rsidR="00C40A6F" w:rsidRDefault="00000000">
      <w:r>
        <w:t xml:space="preserve">    No disease associations found with paper-like references for selected species.</w:t>
      </w:r>
    </w:p>
    <w:p w14:paraId="770B8BCC" w14:textId="77777777" w:rsidR="00C40A6F" w:rsidRDefault="00C40A6F"/>
    <w:p w14:paraId="10FF0181" w14:textId="77777777" w:rsidR="00C40A6F" w:rsidRDefault="00000000">
      <w:r>
        <w:rPr>
          <w:b/>
        </w:rPr>
        <w:t>591. KIF1A</w:t>
      </w:r>
    </w:p>
    <w:p w14:paraId="21E97706" w14:textId="77777777" w:rsidR="00C40A6F" w:rsidRDefault="00000000">
      <w:r>
        <w:t xml:space="preserve">    No disease associations found with paper-like references for selected species.</w:t>
      </w:r>
    </w:p>
    <w:p w14:paraId="1487EDC2" w14:textId="77777777" w:rsidR="00C40A6F" w:rsidRDefault="00C40A6F"/>
    <w:p w14:paraId="3DB8F761" w14:textId="77777777" w:rsidR="00C40A6F" w:rsidRDefault="00000000">
      <w:r>
        <w:rPr>
          <w:b/>
        </w:rPr>
        <w:t>592. KIF5A</w:t>
      </w:r>
    </w:p>
    <w:p w14:paraId="7BF71E26" w14:textId="77777777" w:rsidR="00C40A6F" w:rsidRDefault="00000000">
      <w:r>
        <w:t xml:space="preserve">    No disease associations found with paper-like references for selected species.</w:t>
      </w:r>
    </w:p>
    <w:p w14:paraId="524C96CF" w14:textId="77777777" w:rsidR="00C40A6F" w:rsidRDefault="00C40A6F"/>
    <w:p w14:paraId="5F42588A" w14:textId="77777777" w:rsidR="00C40A6F" w:rsidRDefault="00000000">
      <w:r>
        <w:rPr>
          <w:b/>
        </w:rPr>
        <w:t>593. KIF5C</w:t>
      </w:r>
    </w:p>
    <w:p w14:paraId="0F4BA211" w14:textId="77777777" w:rsidR="00C40A6F" w:rsidRDefault="00000000">
      <w:r>
        <w:t xml:space="preserve">    No disease associations found with paper-like references for selected species.</w:t>
      </w:r>
    </w:p>
    <w:p w14:paraId="63952A49" w14:textId="77777777" w:rsidR="00C40A6F" w:rsidRDefault="00C40A6F"/>
    <w:p w14:paraId="6C8410A1" w14:textId="77777777" w:rsidR="00C40A6F" w:rsidRDefault="00000000">
      <w:r>
        <w:rPr>
          <w:b/>
        </w:rPr>
        <w:t>594. KLF11</w:t>
      </w:r>
    </w:p>
    <w:p w14:paraId="217ECFB9" w14:textId="77777777" w:rsidR="00C40A6F" w:rsidRDefault="00000000">
      <w:r>
        <w:t xml:space="preserve">    No disease associations found with paper-like references for selected species.</w:t>
      </w:r>
    </w:p>
    <w:p w14:paraId="18F3C0F4" w14:textId="77777777" w:rsidR="00C40A6F" w:rsidRDefault="00C40A6F"/>
    <w:p w14:paraId="5A3E14D3" w14:textId="77777777" w:rsidR="00C40A6F" w:rsidRDefault="00000000">
      <w:r>
        <w:rPr>
          <w:b/>
        </w:rPr>
        <w:t>595. KMO</w:t>
      </w:r>
    </w:p>
    <w:p w14:paraId="1AB1C7BC" w14:textId="77777777" w:rsidR="00C40A6F" w:rsidRDefault="00000000">
      <w:r>
        <w:t xml:space="preserve">    No disease associations found with paper-like references for selected species.</w:t>
      </w:r>
    </w:p>
    <w:p w14:paraId="31482C0C" w14:textId="77777777" w:rsidR="00C40A6F" w:rsidRDefault="00C40A6F"/>
    <w:p w14:paraId="38CE9D67" w14:textId="77777777" w:rsidR="00C40A6F" w:rsidRDefault="00000000">
      <w:r>
        <w:rPr>
          <w:b/>
        </w:rPr>
        <w:t>596. KYNU</w:t>
      </w:r>
    </w:p>
    <w:p w14:paraId="69795879" w14:textId="77777777" w:rsidR="00C40A6F" w:rsidRDefault="00000000">
      <w:r>
        <w:t xml:space="preserve">    No disease associations found with paper-like references for selected species.</w:t>
      </w:r>
    </w:p>
    <w:p w14:paraId="6F4414E9" w14:textId="77777777" w:rsidR="00C40A6F" w:rsidRDefault="00C40A6F"/>
    <w:p w14:paraId="21E3319F" w14:textId="77777777" w:rsidR="00C40A6F" w:rsidRDefault="00000000">
      <w:r>
        <w:rPr>
          <w:b/>
        </w:rPr>
        <w:t>597. L2HGDH</w:t>
      </w:r>
    </w:p>
    <w:p w14:paraId="23F367B9" w14:textId="77777777" w:rsidR="00C40A6F" w:rsidRDefault="00000000">
      <w:r>
        <w:rPr>
          <w:b/>
        </w:rPr>
        <w:t xml:space="preserve">    Species 1: Mus musculus</w:t>
      </w:r>
    </w:p>
    <w:p w14:paraId="4BDED835" w14:textId="77777777" w:rsidR="00C40A6F" w:rsidRDefault="00000000">
      <w:r>
        <w:rPr>
          <w:b/>
        </w:rPr>
        <w:t xml:space="preserve">            Disease: </w:t>
      </w:r>
      <w:r>
        <w:t>L-2-hydroxyglutaric aciduria (is_implicated_in)</w:t>
      </w:r>
    </w:p>
    <w:p w14:paraId="3F194557" w14:textId="77777777" w:rsidR="00C40A6F" w:rsidRDefault="00000000">
      <w:r>
        <w:rPr>
          <w:b/>
        </w:rPr>
        <w:t xml:space="preserve">            References: </w:t>
      </w:r>
      <w:hyperlink r:id="rId665">
        <w:r>
          <w:rPr>
            <w:color w:val="0563C1"/>
            <w:u w:val="single"/>
          </w:rPr>
          <w:t>PMID:25763823</w:t>
        </w:r>
      </w:hyperlink>
    </w:p>
    <w:p w14:paraId="4785FD83" w14:textId="77777777" w:rsidR="00C40A6F" w:rsidRDefault="00C40A6F"/>
    <w:p w14:paraId="7A5B5B6F" w14:textId="77777777" w:rsidR="00C40A6F" w:rsidRDefault="00000000">
      <w:r>
        <w:rPr>
          <w:b/>
        </w:rPr>
        <w:t>598. LACC1</w:t>
      </w:r>
    </w:p>
    <w:p w14:paraId="1DCFB128" w14:textId="77777777" w:rsidR="00C40A6F" w:rsidRDefault="00000000">
      <w:r>
        <w:t xml:space="preserve">    No disease associations found with paper-like references for selected species.</w:t>
      </w:r>
    </w:p>
    <w:p w14:paraId="43CBFA83" w14:textId="77777777" w:rsidR="00C40A6F" w:rsidRDefault="00C40A6F"/>
    <w:p w14:paraId="03564929" w14:textId="77777777" w:rsidR="00C40A6F" w:rsidRDefault="00000000">
      <w:r>
        <w:rPr>
          <w:b/>
        </w:rPr>
        <w:t>599. LAGE3</w:t>
      </w:r>
    </w:p>
    <w:p w14:paraId="20416E02" w14:textId="77777777" w:rsidR="00C40A6F" w:rsidRDefault="00000000">
      <w:r>
        <w:t xml:space="preserve">    No disease associations found with paper-like references for selected species.</w:t>
      </w:r>
    </w:p>
    <w:p w14:paraId="0925FA7A" w14:textId="77777777" w:rsidR="00C40A6F" w:rsidRDefault="00C40A6F"/>
    <w:p w14:paraId="1106D332" w14:textId="77777777" w:rsidR="00C40A6F" w:rsidRDefault="00000000">
      <w:r>
        <w:rPr>
          <w:b/>
        </w:rPr>
        <w:t>600. LAMP2</w:t>
      </w:r>
    </w:p>
    <w:p w14:paraId="4DE0D378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451D862C" w14:textId="77777777" w:rsidR="00C40A6F" w:rsidRDefault="00000000">
      <w:r>
        <w:rPr>
          <w:b/>
        </w:rPr>
        <w:t xml:space="preserve">            Disease: </w:t>
      </w:r>
      <w:r>
        <w:t>Danon disease (is_implicated_in)</w:t>
      </w:r>
    </w:p>
    <w:p w14:paraId="18B12F30" w14:textId="77777777" w:rsidR="00C40A6F" w:rsidRDefault="00000000">
      <w:r>
        <w:rPr>
          <w:b/>
        </w:rPr>
        <w:t xml:space="preserve">            References: </w:t>
      </w:r>
      <w:hyperlink r:id="rId666">
        <w:r>
          <w:rPr>
            <w:color w:val="0563C1"/>
            <w:u w:val="single"/>
          </w:rPr>
          <w:t>PMID:34459252</w:t>
        </w:r>
      </w:hyperlink>
    </w:p>
    <w:p w14:paraId="606BF8D0" w14:textId="77777777" w:rsidR="00C40A6F" w:rsidRDefault="00000000">
      <w:r>
        <w:rPr>
          <w:b/>
        </w:rPr>
        <w:t xml:space="preserve">            Disease: </w:t>
      </w:r>
      <w:r>
        <w:t>Danon disease (is_implicated_in)</w:t>
      </w:r>
    </w:p>
    <w:p w14:paraId="29351C21" w14:textId="77777777" w:rsidR="00C40A6F" w:rsidRDefault="00000000">
      <w:r>
        <w:rPr>
          <w:b/>
        </w:rPr>
        <w:t xml:space="preserve">            References: </w:t>
      </w:r>
      <w:hyperlink r:id="rId667">
        <w:r>
          <w:rPr>
            <w:color w:val="0563C1"/>
            <w:u w:val="single"/>
          </w:rPr>
          <w:t>PMID:10972293</w:t>
        </w:r>
      </w:hyperlink>
    </w:p>
    <w:p w14:paraId="7584EC49" w14:textId="77777777" w:rsidR="00C40A6F" w:rsidRDefault="00000000">
      <w:r>
        <w:rPr>
          <w:b/>
        </w:rPr>
        <w:t xml:space="preserve">            Disease: </w:t>
      </w:r>
      <w:r>
        <w:t>Danon disease (is_implicated_in)</w:t>
      </w:r>
    </w:p>
    <w:p w14:paraId="0769A59C" w14:textId="77777777" w:rsidR="00C40A6F" w:rsidRDefault="00000000">
      <w:r>
        <w:rPr>
          <w:b/>
        </w:rPr>
        <w:t xml:space="preserve">            References: </w:t>
      </w:r>
      <w:hyperlink r:id="rId668">
        <w:r>
          <w:rPr>
            <w:color w:val="0563C1"/>
            <w:u w:val="single"/>
          </w:rPr>
          <w:t>PMID:28526246</w:t>
        </w:r>
      </w:hyperlink>
    </w:p>
    <w:p w14:paraId="7B02F329" w14:textId="77777777" w:rsidR="00C40A6F" w:rsidRDefault="00000000">
      <w:r>
        <w:rPr>
          <w:b/>
        </w:rPr>
        <w:t xml:space="preserve">    Species 2: Danio rerio</w:t>
      </w:r>
    </w:p>
    <w:p w14:paraId="3B377384" w14:textId="77777777" w:rsidR="00C40A6F" w:rsidRDefault="00000000">
      <w:r>
        <w:rPr>
          <w:b/>
        </w:rPr>
        <w:t xml:space="preserve">            Disease: </w:t>
      </w:r>
      <w:r>
        <w:t>Danon disease (is_implicated_in)</w:t>
      </w:r>
    </w:p>
    <w:p w14:paraId="59576019" w14:textId="77777777" w:rsidR="00C40A6F" w:rsidRDefault="00000000">
      <w:r>
        <w:rPr>
          <w:b/>
        </w:rPr>
        <w:t xml:space="preserve">            References: </w:t>
      </w:r>
      <w:hyperlink r:id="rId669">
        <w:r>
          <w:rPr>
            <w:color w:val="0563C1"/>
            <w:u w:val="single"/>
          </w:rPr>
          <w:t>PMID:31228518</w:t>
        </w:r>
      </w:hyperlink>
    </w:p>
    <w:p w14:paraId="080E946C" w14:textId="77777777" w:rsidR="00C40A6F" w:rsidRDefault="00C40A6F"/>
    <w:p w14:paraId="3260B7F2" w14:textId="77777777" w:rsidR="00C40A6F" w:rsidRDefault="00000000">
      <w:r>
        <w:rPr>
          <w:b/>
        </w:rPr>
        <w:t>601. LARGE1</w:t>
      </w:r>
    </w:p>
    <w:p w14:paraId="437D880B" w14:textId="77777777" w:rsidR="00C40A6F" w:rsidRDefault="00000000">
      <w:r>
        <w:rPr>
          <w:b/>
        </w:rPr>
        <w:t xml:space="preserve">    Species 1: Mus musculus</w:t>
      </w:r>
    </w:p>
    <w:p w14:paraId="41D8F2A0" w14:textId="77777777" w:rsidR="00C40A6F" w:rsidRDefault="00000000">
      <w:r>
        <w:rPr>
          <w:b/>
        </w:rPr>
        <w:t xml:space="preserve">            Disease: </w:t>
      </w:r>
      <w:r>
        <w:t>facioscapulohumeral muscular dystrophy (is_implicated_in)</w:t>
      </w:r>
    </w:p>
    <w:p w14:paraId="3AE0BBCB" w14:textId="77777777" w:rsidR="00C40A6F" w:rsidRDefault="00000000">
      <w:r>
        <w:rPr>
          <w:b/>
        </w:rPr>
        <w:t xml:space="preserve">            References: </w:t>
      </w:r>
      <w:hyperlink r:id="rId670">
        <w:r>
          <w:rPr>
            <w:color w:val="0563C1"/>
            <w:u w:val="single"/>
          </w:rPr>
          <w:t>PMID:7602333</w:t>
        </w:r>
      </w:hyperlink>
    </w:p>
    <w:p w14:paraId="5A912227" w14:textId="77777777" w:rsidR="00C40A6F" w:rsidRDefault="00000000">
      <w:r>
        <w:rPr>
          <w:b/>
        </w:rPr>
        <w:t xml:space="preserve">            Disease: </w:t>
      </w:r>
      <w:r>
        <w:t>muscular dystrophy-dystroglycanopathy type B1 (is_implicated_in)</w:t>
      </w:r>
    </w:p>
    <w:p w14:paraId="0CD80FFB" w14:textId="77777777" w:rsidR="00C40A6F" w:rsidRDefault="00000000">
      <w:r>
        <w:rPr>
          <w:b/>
        </w:rPr>
        <w:t xml:space="preserve">            References: </w:t>
      </w:r>
      <w:hyperlink r:id="rId671">
        <w:r>
          <w:rPr>
            <w:color w:val="0563C1"/>
            <w:u w:val="single"/>
          </w:rPr>
          <w:t>PMID:34142127</w:t>
        </w:r>
      </w:hyperlink>
    </w:p>
    <w:p w14:paraId="57E9D38B" w14:textId="77777777" w:rsidR="00C40A6F" w:rsidRDefault="00000000">
      <w:r>
        <w:rPr>
          <w:b/>
        </w:rPr>
        <w:t xml:space="preserve">            Disease: </w:t>
      </w:r>
      <w:r>
        <w:t>muscular dystrophy-dystroglycanopathy type B1 (is_implicated_in)</w:t>
      </w:r>
    </w:p>
    <w:p w14:paraId="406560A6" w14:textId="77777777" w:rsidR="00C40A6F" w:rsidRDefault="00000000">
      <w:r>
        <w:rPr>
          <w:b/>
        </w:rPr>
        <w:t xml:space="preserve">            References: </w:t>
      </w:r>
      <w:hyperlink r:id="rId672">
        <w:r>
          <w:rPr>
            <w:color w:val="0563C1"/>
            <w:u w:val="single"/>
          </w:rPr>
          <w:t>PMID:16111892</w:t>
        </w:r>
      </w:hyperlink>
    </w:p>
    <w:p w14:paraId="0C39A264" w14:textId="77777777" w:rsidR="00C40A6F" w:rsidRDefault="00C40A6F"/>
    <w:p w14:paraId="1A1780E4" w14:textId="77777777" w:rsidR="00C40A6F" w:rsidRDefault="00000000">
      <w:r>
        <w:rPr>
          <w:b/>
        </w:rPr>
        <w:t>602. LARS1</w:t>
      </w:r>
    </w:p>
    <w:p w14:paraId="12B864E7" w14:textId="77777777" w:rsidR="00C40A6F" w:rsidRDefault="00000000">
      <w:r>
        <w:t xml:space="preserve">    No disease associations found with paper-like references for selected species.</w:t>
      </w:r>
    </w:p>
    <w:p w14:paraId="47039CA1" w14:textId="77777777" w:rsidR="00C40A6F" w:rsidRDefault="00C40A6F"/>
    <w:p w14:paraId="709C947E" w14:textId="77777777" w:rsidR="00C40A6F" w:rsidRDefault="00000000">
      <w:r>
        <w:rPr>
          <w:b/>
        </w:rPr>
        <w:t>603. LARS2</w:t>
      </w:r>
    </w:p>
    <w:p w14:paraId="41F994F8" w14:textId="77777777" w:rsidR="00C40A6F" w:rsidRDefault="00000000">
      <w:r>
        <w:t xml:space="preserve">    No disease associations found with paper-like references for selected species.</w:t>
      </w:r>
    </w:p>
    <w:p w14:paraId="1ED4B6DA" w14:textId="77777777" w:rsidR="00C40A6F" w:rsidRDefault="00C40A6F"/>
    <w:p w14:paraId="61778AFB" w14:textId="77777777" w:rsidR="00C40A6F" w:rsidRDefault="00000000">
      <w:r>
        <w:rPr>
          <w:b/>
        </w:rPr>
        <w:t>604. LBR</w:t>
      </w:r>
    </w:p>
    <w:p w14:paraId="421BAB75" w14:textId="77777777" w:rsidR="00C40A6F" w:rsidRDefault="00000000">
      <w:r>
        <w:rPr>
          <w:b/>
        </w:rPr>
        <w:t xml:space="preserve">    Species 1: Mus musculus</w:t>
      </w:r>
    </w:p>
    <w:p w14:paraId="3A8D6D0A" w14:textId="77777777" w:rsidR="00C40A6F" w:rsidRDefault="00000000">
      <w:r>
        <w:rPr>
          <w:b/>
        </w:rPr>
        <w:t xml:space="preserve">            Disease: </w:t>
      </w:r>
      <w:r>
        <w:t>Pelger-Huet anomaly (is_implicated_in)</w:t>
      </w:r>
    </w:p>
    <w:p w14:paraId="5E9CE1B0" w14:textId="77777777" w:rsidR="00C40A6F" w:rsidRDefault="00000000">
      <w:r>
        <w:rPr>
          <w:b/>
        </w:rPr>
        <w:t xml:space="preserve">            References: </w:t>
      </w:r>
      <w:hyperlink r:id="rId673">
        <w:r>
          <w:rPr>
            <w:color w:val="0563C1"/>
            <w:u w:val="single"/>
          </w:rPr>
          <w:t>PMID:17403717</w:t>
        </w:r>
      </w:hyperlink>
    </w:p>
    <w:p w14:paraId="438AFA99" w14:textId="77777777" w:rsidR="00C40A6F" w:rsidRDefault="00000000">
      <w:r>
        <w:rPr>
          <w:b/>
        </w:rPr>
        <w:t xml:space="preserve">            Disease: </w:t>
      </w:r>
      <w:r>
        <w:t>systemic lupus erythematosus (is_implicated_in)</w:t>
      </w:r>
    </w:p>
    <w:p w14:paraId="45BC9B5F" w14:textId="77777777" w:rsidR="00C40A6F" w:rsidRDefault="00000000">
      <w:r>
        <w:rPr>
          <w:b/>
        </w:rPr>
        <w:t xml:space="preserve">            References: </w:t>
      </w:r>
      <w:hyperlink r:id="rId674">
        <w:r>
          <w:rPr>
            <w:color w:val="0563C1"/>
            <w:u w:val="single"/>
          </w:rPr>
          <w:t>PMID:27483354</w:t>
        </w:r>
      </w:hyperlink>
    </w:p>
    <w:p w14:paraId="6FA1528B" w14:textId="77777777" w:rsidR="00C40A6F" w:rsidRDefault="00000000">
      <w:r>
        <w:rPr>
          <w:b/>
        </w:rPr>
        <w:t xml:space="preserve">            Disease: </w:t>
      </w:r>
      <w:r>
        <w:t>ichthyosis vulgaris (is_implicated_in)</w:t>
      </w:r>
    </w:p>
    <w:p w14:paraId="1AE87FD5" w14:textId="77777777" w:rsidR="00C40A6F" w:rsidRDefault="00000000">
      <w:r>
        <w:rPr>
          <w:b/>
        </w:rPr>
        <w:t xml:space="preserve">            References: </w:t>
      </w:r>
      <w:hyperlink r:id="rId675">
        <w:r>
          <w:rPr>
            <w:color w:val="0563C1"/>
            <w:u w:val="single"/>
          </w:rPr>
          <w:t>PMID:17403717</w:t>
        </w:r>
      </w:hyperlink>
    </w:p>
    <w:p w14:paraId="647CC00E" w14:textId="77777777" w:rsidR="00C40A6F" w:rsidRDefault="00C40A6F"/>
    <w:p w14:paraId="20E0C356" w14:textId="77777777" w:rsidR="00C40A6F" w:rsidRDefault="00000000">
      <w:r>
        <w:rPr>
          <w:b/>
        </w:rPr>
        <w:t>605. LCAT</w:t>
      </w:r>
    </w:p>
    <w:p w14:paraId="69B28372" w14:textId="77777777" w:rsidR="00C40A6F" w:rsidRDefault="00000000">
      <w:r>
        <w:rPr>
          <w:b/>
        </w:rPr>
        <w:t xml:space="preserve">    Species 1: Mus musculus</w:t>
      </w:r>
    </w:p>
    <w:p w14:paraId="00699804" w14:textId="77777777" w:rsidR="00C40A6F" w:rsidRDefault="00000000">
      <w:r>
        <w:rPr>
          <w:b/>
        </w:rPr>
        <w:t xml:space="preserve">            Disease: </w:t>
      </w:r>
      <w:r>
        <w:t>Norum disease (is_implicated_in)</w:t>
      </w:r>
    </w:p>
    <w:p w14:paraId="6DF97EA2" w14:textId="77777777" w:rsidR="00C40A6F" w:rsidRDefault="00000000">
      <w:r>
        <w:rPr>
          <w:b/>
        </w:rPr>
        <w:t xml:space="preserve">            References: </w:t>
      </w:r>
      <w:hyperlink r:id="rId676">
        <w:r>
          <w:rPr>
            <w:color w:val="0563C1"/>
            <w:u w:val="single"/>
          </w:rPr>
          <w:t>PMID:9054454</w:t>
        </w:r>
      </w:hyperlink>
    </w:p>
    <w:p w14:paraId="177BFB00" w14:textId="77777777" w:rsidR="00C40A6F" w:rsidRDefault="00C40A6F"/>
    <w:p w14:paraId="0A58F151" w14:textId="77777777" w:rsidR="00C40A6F" w:rsidRDefault="00000000">
      <w:r>
        <w:rPr>
          <w:b/>
        </w:rPr>
        <w:t>606. LCT</w:t>
      </w:r>
    </w:p>
    <w:p w14:paraId="112E5A64" w14:textId="77777777" w:rsidR="00C40A6F" w:rsidRDefault="00000000">
      <w:r>
        <w:t xml:space="preserve">    No disease associations found with paper-like references for selected species.</w:t>
      </w:r>
    </w:p>
    <w:p w14:paraId="3A4E5704" w14:textId="77777777" w:rsidR="00C40A6F" w:rsidRDefault="00C40A6F"/>
    <w:p w14:paraId="6A6D0021" w14:textId="77777777" w:rsidR="00C40A6F" w:rsidRDefault="00000000">
      <w:r>
        <w:rPr>
          <w:b/>
        </w:rPr>
        <w:t>607. LDHA</w:t>
      </w:r>
    </w:p>
    <w:p w14:paraId="72AADD5C" w14:textId="77777777" w:rsidR="00C40A6F" w:rsidRDefault="00000000">
      <w:r>
        <w:t xml:space="preserve">    No disease associations found with paper-like references for selected species.</w:t>
      </w:r>
    </w:p>
    <w:p w14:paraId="1FFAF76D" w14:textId="77777777" w:rsidR="00C40A6F" w:rsidRDefault="00C40A6F"/>
    <w:p w14:paraId="79F2E4BD" w14:textId="77777777" w:rsidR="00C40A6F" w:rsidRDefault="00000000">
      <w:r>
        <w:rPr>
          <w:b/>
        </w:rPr>
        <w:t>608. LDHB</w:t>
      </w:r>
    </w:p>
    <w:p w14:paraId="763E262F" w14:textId="77777777" w:rsidR="00C40A6F" w:rsidRDefault="00000000">
      <w:r>
        <w:t xml:space="preserve">    No disease associations found with paper-like references for selected species.</w:t>
      </w:r>
    </w:p>
    <w:p w14:paraId="494BDF45" w14:textId="77777777" w:rsidR="00C40A6F" w:rsidRDefault="00C40A6F"/>
    <w:p w14:paraId="7EC14031" w14:textId="77777777" w:rsidR="00C40A6F" w:rsidRDefault="00000000">
      <w:r>
        <w:rPr>
          <w:b/>
        </w:rPr>
        <w:t>609. LDHD</w:t>
      </w:r>
    </w:p>
    <w:p w14:paraId="56C887BE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660C6C3F" w14:textId="77777777" w:rsidR="00C40A6F" w:rsidRDefault="00C40A6F"/>
    <w:p w14:paraId="05A1A021" w14:textId="77777777" w:rsidR="00C40A6F" w:rsidRDefault="00000000">
      <w:r>
        <w:rPr>
          <w:b/>
        </w:rPr>
        <w:t>610. LDLR</w:t>
      </w:r>
    </w:p>
    <w:p w14:paraId="2488D367" w14:textId="77777777" w:rsidR="00C40A6F" w:rsidRDefault="00000000">
      <w:r>
        <w:rPr>
          <w:b/>
        </w:rPr>
        <w:t xml:space="preserve">    Species 1: Mus musculus</w:t>
      </w:r>
    </w:p>
    <w:p w14:paraId="3022DFD9" w14:textId="77777777" w:rsidR="00C40A6F" w:rsidRDefault="00000000">
      <w:r>
        <w:rPr>
          <w:b/>
        </w:rPr>
        <w:t xml:space="preserve">            Disease: </w:t>
      </w:r>
      <w:r>
        <w:t>familial hypercholesterolemia (is_implicated_in)</w:t>
      </w:r>
    </w:p>
    <w:p w14:paraId="44F261F9" w14:textId="77777777" w:rsidR="00C40A6F" w:rsidRDefault="00000000">
      <w:r>
        <w:rPr>
          <w:b/>
        </w:rPr>
        <w:t xml:space="preserve">            References: </w:t>
      </w:r>
      <w:hyperlink r:id="rId677">
        <w:r>
          <w:rPr>
            <w:color w:val="0563C1"/>
            <w:u w:val="single"/>
          </w:rPr>
          <w:t>PMID:12746448</w:t>
        </w:r>
      </w:hyperlink>
    </w:p>
    <w:p w14:paraId="21A554A4" w14:textId="77777777" w:rsidR="00C40A6F" w:rsidRDefault="00000000">
      <w:r>
        <w:rPr>
          <w:b/>
        </w:rPr>
        <w:t xml:space="preserve">            Disease: </w:t>
      </w:r>
      <w:r>
        <w:t>familial hypercholesterolemia (is_implicated_in)</w:t>
      </w:r>
    </w:p>
    <w:p w14:paraId="5EACE07B" w14:textId="77777777" w:rsidR="00C40A6F" w:rsidRDefault="00000000">
      <w:r>
        <w:rPr>
          <w:b/>
        </w:rPr>
        <w:t xml:space="preserve">            References: </w:t>
      </w:r>
      <w:hyperlink r:id="rId678">
        <w:r>
          <w:rPr>
            <w:color w:val="0563C1"/>
            <w:u w:val="single"/>
          </w:rPr>
          <w:t>PMID:15472122</w:t>
        </w:r>
      </w:hyperlink>
    </w:p>
    <w:p w14:paraId="292CC4C6" w14:textId="77777777" w:rsidR="00C40A6F" w:rsidRDefault="00000000">
      <w:r>
        <w:rPr>
          <w:b/>
        </w:rPr>
        <w:t xml:space="preserve">            Disease: </w:t>
      </w:r>
      <w:r>
        <w:t>steatotic liver disease (is_implicated_in)</w:t>
      </w:r>
    </w:p>
    <w:p w14:paraId="35859D99" w14:textId="77777777" w:rsidR="00C40A6F" w:rsidRDefault="00000000">
      <w:r>
        <w:rPr>
          <w:b/>
        </w:rPr>
        <w:t xml:space="preserve">            References: </w:t>
      </w:r>
      <w:hyperlink r:id="rId679">
        <w:r>
          <w:rPr>
            <w:color w:val="0563C1"/>
            <w:u w:val="single"/>
          </w:rPr>
          <w:t>PMID:21690266</w:t>
        </w:r>
      </w:hyperlink>
    </w:p>
    <w:p w14:paraId="61FBBCDD" w14:textId="77777777" w:rsidR="00C40A6F" w:rsidRDefault="00C40A6F"/>
    <w:p w14:paraId="118952AA" w14:textId="77777777" w:rsidR="00C40A6F" w:rsidRDefault="00000000">
      <w:r>
        <w:rPr>
          <w:b/>
        </w:rPr>
        <w:t>611. LDLRAP1</w:t>
      </w:r>
    </w:p>
    <w:p w14:paraId="5C34F835" w14:textId="77777777" w:rsidR="00C40A6F" w:rsidRDefault="00000000">
      <w:r>
        <w:rPr>
          <w:b/>
        </w:rPr>
        <w:t xml:space="preserve">    Species 1: Mus musculus</w:t>
      </w:r>
    </w:p>
    <w:p w14:paraId="7722E8C9" w14:textId="77777777" w:rsidR="00C40A6F" w:rsidRDefault="00000000">
      <w:r>
        <w:rPr>
          <w:b/>
        </w:rPr>
        <w:t xml:space="preserve">            Disease: </w:t>
      </w:r>
      <w:r>
        <w:t>autosomal recessive hypercholesterolemia (is_implicated_in)</w:t>
      </w:r>
    </w:p>
    <w:p w14:paraId="11495791" w14:textId="77777777" w:rsidR="00C40A6F" w:rsidRDefault="00000000">
      <w:r>
        <w:rPr>
          <w:b/>
        </w:rPr>
        <w:t xml:space="preserve">            References: </w:t>
      </w:r>
      <w:hyperlink r:id="rId680">
        <w:r>
          <w:rPr>
            <w:color w:val="0563C1"/>
            <w:u w:val="single"/>
          </w:rPr>
          <w:t>PMID:12746448</w:t>
        </w:r>
      </w:hyperlink>
    </w:p>
    <w:p w14:paraId="45B1028F" w14:textId="77777777" w:rsidR="00C40A6F" w:rsidRDefault="00000000">
      <w:r>
        <w:rPr>
          <w:b/>
        </w:rPr>
        <w:t xml:space="preserve">            Disease: </w:t>
      </w:r>
      <w:r>
        <w:t>autosomal recessive hypercholesterolemia (is_implicated_in)</w:t>
      </w:r>
    </w:p>
    <w:p w14:paraId="32BBFA39" w14:textId="77777777" w:rsidR="00C40A6F" w:rsidRDefault="00000000">
      <w:r>
        <w:rPr>
          <w:b/>
        </w:rPr>
        <w:t xml:space="preserve">            References: </w:t>
      </w:r>
      <w:hyperlink r:id="rId681">
        <w:r>
          <w:rPr>
            <w:color w:val="0563C1"/>
            <w:u w:val="single"/>
          </w:rPr>
          <w:t>PMID:15472122</w:t>
        </w:r>
      </w:hyperlink>
    </w:p>
    <w:p w14:paraId="707B211D" w14:textId="77777777" w:rsidR="00C40A6F" w:rsidRDefault="00C40A6F"/>
    <w:p w14:paraId="3EB24F85" w14:textId="77777777" w:rsidR="00C40A6F" w:rsidRDefault="00000000">
      <w:r>
        <w:rPr>
          <w:b/>
        </w:rPr>
        <w:t>612. LFNG</w:t>
      </w:r>
    </w:p>
    <w:p w14:paraId="59A17011" w14:textId="77777777" w:rsidR="00C40A6F" w:rsidRDefault="00000000">
      <w:r>
        <w:t xml:space="preserve">    No disease associations found with paper-like references for selected species.</w:t>
      </w:r>
    </w:p>
    <w:p w14:paraId="21551258" w14:textId="77777777" w:rsidR="00C40A6F" w:rsidRDefault="00C40A6F"/>
    <w:p w14:paraId="57AD8F76" w14:textId="77777777" w:rsidR="00C40A6F" w:rsidRDefault="00000000">
      <w:r>
        <w:rPr>
          <w:b/>
        </w:rPr>
        <w:t>613. LIAS</w:t>
      </w:r>
    </w:p>
    <w:p w14:paraId="3865855F" w14:textId="77777777" w:rsidR="00C40A6F" w:rsidRDefault="00000000">
      <w:r>
        <w:t xml:space="preserve">    No disease associations found with paper-like references for selected species.</w:t>
      </w:r>
    </w:p>
    <w:p w14:paraId="29BA6FBF" w14:textId="77777777" w:rsidR="00C40A6F" w:rsidRDefault="00C40A6F"/>
    <w:p w14:paraId="705DAAE1" w14:textId="77777777" w:rsidR="00C40A6F" w:rsidRDefault="00000000">
      <w:r>
        <w:rPr>
          <w:b/>
        </w:rPr>
        <w:t>614. LIPA</w:t>
      </w:r>
    </w:p>
    <w:p w14:paraId="5471784B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2020A725" w14:textId="77777777" w:rsidR="00C40A6F" w:rsidRDefault="00000000">
      <w:r>
        <w:rPr>
          <w:b/>
        </w:rPr>
        <w:t xml:space="preserve">            Disease: </w:t>
      </w:r>
      <w:r>
        <w:t>Wolman disease (is_implicated_in)</w:t>
      </w:r>
    </w:p>
    <w:p w14:paraId="1FB8FE60" w14:textId="77777777" w:rsidR="00C40A6F" w:rsidRDefault="00000000">
      <w:r>
        <w:rPr>
          <w:b/>
        </w:rPr>
        <w:t xml:space="preserve">            References: </w:t>
      </w:r>
      <w:hyperlink r:id="rId682">
        <w:r>
          <w:rPr>
            <w:color w:val="0563C1"/>
            <w:u w:val="single"/>
          </w:rPr>
          <w:t>PMID:9700186</w:t>
        </w:r>
      </w:hyperlink>
    </w:p>
    <w:p w14:paraId="17036ABD" w14:textId="77777777" w:rsidR="00C40A6F" w:rsidRDefault="00000000">
      <w:r>
        <w:rPr>
          <w:b/>
        </w:rPr>
        <w:t xml:space="preserve">            Disease: </w:t>
      </w:r>
      <w:r>
        <w:t>lysosomal acid lipase deficiency (is_implicated_in)</w:t>
      </w:r>
    </w:p>
    <w:p w14:paraId="7922A189" w14:textId="77777777" w:rsidR="00C40A6F" w:rsidRDefault="00000000">
      <w:r>
        <w:rPr>
          <w:b/>
        </w:rPr>
        <w:t xml:space="preserve">            References: </w:t>
      </w:r>
      <w:hyperlink r:id="rId683">
        <w:r>
          <w:rPr>
            <w:color w:val="0563C1"/>
            <w:u w:val="single"/>
          </w:rPr>
          <w:t>PMID:9700186</w:t>
        </w:r>
      </w:hyperlink>
    </w:p>
    <w:p w14:paraId="409BEC8C" w14:textId="77777777" w:rsidR="00C40A6F" w:rsidRDefault="00C40A6F"/>
    <w:p w14:paraId="38CE805D" w14:textId="77777777" w:rsidR="00C40A6F" w:rsidRDefault="00000000">
      <w:r>
        <w:rPr>
          <w:b/>
        </w:rPr>
        <w:t>615. LIPC</w:t>
      </w:r>
    </w:p>
    <w:p w14:paraId="651F50E4" w14:textId="77777777" w:rsidR="00C40A6F" w:rsidRDefault="00000000">
      <w:r>
        <w:t xml:space="preserve">    No disease associations found with paper-like references for selected species.</w:t>
      </w:r>
    </w:p>
    <w:p w14:paraId="7D6F2440" w14:textId="77777777" w:rsidR="00C40A6F" w:rsidRDefault="00C40A6F"/>
    <w:p w14:paraId="2BCE9AE5" w14:textId="77777777" w:rsidR="00C40A6F" w:rsidRDefault="00000000">
      <w:r>
        <w:rPr>
          <w:b/>
        </w:rPr>
        <w:t>616. LIPE</w:t>
      </w:r>
    </w:p>
    <w:p w14:paraId="30190F8B" w14:textId="77777777" w:rsidR="00C40A6F" w:rsidRDefault="00000000">
      <w:r>
        <w:t xml:space="preserve">    No disease associations found with paper-like references for selected species.</w:t>
      </w:r>
    </w:p>
    <w:p w14:paraId="4C7624DB" w14:textId="77777777" w:rsidR="00C40A6F" w:rsidRDefault="00C40A6F"/>
    <w:p w14:paraId="6B70CBD5" w14:textId="77777777" w:rsidR="00C40A6F" w:rsidRDefault="00000000">
      <w:r>
        <w:rPr>
          <w:b/>
        </w:rPr>
        <w:t>617. LIPH</w:t>
      </w:r>
    </w:p>
    <w:p w14:paraId="6148A842" w14:textId="77777777" w:rsidR="00C40A6F" w:rsidRDefault="00000000">
      <w:r>
        <w:t xml:space="preserve">    No disease associations found with paper-like references for selected species.</w:t>
      </w:r>
    </w:p>
    <w:p w14:paraId="3B6BCBCF" w14:textId="77777777" w:rsidR="00C40A6F" w:rsidRDefault="00C40A6F"/>
    <w:p w14:paraId="3176AA41" w14:textId="77777777" w:rsidR="00C40A6F" w:rsidRDefault="00000000">
      <w:r>
        <w:rPr>
          <w:b/>
        </w:rPr>
        <w:t>618. LIPN</w:t>
      </w:r>
    </w:p>
    <w:p w14:paraId="306E423A" w14:textId="77777777" w:rsidR="00C40A6F" w:rsidRDefault="00000000">
      <w:r>
        <w:t xml:space="preserve">    No disease associations found with paper-like references for selected species.</w:t>
      </w:r>
    </w:p>
    <w:p w14:paraId="10EF70E8" w14:textId="77777777" w:rsidR="00C40A6F" w:rsidRDefault="00C40A6F"/>
    <w:p w14:paraId="4CCB32D9" w14:textId="77777777" w:rsidR="00C40A6F" w:rsidRDefault="00000000">
      <w:r>
        <w:rPr>
          <w:b/>
        </w:rPr>
        <w:t>619. LIPT1</w:t>
      </w:r>
    </w:p>
    <w:p w14:paraId="2A6A7C03" w14:textId="77777777" w:rsidR="00C40A6F" w:rsidRDefault="00000000">
      <w:r>
        <w:t xml:space="preserve">    No disease associations found with paper-like references for selected species.</w:t>
      </w:r>
    </w:p>
    <w:p w14:paraId="52243603" w14:textId="77777777" w:rsidR="00C40A6F" w:rsidRDefault="00C40A6F"/>
    <w:p w14:paraId="5238F066" w14:textId="77777777" w:rsidR="00C40A6F" w:rsidRDefault="00000000">
      <w:r>
        <w:rPr>
          <w:b/>
        </w:rPr>
        <w:t>620. LIPT2</w:t>
      </w:r>
    </w:p>
    <w:p w14:paraId="6D6B54B1" w14:textId="77777777" w:rsidR="00C40A6F" w:rsidRDefault="00000000">
      <w:r>
        <w:t xml:space="preserve">    No disease associations found with paper-like references for selected species.</w:t>
      </w:r>
    </w:p>
    <w:p w14:paraId="499CE9C2" w14:textId="77777777" w:rsidR="00C40A6F" w:rsidRDefault="00C40A6F"/>
    <w:p w14:paraId="23C0A134" w14:textId="77777777" w:rsidR="00C40A6F" w:rsidRDefault="00000000">
      <w:r>
        <w:rPr>
          <w:b/>
        </w:rPr>
        <w:t>621. LMAN1</w:t>
      </w:r>
    </w:p>
    <w:p w14:paraId="2FF506AF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660E234A" w14:textId="77777777" w:rsidR="00C40A6F" w:rsidRDefault="00C40A6F"/>
    <w:p w14:paraId="476CC52B" w14:textId="77777777" w:rsidR="00C40A6F" w:rsidRDefault="00000000">
      <w:r>
        <w:rPr>
          <w:b/>
        </w:rPr>
        <w:t>622. LMBRD1</w:t>
      </w:r>
    </w:p>
    <w:p w14:paraId="32D4E30E" w14:textId="77777777" w:rsidR="00C40A6F" w:rsidRDefault="00000000">
      <w:r>
        <w:t xml:space="preserve">    No disease associations found with paper-like references for selected species.</w:t>
      </w:r>
    </w:p>
    <w:p w14:paraId="2C176129" w14:textId="77777777" w:rsidR="00C40A6F" w:rsidRDefault="00C40A6F"/>
    <w:p w14:paraId="17F729E7" w14:textId="77777777" w:rsidR="00C40A6F" w:rsidRDefault="00000000">
      <w:r>
        <w:rPr>
          <w:b/>
        </w:rPr>
        <w:t>623. LMF1</w:t>
      </w:r>
    </w:p>
    <w:p w14:paraId="000F4BC1" w14:textId="77777777" w:rsidR="00C40A6F" w:rsidRDefault="00000000">
      <w:r>
        <w:t xml:space="preserve">    No disease associations found with paper-like references for selected species.</w:t>
      </w:r>
    </w:p>
    <w:p w14:paraId="65D9CD81" w14:textId="77777777" w:rsidR="00C40A6F" w:rsidRDefault="00C40A6F"/>
    <w:p w14:paraId="6FADB603" w14:textId="77777777" w:rsidR="00C40A6F" w:rsidRDefault="00000000">
      <w:r>
        <w:rPr>
          <w:b/>
        </w:rPr>
        <w:t>624. LONP1</w:t>
      </w:r>
    </w:p>
    <w:p w14:paraId="762C8AFF" w14:textId="77777777" w:rsidR="00C40A6F" w:rsidRDefault="00000000">
      <w:r>
        <w:t xml:space="preserve">    No disease associations found with paper-like references for selected species.</w:t>
      </w:r>
    </w:p>
    <w:p w14:paraId="25DD46DC" w14:textId="77777777" w:rsidR="00C40A6F" w:rsidRDefault="00C40A6F"/>
    <w:p w14:paraId="34F420E4" w14:textId="77777777" w:rsidR="00C40A6F" w:rsidRDefault="00000000">
      <w:r>
        <w:rPr>
          <w:b/>
        </w:rPr>
        <w:t>625. LPA</w:t>
      </w:r>
    </w:p>
    <w:p w14:paraId="149EA2CC" w14:textId="77777777" w:rsidR="00C40A6F" w:rsidRDefault="00000000">
      <w:r>
        <w:t xml:space="preserve">    No disease associations found with paper-like references for selected species.</w:t>
      </w:r>
    </w:p>
    <w:p w14:paraId="24D82907" w14:textId="77777777" w:rsidR="00C40A6F" w:rsidRDefault="00C40A6F"/>
    <w:p w14:paraId="13AABEDF" w14:textId="77777777" w:rsidR="00C40A6F" w:rsidRDefault="00000000">
      <w:r>
        <w:rPr>
          <w:b/>
        </w:rPr>
        <w:t>626. LPAR6</w:t>
      </w:r>
    </w:p>
    <w:p w14:paraId="186935E0" w14:textId="77777777" w:rsidR="00C40A6F" w:rsidRDefault="00000000">
      <w:r>
        <w:t xml:space="preserve">    No disease associations found with paper-like references for selected species.</w:t>
      </w:r>
    </w:p>
    <w:p w14:paraId="17448315" w14:textId="77777777" w:rsidR="00C40A6F" w:rsidRDefault="00C40A6F"/>
    <w:p w14:paraId="3A6572A7" w14:textId="77777777" w:rsidR="00C40A6F" w:rsidRDefault="00000000">
      <w:r>
        <w:rPr>
          <w:b/>
        </w:rPr>
        <w:t>627. LPIN1</w:t>
      </w:r>
    </w:p>
    <w:p w14:paraId="60EC4915" w14:textId="77777777" w:rsidR="00C40A6F" w:rsidRDefault="00000000">
      <w:r>
        <w:rPr>
          <w:b/>
        </w:rPr>
        <w:t xml:space="preserve">    Species 1: Mus musculus</w:t>
      </w:r>
    </w:p>
    <w:p w14:paraId="63BC915B" w14:textId="77777777" w:rsidR="00C40A6F" w:rsidRDefault="00000000">
      <w:r>
        <w:rPr>
          <w:b/>
        </w:rPr>
        <w:t xml:space="preserve">            Disease: </w:t>
      </w:r>
      <w:r>
        <w:t>lipodystrophy (is_implicated_in)</w:t>
      </w:r>
    </w:p>
    <w:p w14:paraId="54212B05" w14:textId="77777777" w:rsidR="00C40A6F" w:rsidRDefault="00000000">
      <w:r>
        <w:rPr>
          <w:b/>
        </w:rPr>
        <w:t xml:space="preserve">            References: </w:t>
      </w:r>
      <w:hyperlink r:id="rId684">
        <w:r>
          <w:rPr>
            <w:color w:val="0563C1"/>
            <w:u w:val="single"/>
          </w:rPr>
          <w:t>PMID:11138012</w:t>
        </w:r>
      </w:hyperlink>
    </w:p>
    <w:p w14:paraId="177C4C4A" w14:textId="77777777" w:rsidR="00C40A6F" w:rsidRDefault="00C40A6F"/>
    <w:p w14:paraId="168774D3" w14:textId="77777777" w:rsidR="00C40A6F" w:rsidRDefault="00000000">
      <w:r>
        <w:rPr>
          <w:b/>
        </w:rPr>
        <w:t>628. LPIN2</w:t>
      </w:r>
    </w:p>
    <w:p w14:paraId="65997022" w14:textId="77777777" w:rsidR="00C40A6F" w:rsidRDefault="00000000">
      <w:r>
        <w:t xml:space="preserve">    No disease associations found with paper-like references for selected species.</w:t>
      </w:r>
    </w:p>
    <w:p w14:paraId="4A6FAC02" w14:textId="77777777" w:rsidR="00C40A6F" w:rsidRDefault="00C40A6F"/>
    <w:p w14:paraId="39269288" w14:textId="77777777" w:rsidR="00C40A6F" w:rsidRDefault="00000000">
      <w:r>
        <w:rPr>
          <w:b/>
        </w:rPr>
        <w:lastRenderedPageBreak/>
        <w:t>629. LPL</w:t>
      </w:r>
    </w:p>
    <w:p w14:paraId="17D04207" w14:textId="77777777" w:rsidR="00C40A6F" w:rsidRDefault="00000000">
      <w:r>
        <w:rPr>
          <w:b/>
        </w:rPr>
        <w:t xml:space="preserve">    Species 1: Mus musculus</w:t>
      </w:r>
    </w:p>
    <w:p w14:paraId="2B81B91F" w14:textId="77777777" w:rsidR="00C40A6F" w:rsidRDefault="00000000">
      <w:r>
        <w:rPr>
          <w:b/>
        </w:rPr>
        <w:t xml:space="preserve">            Disease: </w:t>
      </w:r>
      <w:r>
        <w:t>familial lipoprotein lipase deficiency (is_implicated_in)</w:t>
      </w:r>
    </w:p>
    <w:p w14:paraId="2AA7A50B" w14:textId="77777777" w:rsidR="00C40A6F" w:rsidRDefault="00000000">
      <w:r>
        <w:rPr>
          <w:b/>
        </w:rPr>
        <w:t xml:space="preserve">            References: </w:t>
      </w:r>
      <w:hyperlink r:id="rId685">
        <w:r>
          <w:rPr>
            <w:color w:val="0563C1"/>
            <w:u w:val="single"/>
          </w:rPr>
          <w:t>PMID:7759497</w:t>
        </w:r>
      </w:hyperlink>
    </w:p>
    <w:p w14:paraId="7C73551C" w14:textId="77777777" w:rsidR="00C40A6F" w:rsidRDefault="00000000">
      <w:r>
        <w:rPr>
          <w:b/>
        </w:rPr>
        <w:t xml:space="preserve">            Disease: </w:t>
      </w:r>
      <w:r>
        <w:t>familial lipoprotein lipase deficiency (is_implicated_in)</w:t>
      </w:r>
    </w:p>
    <w:p w14:paraId="6F950343" w14:textId="77777777" w:rsidR="00C40A6F" w:rsidRDefault="00000000">
      <w:r>
        <w:rPr>
          <w:b/>
        </w:rPr>
        <w:t xml:space="preserve">            References: </w:t>
      </w:r>
      <w:hyperlink r:id="rId686">
        <w:r>
          <w:rPr>
            <w:color w:val="0563C1"/>
            <w:u w:val="single"/>
          </w:rPr>
          <w:t>PMID:8675619</w:t>
        </w:r>
      </w:hyperlink>
    </w:p>
    <w:p w14:paraId="42AB175A" w14:textId="77777777" w:rsidR="00C40A6F" w:rsidRDefault="00C40A6F"/>
    <w:p w14:paraId="38ABB4D5" w14:textId="77777777" w:rsidR="00C40A6F" w:rsidRDefault="00000000">
      <w:r>
        <w:rPr>
          <w:b/>
        </w:rPr>
        <w:t>630. LRPPRC</w:t>
      </w:r>
    </w:p>
    <w:p w14:paraId="2E4520C1" w14:textId="77777777" w:rsidR="00C40A6F" w:rsidRDefault="00000000">
      <w:r>
        <w:rPr>
          <w:b/>
        </w:rPr>
        <w:t xml:space="preserve">    Species 1: Danio rerio</w:t>
      </w:r>
    </w:p>
    <w:p w14:paraId="2D0649A2" w14:textId="77777777" w:rsidR="00C40A6F" w:rsidRDefault="00000000">
      <w:r>
        <w:rPr>
          <w:b/>
        </w:rPr>
        <w:t xml:space="preserve">            Disease: </w:t>
      </w:r>
      <w:r>
        <w:t>French Canadian Leigh disease (is_implicated_in)</w:t>
      </w:r>
    </w:p>
    <w:p w14:paraId="65438432" w14:textId="77777777" w:rsidR="00C40A6F" w:rsidRDefault="00000000">
      <w:r>
        <w:rPr>
          <w:b/>
        </w:rPr>
        <w:t xml:space="preserve">            References: </w:t>
      </w:r>
      <w:hyperlink r:id="rId687">
        <w:r>
          <w:rPr>
            <w:color w:val="0563C1"/>
            <w:u w:val="single"/>
          </w:rPr>
          <w:t>PMID:36408801</w:t>
        </w:r>
      </w:hyperlink>
    </w:p>
    <w:p w14:paraId="6A3362C7" w14:textId="77777777" w:rsidR="00C40A6F" w:rsidRDefault="00C40A6F"/>
    <w:p w14:paraId="50616CB8" w14:textId="77777777" w:rsidR="00C40A6F" w:rsidRDefault="00000000">
      <w:r>
        <w:rPr>
          <w:b/>
        </w:rPr>
        <w:t>631. LRRK2</w:t>
      </w:r>
    </w:p>
    <w:p w14:paraId="4494B56C" w14:textId="77777777" w:rsidR="00C40A6F" w:rsidRDefault="00000000">
      <w:r>
        <w:rPr>
          <w:b/>
        </w:rPr>
        <w:t xml:space="preserve">    Species 1: Mus musculus</w:t>
      </w:r>
    </w:p>
    <w:p w14:paraId="1800BD43" w14:textId="77777777" w:rsidR="00C40A6F" w:rsidRDefault="00000000">
      <w:r>
        <w:rPr>
          <w:b/>
        </w:rPr>
        <w:t xml:space="preserve">            Disease: </w:t>
      </w:r>
      <w:r>
        <w:t>Parkinson's disease 8 (is_implicated_in)</w:t>
      </w:r>
    </w:p>
    <w:p w14:paraId="6F6982B0" w14:textId="77777777" w:rsidR="00C40A6F" w:rsidRDefault="00000000">
      <w:r>
        <w:rPr>
          <w:b/>
        </w:rPr>
        <w:t xml:space="preserve">            References: </w:t>
      </w:r>
      <w:hyperlink r:id="rId688">
        <w:r>
          <w:rPr>
            <w:color w:val="0563C1"/>
            <w:u w:val="single"/>
          </w:rPr>
          <w:t>PMID:20130188</w:t>
        </w:r>
      </w:hyperlink>
    </w:p>
    <w:p w14:paraId="3DC7817D" w14:textId="77777777" w:rsidR="00C40A6F" w:rsidRDefault="00000000">
      <w:r>
        <w:rPr>
          <w:b/>
        </w:rPr>
        <w:t xml:space="preserve">    Species 2: Danio rerio</w:t>
      </w:r>
    </w:p>
    <w:p w14:paraId="29BF7373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30BCD0DB" w14:textId="77777777" w:rsidR="00C40A6F" w:rsidRDefault="00000000">
      <w:r>
        <w:rPr>
          <w:b/>
        </w:rPr>
        <w:t xml:space="preserve">            References: </w:t>
      </w:r>
      <w:hyperlink r:id="rId689">
        <w:r>
          <w:rPr>
            <w:color w:val="0563C1"/>
            <w:u w:val="single"/>
          </w:rPr>
          <w:t>PMID:34516550</w:t>
        </w:r>
      </w:hyperlink>
    </w:p>
    <w:p w14:paraId="56A51F60" w14:textId="77777777" w:rsidR="00C40A6F" w:rsidRDefault="00C40A6F"/>
    <w:p w14:paraId="17B17A19" w14:textId="77777777" w:rsidR="00C40A6F" w:rsidRDefault="00000000">
      <w:r>
        <w:rPr>
          <w:b/>
        </w:rPr>
        <w:t>632. LSS</w:t>
      </w:r>
    </w:p>
    <w:p w14:paraId="0EA5CADB" w14:textId="77777777" w:rsidR="00C40A6F" w:rsidRDefault="00000000">
      <w:r>
        <w:rPr>
          <w:b/>
        </w:rPr>
        <w:t xml:space="preserve">    Species 1: Mus musculus</w:t>
      </w:r>
    </w:p>
    <w:p w14:paraId="0963E8C3" w14:textId="77777777" w:rsidR="00C40A6F" w:rsidRDefault="00000000">
      <w:r>
        <w:rPr>
          <w:b/>
        </w:rPr>
        <w:t xml:space="preserve">            Disease: </w:t>
      </w:r>
      <w:r>
        <w:t>cataract (is_implicated_in)</w:t>
      </w:r>
    </w:p>
    <w:p w14:paraId="58E532F7" w14:textId="77777777" w:rsidR="00C40A6F" w:rsidRDefault="00000000">
      <w:r>
        <w:rPr>
          <w:b/>
        </w:rPr>
        <w:t xml:space="preserve">            References: </w:t>
      </w:r>
      <w:hyperlink r:id="rId690">
        <w:r>
          <w:rPr>
            <w:color w:val="0563C1"/>
            <w:u w:val="single"/>
          </w:rPr>
          <w:t>PMID:34926465</w:t>
        </w:r>
      </w:hyperlink>
    </w:p>
    <w:p w14:paraId="6BE11B6C" w14:textId="77777777" w:rsidR="00C40A6F" w:rsidRDefault="00C40A6F"/>
    <w:p w14:paraId="35E5FB71" w14:textId="77777777" w:rsidR="00C40A6F" w:rsidRDefault="00000000">
      <w:r>
        <w:rPr>
          <w:b/>
        </w:rPr>
        <w:lastRenderedPageBreak/>
        <w:t>633. LYRM4</w:t>
      </w:r>
    </w:p>
    <w:p w14:paraId="52EBE59B" w14:textId="77777777" w:rsidR="00C40A6F" w:rsidRDefault="00000000">
      <w:r>
        <w:t xml:space="preserve">    No disease associations found with paper-like references for selected species.</w:t>
      </w:r>
    </w:p>
    <w:p w14:paraId="3ED4570E" w14:textId="77777777" w:rsidR="00C40A6F" w:rsidRDefault="00C40A6F"/>
    <w:p w14:paraId="731C9591" w14:textId="77777777" w:rsidR="00C40A6F" w:rsidRDefault="00000000">
      <w:r>
        <w:rPr>
          <w:b/>
        </w:rPr>
        <w:t>634. LYRM7</w:t>
      </w:r>
    </w:p>
    <w:p w14:paraId="2AA2C194" w14:textId="77777777" w:rsidR="00C40A6F" w:rsidRDefault="00000000">
      <w:r>
        <w:t xml:space="preserve">    No disease associations found with paper-like references for selected species.</w:t>
      </w:r>
    </w:p>
    <w:p w14:paraId="40E925CE" w14:textId="77777777" w:rsidR="00C40A6F" w:rsidRDefault="00C40A6F"/>
    <w:p w14:paraId="4B5C1DE9" w14:textId="77777777" w:rsidR="00C40A6F" w:rsidRDefault="00000000">
      <w:r>
        <w:rPr>
          <w:b/>
        </w:rPr>
        <w:t>635. LYST</w:t>
      </w:r>
    </w:p>
    <w:p w14:paraId="27F457D3" w14:textId="77777777" w:rsidR="00C40A6F" w:rsidRDefault="00000000">
      <w:r>
        <w:rPr>
          <w:b/>
        </w:rPr>
        <w:t xml:space="preserve">    Species 1: Mus musculus</w:t>
      </w:r>
    </w:p>
    <w:p w14:paraId="63DA0DDF" w14:textId="77777777" w:rsidR="00C40A6F" w:rsidRDefault="00000000">
      <w:r>
        <w:rPr>
          <w:b/>
        </w:rPr>
        <w:t xml:space="preserve">            Disease: </w:t>
      </w:r>
      <w:r>
        <w:t>Chediak-Higashi syndrome (is_implicated_in)</w:t>
      </w:r>
    </w:p>
    <w:p w14:paraId="3F530425" w14:textId="77777777" w:rsidR="00C40A6F" w:rsidRDefault="00000000">
      <w:r>
        <w:rPr>
          <w:b/>
        </w:rPr>
        <w:t xml:space="preserve">            References: </w:t>
      </w:r>
      <w:hyperlink r:id="rId691">
        <w:r>
          <w:rPr>
            <w:color w:val="0563C1"/>
            <w:u w:val="single"/>
          </w:rPr>
          <w:t>PMID:13943454</w:t>
        </w:r>
      </w:hyperlink>
    </w:p>
    <w:p w14:paraId="6ED2DB00" w14:textId="77777777" w:rsidR="00C40A6F" w:rsidRDefault="00000000">
      <w:r>
        <w:rPr>
          <w:b/>
        </w:rPr>
        <w:t xml:space="preserve">            Disease: </w:t>
      </w:r>
      <w:r>
        <w:t>Chediak-Higashi syndrome (is_implicated_in)</w:t>
      </w:r>
    </w:p>
    <w:p w14:paraId="2A288DDB" w14:textId="77777777" w:rsidR="00C40A6F" w:rsidRDefault="00000000">
      <w:r>
        <w:rPr>
          <w:b/>
        </w:rPr>
        <w:t xml:space="preserve">            References: </w:t>
      </w:r>
      <w:hyperlink r:id="rId692">
        <w:r>
          <w:rPr>
            <w:color w:val="0563C1"/>
            <w:u w:val="single"/>
          </w:rPr>
          <w:t>PMID:1113502</w:t>
        </w:r>
      </w:hyperlink>
    </w:p>
    <w:p w14:paraId="70D6D1F6" w14:textId="77777777" w:rsidR="00C40A6F" w:rsidRDefault="00000000">
      <w:r>
        <w:rPr>
          <w:b/>
        </w:rPr>
        <w:t xml:space="preserve">            Disease: </w:t>
      </w:r>
      <w:r>
        <w:t>Chediak-Higashi syndrome (is_implicated_in)</w:t>
      </w:r>
    </w:p>
    <w:p w14:paraId="7C41CE8A" w14:textId="77777777" w:rsidR="00C40A6F" w:rsidRDefault="00000000">
      <w:r>
        <w:rPr>
          <w:b/>
        </w:rPr>
        <w:t xml:space="preserve">            References: </w:t>
      </w:r>
      <w:hyperlink r:id="rId693">
        <w:r>
          <w:rPr>
            <w:color w:val="0563C1"/>
            <w:u w:val="single"/>
          </w:rPr>
          <w:t>PMID:1523694</w:t>
        </w:r>
      </w:hyperlink>
    </w:p>
    <w:p w14:paraId="039D6DDC" w14:textId="77777777" w:rsidR="00C40A6F" w:rsidRDefault="00000000">
      <w:r>
        <w:rPr>
          <w:b/>
        </w:rPr>
        <w:t xml:space="preserve">            Disease: </w:t>
      </w:r>
      <w:r>
        <w:t>Chediak-Higashi syndrome (is_implicated_in)</w:t>
      </w:r>
    </w:p>
    <w:p w14:paraId="498C4FC9" w14:textId="77777777" w:rsidR="00C40A6F" w:rsidRDefault="00000000">
      <w:r>
        <w:rPr>
          <w:b/>
        </w:rPr>
        <w:t xml:space="preserve">            References: </w:t>
      </w:r>
      <w:hyperlink r:id="rId694">
        <w:r>
          <w:rPr>
            <w:color w:val="0563C1"/>
            <w:u w:val="single"/>
          </w:rPr>
          <w:t>PMID:4601767</w:t>
        </w:r>
      </w:hyperlink>
    </w:p>
    <w:p w14:paraId="26DDBB12" w14:textId="77777777" w:rsidR="00C40A6F" w:rsidRDefault="00000000">
      <w:r>
        <w:rPr>
          <w:b/>
        </w:rPr>
        <w:t xml:space="preserve">            Disease: </w:t>
      </w:r>
      <w:r>
        <w:t>Chediak-Higashi syndrome (is_implicated_in)</w:t>
      </w:r>
    </w:p>
    <w:p w14:paraId="235E6E58" w14:textId="77777777" w:rsidR="00C40A6F" w:rsidRDefault="00000000">
      <w:r>
        <w:rPr>
          <w:b/>
        </w:rPr>
        <w:t xml:space="preserve">            References: </w:t>
      </w:r>
      <w:hyperlink r:id="rId695">
        <w:r>
          <w:rPr>
            <w:color w:val="0563C1"/>
            <w:u w:val="single"/>
          </w:rPr>
          <w:t>PMID:4589319</w:t>
        </w:r>
      </w:hyperlink>
    </w:p>
    <w:p w14:paraId="78BBE069" w14:textId="77777777" w:rsidR="00C40A6F" w:rsidRDefault="00000000">
      <w:r>
        <w:rPr>
          <w:b/>
        </w:rPr>
        <w:t xml:space="preserve">            Disease: </w:t>
      </w:r>
      <w:r>
        <w:t>Chediak-Higashi syndrome (is_implicated_in)</w:t>
      </w:r>
    </w:p>
    <w:p w14:paraId="5A9D100F" w14:textId="77777777" w:rsidR="00C40A6F" w:rsidRDefault="00000000">
      <w:r>
        <w:rPr>
          <w:b/>
        </w:rPr>
        <w:t xml:space="preserve">            References: </w:t>
      </w:r>
      <w:hyperlink r:id="rId696">
        <w:r>
          <w:rPr>
            <w:color w:val="0563C1"/>
            <w:u w:val="single"/>
          </w:rPr>
          <w:t>PMID:7366734</w:t>
        </w:r>
      </w:hyperlink>
    </w:p>
    <w:p w14:paraId="567DE94A" w14:textId="77777777" w:rsidR="00C40A6F" w:rsidRDefault="00000000">
      <w:r>
        <w:rPr>
          <w:b/>
        </w:rPr>
        <w:t xml:space="preserve">            Disease: </w:t>
      </w:r>
      <w:r>
        <w:t>Chediak-Higashi syndrome (is_implicated_in)</w:t>
      </w:r>
    </w:p>
    <w:p w14:paraId="376B8D8E" w14:textId="77777777" w:rsidR="00C40A6F" w:rsidRDefault="00000000">
      <w:r>
        <w:rPr>
          <w:b/>
        </w:rPr>
        <w:t xml:space="preserve">            References: </w:t>
      </w:r>
      <w:hyperlink r:id="rId697">
        <w:r>
          <w:rPr>
            <w:color w:val="0563C1"/>
            <w:u w:val="single"/>
          </w:rPr>
          <w:t>PMID:7089489</w:t>
        </w:r>
      </w:hyperlink>
    </w:p>
    <w:p w14:paraId="342259FA" w14:textId="77777777" w:rsidR="00C40A6F" w:rsidRDefault="00000000">
      <w:r>
        <w:rPr>
          <w:b/>
        </w:rPr>
        <w:t xml:space="preserve">            Disease: </w:t>
      </w:r>
      <w:r>
        <w:t>Chediak-Higashi syndrome (is_implicated_in)</w:t>
      </w:r>
    </w:p>
    <w:p w14:paraId="24E29A0C" w14:textId="77777777" w:rsidR="00C40A6F" w:rsidRDefault="00000000">
      <w:r>
        <w:rPr>
          <w:b/>
        </w:rPr>
        <w:t xml:space="preserve">            References: </w:t>
      </w:r>
      <w:hyperlink r:id="rId698">
        <w:r>
          <w:rPr>
            <w:color w:val="0563C1"/>
            <w:u w:val="single"/>
          </w:rPr>
          <w:t>PMID:5590154</w:t>
        </w:r>
      </w:hyperlink>
    </w:p>
    <w:p w14:paraId="243C8A1D" w14:textId="77777777" w:rsidR="00C40A6F" w:rsidRDefault="00000000">
      <w:r>
        <w:rPr>
          <w:b/>
        </w:rPr>
        <w:t xml:space="preserve">            Disease: </w:t>
      </w:r>
      <w:r>
        <w:t>Chediak-Higashi syndrome (is_implicated_in)</w:t>
      </w:r>
    </w:p>
    <w:p w14:paraId="418B4683" w14:textId="77777777" w:rsidR="00C40A6F" w:rsidRDefault="00000000">
      <w:r>
        <w:rPr>
          <w:b/>
        </w:rPr>
        <w:lastRenderedPageBreak/>
        <w:t xml:space="preserve">            References: </w:t>
      </w:r>
      <w:hyperlink r:id="rId699">
        <w:r>
          <w:rPr>
            <w:color w:val="0563C1"/>
            <w:u w:val="single"/>
          </w:rPr>
          <w:t>PMID:16518687</w:t>
        </w:r>
      </w:hyperlink>
    </w:p>
    <w:p w14:paraId="171CF07A" w14:textId="77777777" w:rsidR="00C40A6F" w:rsidRDefault="00000000">
      <w:r>
        <w:rPr>
          <w:b/>
        </w:rPr>
        <w:t xml:space="preserve">            Disease: </w:t>
      </w:r>
      <w:r>
        <w:t>Chediak-Higashi syndrome (is_implicated_in)</w:t>
      </w:r>
    </w:p>
    <w:p w14:paraId="4C42267A" w14:textId="77777777" w:rsidR="00C40A6F" w:rsidRDefault="00000000">
      <w:r>
        <w:rPr>
          <w:b/>
        </w:rPr>
        <w:t xml:space="preserve">            References: </w:t>
      </w:r>
      <w:hyperlink r:id="rId700">
        <w:r>
          <w:rPr>
            <w:color w:val="0563C1"/>
            <w:u w:val="single"/>
          </w:rPr>
          <w:t>PMID:408</w:t>
        </w:r>
      </w:hyperlink>
    </w:p>
    <w:p w14:paraId="20CAEBF7" w14:textId="77777777" w:rsidR="00C40A6F" w:rsidRDefault="00000000">
      <w:r>
        <w:rPr>
          <w:b/>
        </w:rPr>
        <w:t xml:space="preserve">            Disease: </w:t>
      </w:r>
      <w:r>
        <w:t>Chediak-Higashi syndrome (is_implicated_in)</w:t>
      </w:r>
    </w:p>
    <w:p w14:paraId="23CB2DD0" w14:textId="77777777" w:rsidR="00C40A6F" w:rsidRDefault="00000000">
      <w:r>
        <w:rPr>
          <w:b/>
        </w:rPr>
        <w:t xml:space="preserve">            References: </w:t>
      </w:r>
      <w:hyperlink r:id="rId701">
        <w:r>
          <w:rPr>
            <w:color w:val="0563C1"/>
            <w:u w:val="single"/>
          </w:rPr>
          <w:t>PMID:4697831</w:t>
        </w:r>
      </w:hyperlink>
    </w:p>
    <w:p w14:paraId="44A93830" w14:textId="77777777" w:rsidR="00C40A6F" w:rsidRDefault="00000000">
      <w:r>
        <w:rPr>
          <w:b/>
        </w:rPr>
        <w:t xml:space="preserve">            Disease: </w:t>
      </w:r>
      <w:r>
        <w:t>Chediak-Higashi syndrome (is_implicated_in)</w:t>
      </w:r>
    </w:p>
    <w:p w14:paraId="2ADD690C" w14:textId="77777777" w:rsidR="00C40A6F" w:rsidRDefault="00000000">
      <w:r>
        <w:rPr>
          <w:b/>
        </w:rPr>
        <w:t xml:space="preserve">            References: </w:t>
      </w:r>
      <w:hyperlink r:id="rId702">
        <w:r>
          <w:rPr>
            <w:color w:val="0563C1"/>
            <w:u w:val="single"/>
          </w:rPr>
          <w:t>PMID:25917818</w:t>
        </w:r>
      </w:hyperlink>
    </w:p>
    <w:p w14:paraId="0B13C283" w14:textId="77777777" w:rsidR="00C40A6F" w:rsidRDefault="00000000">
      <w:r>
        <w:rPr>
          <w:b/>
        </w:rPr>
        <w:t xml:space="preserve">            Disease: </w:t>
      </w:r>
      <w:r>
        <w:t>exfoliation syndrome (is_implicated_in)</w:t>
      </w:r>
    </w:p>
    <w:p w14:paraId="1019C434" w14:textId="77777777" w:rsidR="00C40A6F" w:rsidRDefault="00000000">
      <w:r>
        <w:rPr>
          <w:b/>
        </w:rPr>
        <w:t xml:space="preserve">            References: </w:t>
      </w:r>
      <w:hyperlink r:id="rId703">
        <w:r>
          <w:rPr>
            <w:color w:val="0563C1"/>
            <w:u w:val="single"/>
          </w:rPr>
          <w:t>PMID:19029039</w:t>
        </w:r>
      </w:hyperlink>
    </w:p>
    <w:p w14:paraId="4788C39A" w14:textId="77777777" w:rsidR="00C40A6F" w:rsidRDefault="00000000">
      <w:r>
        <w:rPr>
          <w:b/>
        </w:rPr>
        <w:t xml:space="preserve">            Disease: </w:t>
      </w:r>
      <w:r>
        <w:t>platelet storage pool deficiency (is_implicated_in)</w:t>
      </w:r>
    </w:p>
    <w:p w14:paraId="64C4B413" w14:textId="77777777" w:rsidR="00C40A6F" w:rsidRDefault="00000000">
      <w:r>
        <w:rPr>
          <w:b/>
        </w:rPr>
        <w:t xml:space="preserve">            References: </w:t>
      </w:r>
      <w:hyperlink r:id="rId704">
        <w:r>
          <w:rPr>
            <w:color w:val="0563C1"/>
            <w:u w:val="single"/>
          </w:rPr>
          <w:t>PMID:6696991</w:t>
        </w:r>
      </w:hyperlink>
    </w:p>
    <w:p w14:paraId="693D2187" w14:textId="77777777" w:rsidR="00C40A6F" w:rsidRDefault="00C40A6F"/>
    <w:p w14:paraId="693C3612" w14:textId="77777777" w:rsidR="00C40A6F" w:rsidRDefault="00000000">
      <w:r>
        <w:rPr>
          <w:b/>
        </w:rPr>
        <w:t>636. MAGT1</w:t>
      </w:r>
    </w:p>
    <w:p w14:paraId="45F33E4F" w14:textId="77777777" w:rsidR="00C40A6F" w:rsidRDefault="00000000">
      <w:r>
        <w:rPr>
          <w:b/>
        </w:rPr>
        <w:t xml:space="preserve">    Species 1: Mus musculus</w:t>
      </w:r>
    </w:p>
    <w:p w14:paraId="1FAA3A83" w14:textId="77777777" w:rsidR="00C40A6F" w:rsidRDefault="00000000">
      <w:r>
        <w:rPr>
          <w:b/>
        </w:rPr>
        <w:t xml:space="preserve">            Disease: </w:t>
      </w:r>
      <w:r>
        <w:t>primary immunodeficiency disease (is_implicated_in)</w:t>
      </w:r>
    </w:p>
    <w:p w14:paraId="609376F3" w14:textId="77777777" w:rsidR="00C40A6F" w:rsidRDefault="00000000">
      <w:r>
        <w:rPr>
          <w:b/>
        </w:rPr>
        <w:t xml:space="preserve">            References: </w:t>
      </w:r>
      <w:hyperlink r:id="rId705">
        <w:r>
          <w:rPr>
            <w:color w:val="0563C1"/>
            <w:u w:val="single"/>
          </w:rPr>
          <w:t>PMID:29581357</w:t>
        </w:r>
      </w:hyperlink>
    </w:p>
    <w:p w14:paraId="14472D6F" w14:textId="77777777" w:rsidR="00C40A6F" w:rsidRDefault="00C40A6F"/>
    <w:p w14:paraId="09A6B70C" w14:textId="77777777" w:rsidR="00C40A6F" w:rsidRDefault="00000000">
      <w:r>
        <w:rPr>
          <w:b/>
        </w:rPr>
        <w:t>637. MAN1B1</w:t>
      </w:r>
    </w:p>
    <w:p w14:paraId="5BC8F1EB" w14:textId="77777777" w:rsidR="00C40A6F" w:rsidRDefault="00000000">
      <w:r>
        <w:t xml:space="preserve">    No disease associations found with paper-like references for selected species.</w:t>
      </w:r>
    </w:p>
    <w:p w14:paraId="46F5A4CE" w14:textId="77777777" w:rsidR="00C40A6F" w:rsidRDefault="00C40A6F"/>
    <w:p w14:paraId="58C043E8" w14:textId="77777777" w:rsidR="00C40A6F" w:rsidRDefault="00000000">
      <w:r>
        <w:rPr>
          <w:b/>
        </w:rPr>
        <w:t>638. MAN2B1</w:t>
      </w:r>
    </w:p>
    <w:p w14:paraId="62FA09A6" w14:textId="77777777" w:rsidR="00C40A6F" w:rsidRDefault="00000000">
      <w:r>
        <w:rPr>
          <w:b/>
        </w:rPr>
        <w:t xml:space="preserve">    Species 1: Mus musculus</w:t>
      </w:r>
    </w:p>
    <w:p w14:paraId="2D511480" w14:textId="77777777" w:rsidR="00C40A6F" w:rsidRDefault="00000000">
      <w:r>
        <w:rPr>
          <w:b/>
        </w:rPr>
        <w:t xml:space="preserve">            Disease: </w:t>
      </w:r>
      <w:r>
        <w:t>alpha-mannosidosis (is_implicated_in)</w:t>
      </w:r>
    </w:p>
    <w:p w14:paraId="1A8C3B42" w14:textId="77777777" w:rsidR="00C40A6F" w:rsidRDefault="00000000">
      <w:r>
        <w:rPr>
          <w:b/>
        </w:rPr>
        <w:t xml:space="preserve">            References: </w:t>
      </w:r>
      <w:hyperlink r:id="rId706">
        <w:r>
          <w:rPr>
            <w:color w:val="0563C1"/>
            <w:u w:val="single"/>
          </w:rPr>
          <w:t>PMID:10400983</w:t>
        </w:r>
      </w:hyperlink>
    </w:p>
    <w:p w14:paraId="10CA14C4" w14:textId="77777777" w:rsidR="00C40A6F" w:rsidRDefault="00000000">
      <w:r>
        <w:rPr>
          <w:b/>
        </w:rPr>
        <w:t xml:space="preserve">            Disease: </w:t>
      </w:r>
      <w:r>
        <w:t>alpha-mannosidosis (is_implicated_in)</w:t>
      </w:r>
    </w:p>
    <w:p w14:paraId="338B691D" w14:textId="77777777" w:rsidR="00C40A6F" w:rsidRDefault="00000000">
      <w:r>
        <w:rPr>
          <w:b/>
        </w:rPr>
        <w:lastRenderedPageBreak/>
        <w:t xml:space="preserve">            References: </w:t>
      </w:r>
      <w:hyperlink r:id="rId707">
        <w:r>
          <w:rPr>
            <w:color w:val="0563C1"/>
            <w:u w:val="single"/>
          </w:rPr>
          <w:t>PMID:16014715</w:t>
        </w:r>
      </w:hyperlink>
    </w:p>
    <w:p w14:paraId="064C4313" w14:textId="77777777" w:rsidR="00C40A6F" w:rsidRDefault="00C40A6F"/>
    <w:p w14:paraId="36B5D298" w14:textId="77777777" w:rsidR="00C40A6F" w:rsidRDefault="00000000">
      <w:r>
        <w:rPr>
          <w:b/>
        </w:rPr>
        <w:t>639. MAN2B2</w:t>
      </w:r>
    </w:p>
    <w:p w14:paraId="785CEEE0" w14:textId="77777777" w:rsidR="00C40A6F" w:rsidRDefault="00000000">
      <w:r>
        <w:t xml:space="preserve">    No disease associations found with paper-like references for selected species.</w:t>
      </w:r>
    </w:p>
    <w:p w14:paraId="20450987" w14:textId="77777777" w:rsidR="00C40A6F" w:rsidRDefault="00C40A6F"/>
    <w:p w14:paraId="138B4727" w14:textId="77777777" w:rsidR="00C40A6F" w:rsidRDefault="00000000">
      <w:r>
        <w:rPr>
          <w:b/>
        </w:rPr>
        <w:t>640. MANBA</w:t>
      </w:r>
    </w:p>
    <w:p w14:paraId="6135651A" w14:textId="77777777" w:rsidR="00C40A6F" w:rsidRDefault="00000000">
      <w:r>
        <w:rPr>
          <w:b/>
        </w:rPr>
        <w:t xml:space="preserve">    Species 1: Mus musculus</w:t>
      </w:r>
    </w:p>
    <w:p w14:paraId="587490A7" w14:textId="77777777" w:rsidR="00C40A6F" w:rsidRDefault="00000000">
      <w:r>
        <w:rPr>
          <w:b/>
        </w:rPr>
        <w:t xml:space="preserve">            Disease: </w:t>
      </w:r>
      <w:r>
        <w:t>beta-mannosidosis (is_implicated_in)</w:t>
      </w:r>
    </w:p>
    <w:p w14:paraId="0ADE3A53" w14:textId="77777777" w:rsidR="00C40A6F" w:rsidRDefault="00000000">
      <w:r>
        <w:rPr>
          <w:b/>
        </w:rPr>
        <w:t xml:space="preserve">            References: </w:t>
      </w:r>
      <w:hyperlink r:id="rId708">
        <w:r>
          <w:rPr>
            <w:color w:val="0563C1"/>
            <w:u w:val="single"/>
          </w:rPr>
          <w:t>PMID:16377659</w:t>
        </w:r>
      </w:hyperlink>
    </w:p>
    <w:p w14:paraId="0A704BF6" w14:textId="77777777" w:rsidR="00C40A6F" w:rsidRDefault="00C40A6F"/>
    <w:p w14:paraId="111ECCA0" w14:textId="77777777" w:rsidR="00C40A6F" w:rsidRDefault="00000000">
      <w:r>
        <w:rPr>
          <w:b/>
        </w:rPr>
        <w:t>641. MAOA</w:t>
      </w:r>
    </w:p>
    <w:p w14:paraId="659CC8B3" w14:textId="77777777" w:rsidR="00C40A6F" w:rsidRDefault="00000000">
      <w:r>
        <w:rPr>
          <w:b/>
        </w:rPr>
        <w:t xml:space="preserve">    Species 1: Mus musculus</w:t>
      </w:r>
    </w:p>
    <w:p w14:paraId="4ACC6C2B" w14:textId="77777777" w:rsidR="00C40A6F" w:rsidRDefault="00000000">
      <w:r>
        <w:rPr>
          <w:b/>
        </w:rPr>
        <w:t xml:space="preserve">            Disease: </w:t>
      </w:r>
      <w:r>
        <w:t>Brunner Syndrome (is_implicated_in)</w:t>
      </w:r>
    </w:p>
    <w:p w14:paraId="1F5E921A" w14:textId="77777777" w:rsidR="00C40A6F" w:rsidRDefault="00000000">
      <w:r>
        <w:rPr>
          <w:b/>
        </w:rPr>
        <w:t xml:space="preserve">            References: </w:t>
      </w:r>
      <w:hyperlink r:id="rId709">
        <w:r>
          <w:rPr>
            <w:color w:val="0563C1"/>
            <w:u w:val="single"/>
          </w:rPr>
          <w:t>PMID:7792602</w:t>
        </w:r>
      </w:hyperlink>
    </w:p>
    <w:p w14:paraId="0A17B92E" w14:textId="77777777" w:rsidR="00C40A6F" w:rsidRDefault="00000000">
      <w:r>
        <w:rPr>
          <w:b/>
        </w:rPr>
        <w:t xml:space="preserve">            Disease: </w:t>
      </w:r>
      <w:r>
        <w:t>Brunner Syndrome (is_implicated_in)</w:t>
      </w:r>
    </w:p>
    <w:p w14:paraId="4B27C2FF" w14:textId="77777777" w:rsidR="00C40A6F" w:rsidRDefault="00000000">
      <w:r>
        <w:rPr>
          <w:b/>
        </w:rPr>
        <w:t xml:space="preserve">            References: </w:t>
      </w:r>
      <w:hyperlink r:id="rId710">
        <w:r>
          <w:rPr>
            <w:color w:val="0563C1"/>
            <w:u w:val="single"/>
          </w:rPr>
          <w:t>PMID:18418249</w:t>
        </w:r>
      </w:hyperlink>
    </w:p>
    <w:p w14:paraId="4F708DB2" w14:textId="77777777" w:rsidR="00C40A6F" w:rsidRDefault="00C40A6F"/>
    <w:p w14:paraId="2BF8D66F" w14:textId="77777777" w:rsidR="00C40A6F" w:rsidRDefault="00000000">
      <w:r>
        <w:rPr>
          <w:b/>
        </w:rPr>
        <w:t>642. MAOA + MAOB</w:t>
      </w:r>
    </w:p>
    <w:p w14:paraId="044721F7" w14:textId="77777777" w:rsidR="00C40A6F" w:rsidRDefault="00000000">
      <w:r>
        <w:t xml:space="preserve">    No disease associations found with paper-like references for selected species.</w:t>
      </w:r>
    </w:p>
    <w:p w14:paraId="37EEB8B4" w14:textId="77777777" w:rsidR="00C40A6F" w:rsidRDefault="00C40A6F"/>
    <w:p w14:paraId="5C309F2A" w14:textId="77777777" w:rsidR="00C40A6F" w:rsidRDefault="00000000">
      <w:r>
        <w:rPr>
          <w:b/>
        </w:rPr>
        <w:t>643. MARS1</w:t>
      </w:r>
    </w:p>
    <w:p w14:paraId="5056FCED" w14:textId="77777777" w:rsidR="00C40A6F" w:rsidRDefault="00000000">
      <w:r>
        <w:t xml:space="preserve">    No disease associations found with paper-like references for selected species.</w:t>
      </w:r>
    </w:p>
    <w:p w14:paraId="3431F4CD" w14:textId="77777777" w:rsidR="00C40A6F" w:rsidRDefault="00C40A6F"/>
    <w:p w14:paraId="7B893B1B" w14:textId="77777777" w:rsidR="00C40A6F" w:rsidRDefault="00000000">
      <w:r>
        <w:rPr>
          <w:b/>
        </w:rPr>
        <w:t>644. MARS2</w:t>
      </w:r>
    </w:p>
    <w:p w14:paraId="5AAD6475" w14:textId="77777777" w:rsidR="00C40A6F" w:rsidRDefault="00000000">
      <w:r>
        <w:t xml:space="preserve">    No disease associations found with paper-like references for selected species.</w:t>
      </w:r>
    </w:p>
    <w:p w14:paraId="48F3BAD7" w14:textId="77777777" w:rsidR="00C40A6F" w:rsidRDefault="00C40A6F"/>
    <w:p w14:paraId="495397E1" w14:textId="77777777" w:rsidR="00C40A6F" w:rsidRDefault="00000000">
      <w:r>
        <w:rPr>
          <w:b/>
        </w:rPr>
        <w:t>645. MAT1A</w:t>
      </w:r>
    </w:p>
    <w:p w14:paraId="26F68169" w14:textId="77777777" w:rsidR="00C40A6F" w:rsidRDefault="00000000">
      <w:r>
        <w:t xml:space="preserve">    No disease associations found with paper-like references for selected species.</w:t>
      </w:r>
    </w:p>
    <w:p w14:paraId="59CF577C" w14:textId="77777777" w:rsidR="00C40A6F" w:rsidRDefault="00C40A6F"/>
    <w:p w14:paraId="025C0EAF" w14:textId="77777777" w:rsidR="00C40A6F" w:rsidRDefault="00000000">
      <w:r>
        <w:rPr>
          <w:b/>
        </w:rPr>
        <w:t>646. MAT2A</w:t>
      </w:r>
    </w:p>
    <w:p w14:paraId="20AC12DD" w14:textId="77777777" w:rsidR="00C40A6F" w:rsidRDefault="00000000">
      <w:r>
        <w:t xml:space="preserve">    No disease associations found with paper-like references for selected species.</w:t>
      </w:r>
    </w:p>
    <w:p w14:paraId="045C601D" w14:textId="77777777" w:rsidR="00C40A6F" w:rsidRDefault="00C40A6F"/>
    <w:p w14:paraId="66DFE903" w14:textId="77777777" w:rsidR="00C40A6F" w:rsidRDefault="00000000">
      <w:r>
        <w:rPr>
          <w:b/>
        </w:rPr>
        <w:t>647. MBOAT7</w:t>
      </w:r>
    </w:p>
    <w:p w14:paraId="36FB05F0" w14:textId="77777777" w:rsidR="00C40A6F" w:rsidRDefault="00000000">
      <w:r>
        <w:rPr>
          <w:b/>
        </w:rPr>
        <w:t xml:space="preserve">    Species 1: Mus musculus</w:t>
      </w:r>
    </w:p>
    <w:p w14:paraId="571F869A" w14:textId="77777777" w:rsidR="00C40A6F" w:rsidRDefault="00000000">
      <w:r>
        <w:rPr>
          <w:b/>
        </w:rPr>
        <w:t xml:space="preserve">            Disease: </w:t>
      </w:r>
      <w:r>
        <w:t>hydrocephalus (is_implicated_in)</w:t>
      </w:r>
    </w:p>
    <w:p w14:paraId="6F7BA78C" w14:textId="77777777" w:rsidR="00C40A6F" w:rsidRDefault="00000000">
      <w:r>
        <w:rPr>
          <w:b/>
        </w:rPr>
        <w:t xml:space="preserve">            References: </w:t>
      </w:r>
      <w:hyperlink r:id="rId711">
        <w:r>
          <w:rPr>
            <w:color w:val="0563C1"/>
            <w:u w:val="single"/>
          </w:rPr>
          <w:t>PMID:21746835</w:t>
        </w:r>
      </w:hyperlink>
    </w:p>
    <w:p w14:paraId="75D78B62" w14:textId="77777777" w:rsidR="00C40A6F" w:rsidRDefault="00C40A6F"/>
    <w:p w14:paraId="690B3399" w14:textId="77777777" w:rsidR="00C40A6F" w:rsidRDefault="00000000">
      <w:r>
        <w:rPr>
          <w:b/>
        </w:rPr>
        <w:t>648. MBTPS1</w:t>
      </w:r>
    </w:p>
    <w:p w14:paraId="6DC75E4E" w14:textId="77777777" w:rsidR="00C40A6F" w:rsidRDefault="00000000">
      <w:r>
        <w:rPr>
          <w:b/>
        </w:rPr>
        <w:t xml:space="preserve">    Species 1: Mus musculus</w:t>
      </w:r>
    </w:p>
    <w:p w14:paraId="1479BB7E" w14:textId="77777777" w:rsidR="00C40A6F" w:rsidRDefault="00000000">
      <w:r>
        <w:rPr>
          <w:b/>
        </w:rPr>
        <w:t xml:space="preserve">            Disease: </w:t>
      </w:r>
      <w:r>
        <w:t>idiopathic scoliosis (is_implicated_in)</w:t>
      </w:r>
    </w:p>
    <w:p w14:paraId="1D1A8CA5" w14:textId="77777777" w:rsidR="00C40A6F" w:rsidRDefault="00000000">
      <w:r>
        <w:rPr>
          <w:b/>
        </w:rPr>
        <w:t xml:space="preserve">            References: </w:t>
      </w:r>
      <w:hyperlink r:id="rId712">
        <w:r>
          <w:rPr>
            <w:color w:val="0563C1"/>
            <w:u w:val="single"/>
          </w:rPr>
          <w:t>PMID:29437042</w:t>
        </w:r>
      </w:hyperlink>
    </w:p>
    <w:p w14:paraId="1E924E71" w14:textId="77777777" w:rsidR="00C40A6F" w:rsidRDefault="00C40A6F"/>
    <w:p w14:paraId="6DD7F6E0" w14:textId="77777777" w:rsidR="00C40A6F" w:rsidRDefault="00000000">
      <w:r>
        <w:rPr>
          <w:b/>
        </w:rPr>
        <w:t>649. MC2R</w:t>
      </w:r>
    </w:p>
    <w:p w14:paraId="1126E790" w14:textId="77777777" w:rsidR="00C40A6F" w:rsidRDefault="00000000">
      <w:r>
        <w:t xml:space="preserve">    No disease associations found with paper-like references for selected species.</w:t>
      </w:r>
    </w:p>
    <w:p w14:paraId="1C8E4047" w14:textId="77777777" w:rsidR="00C40A6F" w:rsidRDefault="00C40A6F"/>
    <w:p w14:paraId="1844A9C7" w14:textId="77777777" w:rsidR="00C40A6F" w:rsidRDefault="00000000">
      <w:r>
        <w:rPr>
          <w:b/>
        </w:rPr>
        <w:t>650. MCAT</w:t>
      </w:r>
    </w:p>
    <w:p w14:paraId="1D3203CC" w14:textId="77777777" w:rsidR="00C40A6F" w:rsidRDefault="00000000">
      <w:r>
        <w:t xml:space="preserve">    No disease associations found with paper-like references for selected species.</w:t>
      </w:r>
    </w:p>
    <w:p w14:paraId="22C86E0C" w14:textId="77777777" w:rsidR="00C40A6F" w:rsidRDefault="00C40A6F"/>
    <w:p w14:paraId="7E327A07" w14:textId="77777777" w:rsidR="00C40A6F" w:rsidRDefault="00000000">
      <w:r>
        <w:rPr>
          <w:b/>
        </w:rPr>
        <w:t>651. MCCC1</w:t>
      </w:r>
    </w:p>
    <w:p w14:paraId="71805D2B" w14:textId="77777777" w:rsidR="00C40A6F" w:rsidRDefault="00000000">
      <w:r>
        <w:t xml:space="preserve">    No disease associations found with paper-like references for selected species.</w:t>
      </w:r>
    </w:p>
    <w:p w14:paraId="648339EC" w14:textId="77777777" w:rsidR="00C40A6F" w:rsidRDefault="00C40A6F"/>
    <w:p w14:paraId="195203F4" w14:textId="77777777" w:rsidR="00C40A6F" w:rsidRDefault="00000000">
      <w:r>
        <w:rPr>
          <w:b/>
        </w:rPr>
        <w:t>652. MCCC2</w:t>
      </w:r>
    </w:p>
    <w:p w14:paraId="7A6E6CB9" w14:textId="77777777" w:rsidR="00C40A6F" w:rsidRDefault="00000000">
      <w:r>
        <w:rPr>
          <w:b/>
        </w:rPr>
        <w:t xml:space="preserve">    Species 1: Drosophila melanogaster</w:t>
      </w:r>
    </w:p>
    <w:p w14:paraId="794DE12D" w14:textId="77777777" w:rsidR="00C40A6F" w:rsidRDefault="00000000">
      <w:r>
        <w:rPr>
          <w:b/>
        </w:rPr>
        <w:t xml:space="preserve">            Disease: </w:t>
      </w:r>
      <w:r>
        <w:t>3-methylcrotonyl-CoA carboxylase 2 deficiency (is_implicated_in)</w:t>
      </w:r>
    </w:p>
    <w:p w14:paraId="3BC471CF" w14:textId="77777777" w:rsidR="00C40A6F" w:rsidRDefault="00000000">
      <w:r>
        <w:rPr>
          <w:b/>
        </w:rPr>
        <w:t xml:space="preserve">            References: </w:t>
      </w:r>
      <w:hyperlink r:id="rId713">
        <w:r>
          <w:rPr>
            <w:color w:val="0563C1"/>
            <w:u w:val="single"/>
          </w:rPr>
          <w:t>PMID:38416643</w:t>
        </w:r>
      </w:hyperlink>
    </w:p>
    <w:p w14:paraId="7A4EF2C7" w14:textId="77777777" w:rsidR="00C40A6F" w:rsidRDefault="00C40A6F"/>
    <w:p w14:paraId="41C4C1AA" w14:textId="77777777" w:rsidR="00C40A6F" w:rsidRDefault="00000000">
      <w:r>
        <w:rPr>
          <w:b/>
        </w:rPr>
        <w:t>653. MCEE</w:t>
      </w:r>
    </w:p>
    <w:p w14:paraId="34467CE3" w14:textId="77777777" w:rsidR="00C40A6F" w:rsidRDefault="00000000">
      <w:r>
        <w:t xml:space="preserve">    No disease associations found with paper-like references for selected species.</w:t>
      </w:r>
    </w:p>
    <w:p w14:paraId="0F31DA0C" w14:textId="77777777" w:rsidR="00C40A6F" w:rsidRDefault="00C40A6F"/>
    <w:p w14:paraId="0686C013" w14:textId="77777777" w:rsidR="00C40A6F" w:rsidRDefault="00000000">
      <w:r>
        <w:rPr>
          <w:b/>
        </w:rPr>
        <w:t>654. MCFD2</w:t>
      </w:r>
    </w:p>
    <w:p w14:paraId="7A8357D7" w14:textId="77777777" w:rsidR="00C40A6F" w:rsidRDefault="00000000">
      <w:r>
        <w:t xml:space="preserve">    No disease associations found with paper-like references for selected species.</w:t>
      </w:r>
    </w:p>
    <w:p w14:paraId="1BCDC320" w14:textId="77777777" w:rsidR="00C40A6F" w:rsidRDefault="00C40A6F"/>
    <w:p w14:paraId="3FC36B61" w14:textId="77777777" w:rsidR="00C40A6F" w:rsidRDefault="00000000">
      <w:r>
        <w:rPr>
          <w:b/>
        </w:rPr>
        <w:t>655. MCOLN1</w:t>
      </w:r>
    </w:p>
    <w:p w14:paraId="46FB5063" w14:textId="77777777" w:rsidR="00C40A6F" w:rsidRDefault="00000000">
      <w:r>
        <w:rPr>
          <w:b/>
        </w:rPr>
        <w:t xml:space="preserve">    Species 1: Mus musculus</w:t>
      </w:r>
    </w:p>
    <w:p w14:paraId="3247D23D" w14:textId="77777777" w:rsidR="00C40A6F" w:rsidRDefault="00000000">
      <w:r>
        <w:rPr>
          <w:b/>
        </w:rPr>
        <w:t xml:space="preserve">            Disease: </w:t>
      </w:r>
      <w:r>
        <w:t>mucolipidosis type IV (is_implicated_in)</w:t>
      </w:r>
    </w:p>
    <w:p w14:paraId="085933B3" w14:textId="77777777" w:rsidR="00C40A6F" w:rsidRDefault="00000000">
      <w:r>
        <w:rPr>
          <w:b/>
        </w:rPr>
        <w:t xml:space="preserve">            References: </w:t>
      </w:r>
      <w:hyperlink r:id="rId714">
        <w:r>
          <w:rPr>
            <w:color w:val="0563C1"/>
            <w:u w:val="single"/>
          </w:rPr>
          <w:t>PMID:17924347</w:t>
        </w:r>
      </w:hyperlink>
    </w:p>
    <w:p w14:paraId="6120FCB8" w14:textId="77777777" w:rsidR="00C40A6F" w:rsidRDefault="00C40A6F"/>
    <w:p w14:paraId="498BFC81" w14:textId="77777777" w:rsidR="00C40A6F" w:rsidRDefault="00000000">
      <w:r>
        <w:rPr>
          <w:b/>
        </w:rPr>
        <w:t>656. MDH1</w:t>
      </w:r>
    </w:p>
    <w:p w14:paraId="1A62BCA7" w14:textId="77777777" w:rsidR="00C40A6F" w:rsidRDefault="00000000">
      <w:r>
        <w:t xml:space="preserve">    No disease associations found with paper-like references for selected species.</w:t>
      </w:r>
    </w:p>
    <w:p w14:paraId="58EC19B3" w14:textId="77777777" w:rsidR="00C40A6F" w:rsidRDefault="00C40A6F"/>
    <w:p w14:paraId="74A2C95B" w14:textId="77777777" w:rsidR="00C40A6F" w:rsidRDefault="00000000">
      <w:r>
        <w:rPr>
          <w:b/>
        </w:rPr>
        <w:t>657. MDH2</w:t>
      </w:r>
    </w:p>
    <w:p w14:paraId="2413A664" w14:textId="77777777" w:rsidR="00C40A6F" w:rsidRDefault="00000000">
      <w:r>
        <w:t xml:space="preserve">    No disease associations found with paper-like references for selected species.</w:t>
      </w:r>
    </w:p>
    <w:p w14:paraId="20E30766" w14:textId="77777777" w:rsidR="00C40A6F" w:rsidRDefault="00C40A6F"/>
    <w:p w14:paraId="409F88F4" w14:textId="77777777" w:rsidR="00C40A6F" w:rsidRDefault="00000000">
      <w:r>
        <w:rPr>
          <w:b/>
        </w:rPr>
        <w:t>658. MECR</w:t>
      </w:r>
    </w:p>
    <w:p w14:paraId="4355DB9F" w14:textId="77777777" w:rsidR="00C40A6F" w:rsidRDefault="00000000">
      <w:r>
        <w:rPr>
          <w:b/>
        </w:rPr>
        <w:t xml:space="preserve">    Species 1: Drosophila melanogaster</w:t>
      </w:r>
    </w:p>
    <w:p w14:paraId="4FD73A94" w14:textId="77777777" w:rsidR="00C40A6F" w:rsidRDefault="00000000">
      <w:r>
        <w:rPr>
          <w:b/>
        </w:rPr>
        <w:lastRenderedPageBreak/>
        <w:t xml:space="preserve">            Disease: </w:t>
      </w:r>
      <w:r>
        <w:t>childhood-onset dystonia with optic atrophy and basal ganglia abnormalities (is_implicated_in)</w:t>
      </w:r>
    </w:p>
    <w:p w14:paraId="0EEF151D" w14:textId="77777777" w:rsidR="00C40A6F" w:rsidRDefault="00000000">
      <w:r>
        <w:rPr>
          <w:b/>
        </w:rPr>
        <w:t xml:space="preserve">            References: </w:t>
      </w:r>
      <w:hyperlink r:id="rId715">
        <w:r>
          <w:rPr>
            <w:color w:val="0563C1"/>
            <w:u w:val="single"/>
          </w:rPr>
          <w:t>PMID:37653044</w:t>
        </w:r>
      </w:hyperlink>
    </w:p>
    <w:p w14:paraId="0509A8BE" w14:textId="77777777" w:rsidR="00C40A6F" w:rsidRDefault="00C40A6F"/>
    <w:p w14:paraId="5E9B4522" w14:textId="77777777" w:rsidR="00C40A6F" w:rsidRDefault="00000000">
      <w:r>
        <w:rPr>
          <w:b/>
        </w:rPr>
        <w:t>659. MFF</w:t>
      </w:r>
    </w:p>
    <w:p w14:paraId="05B80777" w14:textId="77777777" w:rsidR="00C40A6F" w:rsidRDefault="00000000">
      <w:r>
        <w:t xml:space="preserve">    No disease associations found with paper-like references for selected species.</w:t>
      </w:r>
    </w:p>
    <w:p w14:paraId="0003191B" w14:textId="77777777" w:rsidR="00C40A6F" w:rsidRDefault="00C40A6F"/>
    <w:p w14:paraId="11E6CF1E" w14:textId="77777777" w:rsidR="00C40A6F" w:rsidRDefault="00000000">
      <w:r>
        <w:rPr>
          <w:b/>
        </w:rPr>
        <w:t>660. MFN2</w:t>
      </w:r>
    </w:p>
    <w:p w14:paraId="5EA46F1D" w14:textId="77777777" w:rsidR="00C40A6F" w:rsidRDefault="00000000">
      <w:r>
        <w:rPr>
          <w:b/>
        </w:rPr>
        <w:t xml:space="preserve">    Species 1: Mus musculus</w:t>
      </w:r>
    </w:p>
    <w:p w14:paraId="6547A28F" w14:textId="77777777" w:rsidR="00C40A6F" w:rsidRDefault="00000000">
      <w:r>
        <w:rPr>
          <w:b/>
        </w:rPr>
        <w:t xml:space="preserve">            Disease: </w:t>
      </w:r>
      <w:r>
        <w:t>Charcot-Marie-Tooth disease type 2A2A (is_implicated_in)</w:t>
      </w:r>
    </w:p>
    <w:p w14:paraId="08342337" w14:textId="77777777" w:rsidR="00C40A6F" w:rsidRDefault="00000000">
      <w:r>
        <w:rPr>
          <w:b/>
        </w:rPr>
        <w:t xml:space="preserve">            References: </w:t>
      </w:r>
      <w:hyperlink r:id="rId716">
        <w:r>
          <w:rPr>
            <w:color w:val="0563C1"/>
            <w:u w:val="single"/>
          </w:rPr>
          <w:t>PMID:17959936</w:t>
        </w:r>
      </w:hyperlink>
    </w:p>
    <w:p w14:paraId="5337B199" w14:textId="77777777" w:rsidR="00C40A6F" w:rsidRDefault="00000000">
      <w:r>
        <w:rPr>
          <w:b/>
        </w:rPr>
        <w:t xml:space="preserve">    Species 2: Danio rerio</w:t>
      </w:r>
    </w:p>
    <w:p w14:paraId="1AA51267" w14:textId="77777777" w:rsidR="00C40A6F" w:rsidRDefault="00000000">
      <w:r>
        <w:rPr>
          <w:b/>
        </w:rPr>
        <w:t xml:space="preserve">            Disease: </w:t>
      </w:r>
      <w:r>
        <w:t>Charcot-Marie-Tooth disease type 2 (is_implicated_in)</w:t>
      </w:r>
    </w:p>
    <w:p w14:paraId="49BFA866" w14:textId="77777777" w:rsidR="00C40A6F" w:rsidRDefault="00000000">
      <w:r>
        <w:rPr>
          <w:b/>
        </w:rPr>
        <w:t xml:space="preserve">            References: </w:t>
      </w:r>
      <w:hyperlink r:id="rId717">
        <w:r>
          <w:rPr>
            <w:color w:val="0563C1"/>
            <w:u w:val="single"/>
          </w:rPr>
          <w:t>PMID:20951042</w:t>
        </w:r>
      </w:hyperlink>
    </w:p>
    <w:p w14:paraId="58AC269F" w14:textId="77777777" w:rsidR="00C40A6F" w:rsidRDefault="00C40A6F"/>
    <w:p w14:paraId="5F528C3C" w14:textId="77777777" w:rsidR="00C40A6F" w:rsidRDefault="00000000">
      <w:r>
        <w:rPr>
          <w:b/>
        </w:rPr>
        <w:t>661. MFSD2A</w:t>
      </w:r>
    </w:p>
    <w:p w14:paraId="7CDAB7E7" w14:textId="77777777" w:rsidR="00C40A6F" w:rsidRDefault="00000000">
      <w:r>
        <w:t xml:space="preserve">    No disease associations found with paper-like references for selected species.</w:t>
      </w:r>
    </w:p>
    <w:p w14:paraId="6DCE1E83" w14:textId="77777777" w:rsidR="00C40A6F" w:rsidRDefault="00C40A6F"/>
    <w:p w14:paraId="177582B3" w14:textId="77777777" w:rsidR="00C40A6F" w:rsidRDefault="00000000">
      <w:r>
        <w:rPr>
          <w:b/>
        </w:rPr>
        <w:t>662. MFSD8</w:t>
      </w:r>
    </w:p>
    <w:p w14:paraId="1223D14A" w14:textId="77777777" w:rsidR="00C40A6F" w:rsidRDefault="00000000">
      <w:r>
        <w:rPr>
          <w:b/>
        </w:rPr>
        <w:t xml:space="preserve">    Species 1: Mus musculus</w:t>
      </w:r>
    </w:p>
    <w:p w14:paraId="0320C992" w14:textId="77777777" w:rsidR="00C40A6F" w:rsidRDefault="00000000">
      <w:r>
        <w:rPr>
          <w:b/>
        </w:rPr>
        <w:t xml:space="preserve">            Disease: </w:t>
      </w:r>
      <w:r>
        <w:t>neuronal ceroid lipofuscinosis 7 (is_implicated_in)</w:t>
      </w:r>
    </w:p>
    <w:p w14:paraId="1BE196AC" w14:textId="77777777" w:rsidR="00C40A6F" w:rsidRDefault="00000000">
      <w:r>
        <w:rPr>
          <w:b/>
        </w:rPr>
        <w:t xml:space="preserve">            References: </w:t>
      </w:r>
      <w:hyperlink r:id="rId718">
        <w:r>
          <w:rPr>
            <w:color w:val="0563C1"/>
            <w:u w:val="single"/>
          </w:rPr>
          <w:t>PMID:24423645</w:t>
        </w:r>
      </w:hyperlink>
    </w:p>
    <w:p w14:paraId="385DF38B" w14:textId="77777777" w:rsidR="00C40A6F" w:rsidRDefault="00C40A6F"/>
    <w:p w14:paraId="0754E8AD" w14:textId="77777777" w:rsidR="00C40A6F" w:rsidRDefault="00000000">
      <w:r>
        <w:rPr>
          <w:b/>
        </w:rPr>
        <w:t>663. MGAT2</w:t>
      </w:r>
    </w:p>
    <w:p w14:paraId="5F6EEBC5" w14:textId="77777777" w:rsidR="00C40A6F" w:rsidRDefault="00000000">
      <w:r>
        <w:rPr>
          <w:b/>
        </w:rPr>
        <w:t xml:space="preserve">    Species 1: Mus musculus</w:t>
      </w:r>
    </w:p>
    <w:p w14:paraId="3D57C3E0" w14:textId="77777777" w:rsidR="00C40A6F" w:rsidRDefault="00000000">
      <w:r>
        <w:rPr>
          <w:b/>
        </w:rPr>
        <w:t xml:space="preserve">            Disease: </w:t>
      </w:r>
      <w:r>
        <w:t>congenital disorder of glycosylation type IIa (is_implicated_in)</w:t>
      </w:r>
    </w:p>
    <w:p w14:paraId="6B024403" w14:textId="77777777" w:rsidR="00C40A6F" w:rsidRDefault="00000000">
      <w:r>
        <w:rPr>
          <w:b/>
        </w:rPr>
        <w:lastRenderedPageBreak/>
        <w:t xml:space="preserve">            References: </w:t>
      </w:r>
      <w:hyperlink r:id="rId719">
        <w:r>
          <w:rPr>
            <w:color w:val="0563C1"/>
            <w:u w:val="single"/>
          </w:rPr>
          <w:t>PMID:11805078</w:t>
        </w:r>
      </w:hyperlink>
    </w:p>
    <w:p w14:paraId="50F8068C" w14:textId="77777777" w:rsidR="00C40A6F" w:rsidRDefault="00C40A6F"/>
    <w:p w14:paraId="56201295" w14:textId="77777777" w:rsidR="00C40A6F" w:rsidRDefault="00000000">
      <w:r>
        <w:rPr>
          <w:b/>
        </w:rPr>
        <w:t>664. MGME1</w:t>
      </w:r>
    </w:p>
    <w:p w14:paraId="2775C349" w14:textId="77777777" w:rsidR="00C40A6F" w:rsidRDefault="00000000">
      <w:r>
        <w:t xml:space="preserve">    No disease associations found with paper-like references for selected species.</w:t>
      </w:r>
    </w:p>
    <w:p w14:paraId="6BD1833C" w14:textId="77777777" w:rsidR="00C40A6F" w:rsidRDefault="00C40A6F"/>
    <w:p w14:paraId="5FA48C15" w14:textId="77777777" w:rsidR="00C40A6F" w:rsidRDefault="00000000">
      <w:r>
        <w:rPr>
          <w:b/>
        </w:rPr>
        <w:t>665. MICOS13</w:t>
      </w:r>
    </w:p>
    <w:p w14:paraId="469EE210" w14:textId="77777777" w:rsidR="00C40A6F" w:rsidRDefault="00000000">
      <w:r>
        <w:t xml:space="preserve">    No disease associations found with paper-like references for selected species.</w:t>
      </w:r>
    </w:p>
    <w:p w14:paraId="585350E2" w14:textId="77777777" w:rsidR="00C40A6F" w:rsidRDefault="00C40A6F"/>
    <w:p w14:paraId="0F52DC79" w14:textId="77777777" w:rsidR="00C40A6F" w:rsidRDefault="00000000">
      <w:r>
        <w:rPr>
          <w:b/>
        </w:rPr>
        <w:t>666. MICU1</w:t>
      </w:r>
    </w:p>
    <w:p w14:paraId="78E0D6C9" w14:textId="77777777" w:rsidR="00C40A6F" w:rsidRDefault="00000000">
      <w:r>
        <w:rPr>
          <w:b/>
        </w:rPr>
        <w:t xml:space="preserve">    Species 1: Drosophila melanogaster</w:t>
      </w:r>
    </w:p>
    <w:p w14:paraId="649CCC23" w14:textId="77777777" w:rsidR="00C40A6F" w:rsidRDefault="00000000">
      <w:r>
        <w:rPr>
          <w:b/>
        </w:rPr>
        <w:t xml:space="preserve">            Disease: </w:t>
      </w:r>
      <w:r>
        <w:t>myopathy with extrapyramidal signs (is_implicated_in)</w:t>
      </w:r>
    </w:p>
    <w:p w14:paraId="6E5042F0" w14:textId="77777777" w:rsidR="00C40A6F" w:rsidRDefault="00000000">
      <w:r>
        <w:rPr>
          <w:b/>
        </w:rPr>
        <w:t xml:space="preserve">            References: </w:t>
      </w:r>
      <w:hyperlink r:id="rId720">
        <w:r>
          <w:rPr>
            <w:color w:val="0563C1"/>
            <w:u w:val="single"/>
          </w:rPr>
          <w:t>PMID:28198506</w:t>
        </w:r>
      </w:hyperlink>
    </w:p>
    <w:p w14:paraId="1824E46E" w14:textId="77777777" w:rsidR="00C40A6F" w:rsidRDefault="00C40A6F"/>
    <w:p w14:paraId="5A5C1186" w14:textId="77777777" w:rsidR="00C40A6F" w:rsidRDefault="00000000">
      <w:r>
        <w:rPr>
          <w:b/>
        </w:rPr>
        <w:t>667. MICU2</w:t>
      </w:r>
    </w:p>
    <w:p w14:paraId="1919190C" w14:textId="77777777" w:rsidR="00C40A6F" w:rsidRDefault="00000000">
      <w:r>
        <w:t xml:space="preserve">    No disease associations found with paper-like references for selected species.</w:t>
      </w:r>
    </w:p>
    <w:p w14:paraId="72E2B341" w14:textId="77777777" w:rsidR="00C40A6F" w:rsidRDefault="00C40A6F"/>
    <w:p w14:paraId="7E03B2E7" w14:textId="77777777" w:rsidR="00C40A6F" w:rsidRDefault="00000000">
      <w:r>
        <w:rPr>
          <w:b/>
        </w:rPr>
        <w:t>668. MIEF2</w:t>
      </w:r>
    </w:p>
    <w:p w14:paraId="6EF35681" w14:textId="77777777" w:rsidR="00C40A6F" w:rsidRDefault="00000000">
      <w:r>
        <w:t xml:space="preserve">    No disease associations found with paper-like references for selected species.</w:t>
      </w:r>
    </w:p>
    <w:p w14:paraId="084A862F" w14:textId="77777777" w:rsidR="00C40A6F" w:rsidRDefault="00C40A6F"/>
    <w:p w14:paraId="2E0A5B2B" w14:textId="77777777" w:rsidR="00C40A6F" w:rsidRDefault="00000000">
      <w:r>
        <w:rPr>
          <w:b/>
        </w:rPr>
        <w:t>669. MIPEP</w:t>
      </w:r>
    </w:p>
    <w:p w14:paraId="5E584CE6" w14:textId="77777777" w:rsidR="00C40A6F" w:rsidRDefault="00000000">
      <w:r>
        <w:rPr>
          <w:b/>
        </w:rPr>
        <w:t xml:space="preserve">    Species 1: Mus musculus</w:t>
      </w:r>
    </w:p>
    <w:p w14:paraId="7C8AE9F2" w14:textId="77777777" w:rsidR="00C40A6F" w:rsidRDefault="00000000">
      <w:r>
        <w:rPr>
          <w:b/>
        </w:rPr>
        <w:t xml:space="preserve">            Disease: </w:t>
      </w:r>
      <w:r>
        <w:t>lipodystrophy (is_implicated_in)</w:t>
      </w:r>
    </w:p>
    <w:p w14:paraId="783DD34F" w14:textId="77777777" w:rsidR="00C40A6F" w:rsidRDefault="00000000">
      <w:r>
        <w:rPr>
          <w:b/>
        </w:rPr>
        <w:t xml:space="preserve">            References: </w:t>
      </w:r>
      <w:hyperlink r:id="rId721">
        <w:r>
          <w:rPr>
            <w:color w:val="0563C1"/>
            <w:u w:val="single"/>
          </w:rPr>
          <w:t>PMID:40229443</w:t>
        </w:r>
      </w:hyperlink>
    </w:p>
    <w:p w14:paraId="76E07B33" w14:textId="77777777" w:rsidR="00C40A6F" w:rsidRDefault="00C40A6F"/>
    <w:p w14:paraId="1CE35D53" w14:textId="77777777" w:rsidR="00C40A6F" w:rsidRDefault="00000000">
      <w:r>
        <w:rPr>
          <w:b/>
        </w:rPr>
        <w:t>670. MLPH</w:t>
      </w:r>
    </w:p>
    <w:p w14:paraId="597FEE20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1BDF2B93" w14:textId="77777777" w:rsidR="00C40A6F" w:rsidRDefault="00C40A6F"/>
    <w:p w14:paraId="5B977A19" w14:textId="77777777" w:rsidR="00C40A6F" w:rsidRDefault="00000000">
      <w:r>
        <w:rPr>
          <w:b/>
        </w:rPr>
        <w:t>671. MLYCD</w:t>
      </w:r>
    </w:p>
    <w:p w14:paraId="5D33E6CC" w14:textId="77777777" w:rsidR="00C40A6F" w:rsidRDefault="00000000">
      <w:r>
        <w:t xml:space="preserve">    No disease associations found with paper-like references for selected species.</w:t>
      </w:r>
    </w:p>
    <w:p w14:paraId="2B2A1885" w14:textId="77777777" w:rsidR="00C40A6F" w:rsidRDefault="00C40A6F"/>
    <w:p w14:paraId="08FB7C30" w14:textId="77777777" w:rsidR="00C40A6F" w:rsidRDefault="00000000">
      <w:r>
        <w:rPr>
          <w:b/>
        </w:rPr>
        <w:t>672. MMAA</w:t>
      </w:r>
    </w:p>
    <w:p w14:paraId="32D7F70F" w14:textId="77777777" w:rsidR="00C40A6F" w:rsidRDefault="00000000">
      <w:r>
        <w:t xml:space="preserve">    No disease associations found with paper-like references for selected species.</w:t>
      </w:r>
    </w:p>
    <w:p w14:paraId="222DC814" w14:textId="77777777" w:rsidR="00C40A6F" w:rsidRDefault="00C40A6F"/>
    <w:p w14:paraId="516161A2" w14:textId="77777777" w:rsidR="00C40A6F" w:rsidRDefault="00000000">
      <w:r>
        <w:rPr>
          <w:b/>
        </w:rPr>
        <w:t>673. MMAB</w:t>
      </w:r>
    </w:p>
    <w:p w14:paraId="1FEB70CD" w14:textId="77777777" w:rsidR="00C40A6F" w:rsidRDefault="00000000">
      <w:r>
        <w:t xml:space="preserve">    No disease associations found with paper-like references for selected species.</w:t>
      </w:r>
    </w:p>
    <w:p w14:paraId="26531FFF" w14:textId="77777777" w:rsidR="00C40A6F" w:rsidRDefault="00C40A6F"/>
    <w:p w14:paraId="5DFF43F7" w14:textId="77777777" w:rsidR="00C40A6F" w:rsidRDefault="00000000">
      <w:r>
        <w:rPr>
          <w:b/>
        </w:rPr>
        <w:t>674. MMACHC</w:t>
      </w:r>
    </w:p>
    <w:p w14:paraId="24DF3BC4" w14:textId="77777777" w:rsidR="00C40A6F" w:rsidRDefault="00000000">
      <w:r>
        <w:rPr>
          <w:b/>
        </w:rPr>
        <w:t xml:space="preserve">    Species 1: Mus musculus</w:t>
      </w:r>
    </w:p>
    <w:p w14:paraId="23048A4C" w14:textId="77777777" w:rsidR="00C40A6F" w:rsidRDefault="00000000">
      <w:r>
        <w:rPr>
          <w:b/>
        </w:rPr>
        <w:t xml:space="preserve">            Disease: </w:t>
      </w:r>
      <w:r>
        <w:t>methylmalonic aciduria and homocystinuria type cblC (is_implicated_in)</w:t>
      </w:r>
    </w:p>
    <w:p w14:paraId="003A5304" w14:textId="77777777" w:rsidR="00C40A6F" w:rsidRDefault="00000000">
      <w:r>
        <w:rPr>
          <w:b/>
        </w:rPr>
        <w:t xml:space="preserve">            References: </w:t>
      </w:r>
      <w:hyperlink r:id="rId722">
        <w:r>
          <w:rPr>
            <w:color w:val="0563C1"/>
            <w:u w:val="single"/>
          </w:rPr>
          <w:t>PMID:24889031</w:t>
        </w:r>
      </w:hyperlink>
    </w:p>
    <w:p w14:paraId="588F65EB" w14:textId="77777777" w:rsidR="00C40A6F" w:rsidRDefault="00000000">
      <w:r>
        <w:rPr>
          <w:b/>
        </w:rPr>
        <w:t xml:space="preserve">    Species 2: Danio rerio</w:t>
      </w:r>
    </w:p>
    <w:p w14:paraId="1045BB52" w14:textId="77777777" w:rsidR="00C40A6F" w:rsidRDefault="00000000">
      <w:r>
        <w:rPr>
          <w:b/>
        </w:rPr>
        <w:t xml:space="preserve">            Disease: </w:t>
      </w:r>
      <w:r>
        <w:t>methylmalonic aciduria and homocystinuria type cblC (is_implicated_in)</w:t>
      </w:r>
    </w:p>
    <w:p w14:paraId="5E2FFD92" w14:textId="77777777" w:rsidR="00C40A6F" w:rsidRDefault="00000000">
      <w:r>
        <w:rPr>
          <w:b/>
        </w:rPr>
        <w:t xml:space="preserve">            References: </w:t>
      </w:r>
      <w:hyperlink r:id="rId723">
        <w:r>
          <w:rPr>
            <w:color w:val="0563C1"/>
            <w:u w:val="single"/>
          </w:rPr>
          <w:t>PMID:37167860</w:t>
        </w:r>
      </w:hyperlink>
    </w:p>
    <w:p w14:paraId="721FC07F" w14:textId="77777777" w:rsidR="00C40A6F" w:rsidRDefault="00C40A6F"/>
    <w:p w14:paraId="4728CF02" w14:textId="77777777" w:rsidR="00C40A6F" w:rsidRDefault="00000000">
      <w:r>
        <w:rPr>
          <w:b/>
        </w:rPr>
        <w:t>675. MMACHC + PRDX1</w:t>
      </w:r>
    </w:p>
    <w:p w14:paraId="039A57C5" w14:textId="77777777" w:rsidR="00C40A6F" w:rsidRDefault="00000000">
      <w:r>
        <w:t xml:space="preserve">    No disease associations found with paper-like references for selected species.</w:t>
      </w:r>
    </w:p>
    <w:p w14:paraId="5325E473" w14:textId="77777777" w:rsidR="00C40A6F" w:rsidRDefault="00C40A6F"/>
    <w:p w14:paraId="6FB9FF58" w14:textId="77777777" w:rsidR="00C40A6F" w:rsidRDefault="00000000">
      <w:r>
        <w:rPr>
          <w:b/>
        </w:rPr>
        <w:t>676. MMADHC</w:t>
      </w:r>
    </w:p>
    <w:p w14:paraId="4D85BE91" w14:textId="77777777" w:rsidR="00C40A6F" w:rsidRDefault="00000000">
      <w:r>
        <w:t xml:space="preserve">    No disease associations found with paper-like references for selected species.</w:t>
      </w:r>
    </w:p>
    <w:p w14:paraId="1EEC9439" w14:textId="77777777" w:rsidR="00C40A6F" w:rsidRDefault="00C40A6F"/>
    <w:p w14:paraId="74FF167C" w14:textId="77777777" w:rsidR="00C40A6F" w:rsidRDefault="00000000">
      <w:r>
        <w:rPr>
          <w:b/>
        </w:rPr>
        <w:lastRenderedPageBreak/>
        <w:t>677. MMUT</w:t>
      </w:r>
    </w:p>
    <w:p w14:paraId="790E93B2" w14:textId="77777777" w:rsidR="00C40A6F" w:rsidRDefault="00000000">
      <w:r>
        <w:rPr>
          <w:b/>
        </w:rPr>
        <w:t xml:space="preserve">    Species 1: Mus musculus</w:t>
      </w:r>
    </w:p>
    <w:p w14:paraId="3F450F39" w14:textId="77777777" w:rsidR="00C40A6F" w:rsidRDefault="00000000">
      <w:r>
        <w:rPr>
          <w:b/>
        </w:rPr>
        <w:t xml:space="preserve">            Disease: </w:t>
      </w:r>
      <w:r>
        <w:t>methylmalonic aciduria due to methylmalonyl-CoA mutase deficiency (is_implicated_in)</w:t>
      </w:r>
    </w:p>
    <w:p w14:paraId="5765C56A" w14:textId="77777777" w:rsidR="00C40A6F" w:rsidRDefault="00000000">
      <w:r>
        <w:rPr>
          <w:b/>
        </w:rPr>
        <w:t xml:space="preserve">            References: </w:t>
      </w:r>
      <w:hyperlink r:id="rId724">
        <w:r>
          <w:rPr>
            <w:color w:val="0563C1"/>
            <w:u w:val="single"/>
          </w:rPr>
          <w:t>PMID:34901307</w:t>
        </w:r>
      </w:hyperlink>
    </w:p>
    <w:p w14:paraId="765346D3" w14:textId="77777777" w:rsidR="00C40A6F" w:rsidRDefault="00000000">
      <w:r>
        <w:rPr>
          <w:b/>
        </w:rPr>
        <w:t xml:space="preserve">            Disease: </w:t>
      </w:r>
      <w:r>
        <w:t>methylmalonic aciduria due to methylmalonyl-CoA mutase deficiency (is_implicated_in)</w:t>
      </w:r>
    </w:p>
    <w:p w14:paraId="73D10C41" w14:textId="77777777" w:rsidR="00C40A6F" w:rsidRDefault="00000000">
      <w:r>
        <w:rPr>
          <w:b/>
        </w:rPr>
        <w:t xml:space="preserve">            References: </w:t>
      </w:r>
      <w:hyperlink r:id="rId725">
        <w:r>
          <w:rPr>
            <w:color w:val="0563C1"/>
            <w:u w:val="single"/>
          </w:rPr>
          <w:t>PMID:23898205</w:t>
        </w:r>
      </w:hyperlink>
    </w:p>
    <w:p w14:paraId="35D00057" w14:textId="77777777" w:rsidR="00C40A6F" w:rsidRDefault="00000000">
      <w:r>
        <w:rPr>
          <w:b/>
        </w:rPr>
        <w:t xml:space="preserve">            Disease: </w:t>
      </w:r>
      <w:r>
        <w:t>methylmalonic aciduria due to methylmalonyl-CoA mutase deficiency (is_implicated_in)</w:t>
      </w:r>
    </w:p>
    <w:p w14:paraId="07A9E4A6" w14:textId="77777777" w:rsidR="00C40A6F" w:rsidRDefault="00000000">
      <w:r>
        <w:rPr>
          <w:b/>
        </w:rPr>
        <w:t xml:space="preserve">            References: </w:t>
      </w:r>
      <w:hyperlink r:id="rId726">
        <w:r>
          <w:rPr>
            <w:color w:val="0563C1"/>
            <w:u w:val="single"/>
          </w:rPr>
          <w:t>PMID:17937813</w:t>
        </w:r>
      </w:hyperlink>
    </w:p>
    <w:p w14:paraId="1BB55C05" w14:textId="77777777" w:rsidR="00C40A6F" w:rsidRDefault="00000000">
      <w:r>
        <w:rPr>
          <w:b/>
        </w:rPr>
        <w:t xml:space="preserve">            Disease: </w:t>
      </w:r>
      <w:r>
        <w:t>methylmalonic aciduria due to methylmalonyl-CoA mutase deficiency (is_implicated_in)</w:t>
      </w:r>
    </w:p>
    <w:p w14:paraId="1797E9A3" w14:textId="77777777" w:rsidR="00C40A6F" w:rsidRDefault="00000000">
      <w:r>
        <w:rPr>
          <w:b/>
        </w:rPr>
        <w:t xml:space="preserve">            References: </w:t>
      </w:r>
      <w:hyperlink r:id="rId727">
        <w:r>
          <w:rPr>
            <w:color w:val="0563C1"/>
            <w:u w:val="single"/>
          </w:rPr>
          <w:t>PMID:27519416</w:t>
        </w:r>
      </w:hyperlink>
    </w:p>
    <w:p w14:paraId="39EAC012" w14:textId="77777777" w:rsidR="00C40A6F" w:rsidRDefault="00000000">
      <w:r>
        <w:rPr>
          <w:b/>
        </w:rPr>
        <w:t xml:space="preserve">            Disease: </w:t>
      </w:r>
      <w:r>
        <w:t>methylmalonic aciduria due to methylmalonyl-CoA mutase deficiency (is_implicated_in)</w:t>
      </w:r>
    </w:p>
    <w:p w14:paraId="7DD752AB" w14:textId="77777777" w:rsidR="00C40A6F" w:rsidRDefault="00000000">
      <w:r>
        <w:rPr>
          <w:b/>
        </w:rPr>
        <w:t xml:space="preserve">            References: </w:t>
      </w:r>
      <w:hyperlink r:id="rId728">
        <w:r>
          <w:rPr>
            <w:color w:val="0563C1"/>
            <w:u w:val="single"/>
          </w:rPr>
          <w:t>PMID:14555645</w:t>
        </w:r>
      </w:hyperlink>
    </w:p>
    <w:p w14:paraId="488B6C0C" w14:textId="77777777" w:rsidR="00C40A6F" w:rsidRDefault="00000000">
      <w:r>
        <w:rPr>
          <w:b/>
        </w:rPr>
        <w:t xml:space="preserve">    Species 2: Danio rerio</w:t>
      </w:r>
    </w:p>
    <w:p w14:paraId="27BCE100" w14:textId="77777777" w:rsidR="00C40A6F" w:rsidRDefault="00000000">
      <w:r>
        <w:rPr>
          <w:b/>
        </w:rPr>
        <w:t xml:space="preserve">            Disease: </w:t>
      </w:r>
      <w:r>
        <w:t>methylmalonic acidemia (is_implicated_in)</w:t>
      </w:r>
    </w:p>
    <w:p w14:paraId="14109245" w14:textId="77777777" w:rsidR="00C40A6F" w:rsidRDefault="00000000">
      <w:r>
        <w:rPr>
          <w:b/>
        </w:rPr>
        <w:t xml:space="preserve">            References: </w:t>
      </w:r>
      <w:hyperlink r:id="rId729">
        <w:r>
          <w:rPr>
            <w:color w:val="0563C1"/>
            <w:u w:val="single"/>
          </w:rPr>
          <w:t>PMID:32080200</w:t>
        </w:r>
      </w:hyperlink>
    </w:p>
    <w:p w14:paraId="5AC82FAA" w14:textId="77777777" w:rsidR="00C40A6F" w:rsidRDefault="00C40A6F"/>
    <w:p w14:paraId="4CD97B5A" w14:textId="77777777" w:rsidR="00C40A6F" w:rsidRDefault="00000000">
      <w:r>
        <w:rPr>
          <w:b/>
        </w:rPr>
        <w:t>678. MOCOS</w:t>
      </w:r>
    </w:p>
    <w:p w14:paraId="4E5E096E" w14:textId="77777777" w:rsidR="00C40A6F" w:rsidRDefault="00000000">
      <w:r>
        <w:rPr>
          <w:b/>
        </w:rPr>
        <w:t xml:space="preserve">    Species 1: Mus musculus</w:t>
      </w:r>
    </w:p>
    <w:p w14:paraId="089CA3B8" w14:textId="77777777" w:rsidR="00C40A6F" w:rsidRDefault="00000000">
      <w:r>
        <w:rPr>
          <w:b/>
        </w:rPr>
        <w:t xml:space="preserve">            Disease: </w:t>
      </w:r>
      <w:r>
        <w:t>obstructive nephropathy (is_implicated_in)</w:t>
      </w:r>
    </w:p>
    <w:p w14:paraId="7C418CC0" w14:textId="77777777" w:rsidR="00C40A6F" w:rsidRDefault="00000000">
      <w:r>
        <w:rPr>
          <w:b/>
        </w:rPr>
        <w:t xml:space="preserve">            References: </w:t>
      </w:r>
      <w:hyperlink r:id="rId730">
        <w:r>
          <w:rPr>
            <w:color w:val="0563C1"/>
            <w:u w:val="single"/>
          </w:rPr>
          <w:t>PMID:35372998</w:t>
        </w:r>
      </w:hyperlink>
    </w:p>
    <w:p w14:paraId="79C1A9D1" w14:textId="77777777" w:rsidR="00C40A6F" w:rsidRDefault="00000000">
      <w:r>
        <w:rPr>
          <w:b/>
        </w:rPr>
        <w:t xml:space="preserve">            Disease: </w:t>
      </w:r>
      <w:r>
        <w:t>xanthinuria type II (is_implicated_in)</w:t>
      </w:r>
    </w:p>
    <w:p w14:paraId="159CB1BC" w14:textId="77777777" w:rsidR="00C40A6F" w:rsidRDefault="00000000">
      <w:r>
        <w:rPr>
          <w:b/>
        </w:rPr>
        <w:t xml:space="preserve">            References: </w:t>
      </w:r>
      <w:hyperlink r:id="rId731">
        <w:r>
          <w:rPr>
            <w:color w:val="0563C1"/>
            <w:u w:val="single"/>
          </w:rPr>
          <w:t>PMID:35372998</w:t>
        </w:r>
      </w:hyperlink>
    </w:p>
    <w:p w14:paraId="375B480C" w14:textId="77777777" w:rsidR="00C40A6F" w:rsidRDefault="00C40A6F"/>
    <w:p w14:paraId="43E7CA87" w14:textId="77777777" w:rsidR="00C40A6F" w:rsidRDefault="00000000">
      <w:r>
        <w:rPr>
          <w:b/>
        </w:rPr>
        <w:t>679. MOCS1</w:t>
      </w:r>
    </w:p>
    <w:p w14:paraId="2E51728A" w14:textId="77777777" w:rsidR="00C40A6F" w:rsidRDefault="00000000">
      <w:r>
        <w:rPr>
          <w:b/>
        </w:rPr>
        <w:t xml:space="preserve">    Species 1: Mus musculus</w:t>
      </w:r>
    </w:p>
    <w:p w14:paraId="05A3D547" w14:textId="77777777" w:rsidR="00C40A6F" w:rsidRDefault="00000000">
      <w:r>
        <w:rPr>
          <w:b/>
        </w:rPr>
        <w:t xml:space="preserve">            Disease: </w:t>
      </w:r>
      <w:r>
        <w:t>molybdenum cofactor deficiency type A (is_implicated_in)</w:t>
      </w:r>
    </w:p>
    <w:p w14:paraId="7939C0A8" w14:textId="77777777" w:rsidR="00C40A6F" w:rsidRDefault="00000000">
      <w:r>
        <w:rPr>
          <w:b/>
        </w:rPr>
        <w:t xml:space="preserve">            References: </w:t>
      </w:r>
      <w:hyperlink r:id="rId732">
        <w:r>
          <w:rPr>
            <w:color w:val="0563C1"/>
            <w:u w:val="single"/>
          </w:rPr>
          <w:t>PMID:12471057</w:t>
        </w:r>
      </w:hyperlink>
    </w:p>
    <w:p w14:paraId="37A0F241" w14:textId="77777777" w:rsidR="00C40A6F" w:rsidRDefault="00C40A6F"/>
    <w:p w14:paraId="347A7FF4" w14:textId="77777777" w:rsidR="00C40A6F" w:rsidRDefault="00000000">
      <w:r>
        <w:rPr>
          <w:b/>
        </w:rPr>
        <w:t>680. MOCS2</w:t>
      </w:r>
    </w:p>
    <w:p w14:paraId="5A8B9366" w14:textId="77777777" w:rsidR="00C40A6F" w:rsidRDefault="00000000">
      <w:r>
        <w:rPr>
          <w:b/>
        </w:rPr>
        <w:t xml:space="preserve">    Species 1: Mus musculus</w:t>
      </w:r>
    </w:p>
    <w:p w14:paraId="37A28F24" w14:textId="77777777" w:rsidR="00C40A6F" w:rsidRDefault="00000000">
      <w:r>
        <w:rPr>
          <w:b/>
        </w:rPr>
        <w:t xml:space="preserve">            Disease: </w:t>
      </w:r>
      <w:r>
        <w:t>molybdenum cofactor deficiency type B (is_implicated_in)</w:t>
      </w:r>
    </w:p>
    <w:p w14:paraId="725A1ECF" w14:textId="77777777" w:rsidR="00C40A6F" w:rsidRDefault="00000000">
      <w:r>
        <w:rPr>
          <w:b/>
        </w:rPr>
        <w:t xml:space="preserve">            References: </w:t>
      </w:r>
      <w:hyperlink r:id="rId733">
        <w:r>
          <w:rPr>
            <w:color w:val="0563C1"/>
            <w:u w:val="single"/>
          </w:rPr>
          <w:t>PMID:27138983</w:t>
        </w:r>
      </w:hyperlink>
    </w:p>
    <w:p w14:paraId="065CD706" w14:textId="77777777" w:rsidR="00C40A6F" w:rsidRDefault="00C40A6F"/>
    <w:p w14:paraId="32B1C358" w14:textId="77777777" w:rsidR="00C40A6F" w:rsidRDefault="00000000">
      <w:r>
        <w:rPr>
          <w:b/>
        </w:rPr>
        <w:t>681. MOCS3</w:t>
      </w:r>
    </w:p>
    <w:p w14:paraId="689FC95A" w14:textId="77777777" w:rsidR="00C40A6F" w:rsidRDefault="00000000">
      <w:r>
        <w:t xml:space="preserve">    No disease associations found with paper-like references for selected species.</w:t>
      </w:r>
    </w:p>
    <w:p w14:paraId="54FC7F59" w14:textId="77777777" w:rsidR="00C40A6F" w:rsidRDefault="00C40A6F"/>
    <w:p w14:paraId="75AE6A9F" w14:textId="77777777" w:rsidR="00C40A6F" w:rsidRDefault="00000000">
      <w:r>
        <w:rPr>
          <w:b/>
        </w:rPr>
        <w:t>682. MOGS</w:t>
      </w:r>
    </w:p>
    <w:p w14:paraId="3F3D482D" w14:textId="77777777" w:rsidR="00C40A6F" w:rsidRDefault="00000000">
      <w:r>
        <w:t xml:space="preserve">    No disease associations found with paper-like references for selected species.</w:t>
      </w:r>
    </w:p>
    <w:p w14:paraId="2D06CE46" w14:textId="77777777" w:rsidR="00C40A6F" w:rsidRDefault="00C40A6F"/>
    <w:p w14:paraId="79242ACB" w14:textId="77777777" w:rsidR="00C40A6F" w:rsidRDefault="00000000">
      <w:r>
        <w:rPr>
          <w:b/>
        </w:rPr>
        <w:t>683. MPC1</w:t>
      </w:r>
    </w:p>
    <w:p w14:paraId="7B8AA601" w14:textId="77777777" w:rsidR="00C40A6F" w:rsidRDefault="00000000">
      <w:r>
        <w:rPr>
          <w:b/>
        </w:rPr>
        <w:t xml:space="preserve">    Species 1: Drosophila melanogaster</w:t>
      </w:r>
    </w:p>
    <w:p w14:paraId="110F62BC" w14:textId="77777777" w:rsidR="00C40A6F" w:rsidRDefault="00000000">
      <w:r>
        <w:rPr>
          <w:b/>
        </w:rPr>
        <w:t xml:space="preserve">            Disease: </w:t>
      </w:r>
      <w:r>
        <w:t>mitochondrial pyruvate carrier deficiency (is_implicated_in)</w:t>
      </w:r>
    </w:p>
    <w:p w14:paraId="164B8F34" w14:textId="77777777" w:rsidR="00C40A6F" w:rsidRDefault="00000000">
      <w:r>
        <w:rPr>
          <w:b/>
        </w:rPr>
        <w:t xml:space="preserve">            References: </w:t>
      </w:r>
      <w:hyperlink r:id="rId734">
        <w:r>
          <w:rPr>
            <w:color w:val="0563C1"/>
            <w:u w:val="single"/>
          </w:rPr>
          <w:t>PMID:22628558</w:t>
        </w:r>
      </w:hyperlink>
    </w:p>
    <w:p w14:paraId="6BC18D9D" w14:textId="77777777" w:rsidR="00C40A6F" w:rsidRDefault="00000000">
      <w:r>
        <w:rPr>
          <w:b/>
        </w:rPr>
        <w:t xml:space="preserve">            Disease: </w:t>
      </w:r>
      <w:r>
        <w:t>mitochondrial pyruvate carrier deficiency (is_implicated_in)</w:t>
      </w:r>
    </w:p>
    <w:p w14:paraId="7B62A410" w14:textId="77777777" w:rsidR="00C40A6F" w:rsidRDefault="00000000">
      <w:r>
        <w:rPr>
          <w:b/>
        </w:rPr>
        <w:t xml:space="preserve">            References: </w:t>
      </w:r>
      <w:hyperlink r:id="rId735">
        <w:r>
          <w:rPr>
            <w:color w:val="0563C1"/>
            <w:u w:val="single"/>
          </w:rPr>
          <w:t>PMID:28812582</w:t>
        </w:r>
      </w:hyperlink>
    </w:p>
    <w:p w14:paraId="123CE689" w14:textId="77777777" w:rsidR="00C40A6F" w:rsidRDefault="00000000">
      <w:r>
        <w:rPr>
          <w:b/>
        </w:rPr>
        <w:t xml:space="preserve">            Disease: </w:t>
      </w:r>
      <w:r>
        <w:t>intestinal cancer (is_implicated_in)</w:t>
      </w:r>
    </w:p>
    <w:p w14:paraId="4564DED3" w14:textId="77777777" w:rsidR="00C40A6F" w:rsidRDefault="00000000">
      <w:r>
        <w:rPr>
          <w:b/>
        </w:rPr>
        <w:t xml:space="preserve">            References: </w:t>
      </w:r>
      <w:hyperlink r:id="rId736">
        <w:r>
          <w:rPr>
            <w:color w:val="0563C1"/>
            <w:u w:val="single"/>
          </w:rPr>
          <w:t>PMID:28812582</w:t>
        </w:r>
      </w:hyperlink>
    </w:p>
    <w:p w14:paraId="49C52250" w14:textId="77777777" w:rsidR="00C40A6F" w:rsidRDefault="00C40A6F"/>
    <w:p w14:paraId="2AC232DA" w14:textId="77777777" w:rsidR="00C40A6F" w:rsidRDefault="00000000">
      <w:r>
        <w:rPr>
          <w:b/>
        </w:rPr>
        <w:t>684. MPDU1</w:t>
      </w:r>
    </w:p>
    <w:p w14:paraId="77259C39" w14:textId="77777777" w:rsidR="00C40A6F" w:rsidRDefault="00000000">
      <w:r>
        <w:t xml:space="preserve">    No disease associations found with paper-like references for selected species.</w:t>
      </w:r>
    </w:p>
    <w:p w14:paraId="78E73E66" w14:textId="77777777" w:rsidR="00C40A6F" w:rsidRDefault="00C40A6F"/>
    <w:p w14:paraId="5A51CD75" w14:textId="77777777" w:rsidR="00C40A6F" w:rsidRDefault="00000000">
      <w:r>
        <w:rPr>
          <w:b/>
        </w:rPr>
        <w:t>685. MPI</w:t>
      </w:r>
    </w:p>
    <w:p w14:paraId="0F43EBD5" w14:textId="77777777" w:rsidR="00C40A6F" w:rsidRDefault="00000000">
      <w:r>
        <w:rPr>
          <w:b/>
        </w:rPr>
        <w:t xml:space="preserve">    Species 1: Mus musculus</w:t>
      </w:r>
    </w:p>
    <w:p w14:paraId="3BBAF431" w14:textId="77777777" w:rsidR="00C40A6F" w:rsidRDefault="00000000">
      <w:r>
        <w:rPr>
          <w:b/>
        </w:rPr>
        <w:t xml:space="preserve">            Disease: </w:t>
      </w:r>
      <w:r>
        <w:t>congenital disorder of glycosylation type I (is_not_implicated_in)</w:t>
      </w:r>
    </w:p>
    <w:p w14:paraId="0E36BCEB" w14:textId="77777777" w:rsidR="00C40A6F" w:rsidRDefault="00000000">
      <w:r>
        <w:rPr>
          <w:b/>
        </w:rPr>
        <w:t xml:space="preserve">            References: </w:t>
      </w:r>
      <w:hyperlink r:id="rId737">
        <w:r>
          <w:rPr>
            <w:color w:val="0563C1"/>
            <w:u w:val="single"/>
          </w:rPr>
          <w:t>PMID:16339137</w:t>
        </w:r>
      </w:hyperlink>
    </w:p>
    <w:p w14:paraId="64FA30ED" w14:textId="77777777" w:rsidR="00C40A6F" w:rsidRDefault="00000000">
      <w:r>
        <w:rPr>
          <w:b/>
        </w:rPr>
        <w:t xml:space="preserve">    Species 2: Danio rerio</w:t>
      </w:r>
    </w:p>
    <w:p w14:paraId="6D33DEB8" w14:textId="77777777" w:rsidR="00C40A6F" w:rsidRDefault="00000000">
      <w:r>
        <w:rPr>
          <w:b/>
        </w:rPr>
        <w:t xml:space="preserve">            Disease: </w:t>
      </w:r>
      <w:r>
        <w:t>congenital disorder of glycosylation type I (is_implicated_in)</w:t>
      </w:r>
    </w:p>
    <w:p w14:paraId="79F424E3" w14:textId="77777777" w:rsidR="00C40A6F" w:rsidRDefault="00000000">
      <w:r>
        <w:rPr>
          <w:b/>
        </w:rPr>
        <w:t xml:space="preserve">            References: </w:t>
      </w:r>
      <w:hyperlink r:id="rId738">
        <w:r>
          <w:rPr>
            <w:color w:val="0563C1"/>
            <w:u w:val="single"/>
          </w:rPr>
          <w:t>PMID:22899857</w:t>
        </w:r>
      </w:hyperlink>
    </w:p>
    <w:p w14:paraId="263815F9" w14:textId="77777777" w:rsidR="00C40A6F" w:rsidRDefault="00000000">
      <w:r>
        <w:rPr>
          <w:b/>
        </w:rPr>
        <w:t xml:space="preserve">            Disease: </w:t>
      </w:r>
      <w:r>
        <w:t>congenital disorder of glycosylation type I (is_implicated_in)</w:t>
      </w:r>
    </w:p>
    <w:p w14:paraId="50AFAE86" w14:textId="77777777" w:rsidR="00C40A6F" w:rsidRDefault="00000000">
      <w:r>
        <w:rPr>
          <w:b/>
        </w:rPr>
        <w:t xml:space="preserve">            References: </w:t>
      </w:r>
      <w:hyperlink r:id="rId739">
        <w:r>
          <w:rPr>
            <w:color w:val="0563C1"/>
            <w:u w:val="single"/>
          </w:rPr>
          <w:t>PMID:31016744</w:t>
        </w:r>
      </w:hyperlink>
    </w:p>
    <w:p w14:paraId="7EC725F0" w14:textId="77777777" w:rsidR="00C40A6F" w:rsidRDefault="00C40A6F"/>
    <w:p w14:paraId="39077188" w14:textId="77777777" w:rsidR="00C40A6F" w:rsidRDefault="00000000">
      <w:r>
        <w:rPr>
          <w:b/>
        </w:rPr>
        <w:t>686. MPST</w:t>
      </w:r>
    </w:p>
    <w:p w14:paraId="6D9B464B" w14:textId="77777777" w:rsidR="00C40A6F" w:rsidRDefault="00000000">
      <w:r>
        <w:t xml:space="preserve">    No disease associations found with paper-like references for selected species.</w:t>
      </w:r>
    </w:p>
    <w:p w14:paraId="78E4ADEB" w14:textId="77777777" w:rsidR="00C40A6F" w:rsidRDefault="00C40A6F"/>
    <w:p w14:paraId="77F1082E" w14:textId="77777777" w:rsidR="00C40A6F" w:rsidRDefault="00000000">
      <w:r>
        <w:rPr>
          <w:b/>
        </w:rPr>
        <w:t>687. MPV17</w:t>
      </w:r>
    </w:p>
    <w:p w14:paraId="74D3B7A1" w14:textId="77777777" w:rsidR="00C40A6F" w:rsidRDefault="00000000">
      <w:r>
        <w:rPr>
          <w:b/>
        </w:rPr>
        <w:t xml:space="preserve">    Species 1: Mus musculus</w:t>
      </w:r>
    </w:p>
    <w:p w14:paraId="7938A37B" w14:textId="77777777" w:rsidR="00C40A6F" w:rsidRDefault="00000000">
      <w:r>
        <w:rPr>
          <w:b/>
        </w:rPr>
        <w:t xml:space="preserve">            Disease: </w:t>
      </w:r>
      <w:r>
        <w:t>nephrotic syndrome (is_implicated_in)</w:t>
      </w:r>
    </w:p>
    <w:p w14:paraId="0CE4999A" w14:textId="77777777" w:rsidR="00C40A6F" w:rsidRDefault="00000000">
      <w:r>
        <w:rPr>
          <w:b/>
        </w:rPr>
        <w:t xml:space="preserve">            References: </w:t>
      </w:r>
      <w:hyperlink r:id="rId740">
        <w:r>
          <w:rPr>
            <w:color w:val="0563C1"/>
            <w:u w:val="single"/>
          </w:rPr>
          <w:t>PMID:10233845</w:t>
        </w:r>
      </w:hyperlink>
    </w:p>
    <w:p w14:paraId="38E55C6C" w14:textId="77777777" w:rsidR="00C40A6F" w:rsidRDefault="00000000">
      <w:r>
        <w:rPr>
          <w:b/>
        </w:rPr>
        <w:t xml:space="preserve">            Disease: </w:t>
      </w:r>
      <w:r>
        <w:t>nephrotic syndrome (is_implicated_in)</w:t>
      </w:r>
    </w:p>
    <w:p w14:paraId="52176CE8" w14:textId="77777777" w:rsidR="00C40A6F" w:rsidRDefault="00000000">
      <w:r>
        <w:rPr>
          <w:b/>
        </w:rPr>
        <w:t xml:space="preserve">            References: </w:t>
      </w:r>
      <w:hyperlink r:id="rId741">
        <w:r>
          <w:rPr>
            <w:color w:val="0563C1"/>
            <w:u w:val="single"/>
          </w:rPr>
          <w:t>PMID:1696177</w:t>
        </w:r>
      </w:hyperlink>
    </w:p>
    <w:p w14:paraId="67B9D9AB" w14:textId="77777777" w:rsidR="00C40A6F" w:rsidRDefault="00000000">
      <w:r>
        <w:rPr>
          <w:b/>
        </w:rPr>
        <w:t xml:space="preserve">            Disease: </w:t>
      </w:r>
      <w:r>
        <w:t>mitochondrial DNA depletion syndrome 3 (is_implicated_in)</w:t>
      </w:r>
    </w:p>
    <w:p w14:paraId="5FE069B5" w14:textId="77777777" w:rsidR="00C40A6F" w:rsidRDefault="00000000">
      <w:r>
        <w:rPr>
          <w:b/>
        </w:rPr>
        <w:t xml:space="preserve">            References: </w:t>
      </w:r>
      <w:hyperlink r:id="rId742">
        <w:r>
          <w:rPr>
            <w:color w:val="0563C1"/>
            <w:u w:val="single"/>
          </w:rPr>
          <w:t>PMID:18818194</w:t>
        </w:r>
      </w:hyperlink>
    </w:p>
    <w:p w14:paraId="3F4436DF" w14:textId="77777777" w:rsidR="00C40A6F" w:rsidRDefault="00000000">
      <w:r>
        <w:rPr>
          <w:b/>
        </w:rPr>
        <w:lastRenderedPageBreak/>
        <w:t xml:space="preserve">    Species 2: Danio rerio</w:t>
      </w:r>
    </w:p>
    <w:p w14:paraId="36F9D4FD" w14:textId="77777777" w:rsidR="00C40A6F" w:rsidRDefault="00000000">
      <w:r>
        <w:rPr>
          <w:b/>
        </w:rPr>
        <w:t xml:space="preserve">            Disease: </w:t>
      </w:r>
      <w:r>
        <w:t>mitochondrial DNA depletion syndrome (is_implicated_in)</w:t>
      </w:r>
    </w:p>
    <w:p w14:paraId="296CCECB" w14:textId="77777777" w:rsidR="00C40A6F" w:rsidRDefault="00000000">
      <w:r>
        <w:rPr>
          <w:b/>
        </w:rPr>
        <w:t xml:space="preserve">            References: </w:t>
      </w:r>
      <w:hyperlink r:id="rId743">
        <w:r>
          <w:rPr>
            <w:color w:val="0563C1"/>
            <w:u w:val="single"/>
          </w:rPr>
          <w:t>PMID:30833296</w:t>
        </w:r>
      </w:hyperlink>
    </w:p>
    <w:p w14:paraId="4E461644" w14:textId="77777777" w:rsidR="00C40A6F" w:rsidRDefault="00000000">
      <w:r>
        <w:rPr>
          <w:b/>
        </w:rPr>
        <w:t xml:space="preserve">    Species 3: Drosophila melanogaster</w:t>
      </w:r>
    </w:p>
    <w:p w14:paraId="71D10458" w14:textId="77777777" w:rsidR="00C40A6F" w:rsidRDefault="00000000">
      <w:r>
        <w:rPr>
          <w:b/>
        </w:rPr>
        <w:t xml:space="preserve">            Disease: </w:t>
      </w:r>
      <w:r>
        <w:t>mitochondrial DNA depletion syndrome (is_implicated_in)</w:t>
      </w:r>
    </w:p>
    <w:p w14:paraId="7AA09568" w14:textId="77777777" w:rsidR="00C40A6F" w:rsidRDefault="00000000">
      <w:r>
        <w:rPr>
          <w:b/>
        </w:rPr>
        <w:t xml:space="preserve">            References: </w:t>
      </w:r>
      <w:hyperlink r:id="rId744">
        <w:r>
          <w:rPr>
            <w:color w:val="0563C1"/>
            <w:u w:val="single"/>
          </w:rPr>
          <w:t>PMID:37810222</w:t>
        </w:r>
      </w:hyperlink>
    </w:p>
    <w:p w14:paraId="7D90B748" w14:textId="77777777" w:rsidR="00C40A6F" w:rsidRDefault="00000000">
      <w:r>
        <w:rPr>
          <w:b/>
        </w:rPr>
        <w:t xml:space="preserve">            Disease: </w:t>
      </w:r>
      <w:r>
        <w:t>mitochondrial DNA depletion syndrome 6 (is_implicated_in)</w:t>
      </w:r>
    </w:p>
    <w:p w14:paraId="33D432C7" w14:textId="77777777" w:rsidR="00C40A6F" w:rsidRDefault="00000000">
      <w:r>
        <w:rPr>
          <w:b/>
        </w:rPr>
        <w:t xml:space="preserve">            References: </w:t>
      </w:r>
      <w:hyperlink r:id="rId745">
        <w:r>
          <w:rPr>
            <w:color w:val="0563C1"/>
            <w:u w:val="single"/>
          </w:rPr>
          <w:t>PMID:36587049</w:t>
        </w:r>
      </w:hyperlink>
    </w:p>
    <w:p w14:paraId="6EACCC3D" w14:textId="77777777" w:rsidR="00C40A6F" w:rsidRDefault="00000000">
      <w:r>
        <w:rPr>
          <w:b/>
        </w:rPr>
        <w:t xml:space="preserve">            Disease: </w:t>
      </w:r>
      <w:r>
        <w:t>Charcot-Marie-Tooth disease type 2EE (is_implicated_in)</w:t>
      </w:r>
    </w:p>
    <w:p w14:paraId="76243917" w14:textId="77777777" w:rsidR="00C40A6F" w:rsidRDefault="00000000">
      <w:r>
        <w:rPr>
          <w:b/>
        </w:rPr>
        <w:t xml:space="preserve">            References: </w:t>
      </w:r>
      <w:hyperlink r:id="rId746">
        <w:r>
          <w:rPr>
            <w:color w:val="0563C1"/>
            <w:u w:val="single"/>
          </w:rPr>
          <w:t>PMID:36587049</w:t>
        </w:r>
      </w:hyperlink>
    </w:p>
    <w:p w14:paraId="66AF2E26" w14:textId="77777777" w:rsidR="00C40A6F" w:rsidRDefault="00C40A6F"/>
    <w:p w14:paraId="698A5F50" w14:textId="77777777" w:rsidR="00C40A6F" w:rsidRDefault="00000000">
      <w:r>
        <w:rPr>
          <w:b/>
        </w:rPr>
        <w:t>688. MRAP</w:t>
      </w:r>
    </w:p>
    <w:p w14:paraId="7C777566" w14:textId="77777777" w:rsidR="00C40A6F" w:rsidRDefault="00000000">
      <w:r>
        <w:rPr>
          <w:b/>
        </w:rPr>
        <w:t xml:space="preserve">    Species 1: Mus musculus</w:t>
      </w:r>
    </w:p>
    <w:p w14:paraId="0DDFB521" w14:textId="77777777" w:rsidR="00C40A6F" w:rsidRDefault="00000000">
      <w:r>
        <w:rPr>
          <w:b/>
        </w:rPr>
        <w:t xml:space="preserve">            Disease: </w:t>
      </w:r>
      <w:r>
        <w:t>adrenal gland disease (is_implicated_in)</w:t>
      </w:r>
    </w:p>
    <w:p w14:paraId="5A347C31" w14:textId="77777777" w:rsidR="00C40A6F" w:rsidRDefault="00000000">
      <w:r>
        <w:rPr>
          <w:b/>
        </w:rPr>
        <w:t xml:space="preserve">            References: </w:t>
      </w:r>
      <w:hyperlink r:id="rId747">
        <w:r>
          <w:rPr>
            <w:color w:val="0563C1"/>
            <w:u w:val="single"/>
          </w:rPr>
          <w:t>PMID:29879378</w:t>
        </w:r>
      </w:hyperlink>
    </w:p>
    <w:p w14:paraId="2A8D4F66" w14:textId="77777777" w:rsidR="00C40A6F" w:rsidRDefault="00C40A6F"/>
    <w:p w14:paraId="0A2BCF9A" w14:textId="77777777" w:rsidR="00C40A6F" w:rsidRDefault="00000000">
      <w:r>
        <w:rPr>
          <w:b/>
        </w:rPr>
        <w:t>689. MRM2</w:t>
      </w:r>
    </w:p>
    <w:p w14:paraId="4DC80EBA" w14:textId="77777777" w:rsidR="00C40A6F" w:rsidRDefault="00000000">
      <w:r>
        <w:rPr>
          <w:b/>
        </w:rPr>
        <w:t xml:space="preserve">    Species 1: Drosophila melanogaster</w:t>
      </w:r>
    </w:p>
    <w:p w14:paraId="0EE9CFDD" w14:textId="77777777" w:rsidR="00C40A6F" w:rsidRDefault="00000000">
      <w:r>
        <w:rPr>
          <w:b/>
        </w:rPr>
        <w:t xml:space="preserve">            Disease: </w:t>
      </w:r>
      <w:r>
        <w:t>mitochondrial DNA depletion syndrome 17 (is_implicated_in)</w:t>
      </w:r>
    </w:p>
    <w:p w14:paraId="3AD8000B" w14:textId="77777777" w:rsidR="00C40A6F" w:rsidRDefault="00000000">
      <w:r>
        <w:rPr>
          <w:b/>
        </w:rPr>
        <w:t xml:space="preserve">            References: </w:t>
      </w:r>
      <w:hyperlink r:id="rId748">
        <w:r>
          <w:rPr>
            <w:color w:val="0563C1"/>
            <w:u w:val="single"/>
          </w:rPr>
          <w:t>PMID:35177605</w:t>
        </w:r>
      </w:hyperlink>
    </w:p>
    <w:p w14:paraId="0B8666AA" w14:textId="77777777" w:rsidR="00C40A6F" w:rsidRDefault="00C40A6F"/>
    <w:p w14:paraId="3E1D31DE" w14:textId="77777777" w:rsidR="00C40A6F" w:rsidRDefault="00000000">
      <w:r>
        <w:rPr>
          <w:b/>
        </w:rPr>
        <w:t>690. MRPL12</w:t>
      </w:r>
    </w:p>
    <w:p w14:paraId="010EEEA3" w14:textId="77777777" w:rsidR="00C40A6F" w:rsidRDefault="00000000">
      <w:r>
        <w:t xml:space="preserve">    No disease associations found with paper-like references for selected species.</w:t>
      </w:r>
    </w:p>
    <w:p w14:paraId="34E5A6A7" w14:textId="77777777" w:rsidR="00C40A6F" w:rsidRDefault="00C40A6F"/>
    <w:p w14:paraId="69371A6D" w14:textId="77777777" w:rsidR="00C40A6F" w:rsidRDefault="00000000">
      <w:r>
        <w:rPr>
          <w:b/>
        </w:rPr>
        <w:t>691. MRPL24</w:t>
      </w:r>
    </w:p>
    <w:p w14:paraId="01FDB110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7C7E6C5B" w14:textId="77777777" w:rsidR="00C40A6F" w:rsidRDefault="00C40A6F"/>
    <w:p w14:paraId="190FCC16" w14:textId="77777777" w:rsidR="00C40A6F" w:rsidRDefault="00000000">
      <w:r>
        <w:rPr>
          <w:b/>
        </w:rPr>
        <w:t>692. MRPL3</w:t>
      </w:r>
    </w:p>
    <w:p w14:paraId="0E151720" w14:textId="77777777" w:rsidR="00C40A6F" w:rsidRDefault="00000000">
      <w:r>
        <w:t xml:space="preserve">    No disease associations found with paper-like references for selected species.</w:t>
      </w:r>
    </w:p>
    <w:p w14:paraId="5A24E3C4" w14:textId="77777777" w:rsidR="00C40A6F" w:rsidRDefault="00C40A6F"/>
    <w:p w14:paraId="5442B86F" w14:textId="77777777" w:rsidR="00C40A6F" w:rsidRDefault="00000000">
      <w:r>
        <w:rPr>
          <w:b/>
        </w:rPr>
        <w:t>693. MRPL44</w:t>
      </w:r>
    </w:p>
    <w:p w14:paraId="1EAA5930" w14:textId="77777777" w:rsidR="00C40A6F" w:rsidRDefault="00000000">
      <w:r>
        <w:t xml:space="preserve">    No disease associations found with paper-like references for selected species.</w:t>
      </w:r>
    </w:p>
    <w:p w14:paraId="082C3845" w14:textId="77777777" w:rsidR="00C40A6F" w:rsidRDefault="00C40A6F"/>
    <w:p w14:paraId="23775A87" w14:textId="77777777" w:rsidR="00C40A6F" w:rsidRDefault="00000000">
      <w:r>
        <w:rPr>
          <w:b/>
        </w:rPr>
        <w:t>694. MRPS14</w:t>
      </w:r>
    </w:p>
    <w:p w14:paraId="34D8AE02" w14:textId="77777777" w:rsidR="00C40A6F" w:rsidRDefault="00000000">
      <w:r>
        <w:t xml:space="preserve">    No disease associations found with paper-like references for selected species.</w:t>
      </w:r>
    </w:p>
    <w:p w14:paraId="779848B5" w14:textId="77777777" w:rsidR="00C40A6F" w:rsidRDefault="00C40A6F"/>
    <w:p w14:paraId="282A3A9F" w14:textId="77777777" w:rsidR="00C40A6F" w:rsidRDefault="00000000">
      <w:r>
        <w:rPr>
          <w:b/>
        </w:rPr>
        <w:t>695. MRPS16</w:t>
      </w:r>
    </w:p>
    <w:p w14:paraId="7717AAC5" w14:textId="77777777" w:rsidR="00C40A6F" w:rsidRDefault="00000000">
      <w:r>
        <w:t xml:space="preserve">    No disease associations found with paper-like references for selected species.</w:t>
      </w:r>
    </w:p>
    <w:p w14:paraId="61FF2C91" w14:textId="77777777" w:rsidR="00C40A6F" w:rsidRDefault="00C40A6F"/>
    <w:p w14:paraId="155DB130" w14:textId="77777777" w:rsidR="00C40A6F" w:rsidRDefault="00000000">
      <w:r>
        <w:rPr>
          <w:b/>
        </w:rPr>
        <w:t>696. MRPS2</w:t>
      </w:r>
    </w:p>
    <w:p w14:paraId="4663313D" w14:textId="77777777" w:rsidR="00C40A6F" w:rsidRDefault="00000000">
      <w:r>
        <w:rPr>
          <w:b/>
        </w:rPr>
        <w:t xml:space="preserve">    Species 1: Drosophila melanogaster</w:t>
      </w:r>
    </w:p>
    <w:p w14:paraId="6664D0D7" w14:textId="77777777" w:rsidR="00C40A6F" w:rsidRDefault="00000000">
      <w:r>
        <w:rPr>
          <w:b/>
        </w:rPr>
        <w:t xml:space="preserve">            Disease: </w:t>
      </w:r>
      <w:r>
        <w:t>intrinsic cardiomyopathy (is_implicated_in)</w:t>
      </w:r>
    </w:p>
    <w:p w14:paraId="44ACC696" w14:textId="77777777" w:rsidR="00C40A6F" w:rsidRDefault="00000000">
      <w:r>
        <w:rPr>
          <w:b/>
        </w:rPr>
        <w:t xml:space="preserve">            References: </w:t>
      </w:r>
      <w:hyperlink r:id="rId749">
        <w:r>
          <w:rPr>
            <w:color w:val="0563C1"/>
            <w:u w:val="single"/>
          </w:rPr>
          <w:t>PMID:21890737</w:t>
        </w:r>
      </w:hyperlink>
    </w:p>
    <w:p w14:paraId="334B3359" w14:textId="77777777" w:rsidR="00C40A6F" w:rsidRDefault="00C40A6F"/>
    <w:p w14:paraId="66FDA26A" w14:textId="77777777" w:rsidR="00C40A6F" w:rsidRDefault="00000000">
      <w:r>
        <w:rPr>
          <w:b/>
        </w:rPr>
        <w:t>697. MRPS22</w:t>
      </w:r>
    </w:p>
    <w:p w14:paraId="2B4CA87B" w14:textId="77777777" w:rsidR="00C40A6F" w:rsidRDefault="00000000">
      <w:r>
        <w:rPr>
          <w:b/>
        </w:rPr>
        <w:t xml:space="preserve">    Species 1: Drosophila melanogaster</w:t>
      </w:r>
    </w:p>
    <w:p w14:paraId="36E846B5" w14:textId="77777777" w:rsidR="00C40A6F" w:rsidRDefault="00000000">
      <w:r>
        <w:rPr>
          <w:b/>
        </w:rPr>
        <w:t xml:space="preserve">            Disease: </w:t>
      </w:r>
      <w:r>
        <w:t>primary ovarian insufficiency (is_implicated_in)</w:t>
      </w:r>
    </w:p>
    <w:p w14:paraId="07ED674C" w14:textId="77777777" w:rsidR="00C40A6F" w:rsidRDefault="00000000">
      <w:r>
        <w:rPr>
          <w:b/>
        </w:rPr>
        <w:t xml:space="preserve">            References: </w:t>
      </w:r>
      <w:hyperlink r:id="rId750">
        <w:r>
          <w:rPr>
            <w:color w:val="0563C1"/>
            <w:u w:val="single"/>
          </w:rPr>
          <w:t>PMID:29566152</w:t>
        </w:r>
      </w:hyperlink>
    </w:p>
    <w:p w14:paraId="39A08469" w14:textId="77777777" w:rsidR="00C40A6F" w:rsidRDefault="00C40A6F"/>
    <w:p w14:paraId="5E0473A7" w14:textId="77777777" w:rsidR="00C40A6F" w:rsidRDefault="00000000">
      <w:r>
        <w:rPr>
          <w:b/>
        </w:rPr>
        <w:t>698. MRPS23</w:t>
      </w:r>
    </w:p>
    <w:p w14:paraId="6BD5C0C1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0250AC52" w14:textId="77777777" w:rsidR="00C40A6F" w:rsidRDefault="00C40A6F"/>
    <w:p w14:paraId="6BEF712C" w14:textId="77777777" w:rsidR="00C40A6F" w:rsidRDefault="00000000">
      <w:r>
        <w:rPr>
          <w:b/>
        </w:rPr>
        <w:t>699. MRPS25</w:t>
      </w:r>
    </w:p>
    <w:p w14:paraId="5BD58558" w14:textId="77777777" w:rsidR="00C40A6F" w:rsidRDefault="00000000">
      <w:r>
        <w:t xml:space="preserve">    No disease associations found with paper-like references for selected species.</w:t>
      </w:r>
    </w:p>
    <w:p w14:paraId="29696227" w14:textId="77777777" w:rsidR="00C40A6F" w:rsidRDefault="00C40A6F"/>
    <w:p w14:paraId="4AE73C32" w14:textId="77777777" w:rsidR="00C40A6F" w:rsidRDefault="00000000">
      <w:r>
        <w:rPr>
          <w:b/>
        </w:rPr>
        <w:t>700. MRPS28</w:t>
      </w:r>
    </w:p>
    <w:p w14:paraId="23FD35B0" w14:textId="77777777" w:rsidR="00C40A6F" w:rsidRDefault="00000000">
      <w:r>
        <w:t xml:space="preserve">    No disease associations found with paper-like references for selected species.</w:t>
      </w:r>
    </w:p>
    <w:p w14:paraId="44016D84" w14:textId="77777777" w:rsidR="00C40A6F" w:rsidRDefault="00C40A6F"/>
    <w:p w14:paraId="05D32CDC" w14:textId="77777777" w:rsidR="00C40A6F" w:rsidRDefault="00000000">
      <w:r>
        <w:rPr>
          <w:b/>
        </w:rPr>
        <w:t>701. MRPS34</w:t>
      </w:r>
    </w:p>
    <w:p w14:paraId="116CA77A" w14:textId="77777777" w:rsidR="00C40A6F" w:rsidRDefault="00000000">
      <w:r>
        <w:t xml:space="preserve">    No disease associations found with paper-like references for selected species.</w:t>
      </w:r>
    </w:p>
    <w:p w14:paraId="1061A59A" w14:textId="77777777" w:rsidR="00C40A6F" w:rsidRDefault="00C40A6F"/>
    <w:p w14:paraId="0D1AB3DB" w14:textId="77777777" w:rsidR="00C40A6F" w:rsidRDefault="00000000">
      <w:r>
        <w:rPr>
          <w:b/>
        </w:rPr>
        <w:t>702. MRPS7</w:t>
      </w:r>
    </w:p>
    <w:p w14:paraId="547280CB" w14:textId="77777777" w:rsidR="00C40A6F" w:rsidRDefault="00000000">
      <w:r>
        <w:t xml:space="preserve">    No disease associations found with paper-like references for selected species.</w:t>
      </w:r>
    </w:p>
    <w:p w14:paraId="47C3DA57" w14:textId="77777777" w:rsidR="00C40A6F" w:rsidRDefault="00C40A6F"/>
    <w:p w14:paraId="3F9C1957" w14:textId="77777777" w:rsidR="00C40A6F" w:rsidRDefault="00000000">
      <w:r>
        <w:rPr>
          <w:b/>
        </w:rPr>
        <w:t>703. MSMO1</w:t>
      </w:r>
    </w:p>
    <w:p w14:paraId="6285015C" w14:textId="77777777" w:rsidR="00C40A6F" w:rsidRDefault="00000000">
      <w:r>
        <w:rPr>
          <w:b/>
        </w:rPr>
        <w:t xml:space="preserve">    Species 1: Danio rerio</w:t>
      </w:r>
    </w:p>
    <w:p w14:paraId="23920FB3" w14:textId="77777777" w:rsidR="00C40A6F" w:rsidRDefault="00000000">
      <w:r>
        <w:rPr>
          <w:b/>
        </w:rPr>
        <w:t xml:space="preserve">            Disease: </w:t>
      </w:r>
      <w:r>
        <w:t>chondrodysplasia punctata (is_implicated_in)</w:t>
      </w:r>
    </w:p>
    <w:p w14:paraId="3571015F" w14:textId="77777777" w:rsidR="00C40A6F" w:rsidRDefault="00000000">
      <w:r>
        <w:rPr>
          <w:b/>
        </w:rPr>
        <w:t xml:space="preserve">            References: </w:t>
      </w:r>
      <w:hyperlink r:id="rId751">
        <w:r>
          <w:rPr>
            <w:color w:val="0563C1"/>
            <w:u w:val="single"/>
          </w:rPr>
          <w:t>PMID:32430393</w:t>
        </w:r>
      </w:hyperlink>
    </w:p>
    <w:p w14:paraId="4B4E6DF5" w14:textId="77777777" w:rsidR="00C40A6F" w:rsidRDefault="00C40A6F"/>
    <w:p w14:paraId="1ADD1EAE" w14:textId="77777777" w:rsidR="00C40A6F" w:rsidRDefault="00000000">
      <w:r>
        <w:rPr>
          <w:b/>
        </w:rPr>
        <w:t>704. MSTO1</w:t>
      </w:r>
    </w:p>
    <w:p w14:paraId="2FEEC869" w14:textId="77777777" w:rsidR="00C40A6F" w:rsidRDefault="00000000">
      <w:r>
        <w:t xml:space="preserve">    No disease associations found with paper-like references for selected species.</w:t>
      </w:r>
    </w:p>
    <w:p w14:paraId="768B3DC1" w14:textId="77777777" w:rsidR="00C40A6F" w:rsidRDefault="00C40A6F"/>
    <w:p w14:paraId="56CD1E9B" w14:textId="77777777" w:rsidR="00C40A6F" w:rsidRDefault="00000000">
      <w:r>
        <w:rPr>
          <w:b/>
        </w:rPr>
        <w:t>705. MT-ATP6</w:t>
      </w:r>
    </w:p>
    <w:p w14:paraId="161C0624" w14:textId="77777777" w:rsidR="00C40A6F" w:rsidRDefault="00000000">
      <w:r>
        <w:t xml:space="preserve">    No disease associations found with paper-like references for selected species.</w:t>
      </w:r>
    </w:p>
    <w:p w14:paraId="4C2440C9" w14:textId="77777777" w:rsidR="00C40A6F" w:rsidRDefault="00C40A6F"/>
    <w:p w14:paraId="25D63138" w14:textId="77777777" w:rsidR="00C40A6F" w:rsidRDefault="00000000">
      <w:r>
        <w:rPr>
          <w:b/>
        </w:rPr>
        <w:lastRenderedPageBreak/>
        <w:t>706. MT-ATP8</w:t>
      </w:r>
    </w:p>
    <w:p w14:paraId="252AEEC9" w14:textId="77777777" w:rsidR="00C40A6F" w:rsidRDefault="00000000">
      <w:r>
        <w:t xml:space="preserve">    No disease associations found with paper-like references for selected species.</w:t>
      </w:r>
    </w:p>
    <w:p w14:paraId="7B176CC2" w14:textId="77777777" w:rsidR="00C40A6F" w:rsidRDefault="00C40A6F"/>
    <w:p w14:paraId="4CB44337" w14:textId="77777777" w:rsidR="00C40A6F" w:rsidRDefault="00000000">
      <w:r>
        <w:rPr>
          <w:b/>
        </w:rPr>
        <w:t>707. MT-CO1</w:t>
      </w:r>
    </w:p>
    <w:p w14:paraId="3A836ED2" w14:textId="77777777" w:rsidR="00C40A6F" w:rsidRDefault="00000000">
      <w:r>
        <w:t xml:space="preserve">    No disease associations found with paper-like references for selected species.</w:t>
      </w:r>
    </w:p>
    <w:p w14:paraId="5F3F3FF6" w14:textId="77777777" w:rsidR="00C40A6F" w:rsidRDefault="00C40A6F"/>
    <w:p w14:paraId="188599C2" w14:textId="77777777" w:rsidR="00C40A6F" w:rsidRDefault="00000000">
      <w:r>
        <w:rPr>
          <w:b/>
        </w:rPr>
        <w:t>708. MT-CO2</w:t>
      </w:r>
    </w:p>
    <w:p w14:paraId="586875B3" w14:textId="77777777" w:rsidR="00C40A6F" w:rsidRDefault="00000000">
      <w:r>
        <w:t xml:space="preserve">    No disease associations found with paper-like references for selected species.</w:t>
      </w:r>
    </w:p>
    <w:p w14:paraId="3A784625" w14:textId="77777777" w:rsidR="00C40A6F" w:rsidRDefault="00C40A6F"/>
    <w:p w14:paraId="3327C56B" w14:textId="77777777" w:rsidR="00C40A6F" w:rsidRDefault="00000000">
      <w:r>
        <w:rPr>
          <w:b/>
        </w:rPr>
        <w:t>709. MT-CO3</w:t>
      </w:r>
    </w:p>
    <w:p w14:paraId="17CD7AC2" w14:textId="77777777" w:rsidR="00C40A6F" w:rsidRDefault="00000000">
      <w:r>
        <w:t xml:space="preserve">    No disease associations found with paper-like references for selected species.</w:t>
      </w:r>
    </w:p>
    <w:p w14:paraId="40EB12A2" w14:textId="77777777" w:rsidR="00C40A6F" w:rsidRDefault="00C40A6F"/>
    <w:p w14:paraId="1536A67F" w14:textId="77777777" w:rsidR="00C40A6F" w:rsidRDefault="00000000">
      <w:r>
        <w:rPr>
          <w:b/>
        </w:rPr>
        <w:t>710. MT-CYB</w:t>
      </w:r>
    </w:p>
    <w:p w14:paraId="6C9E2136" w14:textId="77777777" w:rsidR="00C40A6F" w:rsidRDefault="00000000">
      <w:r>
        <w:t xml:space="preserve">    No disease associations found with paper-like references for selected species.</w:t>
      </w:r>
    </w:p>
    <w:p w14:paraId="096D14F9" w14:textId="77777777" w:rsidR="00C40A6F" w:rsidRDefault="00C40A6F"/>
    <w:p w14:paraId="38CA4DC7" w14:textId="77777777" w:rsidR="00C40A6F" w:rsidRDefault="00000000">
      <w:r>
        <w:rPr>
          <w:b/>
        </w:rPr>
        <w:t>711. MT-ND1</w:t>
      </w:r>
    </w:p>
    <w:p w14:paraId="4416A369" w14:textId="77777777" w:rsidR="00C40A6F" w:rsidRDefault="00000000">
      <w:r>
        <w:t xml:space="preserve">    No disease associations found with paper-like references for selected species.</w:t>
      </w:r>
    </w:p>
    <w:p w14:paraId="3387BE00" w14:textId="77777777" w:rsidR="00C40A6F" w:rsidRDefault="00C40A6F"/>
    <w:p w14:paraId="7990CB15" w14:textId="77777777" w:rsidR="00C40A6F" w:rsidRDefault="00000000">
      <w:r>
        <w:rPr>
          <w:b/>
        </w:rPr>
        <w:t>712. MT-ND2</w:t>
      </w:r>
    </w:p>
    <w:p w14:paraId="42CBD09A" w14:textId="77777777" w:rsidR="00C40A6F" w:rsidRDefault="00000000">
      <w:r>
        <w:t xml:space="preserve">    No disease associations found with paper-like references for selected species.</w:t>
      </w:r>
    </w:p>
    <w:p w14:paraId="200E740C" w14:textId="77777777" w:rsidR="00C40A6F" w:rsidRDefault="00C40A6F"/>
    <w:p w14:paraId="6586AA80" w14:textId="77777777" w:rsidR="00C40A6F" w:rsidRDefault="00000000">
      <w:r>
        <w:rPr>
          <w:b/>
        </w:rPr>
        <w:t>713. MT-ND3</w:t>
      </w:r>
    </w:p>
    <w:p w14:paraId="7A47EEE7" w14:textId="77777777" w:rsidR="00C40A6F" w:rsidRDefault="00000000">
      <w:r>
        <w:t xml:space="preserve">    No disease associations found with paper-like references for selected species.</w:t>
      </w:r>
    </w:p>
    <w:p w14:paraId="34A4FE2B" w14:textId="77777777" w:rsidR="00C40A6F" w:rsidRDefault="00C40A6F"/>
    <w:p w14:paraId="38B780FA" w14:textId="77777777" w:rsidR="00C40A6F" w:rsidRDefault="00000000">
      <w:r>
        <w:rPr>
          <w:b/>
        </w:rPr>
        <w:t>714. MT-ND4</w:t>
      </w:r>
    </w:p>
    <w:p w14:paraId="72DBC9FD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74E0E093" w14:textId="77777777" w:rsidR="00C40A6F" w:rsidRDefault="00C40A6F"/>
    <w:p w14:paraId="7214565E" w14:textId="77777777" w:rsidR="00C40A6F" w:rsidRDefault="00000000">
      <w:r>
        <w:rPr>
          <w:b/>
        </w:rPr>
        <w:t>715. MT-ND4L</w:t>
      </w:r>
    </w:p>
    <w:p w14:paraId="114254CE" w14:textId="77777777" w:rsidR="00C40A6F" w:rsidRDefault="00000000">
      <w:r>
        <w:t xml:space="preserve">    No disease associations found with paper-like references for selected species.</w:t>
      </w:r>
    </w:p>
    <w:p w14:paraId="38BC11AB" w14:textId="77777777" w:rsidR="00C40A6F" w:rsidRDefault="00C40A6F"/>
    <w:p w14:paraId="21FE94C1" w14:textId="77777777" w:rsidR="00C40A6F" w:rsidRDefault="00000000">
      <w:r>
        <w:rPr>
          <w:b/>
        </w:rPr>
        <w:t>716. MT-ND5</w:t>
      </w:r>
    </w:p>
    <w:p w14:paraId="3E9D7C77" w14:textId="77777777" w:rsidR="00C40A6F" w:rsidRDefault="00000000">
      <w:r>
        <w:t xml:space="preserve">    No disease associations found with paper-like references for selected species.</w:t>
      </w:r>
    </w:p>
    <w:p w14:paraId="3ABCBE97" w14:textId="77777777" w:rsidR="00C40A6F" w:rsidRDefault="00C40A6F"/>
    <w:p w14:paraId="75E88D21" w14:textId="77777777" w:rsidR="00C40A6F" w:rsidRDefault="00000000">
      <w:r>
        <w:rPr>
          <w:b/>
        </w:rPr>
        <w:t>717. MT-ND6</w:t>
      </w:r>
    </w:p>
    <w:p w14:paraId="757B28DD" w14:textId="77777777" w:rsidR="00C40A6F" w:rsidRDefault="00000000">
      <w:r>
        <w:rPr>
          <w:b/>
        </w:rPr>
        <w:t xml:space="preserve">    Species 1: Mus musculus</w:t>
      </w:r>
    </w:p>
    <w:p w14:paraId="10DBAC7C" w14:textId="77777777" w:rsidR="00C40A6F" w:rsidRDefault="00000000">
      <w:r>
        <w:rPr>
          <w:b/>
        </w:rPr>
        <w:t xml:space="preserve">            Disease: </w:t>
      </w:r>
      <w:r>
        <w:t>Leber hereditary optic neuropathy (is_implicated_in)</w:t>
      </w:r>
    </w:p>
    <w:p w14:paraId="5674D0CF" w14:textId="77777777" w:rsidR="00C40A6F" w:rsidRDefault="00000000">
      <w:r>
        <w:rPr>
          <w:b/>
        </w:rPr>
        <w:t xml:space="preserve">            References: </w:t>
      </w:r>
      <w:hyperlink r:id="rId752">
        <w:r>
          <w:rPr>
            <w:color w:val="0563C1"/>
            <w:u w:val="single"/>
          </w:rPr>
          <w:t>PMID:23129651</w:t>
        </w:r>
      </w:hyperlink>
    </w:p>
    <w:p w14:paraId="5A7B8524" w14:textId="77777777" w:rsidR="00C40A6F" w:rsidRDefault="00000000">
      <w:r>
        <w:rPr>
          <w:b/>
        </w:rPr>
        <w:t xml:space="preserve">            Disease: </w:t>
      </w:r>
      <w:r>
        <w:t>lactic acidosis (is_implicated_in)</w:t>
      </w:r>
    </w:p>
    <w:p w14:paraId="4FAF9E27" w14:textId="77777777" w:rsidR="00C40A6F" w:rsidRDefault="00000000">
      <w:r>
        <w:rPr>
          <w:b/>
        </w:rPr>
        <w:t xml:space="preserve">            References: </w:t>
      </w:r>
      <w:hyperlink r:id="rId753">
        <w:r>
          <w:rPr>
            <w:color w:val="0563C1"/>
            <w:u w:val="single"/>
          </w:rPr>
          <w:t>PMID:20674568</w:t>
        </w:r>
      </w:hyperlink>
    </w:p>
    <w:p w14:paraId="1F532379" w14:textId="77777777" w:rsidR="00C40A6F" w:rsidRDefault="00000000">
      <w:r>
        <w:rPr>
          <w:b/>
        </w:rPr>
        <w:t xml:space="preserve">            Disease: </w:t>
      </w:r>
      <w:r>
        <w:t>autism spectrum disorder (is_implicated_in)</w:t>
      </w:r>
    </w:p>
    <w:p w14:paraId="5384A29C" w14:textId="77777777" w:rsidR="00C40A6F" w:rsidRDefault="00000000">
      <w:r>
        <w:rPr>
          <w:b/>
        </w:rPr>
        <w:t xml:space="preserve">            References: </w:t>
      </w:r>
      <w:hyperlink r:id="rId754">
        <w:r>
          <w:rPr>
            <w:color w:val="0563C1"/>
            <w:u w:val="single"/>
          </w:rPr>
          <w:t>PMID:33536343</w:t>
        </w:r>
      </w:hyperlink>
    </w:p>
    <w:p w14:paraId="225F29B8" w14:textId="77777777" w:rsidR="00C40A6F" w:rsidRDefault="00C40A6F"/>
    <w:p w14:paraId="37D032AA" w14:textId="77777777" w:rsidR="00C40A6F" w:rsidRDefault="00000000">
      <w:r>
        <w:rPr>
          <w:b/>
        </w:rPr>
        <w:t>718. MT-RNR1</w:t>
      </w:r>
    </w:p>
    <w:p w14:paraId="49346DC9" w14:textId="77777777" w:rsidR="00C40A6F" w:rsidRDefault="00000000">
      <w:r>
        <w:t xml:space="preserve">    No disease associations found with paper-like references for selected species.</w:t>
      </w:r>
    </w:p>
    <w:p w14:paraId="7B64A38A" w14:textId="77777777" w:rsidR="00C40A6F" w:rsidRDefault="00C40A6F"/>
    <w:p w14:paraId="5EE2D812" w14:textId="77777777" w:rsidR="00C40A6F" w:rsidRDefault="00000000">
      <w:r>
        <w:rPr>
          <w:b/>
        </w:rPr>
        <w:t>719. MT-RNR2</w:t>
      </w:r>
    </w:p>
    <w:p w14:paraId="3F881CF4" w14:textId="77777777" w:rsidR="00C40A6F" w:rsidRDefault="00000000">
      <w:r>
        <w:t xml:space="preserve">    No disease associations found with paper-like references for selected species.</w:t>
      </w:r>
    </w:p>
    <w:p w14:paraId="63CBA47D" w14:textId="77777777" w:rsidR="00C40A6F" w:rsidRDefault="00C40A6F"/>
    <w:p w14:paraId="1672462D" w14:textId="77777777" w:rsidR="00C40A6F" w:rsidRDefault="00000000">
      <w:r>
        <w:rPr>
          <w:b/>
        </w:rPr>
        <w:t>720. MT-TA</w:t>
      </w:r>
    </w:p>
    <w:p w14:paraId="38FADC01" w14:textId="77777777" w:rsidR="00C40A6F" w:rsidRDefault="00000000">
      <w:r>
        <w:t xml:space="preserve">    No disease associations found with paper-like references for selected species.</w:t>
      </w:r>
    </w:p>
    <w:p w14:paraId="0AD6D9EC" w14:textId="77777777" w:rsidR="00C40A6F" w:rsidRDefault="00C40A6F"/>
    <w:p w14:paraId="6F72F81E" w14:textId="77777777" w:rsidR="00C40A6F" w:rsidRDefault="00000000">
      <w:r>
        <w:rPr>
          <w:b/>
        </w:rPr>
        <w:t>721. MT-TC</w:t>
      </w:r>
    </w:p>
    <w:p w14:paraId="28A57862" w14:textId="77777777" w:rsidR="00C40A6F" w:rsidRDefault="00000000">
      <w:r>
        <w:t xml:space="preserve">    No disease associations found with paper-like references for selected species.</w:t>
      </w:r>
    </w:p>
    <w:p w14:paraId="6F080737" w14:textId="77777777" w:rsidR="00C40A6F" w:rsidRDefault="00C40A6F"/>
    <w:p w14:paraId="2209AAFD" w14:textId="77777777" w:rsidR="00C40A6F" w:rsidRDefault="00000000">
      <w:r>
        <w:rPr>
          <w:b/>
        </w:rPr>
        <w:t>722. MT-TD</w:t>
      </w:r>
    </w:p>
    <w:p w14:paraId="67F175DD" w14:textId="77777777" w:rsidR="00C40A6F" w:rsidRDefault="00000000">
      <w:r>
        <w:t xml:space="preserve">    No disease associations found with paper-like references for selected species.</w:t>
      </w:r>
    </w:p>
    <w:p w14:paraId="354383D7" w14:textId="77777777" w:rsidR="00C40A6F" w:rsidRDefault="00C40A6F"/>
    <w:p w14:paraId="7A259FCD" w14:textId="77777777" w:rsidR="00C40A6F" w:rsidRDefault="00000000">
      <w:r>
        <w:rPr>
          <w:b/>
        </w:rPr>
        <w:t>723. MT-TE</w:t>
      </w:r>
    </w:p>
    <w:p w14:paraId="10706D5E" w14:textId="77777777" w:rsidR="00C40A6F" w:rsidRDefault="00000000">
      <w:r>
        <w:t xml:space="preserve">    No disease associations found with paper-like references for selected species.</w:t>
      </w:r>
    </w:p>
    <w:p w14:paraId="44206639" w14:textId="77777777" w:rsidR="00C40A6F" w:rsidRDefault="00C40A6F"/>
    <w:p w14:paraId="29FE5F97" w14:textId="77777777" w:rsidR="00C40A6F" w:rsidRDefault="00000000">
      <w:r>
        <w:rPr>
          <w:b/>
        </w:rPr>
        <w:t>724. MT-TF</w:t>
      </w:r>
    </w:p>
    <w:p w14:paraId="1EA5F741" w14:textId="77777777" w:rsidR="00C40A6F" w:rsidRDefault="00000000">
      <w:r>
        <w:t xml:space="preserve">    No disease associations found with paper-like references for selected species.</w:t>
      </w:r>
    </w:p>
    <w:p w14:paraId="600B3275" w14:textId="77777777" w:rsidR="00C40A6F" w:rsidRDefault="00C40A6F"/>
    <w:p w14:paraId="289B9509" w14:textId="77777777" w:rsidR="00C40A6F" w:rsidRDefault="00000000">
      <w:r>
        <w:rPr>
          <w:b/>
        </w:rPr>
        <w:t>725. MT-TG</w:t>
      </w:r>
    </w:p>
    <w:p w14:paraId="73B14EA3" w14:textId="77777777" w:rsidR="00C40A6F" w:rsidRDefault="00000000">
      <w:r>
        <w:t xml:space="preserve">    No disease associations found with paper-like references for selected species.</w:t>
      </w:r>
    </w:p>
    <w:p w14:paraId="7422B148" w14:textId="77777777" w:rsidR="00C40A6F" w:rsidRDefault="00C40A6F"/>
    <w:p w14:paraId="71F810E9" w14:textId="77777777" w:rsidR="00C40A6F" w:rsidRDefault="00000000">
      <w:r>
        <w:rPr>
          <w:b/>
        </w:rPr>
        <w:t>726. MT-TH</w:t>
      </w:r>
    </w:p>
    <w:p w14:paraId="54ADC14A" w14:textId="77777777" w:rsidR="00C40A6F" w:rsidRDefault="00000000">
      <w:r>
        <w:t xml:space="preserve">    No disease associations found with paper-like references for selected species.</w:t>
      </w:r>
    </w:p>
    <w:p w14:paraId="28DD1D75" w14:textId="77777777" w:rsidR="00C40A6F" w:rsidRDefault="00C40A6F"/>
    <w:p w14:paraId="45BFE8B8" w14:textId="77777777" w:rsidR="00C40A6F" w:rsidRDefault="00000000">
      <w:r>
        <w:rPr>
          <w:b/>
        </w:rPr>
        <w:t>727. MT-TI</w:t>
      </w:r>
    </w:p>
    <w:p w14:paraId="6E4FC52A" w14:textId="77777777" w:rsidR="00C40A6F" w:rsidRDefault="00000000">
      <w:r>
        <w:t xml:space="preserve">    No disease associations found with paper-like references for selected species.</w:t>
      </w:r>
    </w:p>
    <w:p w14:paraId="054BD2CC" w14:textId="77777777" w:rsidR="00C40A6F" w:rsidRDefault="00C40A6F"/>
    <w:p w14:paraId="48E29D5F" w14:textId="77777777" w:rsidR="00C40A6F" w:rsidRDefault="00000000">
      <w:r>
        <w:rPr>
          <w:b/>
        </w:rPr>
        <w:t>728. MT-TK</w:t>
      </w:r>
    </w:p>
    <w:p w14:paraId="38BC275E" w14:textId="77777777" w:rsidR="00C40A6F" w:rsidRDefault="00000000">
      <w:r>
        <w:rPr>
          <w:b/>
        </w:rPr>
        <w:t xml:space="preserve">    Species 1: Mus musculus</w:t>
      </w:r>
    </w:p>
    <w:p w14:paraId="253F2388" w14:textId="77777777" w:rsidR="00C40A6F" w:rsidRDefault="00000000">
      <w:r>
        <w:rPr>
          <w:b/>
        </w:rPr>
        <w:t xml:space="preserve">            Disease: </w:t>
      </w:r>
      <w:r>
        <w:t>mitochondrial metabolism disease (is_implicated_in)</w:t>
      </w:r>
    </w:p>
    <w:p w14:paraId="0242DED8" w14:textId="77777777" w:rsidR="00C40A6F" w:rsidRDefault="00000000">
      <w:r>
        <w:rPr>
          <w:b/>
        </w:rPr>
        <w:lastRenderedPageBreak/>
        <w:t xml:space="preserve">            References: </w:t>
      </w:r>
      <w:hyperlink r:id="rId755">
        <w:r>
          <w:rPr>
            <w:color w:val="0563C1"/>
            <w:u w:val="single"/>
          </w:rPr>
          <w:t>PMID:24510903</w:t>
        </w:r>
      </w:hyperlink>
    </w:p>
    <w:p w14:paraId="5A6BAE0D" w14:textId="77777777" w:rsidR="00C40A6F" w:rsidRDefault="00C40A6F"/>
    <w:p w14:paraId="700121A8" w14:textId="77777777" w:rsidR="00C40A6F" w:rsidRDefault="00000000">
      <w:r>
        <w:rPr>
          <w:b/>
        </w:rPr>
        <w:t>729. MT-TL1</w:t>
      </w:r>
    </w:p>
    <w:p w14:paraId="76752150" w14:textId="77777777" w:rsidR="00C40A6F" w:rsidRDefault="00000000">
      <w:r>
        <w:rPr>
          <w:b/>
        </w:rPr>
        <w:t xml:space="preserve">    Species 1: Mus musculus</w:t>
      </w:r>
    </w:p>
    <w:p w14:paraId="068C00DD" w14:textId="77777777" w:rsidR="00C40A6F" w:rsidRDefault="00000000">
      <w:r>
        <w:rPr>
          <w:b/>
        </w:rPr>
        <w:t xml:space="preserve">            Disease: </w:t>
      </w:r>
      <w:r>
        <w:t>MELAS syndrome (is_implicated_in)</w:t>
      </w:r>
    </w:p>
    <w:p w14:paraId="4409C912" w14:textId="77777777" w:rsidR="00C40A6F" w:rsidRDefault="00000000">
      <w:r>
        <w:rPr>
          <w:b/>
        </w:rPr>
        <w:t xml:space="preserve">            References: </w:t>
      </w:r>
      <w:hyperlink r:id="rId756">
        <w:r>
          <w:rPr>
            <w:color w:val="0563C1"/>
            <w:u w:val="single"/>
          </w:rPr>
          <w:t>PMID:35998911</w:t>
        </w:r>
      </w:hyperlink>
    </w:p>
    <w:p w14:paraId="46738683" w14:textId="77777777" w:rsidR="00C40A6F" w:rsidRDefault="00C40A6F"/>
    <w:p w14:paraId="58FC3AA9" w14:textId="77777777" w:rsidR="00C40A6F" w:rsidRDefault="00000000">
      <w:r>
        <w:rPr>
          <w:b/>
        </w:rPr>
        <w:t>730. MT-TL2</w:t>
      </w:r>
    </w:p>
    <w:p w14:paraId="5F6354E3" w14:textId="77777777" w:rsidR="00C40A6F" w:rsidRDefault="00000000">
      <w:r>
        <w:t xml:space="preserve">    No disease associations found with paper-like references for selected species.</w:t>
      </w:r>
    </w:p>
    <w:p w14:paraId="00BC6D19" w14:textId="77777777" w:rsidR="00C40A6F" w:rsidRDefault="00C40A6F"/>
    <w:p w14:paraId="57B20962" w14:textId="77777777" w:rsidR="00C40A6F" w:rsidRDefault="00000000">
      <w:r>
        <w:rPr>
          <w:b/>
        </w:rPr>
        <w:t>731. MT-TM</w:t>
      </w:r>
    </w:p>
    <w:p w14:paraId="641EE25F" w14:textId="77777777" w:rsidR="00C40A6F" w:rsidRDefault="00000000">
      <w:r>
        <w:t xml:space="preserve">    No disease associations found with paper-like references for selected species.</w:t>
      </w:r>
    </w:p>
    <w:p w14:paraId="0FDF3FCA" w14:textId="77777777" w:rsidR="00C40A6F" w:rsidRDefault="00C40A6F"/>
    <w:p w14:paraId="029EE3BB" w14:textId="77777777" w:rsidR="00C40A6F" w:rsidRDefault="00000000">
      <w:r>
        <w:rPr>
          <w:b/>
        </w:rPr>
        <w:t>732. MT-TN</w:t>
      </w:r>
    </w:p>
    <w:p w14:paraId="24932B04" w14:textId="77777777" w:rsidR="00C40A6F" w:rsidRDefault="00000000">
      <w:r>
        <w:t xml:space="preserve">    No disease associations found with paper-like references for selected species.</w:t>
      </w:r>
    </w:p>
    <w:p w14:paraId="3CE60721" w14:textId="77777777" w:rsidR="00C40A6F" w:rsidRDefault="00C40A6F"/>
    <w:p w14:paraId="5FAC6330" w14:textId="77777777" w:rsidR="00C40A6F" w:rsidRDefault="00000000">
      <w:r>
        <w:rPr>
          <w:b/>
        </w:rPr>
        <w:t>733. MT-TP</w:t>
      </w:r>
    </w:p>
    <w:p w14:paraId="73661F59" w14:textId="77777777" w:rsidR="00C40A6F" w:rsidRDefault="00000000">
      <w:r>
        <w:t xml:space="preserve">    No disease associations found with paper-like references for selected species.</w:t>
      </w:r>
    </w:p>
    <w:p w14:paraId="2FCD7D4A" w14:textId="77777777" w:rsidR="00C40A6F" w:rsidRDefault="00C40A6F"/>
    <w:p w14:paraId="794C3F58" w14:textId="77777777" w:rsidR="00C40A6F" w:rsidRDefault="00000000">
      <w:r>
        <w:rPr>
          <w:b/>
        </w:rPr>
        <w:t>734. MT-TQ</w:t>
      </w:r>
    </w:p>
    <w:p w14:paraId="7D270D66" w14:textId="77777777" w:rsidR="00C40A6F" w:rsidRDefault="00000000">
      <w:r>
        <w:t xml:space="preserve">    No disease associations found with paper-like references for selected species.</w:t>
      </w:r>
    </w:p>
    <w:p w14:paraId="5E39FAC3" w14:textId="77777777" w:rsidR="00C40A6F" w:rsidRDefault="00C40A6F"/>
    <w:p w14:paraId="7155FCA7" w14:textId="77777777" w:rsidR="00C40A6F" w:rsidRDefault="00000000">
      <w:r>
        <w:rPr>
          <w:b/>
        </w:rPr>
        <w:t>735. MT-TR</w:t>
      </w:r>
    </w:p>
    <w:p w14:paraId="0ACA8F81" w14:textId="77777777" w:rsidR="00C40A6F" w:rsidRDefault="00000000">
      <w:r>
        <w:t xml:space="preserve">    No disease associations found with paper-like references for selected species.</w:t>
      </w:r>
    </w:p>
    <w:p w14:paraId="17EFECA8" w14:textId="77777777" w:rsidR="00C40A6F" w:rsidRDefault="00C40A6F"/>
    <w:p w14:paraId="6A56A39F" w14:textId="77777777" w:rsidR="00C40A6F" w:rsidRDefault="00000000">
      <w:r>
        <w:rPr>
          <w:b/>
        </w:rPr>
        <w:lastRenderedPageBreak/>
        <w:t>736. MT-TS1</w:t>
      </w:r>
    </w:p>
    <w:p w14:paraId="18D00C9D" w14:textId="77777777" w:rsidR="00C40A6F" w:rsidRDefault="00000000">
      <w:r>
        <w:t xml:space="preserve">    No disease associations found with paper-like references for selected species.</w:t>
      </w:r>
    </w:p>
    <w:p w14:paraId="0080B490" w14:textId="77777777" w:rsidR="00C40A6F" w:rsidRDefault="00C40A6F"/>
    <w:p w14:paraId="649B9D66" w14:textId="77777777" w:rsidR="00C40A6F" w:rsidRDefault="00000000">
      <w:r>
        <w:rPr>
          <w:b/>
        </w:rPr>
        <w:t>737. MT-TS2</w:t>
      </w:r>
    </w:p>
    <w:p w14:paraId="40F24EE3" w14:textId="77777777" w:rsidR="00C40A6F" w:rsidRDefault="00000000">
      <w:r>
        <w:t xml:space="preserve">    No disease associations found with paper-like references for selected species.</w:t>
      </w:r>
    </w:p>
    <w:p w14:paraId="2AC930EF" w14:textId="77777777" w:rsidR="00C40A6F" w:rsidRDefault="00C40A6F"/>
    <w:p w14:paraId="03670BD5" w14:textId="77777777" w:rsidR="00C40A6F" w:rsidRDefault="00000000">
      <w:r>
        <w:rPr>
          <w:b/>
        </w:rPr>
        <w:t>738. MT-TT</w:t>
      </w:r>
    </w:p>
    <w:p w14:paraId="233D970A" w14:textId="77777777" w:rsidR="00C40A6F" w:rsidRDefault="00000000">
      <w:r>
        <w:t xml:space="preserve">    No disease associations found with paper-like references for selected species.</w:t>
      </w:r>
    </w:p>
    <w:p w14:paraId="0CD81801" w14:textId="77777777" w:rsidR="00C40A6F" w:rsidRDefault="00C40A6F"/>
    <w:p w14:paraId="591D88C6" w14:textId="77777777" w:rsidR="00C40A6F" w:rsidRDefault="00000000">
      <w:r>
        <w:rPr>
          <w:b/>
        </w:rPr>
        <w:t>739. MT-TV</w:t>
      </w:r>
    </w:p>
    <w:p w14:paraId="5D14E66D" w14:textId="77777777" w:rsidR="00C40A6F" w:rsidRDefault="00000000">
      <w:r>
        <w:t xml:space="preserve">    No disease associations found with paper-like references for selected species.</w:t>
      </w:r>
    </w:p>
    <w:p w14:paraId="05D8BCEB" w14:textId="77777777" w:rsidR="00C40A6F" w:rsidRDefault="00C40A6F"/>
    <w:p w14:paraId="66D42443" w14:textId="77777777" w:rsidR="00C40A6F" w:rsidRDefault="00000000">
      <w:r>
        <w:rPr>
          <w:b/>
        </w:rPr>
        <w:t>740. MT-TW</w:t>
      </w:r>
    </w:p>
    <w:p w14:paraId="73801493" w14:textId="77777777" w:rsidR="00C40A6F" w:rsidRDefault="00000000">
      <w:r>
        <w:t xml:space="preserve">    No disease associations found with paper-like references for selected species.</w:t>
      </w:r>
    </w:p>
    <w:p w14:paraId="13A23D5F" w14:textId="77777777" w:rsidR="00C40A6F" w:rsidRDefault="00C40A6F"/>
    <w:p w14:paraId="521923A0" w14:textId="77777777" w:rsidR="00C40A6F" w:rsidRDefault="00000000">
      <w:r>
        <w:rPr>
          <w:b/>
        </w:rPr>
        <w:t>741. MT-TY</w:t>
      </w:r>
    </w:p>
    <w:p w14:paraId="2978A138" w14:textId="77777777" w:rsidR="00C40A6F" w:rsidRDefault="00000000">
      <w:r>
        <w:t xml:space="preserve">    No disease associations found with paper-like references for selected species.</w:t>
      </w:r>
    </w:p>
    <w:p w14:paraId="13CDB0FF" w14:textId="77777777" w:rsidR="00C40A6F" w:rsidRDefault="00C40A6F"/>
    <w:p w14:paraId="550BDD55" w14:textId="77777777" w:rsidR="00C40A6F" w:rsidRDefault="00000000">
      <w:r>
        <w:rPr>
          <w:b/>
        </w:rPr>
        <w:t>742. MTAP</w:t>
      </w:r>
    </w:p>
    <w:p w14:paraId="4336F6A5" w14:textId="77777777" w:rsidR="00C40A6F" w:rsidRDefault="00000000">
      <w:r>
        <w:t xml:space="preserve">    No disease associations found with paper-like references for selected species.</w:t>
      </w:r>
    </w:p>
    <w:p w14:paraId="2EA0FFF1" w14:textId="77777777" w:rsidR="00C40A6F" w:rsidRDefault="00C40A6F"/>
    <w:p w14:paraId="71879EE2" w14:textId="77777777" w:rsidR="00C40A6F" w:rsidRDefault="00000000">
      <w:r>
        <w:rPr>
          <w:b/>
        </w:rPr>
        <w:t>743. MTFMT</w:t>
      </w:r>
    </w:p>
    <w:p w14:paraId="7AE7383D" w14:textId="77777777" w:rsidR="00C40A6F" w:rsidRDefault="00000000">
      <w:r>
        <w:t xml:space="preserve">    No disease associations found with paper-like references for selected species.</w:t>
      </w:r>
    </w:p>
    <w:p w14:paraId="13656AFB" w14:textId="77777777" w:rsidR="00C40A6F" w:rsidRDefault="00C40A6F"/>
    <w:p w14:paraId="34C5EB89" w14:textId="77777777" w:rsidR="00C40A6F" w:rsidRDefault="00000000">
      <w:r>
        <w:rPr>
          <w:b/>
        </w:rPr>
        <w:t>744. MTHFD1</w:t>
      </w:r>
    </w:p>
    <w:p w14:paraId="27E9C422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4E160C44" w14:textId="77777777" w:rsidR="00C40A6F" w:rsidRDefault="00C40A6F"/>
    <w:p w14:paraId="3EE16438" w14:textId="77777777" w:rsidR="00C40A6F" w:rsidRDefault="00000000">
      <w:r>
        <w:rPr>
          <w:b/>
        </w:rPr>
        <w:t>745. MTHFR</w:t>
      </w:r>
    </w:p>
    <w:p w14:paraId="67CE982D" w14:textId="77777777" w:rsidR="00C40A6F" w:rsidRDefault="00000000">
      <w:r>
        <w:rPr>
          <w:b/>
        </w:rPr>
        <w:t xml:space="preserve">    Species 1: Mus musculus</w:t>
      </w:r>
    </w:p>
    <w:p w14:paraId="7BB0DC66" w14:textId="77777777" w:rsidR="00C40A6F" w:rsidRDefault="00000000">
      <w:r>
        <w:rPr>
          <w:b/>
        </w:rPr>
        <w:t xml:space="preserve">            Disease: </w:t>
      </w:r>
      <w:r>
        <w:t>neural tube defect (is_implicated_in)</w:t>
      </w:r>
    </w:p>
    <w:p w14:paraId="4B041E07" w14:textId="77777777" w:rsidR="00C40A6F" w:rsidRDefault="00000000">
      <w:r>
        <w:rPr>
          <w:b/>
        </w:rPr>
        <w:t xml:space="preserve">            References: </w:t>
      </w:r>
      <w:hyperlink r:id="rId757">
        <w:r>
          <w:rPr>
            <w:color w:val="0563C1"/>
            <w:u w:val="single"/>
          </w:rPr>
          <w:t>PMID:11181567</w:t>
        </w:r>
      </w:hyperlink>
    </w:p>
    <w:p w14:paraId="7800DED0" w14:textId="77777777" w:rsidR="00C40A6F" w:rsidRDefault="00C40A6F"/>
    <w:p w14:paraId="5470BD75" w14:textId="77777777" w:rsidR="00C40A6F" w:rsidRDefault="00000000">
      <w:r>
        <w:rPr>
          <w:b/>
        </w:rPr>
        <w:t>746. MTHFS</w:t>
      </w:r>
    </w:p>
    <w:p w14:paraId="042120ED" w14:textId="77777777" w:rsidR="00C40A6F" w:rsidRDefault="00000000">
      <w:r>
        <w:t xml:space="preserve">    No disease associations found with paper-like references for selected species.</w:t>
      </w:r>
    </w:p>
    <w:p w14:paraId="05F8DB66" w14:textId="77777777" w:rsidR="00C40A6F" w:rsidRDefault="00C40A6F"/>
    <w:p w14:paraId="37058D7B" w14:textId="77777777" w:rsidR="00C40A6F" w:rsidRDefault="00000000">
      <w:r>
        <w:rPr>
          <w:b/>
        </w:rPr>
        <w:t>747. MTM1</w:t>
      </w:r>
    </w:p>
    <w:p w14:paraId="6B116EB7" w14:textId="77777777" w:rsidR="00C40A6F" w:rsidRDefault="00000000">
      <w:r>
        <w:rPr>
          <w:b/>
        </w:rPr>
        <w:t xml:space="preserve">    Species 1: Mus musculus</w:t>
      </w:r>
    </w:p>
    <w:p w14:paraId="16D143D1" w14:textId="77777777" w:rsidR="00C40A6F" w:rsidRDefault="00000000">
      <w:r>
        <w:rPr>
          <w:b/>
        </w:rPr>
        <w:t xml:space="preserve">            Disease: </w:t>
      </w:r>
      <w:r>
        <w:t>centronuclear myopathy (is_implicated_in)</w:t>
      </w:r>
    </w:p>
    <w:p w14:paraId="75235A9A" w14:textId="77777777" w:rsidR="00C40A6F" w:rsidRDefault="00000000">
      <w:r>
        <w:rPr>
          <w:b/>
        </w:rPr>
        <w:t xml:space="preserve">            References: </w:t>
      </w:r>
      <w:hyperlink r:id="rId758">
        <w:r>
          <w:rPr>
            <w:color w:val="0563C1"/>
            <w:u w:val="single"/>
          </w:rPr>
          <w:t>PMID:12391329</w:t>
        </w:r>
      </w:hyperlink>
    </w:p>
    <w:p w14:paraId="6857B031" w14:textId="77777777" w:rsidR="00C40A6F" w:rsidRDefault="00000000">
      <w:r>
        <w:rPr>
          <w:b/>
        </w:rPr>
        <w:t xml:space="preserve">    Species 2: Danio rerio</w:t>
      </w:r>
    </w:p>
    <w:p w14:paraId="070F3786" w14:textId="77777777" w:rsidR="00C40A6F" w:rsidRDefault="00000000">
      <w:r>
        <w:rPr>
          <w:b/>
        </w:rPr>
        <w:t xml:space="preserve">            Disease: </w:t>
      </w:r>
      <w:r>
        <w:t>centronuclear myopathy (is_implicated_in)</w:t>
      </w:r>
    </w:p>
    <w:p w14:paraId="6DD1BC7C" w14:textId="77777777" w:rsidR="00C40A6F" w:rsidRDefault="00000000">
      <w:r>
        <w:rPr>
          <w:b/>
        </w:rPr>
        <w:t xml:space="preserve">            References: </w:t>
      </w:r>
      <w:hyperlink r:id="rId759">
        <w:r>
          <w:rPr>
            <w:color w:val="0563C1"/>
            <w:u w:val="single"/>
          </w:rPr>
          <w:t>PMID:19197364</w:t>
        </w:r>
      </w:hyperlink>
    </w:p>
    <w:p w14:paraId="2238D2B7" w14:textId="77777777" w:rsidR="00C40A6F" w:rsidRDefault="00000000">
      <w:r>
        <w:rPr>
          <w:b/>
        </w:rPr>
        <w:t xml:space="preserve">            Disease: </w:t>
      </w:r>
      <w:r>
        <w:t>centronuclear myopathy (is_implicated_in)</w:t>
      </w:r>
    </w:p>
    <w:p w14:paraId="78F87F15" w14:textId="77777777" w:rsidR="00C40A6F" w:rsidRDefault="00000000">
      <w:r>
        <w:rPr>
          <w:b/>
        </w:rPr>
        <w:t xml:space="preserve">            References: </w:t>
      </w:r>
      <w:hyperlink r:id="rId760">
        <w:r>
          <w:rPr>
            <w:color w:val="0563C1"/>
            <w:u w:val="single"/>
          </w:rPr>
          <w:t>PMID:27548528</w:t>
        </w:r>
      </w:hyperlink>
    </w:p>
    <w:p w14:paraId="70304934" w14:textId="77777777" w:rsidR="00C40A6F" w:rsidRDefault="00000000">
      <w:r>
        <w:rPr>
          <w:b/>
        </w:rPr>
        <w:t xml:space="preserve">            Disease: </w:t>
      </w:r>
      <w:r>
        <w:t>centronuclear myopathy X-linked (is_implicated_in)</w:t>
      </w:r>
    </w:p>
    <w:p w14:paraId="07754468" w14:textId="77777777" w:rsidR="00C40A6F" w:rsidRDefault="00000000">
      <w:r>
        <w:rPr>
          <w:b/>
        </w:rPr>
        <w:t xml:space="preserve">            References: </w:t>
      </w:r>
      <w:hyperlink r:id="rId761">
        <w:r>
          <w:rPr>
            <w:color w:val="0563C1"/>
            <w:u w:val="single"/>
          </w:rPr>
          <w:t>PMID:35844027</w:t>
        </w:r>
      </w:hyperlink>
    </w:p>
    <w:p w14:paraId="38CE0EA4" w14:textId="77777777" w:rsidR="00C40A6F" w:rsidRDefault="00000000">
      <w:r>
        <w:rPr>
          <w:b/>
        </w:rPr>
        <w:t xml:space="preserve">            Disease: </w:t>
      </w:r>
      <w:r>
        <w:t>centronuclear myopathy X-linked (is_implicated_in)</w:t>
      </w:r>
    </w:p>
    <w:p w14:paraId="541480A5" w14:textId="77777777" w:rsidR="00C40A6F" w:rsidRDefault="00000000">
      <w:r>
        <w:rPr>
          <w:b/>
        </w:rPr>
        <w:t xml:space="preserve">            References: </w:t>
      </w:r>
      <w:hyperlink r:id="rId762">
        <w:r>
          <w:rPr>
            <w:color w:val="0563C1"/>
            <w:u w:val="single"/>
          </w:rPr>
          <w:t>PMID:37490339</w:t>
        </w:r>
      </w:hyperlink>
    </w:p>
    <w:p w14:paraId="31981654" w14:textId="77777777" w:rsidR="00C40A6F" w:rsidRDefault="00C40A6F"/>
    <w:p w14:paraId="329D6CEF" w14:textId="77777777" w:rsidR="00C40A6F" w:rsidRDefault="00000000">
      <w:r>
        <w:rPr>
          <w:b/>
        </w:rPr>
        <w:t>748. MTMR2</w:t>
      </w:r>
    </w:p>
    <w:p w14:paraId="5C68CD30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3B948567" w14:textId="77777777" w:rsidR="00C40A6F" w:rsidRDefault="00000000">
      <w:r>
        <w:rPr>
          <w:b/>
        </w:rPr>
        <w:t xml:space="preserve">            Disease: </w:t>
      </w:r>
      <w:r>
        <w:t>Charcot-Marie-Tooth disease type 4B1 (is_implicated_in)</w:t>
      </w:r>
    </w:p>
    <w:p w14:paraId="4BCE8786" w14:textId="77777777" w:rsidR="00C40A6F" w:rsidRDefault="00000000">
      <w:r>
        <w:rPr>
          <w:b/>
        </w:rPr>
        <w:t xml:space="preserve">            References: </w:t>
      </w:r>
      <w:hyperlink r:id="rId763">
        <w:r>
          <w:rPr>
            <w:color w:val="0563C1"/>
            <w:u w:val="single"/>
          </w:rPr>
          <w:t>PMID:16249189</w:t>
        </w:r>
      </w:hyperlink>
    </w:p>
    <w:p w14:paraId="4D3207FB" w14:textId="77777777" w:rsidR="00C40A6F" w:rsidRDefault="00000000">
      <w:r>
        <w:rPr>
          <w:b/>
        </w:rPr>
        <w:t xml:space="preserve">            Disease: </w:t>
      </w:r>
      <w:r>
        <w:t>Charcot-Marie-Tooth disease type 4B1 (is_implicated_in)</w:t>
      </w:r>
    </w:p>
    <w:p w14:paraId="1368FC08" w14:textId="77777777" w:rsidR="00C40A6F" w:rsidRDefault="00000000">
      <w:r>
        <w:rPr>
          <w:b/>
        </w:rPr>
        <w:t xml:space="preserve">            References: </w:t>
      </w:r>
      <w:hyperlink r:id="rId764">
        <w:r>
          <w:rPr>
            <w:color w:val="0563C1"/>
            <w:u w:val="single"/>
          </w:rPr>
          <w:t>PMID:15557122</w:t>
        </w:r>
      </w:hyperlink>
    </w:p>
    <w:p w14:paraId="3D997C33" w14:textId="77777777" w:rsidR="00C40A6F" w:rsidRDefault="00C40A6F"/>
    <w:p w14:paraId="443E7A55" w14:textId="77777777" w:rsidR="00C40A6F" w:rsidRDefault="00000000">
      <w:r>
        <w:rPr>
          <w:b/>
        </w:rPr>
        <w:t>749. MTO1</w:t>
      </w:r>
    </w:p>
    <w:p w14:paraId="2BE7E57F" w14:textId="77777777" w:rsidR="00C40A6F" w:rsidRDefault="00000000">
      <w:r>
        <w:rPr>
          <w:b/>
        </w:rPr>
        <w:t xml:space="preserve">    Species 1: Mus musculus</w:t>
      </w:r>
    </w:p>
    <w:p w14:paraId="7A5C1213" w14:textId="77777777" w:rsidR="00C40A6F" w:rsidRDefault="00000000">
      <w:r>
        <w:rPr>
          <w:b/>
        </w:rPr>
        <w:t xml:space="preserve">            Disease: </w:t>
      </w:r>
      <w:r>
        <w:t>combined oxidative phosphorylation deficiency (is_implicated_in)</w:t>
      </w:r>
    </w:p>
    <w:p w14:paraId="392E540B" w14:textId="77777777" w:rsidR="00C40A6F" w:rsidRDefault="00000000">
      <w:r>
        <w:rPr>
          <w:b/>
        </w:rPr>
        <w:t xml:space="preserve">            References: </w:t>
      </w:r>
      <w:hyperlink r:id="rId765">
        <w:r>
          <w:rPr>
            <w:color w:val="0563C1"/>
            <w:u w:val="single"/>
          </w:rPr>
          <w:t>PMID:25506927</w:t>
        </w:r>
      </w:hyperlink>
    </w:p>
    <w:p w14:paraId="415B0EA0" w14:textId="77777777" w:rsidR="00C40A6F" w:rsidRDefault="00C40A6F"/>
    <w:p w14:paraId="5D4CE7CA" w14:textId="77777777" w:rsidR="00C40A6F" w:rsidRDefault="00000000">
      <w:r>
        <w:rPr>
          <w:b/>
        </w:rPr>
        <w:t>750. MTPAP</w:t>
      </w:r>
    </w:p>
    <w:p w14:paraId="6A651E27" w14:textId="77777777" w:rsidR="00C40A6F" w:rsidRDefault="00000000">
      <w:r>
        <w:t xml:space="preserve">    No disease associations found with paper-like references for selected species.</w:t>
      </w:r>
    </w:p>
    <w:p w14:paraId="44429BFA" w14:textId="77777777" w:rsidR="00C40A6F" w:rsidRDefault="00C40A6F"/>
    <w:p w14:paraId="4A66AF8B" w14:textId="77777777" w:rsidR="00C40A6F" w:rsidRDefault="00000000">
      <w:r>
        <w:rPr>
          <w:b/>
        </w:rPr>
        <w:t>751. MTR</w:t>
      </w:r>
    </w:p>
    <w:p w14:paraId="60694CA6" w14:textId="77777777" w:rsidR="00C40A6F" w:rsidRDefault="00000000">
      <w:r>
        <w:t xml:space="preserve">    No disease associations found with paper-like references for selected species.</w:t>
      </w:r>
    </w:p>
    <w:p w14:paraId="42AE5E63" w14:textId="77777777" w:rsidR="00C40A6F" w:rsidRDefault="00C40A6F"/>
    <w:p w14:paraId="3667CCE3" w14:textId="77777777" w:rsidR="00C40A6F" w:rsidRDefault="00000000">
      <w:r>
        <w:rPr>
          <w:b/>
        </w:rPr>
        <w:t>752. MTRR</w:t>
      </w:r>
    </w:p>
    <w:p w14:paraId="472C00E6" w14:textId="77777777" w:rsidR="00C40A6F" w:rsidRDefault="00000000">
      <w:r>
        <w:rPr>
          <w:b/>
        </w:rPr>
        <w:t xml:space="preserve">    Species 1: Danio rerio</w:t>
      </w:r>
    </w:p>
    <w:p w14:paraId="7E2B48A0" w14:textId="77777777" w:rsidR="00C40A6F" w:rsidRDefault="00000000">
      <w:r>
        <w:rPr>
          <w:b/>
        </w:rPr>
        <w:t xml:space="preserve">            Disease: </w:t>
      </w:r>
      <w:r>
        <w:t>visceral heterotaxy (is_implicated_in)</w:t>
      </w:r>
    </w:p>
    <w:p w14:paraId="5D8E107E" w14:textId="77777777" w:rsidR="00C40A6F" w:rsidRDefault="00000000">
      <w:r>
        <w:rPr>
          <w:b/>
        </w:rPr>
        <w:t xml:space="preserve">            References: </w:t>
      </w:r>
      <w:hyperlink r:id="rId766">
        <w:r>
          <w:rPr>
            <w:color w:val="0563C1"/>
            <w:u w:val="single"/>
          </w:rPr>
          <w:t>PMID:31094706</w:t>
        </w:r>
      </w:hyperlink>
    </w:p>
    <w:p w14:paraId="2E1BA10B" w14:textId="77777777" w:rsidR="00C40A6F" w:rsidRDefault="00C40A6F"/>
    <w:p w14:paraId="74FDF2B8" w14:textId="77777777" w:rsidR="00C40A6F" w:rsidRDefault="00000000">
      <w:r>
        <w:rPr>
          <w:b/>
        </w:rPr>
        <w:t>753. MTTP</w:t>
      </w:r>
    </w:p>
    <w:p w14:paraId="4D5560DF" w14:textId="77777777" w:rsidR="00C40A6F" w:rsidRDefault="00000000">
      <w:r>
        <w:t xml:space="preserve">    No disease associations found with paper-like references for selected species.</w:t>
      </w:r>
    </w:p>
    <w:p w14:paraId="5F7237BB" w14:textId="77777777" w:rsidR="00C40A6F" w:rsidRDefault="00C40A6F"/>
    <w:p w14:paraId="3BD0F047" w14:textId="77777777" w:rsidR="00C40A6F" w:rsidRDefault="00000000">
      <w:r>
        <w:rPr>
          <w:b/>
        </w:rPr>
        <w:lastRenderedPageBreak/>
        <w:t>754. MVD</w:t>
      </w:r>
    </w:p>
    <w:p w14:paraId="599EAA7C" w14:textId="77777777" w:rsidR="00C40A6F" w:rsidRDefault="00000000">
      <w:r>
        <w:t xml:space="preserve">    No disease associations found with paper-like references for selected species.</w:t>
      </w:r>
    </w:p>
    <w:p w14:paraId="36FF36F5" w14:textId="77777777" w:rsidR="00C40A6F" w:rsidRDefault="00C40A6F"/>
    <w:p w14:paraId="77EC1BA8" w14:textId="77777777" w:rsidR="00C40A6F" w:rsidRDefault="00000000">
      <w:r>
        <w:rPr>
          <w:b/>
        </w:rPr>
        <w:t>755. MVK</w:t>
      </w:r>
    </w:p>
    <w:p w14:paraId="37EE0740" w14:textId="77777777" w:rsidR="00C40A6F" w:rsidRDefault="00000000">
      <w:r>
        <w:rPr>
          <w:b/>
        </w:rPr>
        <w:t xml:space="preserve">    Species 1: Mus musculus</w:t>
      </w:r>
    </w:p>
    <w:p w14:paraId="4198E89C" w14:textId="77777777" w:rsidR="00C40A6F" w:rsidRDefault="00000000">
      <w:r>
        <w:rPr>
          <w:b/>
        </w:rPr>
        <w:t xml:space="preserve">            Disease: </w:t>
      </w:r>
      <w:r>
        <w:t>hyperimmunoglobulinemia D periodic fever syndrome (is_implicated_in)</w:t>
      </w:r>
    </w:p>
    <w:p w14:paraId="222071A7" w14:textId="77777777" w:rsidR="00C40A6F" w:rsidRDefault="00000000">
      <w:r>
        <w:rPr>
          <w:b/>
        </w:rPr>
        <w:t xml:space="preserve">            References: </w:t>
      </w:r>
      <w:hyperlink r:id="rId767">
        <w:r>
          <w:rPr>
            <w:color w:val="0563C1"/>
            <w:u w:val="single"/>
          </w:rPr>
          <w:t>PMID:18008182</w:t>
        </w:r>
      </w:hyperlink>
    </w:p>
    <w:p w14:paraId="51B4EA5C" w14:textId="77777777" w:rsidR="00C40A6F" w:rsidRDefault="00000000">
      <w:r>
        <w:rPr>
          <w:b/>
        </w:rPr>
        <w:t xml:space="preserve">            Disease: </w:t>
      </w:r>
      <w:r>
        <w:t>hyperimmunoglobulinemia D periodic fever syndrome (is_implicated_in)</w:t>
      </w:r>
    </w:p>
    <w:p w14:paraId="248FAB55" w14:textId="77777777" w:rsidR="00C40A6F" w:rsidRDefault="00000000">
      <w:r>
        <w:rPr>
          <w:b/>
        </w:rPr>
        <w:t xml:space="preserve">            References: </w:t>
      </w:r>
      <w:hyperlink r:id="rId768">
        <w:r>
          <w:rPr>
            <w:color w:val="0563C1"/>
            <w:u w:val="single"/>
          </w:rPr>
          <w:t>PMID:36189795</w:t>
        </w:r>
      </w:hyperlink>
    </w:p>
    <w:p w14:paraId="36ACA28A" w14:textId="77777777" w:rsidR="00C40A6F" w:rsidRDefault="00C40A6F"/>
    <w:p w14:paraId="17E446A0" w14:textId="77777777" w:rsidR="00C40A6F" w:rsidRDefault="00000000">
      <w:r>
        <w:rPr>
          <w:b/>
        </w:rPr>
        <w:t>756. MYO5A</w:t>
      </w:r>
    </w:p>
    <w:p w14:paraId="2B762E56" w14:textId="77777777" w:rsidR="00C40A6F" w:rsidRDefault="00000000">
      <w:r>
        <w:rPr>
          <w:b/>
        </w:rPr>
        <w:t xml:space="preserve">    Species 1: Mus musculus</w:t>
      </w:r>
    </w:p>
    <w:p w14:paraId="6FDC5448" w14:textId="77777777" w:rsidR="00C40A6F" w:rsidRDefault="00000000">
      <w:r>
        <w:rPr>
          <w:b/>
        </w:rPr>
        <w:t xml:space="preserve">            Disease: </w:t>
      </w:r>
      <w:r>
        <w:t>Griscelli syndrome type 1 (is_implicated_in)</w:t>
      </w:r>
    </w:p>
    <w:p w14:paraId="729A5373" w14:textId="77777777" w:rsidR="00C40A6F" w:rsidRDefault="00000000">
      <w:r>
        <w:rPr>
          <w:b/>
        </w:rPr>
        <w:t xml:space="preserve">            References: </w:t>
      </w:r>
      <w:hyperlink r:id="rId769">
        <w:r>
          <w:rPr>
            <w:color w:val="0563C1"/>
            <w:u w:val="single"/>
          </w:rPr>
          <w:t>PMID:21508232</w:t>
        </w:r>
      </w:hyperlink>
    </w:p>
    <w:p w14:paraId="25806860" w14:textId="77777777" w:rsidR="00C40A6F" w:rsidRDefault="00C40A6F"/>
    <w:p w14:paraId="4A30FF9E" w14:textId="77777777" w:rsidR="00C40A6F" w:rsidRDefault="00000000">
      <w:r>
        <w:rPr>
          <w:b/>
        </w:rPr>
        <w:t>757. NADK2</w:t>
      </w:r>
    </w:p>
    <w:p w14:paraId="54CB3AF2" w14:textId="77777777" w:rsidR="00C40A6F" w:rsidRDefault="00000000">
      <w:r>
        <w:t xml:space="preserve">    No disease associations found with paper-like references for selected species.</w:t>
      </w:r>
    </w:p>
    <w:p w14:paraId="13A13AFF" w14:textId="77777777" w:rsidR="00C40A6F" w:rsidRDefault="00C40A6F"/>
    <w:p w14:paraId="2B60FD63" w14:textId="77777777" w:rsidR="00C40A6F" w:rsidRDefault="00000000">
      <w:r>
        <w:rPr>
          <w:b/>
        </w:rPr>
        <w:t>758. NADSYN1</w:t>
      </w:r>
    </w:p>
    <w:p w14:paraId="42E59402" w14:textId="77777777" w:rsidR="00C40A6F" w:rsidRDefault="00000000">
      <w:r>
        <w:t xml:space="preserve">    No disease associations found with paper-like references for selected species.</w:t>
      </w:r>
    </w:p>
    <w:p w14:paraId="7C6BF0C8" w14:textId="77777777" w:rsidR="00C40A6F" w:rsidRDefault="00C40A6F"/>
    <w:p w14:paraId="5401239D" w14:textId="77777777" w:rsidR="00C40A6F" w:rsidRDefault="00000000">
      <w:r>
        <w:rPr>
          <w:b/>
        </w:rPr>
        <w:t>759. NAGA</w:t>
      </w:r>
    </w:p>
    <w:p w14:paraId="4AC01AB9" w14:textId="77777777" w:rsidR="00C40A6F" w:rsidRDefault="00000000">
      <w:r>
        <w:t xml:space="preserve">    No disease associations found with paper-like references for selected species.</w:t>
      </w:r>
    </w:p>
    <w:p w14:paraId="46CDF922" w14:textId="77777777" w:rsidR="00C40A6F" w:rsidRDefault="00C40A6F"/>
    <w:p w14:paraId="66DB6398" w14:textId="77777777" w:rsidR="00C40A6F" w:rsidRDefault="00000000">
      <w:r>
        <w:rPr>
          <w:b/>
        </w:rPr>
        <w:t>760. NAGLU</w:t>
      </w:r>
    </w:p>
    <w:p w14:paraId="09889AAF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58A2E498" w14:textId="77777777" w:rsidR="00C40A6F" w:rsidRDefault="00000000">
      <w:r>
        <w:rPr>
          <w:b/>
        </w:rPr>
        <w:t xml:space="preserve">            Disease: </w:t>
      </w:r>
      <w:r>
        <w:t>mucopolysaccharidosis III (is_implicated_in)</w:t>
      </w:r>
    </w:p>
    <w:p w14:paraId="7C287DD2" w14:textId="77777777" w:rsidR="00C40A6F" w:rsidRDefault="00000000">
      <w:r>
        <w:rPr>
          <w:b/>
        </w:rPr>
        <w:t xml:space="preserve">            References: </w:t>
      </w:r>
      <w:hyperlink r:id="rId770">
        <w:r>
          <w:rPr>
            <w:color w:val="0563C1"/>
            <w:u w:val="single"/>
          </w:rPr>
          <w:t>PMID:12576554</w:t>
        </w:r>
      </w:hyperlink>
    </w:p>
    <w:p w14:paraId="386FE2FE" w14:textId="77777777" w:rsidR="00C40A6F" w:rsidRDefault="00000000">
      <w:r>
        <w:rPr>
          <w:b/>
        </w:rPr>
        <w:t xml:space="preserve">            Disease: </w:t>
      </w:r>
      <w:r>
        <w:t>mucopolysaccharidosis III (is_implicated_in)</w:t>
      </w:r>
    </w:p>
    <w:p w14:paraId="3763EDEF" w14:textId="77777777" w:rsidR="00C40A6F" w:rsidRDefault="00000000">
      <w:r>
        <w:rPr>
          <w:b/>
        </w:rPr>
        <w:t xml:space="preserve">            References: </w:t>
      </w:r>
      <w:hyperlink r:id="rId771">
        <w:r>
          <w:rPr>
            <w:color w:val="0563C1"/>
            <w:u w:val="single"/>
          </w:rPr>
          <w:t>PMID:10588735</w:t>
        </w:r>
      </w:hyperlink>
    </w:p>
    <w:p w14:paraId="0FABC47E" w14:textId="77777777" w:rsidR="00C40A6F" w:rsidRDefault="00000000">
      <w:r>
        <w:rPr>
          <w:b/>
        </w:rPr>
        <w:t xml:space="preserve">            Disease: </w:t>
      </w:r>
      <w:r>
        <w:t>mucopolysaccharidosis III (is_implicated_in)</w:t>
      </w:r>
    </w:p>
    <w:p w14:paraId="4B9DC102" w14:textId="77777777" w:rsidR="00C40A6F" w:rsidRDefault="00000000">
      <w:r>
        <w:rPr>
          <w:b/>
        </w:rPr>
        <w:t xml:space="preserve">            References: </w:t>
      </w:r>
      <w:hyperlink r:id="rId772">
        <w:r>
          <w:rPr>
            <w:color w:val="0563C1"/>
            <w:u w:val="single"/>
          </w:rPr>
          <w:t>PMID:17712420</w:t>
        </w:r>
      </w:hyperlink>
    </w:p>
    <w:p w14:paraId="7E023C25" w14:textId="77777777" w:rsidR="00C40A6F" w:rsidRDefault="00000000">
      <w:r>
        <w:rPr>
          <w:b/>
        </w:rPr>
        <w:t xml:space="preserve">            Disease: </w:t>
      </w:r>
      <w:r>
        <w:t>otitis media (is_implicated_in)</w:t>
      </w:r>
    </w:p>
    <w:p w14:paraId="36CA5027" w14:textId="77777777" w:rsidR="00C40A6F" w:rsidRDefault="00000000">
      <w:r>
        <w:rPr>
          <w:b/>
        </w:rPr>
        <w:t xml:space="preserve">            References: </w:t>
      </w:r>
      <w:hyperlink r:id="rId773">
        <w:r>
          <w:rPr>
            <w:color w:val="0563C1"/>
            <w:u w:val="single"/>
          </w:rPr>
          <w:t>PMID:17712420</w:t>
        </w:r>
      </w:hyperlink>
    </w:p>
    <w:p w14:paraId="0A71B3A0" w14:textId="77777777" w:rsidR="00C40A6F" w:rsidRDefault="00000000">
      <w:r>
        <w:rPr>
          <w:b/>
        </w:rPr>
        <w:t xml:space="preserve">    Species 2: Drosophila melanogaster</w:t>
      </w:r>
    </w:p>
    <w:p w14:paraId="4704B13B" w14:textId="77777777" w:rsidR="00C40A6F" w:rsidRDefault="00000000">
      <w:r>
        <w:rPr>
          <w:b/>
        </w:rPr>
        <w:t xml:space="preserve">            Disease: </w:t>
      </w:r>
      <w:r>
        <w:t>mucopolysaccharidosis type IIIB (is_implicated_in)</w:t>
      </w:r>
    </w:p>
    <w:p w14:paraId="1A0FEF71" w14:textId="77777777" w:rsidR="00C40A6F" w:rsidRDefault="00000000">
      <w:r>
        <w:rPr>
          <w:b/>
        </w:rPr>
        <w:t xml:space="preserve">            References: </w:t>
      </w:r>
      <w:hyperlink r:id="rId774">
        <w:r>
          <w:rPr>
            <w:color w:val="0563C1"/>
            <w:u w:val="single"/>
          </w:rPr>
          <w:t>PMID:39737777</w:t>
        </w:r>
      </w:hyperlink>
    </w:p>
    <w:p w14:paraId="70616EB5" w14:textId="77777777" w:rsidR="00C40A6F" w:rsidRDefault="00C40A6F"/>
    <w:p w14:paraId="64E0F97B" w14:textId="77777777" w:rsidR="00C40A6F" w:rsidRDefault="00000000">
      <w:r>
        <w:rPr>
          <w:b/>
        </w:rPr>
        <w:t>761. NAGS</w:t>
      </w:r>
    </w:p>
    <w:p w14:paraId="25CFDAE5" w14:textId="77777777" w:rsidR="00C40A6F" w:rsidRDefault="00000000">
      <w:r>
        <w:t xml:space="preserve">    No disease associations found with paper-like references for selected species.</w:t>
      </w:r>
    </w:p>
    <w:p w14:paraId="320D5CA8" w14:textId="77777777" w:rsidR="00C40A6F" w:rsidRDefault="00C40A6F"/>
    <w:p w14:paraId="45A86E3A" w14:textId="77777777" w:rsidR="00C40A6F" w:rsidRDefault="00000000">
      <w:r>
        <w:rPr>
          <w:b/>
        </w:rPr>
        <w:t>762. NANS</w:t>
      </w:r>
    </w:p>
    <w:p w14:paraId="69996EB3" w14:textId="77777777" w:rsidR="00C40A6F" w:rsidRDefault="00000000">
      <w:r>
        <w:t xml:space="preserve">    No disease associations found with paper-like references for selected species.</w:t>
      </w:r>
    </w:p>
    <w:p w14:paraId="3E38BBBE" w14:textId="77777777" w:rsidR="00C40A6F" w:rsidRDefault="00C40A6F"/>
    <w:p w14:paraId="21874563" w14:textId="77777777" w:rsidR="00C40A6F" w:rsidRDefault="00000000">
      <w:r>
        <w:rPr>
          <w:b/>
        </w:rPr>
        <w:t>763. NAPB</w:t>
      </w:r>
    </w:p>
    <w:p w14:paraId="5D7DA6E1" w14:textId="77777777" w:rsidR="00C40A6F" w:rsidRDefault="00000000">
      <w:r>
        <w:t xml:space="preserve">    No disease associations found with paper-like references for selected species.</w:t>
      </w:r>
    </w:p>
    <w:p w14:paraId="3877DD41" w14:textId="77777777" w:rsidR="00C40A6F" w:rsidRDefault="00C40A6F"/>
    <w:p w14:paraId="696FE672" w14:textId="77777777" w:rsidR="00C40A6F" w:rsidRDefault="00000000">
      <w:r>
        <w:rPr>
          <w:b/>
        </w:rPr>
        <w:t>764. NARS1</w:t>
      </w:r>
    </w:p>
    <w:p w14:paraId="04E88978" w14:textId="77777777" w:rsidR="00C40A6F" w:rsidRDefault="00000000">
      <w:r>
        <w:t xml:space="preserve">    No disease associations found with paper-like references for selected species.</w:t>
      </w:r>
    </w:p>
    <w:p w14:paraId="67EE8334" w14:textId="77777777" w:rsidR="00C40A6F" w:rsidRDefault="00C40A6F"/>
    <w:p w14:paraId="442C4E16" w14:textId="77777777" w:rsidR="00C40A6F" w:rsidRDefault="00000000">
      <w:r>
        <w:rPr>
          <w:b/>
        </w:rPr>
        <w:lastRenderedPageBreak/>
        <w:t>765. NARS2</w:t>
      </w:r>
    </w:p>
    <w:p w14:paraId="72BC86EB" w14:textId="77777777" w:rsidR="00C40A6F" w:rsidRDefault="00000000">
      <w:r>
        <w:t xml:space="preserve">    No disease associations found with paper-like references for selected species.</w:t>
      </w:r>
    </w:p>
    <w:p w14:paraId="4590D8E9" w14:textId="77777777" w:rsidR="00C40A6F" w:rsidRDefault="00C40A6F"/>
    <w:p w14:paraId="60DE4014" w14:textId="77777777" w:rsidR="00C40A6F" w:rsidRDefault="00000000">
      <w:r>
        <w:rPr>
          <w:b/>
        </w:rPr>
        <w:t>766. NAT8L</w:t>
      </w:r>
    </w:p>
    <w:p w14:paraId="494D2C83" w14:textId="77777777" w:rsidR="00C40A6F" w:rsidRDefault="00000000">
      <w:r>
        <w:t xml:space="preserve">    No disease associations found with paper-like references for selected species.</w:t>
      </w:r>
    </w:p>
    <w:p w14:paraId="30B170FC" w14:textId="77777777" w:rsidR="00C40A6F" w:rsidRDefault="00C40A6F"/>
    <w:p w14:paraId="224853C2" w14:textId="77777777" w:rsidR="00C40A6F" w:rsidRDefault="00000000">
      <w:r>
        <w:rPr>
          <w:b/>
        </w:rPr>
        <w:t>767. NAXD</w:t>
      </w:r>
    </w:p>
    <w:p w14:paraId="4BC1F5A5" w14:textId="77777777" w:rsidR="00C40A6F" w:rsidRDefault="00000000">
      <w:r>
        <w:t xml:space="preserve">    No disease associations found with paper-like references for selected species.</w:t>
      </w:r>
    </w:p>
    <w:p w14:paraId="6AF98F4F" w14:textId="77777777" w:rsidR="00C40A6F" w:rsidRDefault="00C40A6F"/>
    <w:p w14:paraId="02FBB7C6" w14:textId="77777777" w:rsidR="00C40A6F" w:rsidRDefault="00000000">
      <w:r>
        <w:rPr>
          <w:b/>
        </w:rPr>
        <w:t>768. NAXE</w:t>
      </w:r>
    </w:p>
    <w:p w14:paraId="0DC5D3F7" w14:textId="77777777" w:rsidR="00C40A6F" w:rsidRDefault="00000000">
      <w:r>
        <w:t xml:space="preserve">    No disease associations found with paper-like references for selected species.</w:t>
      </w:r>
    </w:p>
    <w:p w14:paraId="79616493" w14:textId="77777777" w:rsidR="00C40A6F" w:rsidRDefault="00C40A6F"/>
    <w:p w14:paraId="285C54F0" w14:textId="77777777" w:rsidR="00C40A6F" w:rsidRDefault="00000000">
      <w:r>
        <w:rPr>
          <w:b/>
        </w:rPr>
        <w:t>769. NBAS</w:t>
      </w:r>
    </w:p>
    <w:p w14:paraId="793346A3" w14:textId="77777777" w:rsidR="00C40A6F" w:rsidRDefault="00000000">
      <w:r>
        <w:t xml:space="preserve">    No disease associations found with paper-like references for selected species.</w:t>
      </w:r>
    </w:p>
    <w:p w14:paraId="3F29D80C" w14:textId="77777777" w:rsidR="00C40A6F" w:rsidRDefault="00C40A6F"/>
    <w:p w14:paraId="43520F83" w14:textId="77777777" w:rsidR="00C40A6F" w:rsidRDefault="00000000">
      <w:r>
        <w:rPr>
          <w:b/>
        </w:rPr>
        <w:t>770. NBEAL2</w:t>
      </w:r>
    </w:p>
    <w:p w14:paraId="3E29F58C" w14:textId="77777777" w:rsidR="00C40A6F" w:rsidRDefault="00000000">
      <w:r>
        <w:rPr>
          <w:b/>
        </w:rPr>
        <w:t xml:space="preserve">    Species 1: Mus musculus</w:t>
      </w:r>
    </w:p>
    <w:p w14:paraId="6ABDD758" w14:textId="77777777" w:rsidR="00C40A6F" w:rsidRDefault="00000000">
      <w:r>
        <w:rPr>
          <w:b/>
        </w:rPr>
        <w:t xml:space="preserve">            Disease: </w:t>
      </w:r>
      <w:r>
        <w:t>gray platelet syndrome (is_implicated_in)</w:t>
      </w:r>
    </w:p>
    <w:p w14:paraId="0FFB42DB" w14:textId="77777777" w:rsidR="00C40A6F" w:rsidRDefault="00000000">
      <w:r>
        <w:rPr>
          <w:b/>
        </w:rPr>
        <w:t xml:space="preserve">            References: </w:t>
      </w:r>
      <w:hyperlink r:id="rId775">
        <w:r>
          <w:rPr>
            <w:color w:val="0563C1"/>
            <w:u w:val="single"/>
          </w:rPr>
          <w:t>PMID:23863626</w:t>
        </w:r>
      </w:hyperlink>
    </w:p>
    <w:p w14:paraId="35409703" w14:textId="77777777" w:rsidR="00C40A6F" w:rsidRDefault="00000000">
      <w:r>
        <w:rPr>
          <w:b/>
        </w:rPr>
        <w:t xml:space="preserve">            Disease: </w:t>
      </w:r>
      <w:r>
        <w:t>gray platelet syndrome (is_implicated_in)</w:t>
      </w:r>
    </w:p>
    <w:p w14:paraId="09EE2490" w14:textId="77777777" w:rsidR="00C40A6F" w:rsidRDefault="00000000">
      <w:r>
        <w:rPr>
          <w:b/>
        </w:rPr>
        <w:t xml:space="preserve">            References: </w:t>
      </w:r>
      <w:hyperlink r:id="rId776">
        <w:r>
          <w:rPr>
            <w:color w:val="0563C1"/>
            <w:u w:val="single"/>
          </w:rPr>
          <w:t>PMID:26950939</w:t>
        </w:r>
      </w:hyperlink>
    </w:p>
    <w:p w14:paraId="0FFD4CF5" w14:textId="77777777" w:rsidR="00C40A6F" w:rsidRDefault="00000000">
      <w:r>
        <w:rPr>
          <w:b/>
        </w:rPr>
        <w:t xml:space="preserve">            Disease: </w:t>
      </w:r>
      <w:r>
        <w:t>gray platelet syndrome (is_implicated_in)</w:t>
      </w:r>
    </w:p>
    <w:p w14:paraId="037DFFAA" w14:textId="77777777" w:rsidR="00C40A6F" w:rsidRDefault="00000000">
      <w:r>
        <w:rPr>
          <w:b/>
        </w:rPr>
        <w:t xml:space="preserve">            References: </w:t>
      </w:r>
      <w:hyperlink r:id="rId777">
        <w:r>
          <w:rPr>
            <w:color w:val="0563C1"/>
            <w:u w:val="single"/>
          </w:rPr>
          <w:t>PMID:25258341</w:t>
        </w:r>
      </w:hyperlink>
    </w:p>
    <w:p w14:paraId="13C5DA21" w14:textId="77777777" w:rsidR="00C40A6F" w:rsidRDefault="00C40A6F"/>
    <w:p w14:paraId="284DCE66" w14:textId="77777777" w:rsidR="00C40A6F" w:rsidRDefault="00000000">
      <w:r>
        <w:rPr>
          <w:b/>
        </w:rPr>
        <w:t>771. NDST1</w:t>
      </w:r>
    </w:p>
    <w:p w14:paraId="4BF3F18D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68868789" w14:textId="77777777" w:rsidR="00C40A6F" w:rsidRDefault="00000000">
      <w:r>
        <w:rPr>
          <w:b/>
        </w:rPr>
        <w:t xml:space="preserve">            Disease: </w:t>
      </w:r>
      <w:r>
        <w:t>newborn respiratory distress syndrome (is_implicated_in)</w:t>
      </w:r>
    </w:p>
    <w:p w14:paraId="0C0A8065" w14:textId="77777777" w:rsidR="00C40A6F" w:rsidRDefault="00000000">
      <w:r>
        <w:rPr>
          <w:b/>
        </w:rPr>
        <w:t xml:space="preserve">            References: </w:t>
      </w:r>
      <w:hyperlink r:id="rId778">
        <w:r>
          <w:rPr>
            <w:color w:val="0563C1"/>
            <w:u w:val="single"/>
          </w:rPr>
          <w:t>PMID:10664446</w:t>
        </w:r>
      </w:hyperlink>
    </w:p>
    <w:p w14:paraId="09EC4C35" w14:textId="77777777" w:rsidR="00C40A6F" w:rsidRDefault="00000000">
      <w:r>
        <w:rPr>
          <w:b/>
        </w:rPr>
        <w:t xml:space="preserve">            Disease: </w:t>
      </w:r>
      <w:r>
        <w:t>newborn respiratory distress syndrome (is_implicated_in)</w:t>
      </w:r>
    </w:p>
    <w:p w14:paraId="4934327E" w14:textId="77777777" w:rsidR="00C40A6F" w:rsidRDefault="00000000">
      <w:r>
        <w:rPr>
          <w:b/>
        </w:rPr>
        <w:t xml:space="preserve">            References: </w:t>
      </w:r>
      <w:hyperlink r:id="rId779">
        <w:r>
          <w:rPr>
            <w:color w:val="0563C1"/>
            <w:u w:val="single"/>
          </w:rPr>
          <w:t>PMID:10852901</w:t>
        </w:r>
      </w:hyperlink>
    </w:p>
    <w:p w14:paraId="7281F02D" w14:textId="77777777" w:rsidR="00C40A6F" w:rsidRDefault="00000000">
      <w:r>
        <w:rPr>
          <w:b/>
        </w:rPr>
        <w:t xml:space="preserve">            Disease: </w:t>
      </w:r>
      <w:r>
        <w:t>congenital diaphragmatic hernia (is_implicated_in)</w:t>
      </w:r>
    </w:p>
    <w:p w14:paraId="7DE7D778" w14:textId="77777777" w:rsidR="00C40A6F" w:rsidRDefault="00000000">
      <w:r>
        <w:rPr>
          <w:b/>
        </w:rPr>
        <w:t xml:space="preserve">            References: </w:t>
      </w:r>
      <w:hyperlink r:id="rId780">
        <w:r>
          <w:rPr>
            <w:color w:val="0563C1"/>
            <w:u w:val="single"/>
          </w:rPr>
          <w:t>PMID:24355925</w:t>
        </w:r>
      </w:hyperlink>
    </w:p>
    <w:p w14:paraId="424210CD" w14:textId="77777777" w:rsidR="00C40A6F" w:rsidRDefault="00C40A6F"/>
    <w:p w14:paraId="7B8B6C33" w14:textId="77777777" w:rsidR="00C40A6F" w:rsidRDefault="00000000">
      <w:r>
        <w:rPr>
          <w:b/>
        </w:rPr>
        <w:t>772. NDUFA1</w:t>
      </w:r>
    </w:p>
    <w:p w14:paraId="2EC2D7AA" w14:textId="77777777" w:rsidR="00C40A6F" w:rsidRDefault="00000000">
      <w:r>
        <w:rPr>
          <w:b/>
        </w:rPr>
        <w:t xml:space="preserve">    Species 1: Mus musculus</w:t>
      </w:r>
    </w:p>
    <w:p w14:paraId="03D86768" w14:textId="77777777" w:rsidR="00C40A6F" w:rsidRDefault="00000000">
      <w:r>
        <w:rPr>
          <w:b/>
        </w:rPr>
        <w:t xml:space="preserve">            Disease: </w:t>
      </w:r>
      <w:r>
        <w:t>mitochondrial complex I deficiency (is_implicated_in)</w:t>
      </w:r>
    </w:p>
    <w:p w14:paraId="2003C1AC" w14:textId="77777777" w:rsidR="00C40A6F" w:rsidRDefault="00000000">
      <w:r>
        <w:rPr>
          <w:b/>
        </w:rPr>
        <w:t xml:space="preserve">            References: </w:t>
      </w:r>
      <w:hyperlink r:id="rId781">
        <w:r>
          <w:rPr>
            <w:color w:val="0563C1"/>
            <w:u w:val="single"/>
          </w:rPr>
          <w:t>PMID:28506826</w:t>
        </w:r>
      </w:hyperlink>
    </w:p>
    <w:p w14:paraId="4B29A280" w14:textId="77777777" w:rsidR="00C40A6F" w:rsidRDefault="00C40A6F"/>
    <w:p w14:paraId="174BD920" w14:textId="77777777" w:rsidR="00C40A6F" w:rsidRDefault="00000000">
      <w:r>
        <w:rPr>
          <w:b/>
        </w:rPr>
        <w:t>773. NDUFA10</w:t>
      </w:r>
    </w:p>
    <w:p w14:paraId="53D5652F" w14:textId="77777777" w:rsidR="00C40A6F" w:rsidRDefault="00000000">
      <w:r>
        <w:t xml:space="preserve">    No disease associations found with paper-like references for selected species.</w:t>
      </w:r>
    </w:p>
    <w:p w14:paraId="3C979DA2" w14:textId="77777777" w:rsidR="00C40A6F" w:rsidRDefault="00C40A6F"/>
    <w:p w14:paraId="1F87165D" w14:textId="77777777" w:rsidR="00C40A6F" w:rsidRDefault="00000000">
      <w:r>
        <w:rPr>
          <w:b/>
        </w:rPr>
        <w:t>774. NDUFA11</w:t>
      </w:r>
    </w:p>
    <w:p w14:paraId="1C719E57" w14:textId="77777777" w:rsidR="00C40A6F" w:rsidRDefault="00000000">
      <w:r>
        <w:t xml:space="preserve">    No disease associations found with paper-like references for selected species.</w:t>
      </w:r>
    </w:p>
    <w:p w14:paraId="4DD43E0E" w14:textId="77777777" w:rsidR="00C40A6F" w:rsidRDefault="00C40A6F"/>
    <w:p w14:paraId="625D7FBE" w14:textId="77777777" w:rsidR="00C40A6F" w:rsidRDefault="00000000">
      <w:r>
        <w:rPr>
          <w:b/>
        </w:rPr>
        <w:t>775. NDUFA12</w:t>
      </w:r>
    </w:p>
    <w:p w14:paraId="37FA8200" w14:textId="77777777" w:rsidR="00C40A6F" w:rsidRDefault="00000000">
      <w:r>
        <w:t xml:space="preserve">    No disease associations found with paper-like references for selected species.</w:t>
      </w:r>
    </w:p>
    <w:p w14:paraId="205A1C02" w14:textId="77777777" w:rsidR="00C40A6F" w:rsidRDefault="00C40A6F"/>
    <w:p w14:paraId="3BF142AE" w14:textId="77777777" w:rsidR="00C40A6F" w:rsidRDefault="00000000">
      <w:r>
        <w:rPr>
          <w:b/>
        </w:rPr>
        <w:t>776. NDUFA13</w:t>
      </w:r>
    </w:p>
    <w:p w14:paraId="3197F1C4" w14:textId="77777777" w:rsidR="00C40A6F" w:rsidRDefault="00000000">
      <w:r>
        <w:t xml:space="preserve">    No disease associations found with paper-like references for selected species.</w:t>
      </w:r>
    </w:p>
    <w:p w14:paraId="2D22BCE7" w14:textId="77777777" w:rsidR="00C40A6F" w:rsidRDefault="00C40A6F"/>
    <w:p w14:paraId="28B5B573" w14:textId="77777777" w:rsidR="00C40A6F" w:rsidRDefault="00000000">
      <w:r>
        <w:rPr>
          <w:b/>
        </w:rPr>
        <w:lastRenderedPageBreak/>
        <w:t>777. NDUFA2</w:t>
      </w:r>
    </w:p>
    <w:p w14:paraId="5DFEB3D9" w14:textId="77777777" w:rsidR="00C40A6F" w:rsidRDefault="00000000">
      <w:r>
        <w:t xml:space="preserve">    No disease associations found with paper-like references for selected species.</w:t>
      </w:r>
    </w:p>
    <w:p w14:paraId="0F467915" w14:textId="77777777" w:rsidR="00C40A6F" w:rsidRDefault="00C40A6F"/>
    <w:p w14:paraId="1D9FC7AA" w14:textId="77777777" w:rsidR="00C40A6F" w:rsidRDefault="00000000">
      <w:r>
        <w:rPr>
          <w:b/>
        </w:rPr>
        <w:t>778. NDUFA4</w:t>
      </w:r>
    </w:p>
    <w:p w14:paraId="15BB7E9B" w14:textId="77777777" w:rsidR="00C40A6F" w:rsidRDefault="00000000">
      <w:r>
        <w:t xml:space="preserve">    No disease associations found with paper-like references for selected species.</w:t>
      </w:r>
    </w:p>
    <w:p w14:paraId="54F4BC7A" w14:textId="77777777" w:rsidR="00C40A6F" w:rsidRDefault="00C40A6F"/>
    <w:p w14:paraId="4BEF68B0" w14:textId="77777777" w:rsidR="00C40A6F" w:rsidRDefault="00000000">
      <w:r>
        <w:rPr>
          <w:b/>
        </w:rPr>
        <w:t>779. NDUFA6</w:t>
      </w:r>
    </w:p>
    <w:p w14:paraId="3A901602" w14:textId="77777777" w:rsidR="00C40A6F" w:rsidRDefault="00000000">
      <w:r>
        <w:t xml:space="preserve">    No disease associations found with paper-like references for selected species.</w:t>
      </w:r>
    </w:p>
    <w:p w14:paraId="44A91E0C" w14:textId="77777777" w:rsidR="00C40A6F" w:rsidRDefault="00C40A6F"/>
    <w:p w14:paraId="26F28B9A" w14:textId="77777777" w:rsidR="00C40A6F" w:rsidRDefault="00000000">
      <w:r>
        <w:rPr>
          <w:b/>
        </w:rPr>
        <w:t>780. NDUFA8</w:t>
      </w:r>
    </w:p>
    <w:p w14:paraId="41E2533C" w14:textId="77777777" w:rsidR="00C40A6F" w:rsidRDefault="00000000">
      <w:r>
        <w:t xml:space="preserve">    No disease associations found with paper-like references for selected species.</w:t>
      </w:r>
    </w:p>
    <w:p w14:paraId="229FF8CB" w14:textId="77777777" w:rsidR="00C40A6F" w:rsidRDefault="00C40A6F"/>
    <w:p w14:paraId="6E184EF9" w14:textId="77777777" w:rsidR="00C40A6F" w:rsidRDefault="00000000">
      <w:r>
        <w:rPr>
          <w:b/>
        </w:rPr>
        <w:t>781. NDUFA9</w:t>
      </w:r>
    </w:p>
    <w:p w14:paraId="359A8E62" w14:textId="77777777" w:rsidR="00C40A6F" w:rsidRDefault="00000000">
      <w:r>
        <w:t xml:space="preserve">    No disease associations found with paper-like references for selected species.</w:t>
      </w:r>
    </w:p>
    <w:p w14:paraId="05551D0C" w14:textId="77777777" w:rsidR="00C40A6F" w:rsidRDefault="00C40A6F"/>
    <w:p w14:paraId="2D4807DD" w14:textId="77777777" w:rsidR="00C40A6F" w:rsidRDefault="00000000">
      <w:r>
        <w:rPr>
          <w:b/>
        </w:rPr>
        <w:t>782. NDUFAF1</w:t>
      </w:r>
    </w:p>
    <w:p w14:paraId="3F626D18" w14:textId="77777777" w:rsidR="00C40A6F" w:rsidRDefault="00000000">
      <w:r>
        <w:rPr>
          <w:b/>
        </w:rPr>
        <w:t xml:space="preserve">    Species 1: Drosophila melanogaster</w:t>
      </w:r>
    </w:p>
    <w:p w14:paraId="3E001A52" w14:textId="77777777" w:rsidR="00C40A6F" w:rsidRDefault="00000000">
      <w:r>
        <w:rPr>
          <w:b/>
        </w:rPr>
        <w:t xml:space="preserve">            Disease: </w:t>
      </w:r>
      <w:r>
        <w:t>mitochondrial metabolism disease (is_implicated_in)</w:t>
      </w:r>
    </w:p>
    <w:p w14:paraId="24FE8525" w14:textId="77777777" w:rsidR="00C40A6F" w:rsidRDefault="00000000">
      <w:r>
        <w:rPr>
          <w:b/>
        </w:rPr>
        <w:t xml:space="preserve">            References: </w:t>
      </w:r>
      <w:hyperlink r:id="rId782">
        <w:r>
          <w:rPr>
            <w:color w:val="0563C1"/>
            <w:u w:val="single"/>
          </w:rPr>
          <w:t>PMID:23226344</w:t>
        </w:r>
      </w:hyperlink>
    </w:p>
    <w:p w14:paraId="5346AF9C" w14:textId="77777777" w:rsidR="00C40A6F" w:rsidRDefault="00C40A6F"/>
    <w:p w14:paraId="59CBE556" w14:textId="77777777" w:rsidR="00C40A6F" w:rsidRDefault="00000000">
      <w:r>
        <w:rPr>
          <w:b/>
        </w:rPr>
        <w:t>783. NDUFAF2</w:t>
      </w:r>
    </w:p>
    <w:p w14:paraId="7E2A0322" w14:textId="77777777" w:rsidR="00C40A6F" w:rsidRDefault="00000000">
      <w:r>
        <w:t xml:space="preserve">    No disease associations found with paper-like references for selected species.</w:t>
      </w:r>
    </w:p>
    <w:p w14:paraId="2CC728F6" w14:textId="77777777" w:rsidR="00C40A6F" w:rsidRDefault="00C40A6F"/>
    <w:p w14:paraId="6F7B37B6" w14:textId="77777777" w:rsidR="00C40A6F" w:rsidRDefault="00000000">
      <w:r>
        <w:rPr>
          <w:b/>
        </w:rPr>
        <w:t>784. NDUFAF3</w:t>
      </w:r>
    </w:p>
    <w:p w14:paraId="651532DB" w14:textId="77777777" w:rsidR="00C40A6F" w:rsidRDefault="00000000">
      <w:r>
        <w:rPr>
          <w:b/>
        </w:rPr>
        <w:t xml:space="preserve">    Species 1: Drosophila melanogaster</w:t>
      </w:r>
    </w:p>
    <w:p w14:paraId="794CF191" w14:textId="77777777" w:rsidR="00C40A6F" w:rsidRDefault="00000000">
      <w:r>
        <w:rPr>
          <w:b/>
        </w:rPr>
        <w:lastRenderedPageBreak/>
        <w:t xml:space="preserve">            Disease: </w:t>
      </w:r>
      <w:r>
        <w:t>nuclear type mitochondrial complex I deficiency 18 (is_implicated_in)</w:t>
      </w:r>
    </w:p>
    <w:p w14:paraId="17DC4B1A" w14:textId="77777777" w:rsidR="00C40A6F" w:rsidRDefault="00000000">
      <w:r>
        <w:rPr>
          <w:b/>
        </w:rPr>
        <w:t xml:space="preserve">            References: </w:t>
      </w:r>
      <w:hyperlink r:id="rId783">
        <w:r>
          <w:rPr>
            <w:color w:val="0563C1"/>
            <w:u w:val="single"/>
          </w:rPr>
          <w:t>PMID:34386730</w:t>
        </w:r>
      </w:hyperlink>
    </w:p>
    <w:p w14:paraId="7939EEFF" w14:textId="77777777" w:rsidR="00C40A6F" w:rsidRDefault="00C40A6F"/>
    <w:p w14:paraId="3E92A293" w14:textId="77777777" w:rsidR="00C40A6F" w:rsidRDefault="00000000">
      <w:r>
        <w:rPr>
          <w:b/>
        </w:rPr>
        <w:t>785. NDUFAF4</w:t>
      </w:r>
    </w:p>
    <w:p w14:paraId="1A73B7A6" w14:textId="77777777" w:rsidR="00C40A6F" w:rsidRDefault="00000000">
      <w:r>
        <w:rPr>
          <w:b/>
        </w:rPr>
        <w:t xml:space="preserve">    Species 1: Drosophila melanogaster</w:t>
      </w:r>
    </w:p>
    <w:p w14:paraId="64591167" w14:textId="77777777" w:rsidR="00C40A6F" w:rsidRDefault="00000000">
      <w:r>
        <w:rPr>
          <w:b/>
        </w:rPr>
        <w:t xml:space="preserve">            Disease: </w:t>
      </w:r>
      <w:r>
        <w:t>nuclear type mitochondrial complex I deficiency 15 (is_implicated_in)</w:t>
      </w:r>
    </w:p>
    <w:p w14:paraId="47FD7BCD" w14:textId="77777777" w:rsidR="00C40A6F" w:rsidRDefault="00000000">
      <w:r>
        <w:rPr>
          <w:b/>
        </w:rPr>
        <w:t xml:space="preserve">            References: </w:t>
      </w:r>
      <w:hyperlink r:id="rId784">
        <w:r>
          <w:rPr>
            <w:color w:val="0563C1"/>
            <w:u w:val="single"/>
          </w:rPr>
          <w:t>PMID:34386730</w:t>
        </w:r>
      </w:hyperlink>
    </w:p>
    <w:p w14:paraId="62834A14" w14:textId="77777777" w:rsidR="00C40A6F" w:rsidRDefault="00C40A6F"/>
    <w:p w14:paraId="61BDBC9A" w14:textId="77777777" w:rsidR="00C40A6F" w:rsidRDefault="00000000">
      <w:r>
        <w:rPr>
          <w:b/>
        </w:rPr>
        <w:t>786. NDUFAF5</w:t>
      </w:r>
    </w:p>
    <w:p w14:paraId="46F949E5" w14:textId="77777777" w:rsidR="00C40A6F" w:rsidRDefault="00000000">
      <w:r>
        <w:t xml:space="preserve">    No disease associations found with paper-like references for selected species.</w:t>
      </w:r>
    </w:p>
    <w:p w14:paraId="6494A9E2" w14:textId="77777777" w:rsidR="00C40A6F" w:rsidRDefault="00C40A6F"/>
    <w:p w14:paraId="36463F2F" w14:textId="77777777" w:rsidR="00C40A6F" w:rsidRDefault="00000000">
      <w:r>
        <w:rPr>
          <w:b/>
        </w:rPr>
        <w:t>787. NDUFAF6</w:t>
      </w:r>
    </w:p>
    <w:p w14:paraId="3FF2C01F" w14:textId="77777777" w:rsidR="00C40A6F" w:rsidRDefault="00000000">
      <w:r>
        <w:t xml:space="preserve">    No disease associations found with paper-like references for selected species.</w:t>
      </w:r>
    </w:p>
    <w:p w14:paraId="5EC13B21" w14:textId="77777777" w:rsidR="00C40A6F" w:rsidRDefault="00C40A6F"/>
    <w:p w14:paraId="360640F9" w14:textId="77777777" w:rsidR="00C40A6F" w:rsidRDefault="00000000">
      <w:r>
        <w:rPr>
          <w:b/>
        </w:rPr>
        <w:t>788. NDUFAF7</w:t>
      </w:r>
    </w:p>
    <w:p w14:paraId="28F75E16" w14:textId="77777777" w:rsidR="00C40A6F" w:rsidRDefault="00000000">
      <w:r>
        <w:t xml:space="preserve">    No disease associations found with paper-like references for selected species.</w:t>
      </w:r>
    </w:p>
    <w:p w14:paraId="34E12C5D" w14:textId="77777777" w:rsidR="00C40A6F" w:rsidRDefault="00C40A6F"/>
    <w:p w14:paraId="3D6FB25E" w14:textId="77777777" w:rsidR="00C40A6F" w:rsidRDefault="00000000">
      <w:r>
        <w:rPr>
          <w:b/>
        </w:rPr>
        <w:t>789. NDUFAF8</w:t>
      </w:r>
    </w:p>
    <w:p w14:paraId="011A9E0A" w14:textId="77777777" w:rsidR="00C40A6F" w:rsidRDefault="00000000">
      <w:r>
        <w:t xml:space="preserve">    No disease associations found with paper-like references for selected species.</w:t>
      </w:r>
    </w:p>
    <w:p w14:paraId="752D8998" w14:textId="77777777" w:rsidR="00C40A6F" w:rsidRDefault="00C40A6F"/>
    <w:p w14:paraId="6F04939D" w14:textId="77777777" w:rsidR="00C40A6F" w:rsidRDefault="00000000">
      <w:r>
        <w:rPr>
          <w:b/>
        </w:rPr>
        <w:t>790. NDUFB10</w:t>
      </w:r>
    </w:p>
    <w:p w14:paraId="1D9FDC1B" w14:textId="77777777" w:rsidR="00C40A6F" w:rsidRDefault="00000000">
      <w:r>
        <w:t xml:space="preserve">    No disease associations found with paper-like references for selected species.</w:t>
      </w:r>
    </w:p>
    <w:p w14:paraId="18CBCB35" w14:textId="77777777" w:rsidR="00C40A6F" w:rsidRDefault="00C40A6F"/>
    <w:p w14:paraId="5D3F6A19" w14:textId="77777777" w:rsidR="00C40A6F" w:rsidRDefault="00000000">
      <w:r>
        <w:rPr>
          <w:b/>
        </w:rPr>
        <w:t>791. NDUFB11</w:t>
      </w:r>
    </w:p>
    <w:p w14:paraId="64D6239C" w14:textId="77777777" w:rsidR="00C40A6F" w:rsidRDefault="00000000">
      <w:r>
        <w:t xml:space="preserve">    No disease associations found with paper-like references for selected species.</w:t>
      </w:r>
    </w:p>
    <w:p w14:paraId="06211269" w14:textId="77777777" w:rsidR="00C40A6F" w:rsidRDefault="00C40A6F"/>
    <w:p w14:paraId="3DCBE77D" w14:textId="77777777" w:rsidR="00C40A6F" w:rsidRDefault="00000000">
      <w:r>
        <w:rPr>
          <w:b/>
        </w:rPr>
        <w:t>792. NDUFB3</w:t>
      </w:r>
    </w:p>
    <w:p w14:paraId="527C79BB" w14:textId="77777777" w:rsidR="00C40A6F" w:rsidRDefault="00000000">
      <w:r>
        <w:t xml:space="preserve">    No disease associations found with paper-like references for selected species.</w:t>
      </w:r>
    </w:p>
    <w:p w14:paraId="0C56D42D" w14:textId="77777777" w:rsidR="00C40A6F" w:rsidRDefault="00C40A6F"/>
    <w:p w14:paraId="7A1682A2" w14:textId="77777777" w:rsidR="00C40A6F" w:rsidRDefault="00000000">
      <w:r>
        <w:rPr>
          <w:b/>
        </w:rPr>
        <w:t>793. NDUFB8</w:t>
      </w:r>
    </w:p>
    <w:p w14:paraId="4C9E7B36" w14:textId="77777777" w:rsidR="00C40A6F" w:rsidRDefault="00000000">
      <w:r>
        <w:t xml:space="preserve">    No disease associations found with paper-like references for selected species.</w:t>
      </w:r>
    </w:p>
    <w:p w14:paraId="76E991EB" w14:textId="77777777" w:rsidR="00C40A6F" w:rsidRDefault="00C40A6F"/>
    <w:p w14:paraId="798FD343" w14:textId="77777777" w:rsidR="00C40A6F" w:rsidRDefault="00000000">
      <w:r>
        <w:rPr>
          <w:b/>
        </w:rPr>
        <w:t>794. NDUFB9</w:t>
      </w:r>
    </w:p>
    <w:p w14:paraId="1DA8AAF3" w14:textId="77777777" w:rsidR="00C40A6F" w:rsidRDefault="00000000">
      <w:r>
        <w:t xml:space="preserve">    No disease associations found with paper-like references for selected species.</w:t>
      </w:r>
    </w:p>
    <w:p w14:paraId="6AB2FE9F" w14:textId="77777777" w:rsidR="00C40A6F" w:rsidRDefault="00C40A6F"/>
    <w:p w14:paraId="6FDF0B80" w14:textId="77777777" w:rsidR="00C40A6F" w:rsidRDefault="00000000">
      <w:r>
        <w:rPr>
          <w:b/>
        </w:rPr>
        <w:t>795. NDUFC2</w:t>
      </w:r>
    </w:p>
    <w:p w14:paraId="5AC9235C" w14:textId="77777777" w:rsidR="00C40A6F" w:rsidRDefault="00000000">
      <w:r>
        <w:t xml:space="preserve">    No disease associations found with paper-like references for selected species.</w:t>
      </w:r>
    </w:p>
    <w:p w14:paraId="715E75FB" w14:textId="77777777" w:rsidR="00C40A6F" w:rsidRDefault="00C40A6F"/>
    <w:p w14:paraId="4FE11E29" w14:textId="77777777" w:rsidR="00C40A6F" w:rsidRDefault="00000000">
      <w:r>
        <w:rPr>
          <w:b/>
        </w:rPr>
        <w:t>796. NDUFS1</w:t>
      </w:r>
    </w:p>
    <w:p w14:paraId="0A4EEE07" w14:textId="77777777" w:rsidR="00C40A6F" w:rsidRDefault="00000000">
      <w:r>
        <w:t xml:space="preserve">    No disease associations found with paper-like references for selected species.</w:t>
      </w:r>
    </w:p>
    <w:p w14:paraId="110E41EF" w14:textId="77777777" w:rsidR="00C40A6F" w:rsidRDefault="00C40A6F"/>
    <w:p w14:paraId="6B043AEC" w14:textId="77777777" w:rsidR="00C40A6F" w:rsidRDefault="00000000">
      <w:r>
        <w:rPr>
          <w:b/>
        </w:rPr>
        <w:t>797. NDUFS2</w:t>
      </w:r>
    </w:p>
    <w:p w14:paraId="1C556C6B" w14:textId="77777777" w:rsidR="00C40A6F" w:rsidRDefault="00000000">
      <w:r>
        <w:t xml:space="preserve">    No disease associations found with paper-like references for selected species.</w:t>
      </w:r>
    </w:p>
    <w:p w14:paraId="142D01F1" w14:textId="77777777" w:rsidR="00C40A6F" w:rsidRDefault="00C40A6F"/>
    <w:p w14:paraId="1DB02F74" w14:textId="77777777" w:rsidR="00C40A6F" w:rsidRDefault="00000000">
      <w:r>
        <w:rPr>
          <w:b/>
        </w:rPr>
        <w:t>798. NDUFS3</w:t>
      </w:r>
    </w:p>
    <w:p w14:paraId="0B1931C3" w14:textId="77777777" w:rsidR="00C40A6F" w:rsidRDefault="00000000">
      <w:r>
        <w:t xml:space="preserve">    No disease associations found with paper-like references for selected species.</w:t>
      </w:r>
    </w:p>
    <w:p w14:paraId="6096B74A" w14:textId="77777777" w:rsidR="00C40A6F" w:rsidRDefault="00C40A6F"/>
    <w:p w14:paraId="11028D98" w14:textId="77777777" w:rsidR="00C40A6F" w:rsidRDefault="00000000">
      <w:r>
        <w:rPr>
          <w:b/>
        </w:rPr>
        <w:t>799. NDUFS4</w:t>
      </w:r>
    </w:p>
    <w:p w14:paraId="29FEAF6D" w14:textId="77777777" w:rsidR="00C40A6F" w:rsidRDefault="00000000">
      <w:r>
        <w:rPr>
          <w:b/>
        </w:rPr>
        <w:t xml:space="preserve">    Species 1: Mus musculus</w:t>
      </w:r>
    </w:p>
    <w:p w14:paraId="2A9CACB6" w14:textId="77777777" w:rsidR="00C40A6F" w:rsidRDefault="00000000">
      <w:r>
        <w:rPr>
          <w:b/>
        </w:rPr>
        <w:t xml:space="preserve">            Disease: </w:t>
      </w:r>
      <w:r>
        <w:t>Leigh disease (is_implicated_in)</w:t>
      </w:r>
    </w:p>
    <w:p w14:paraId="579A79DD" w14:textId="77777777" w:rsidR="00C40A6F" w:rsidRDefault="00000000">
      <w:r>
        <w:rPr>
          <w:b/>
        </w:rPr>
        <w:lastRenderedPageBreak/>
        <w:t xml:space="preserve">            References: </w:t>
      </w:r>
      <w:hyperlink r:id="rId785">
        <w:r>
          <w:rPr>
            <w:color w:val="0563C1"/>
            <w:u w:val="single"/>
          </w:rPr>
          <w:t>PMID:22653057</w:t>
        </w:r>
      </w:hyperlink>
    </w:p>
    <w:p w14:paraId="5C41F285" w14:textId="77777777" w:rsidR="00C40A6F" w:rsidRDefault="00000000">
      <w:r>
        <w:rPr>
          <w:b/>
        </w:rPr>
        <w:t xml:space="preserve">            Disease: </w:t>
      </w:r>
      <w:r>
        <w:t>Leigh disease (is_implicated_in)</w:t>
      </w:r>
    </w:p>
    <w:p w14:paraId="6901ACFC" w14:textId="77777777" w:rsidR="00C40A6F" w:rsidRDefault="00000000">
      <w:r>
        <w:rPr>
          <w:b/>
        </w:rPr>
        <w:t xml:space="preserve">            References: </w:t>
      </w:r>
      <w:hyperlink r:id="rId786">
        <w:r>
          <w:rPr>
            <w:color w:val="0563C1"/>
            <w:u w:val="single"/>
          </w:rPr>
          <w:t>PMID:20534480</w:t>
        </w:r>
      </w:hyperlink>
    </w:p>
    <w:p w14:paraId="00562321" w14:textId="77777777" w:rsidR="00C40A6F" w:rsidRDefault="00000000">
      <w:r>
        <w:rPr>
          <w:b/>
        </w:rPr>
        <w:t xml:space="preserve">            Disease: </w:t>
      </w:r>
      <w:r>
        <w:t>mitochondrial complex I deficiency (is_implicated_in)</w:t>
      </w:r>
    </w:p>
    <w:p w14:paraId="038E6BD4" w14:textId="77777777" w:rsidR="00C40A6F" w:rsidRDefault="00000000">
      <w:r>
        <w:rPr>
          <w:b/>
        </w:rPr>
        <w:t xml:space="preserve">            References: </w:t>
      </w:r>
      <w:hyperlink r:id="rId787">
        <w:r>
          <w:rPr>
            <w:color w:val="0563C1"/>
            <w:u w:val="single"/>
          </w:rPr>
          <w:t>PMID:19460290</w:t>
        </w:r>
      </w:hyperlink>
    </w:p>
    <w:p w14:paraId="09CB5865" w14:textId="77777777" w:rsidR="00C40A6F" w:rsidRDefault="00C40A6F"/>
    <w:p w14:paraId="590ADB44" w14:textId="77777777" w:rsidR="00C40A6F" w:rsidRDefault="00000000">
      <w:r>
        <w:rPr>
          <w:b/>
        </w:rPr>
        <w:t>800. NDUFS6</w:t>
      </w:r>
    </w:p>
    <w:p w14:paraId="108A98AF" w14:textId="77777777" w:rsidR="00C40A6F" w:rsidRDefault="00000000">
      <w:r>
        <w:rPr>
          <w:b/>
        </w:rPr>
        <w:t xml:space="preserve">    Species 1: Mus musculus</w:t>
      </w:r>
    </w:p>
    <w:p w14:paraId="30102C9E" w14:textId="77777777" w:rsidR="00C40A6F" w:rsidRDefault="00000000">
      <w:r>
        <w:rPr>
          <w:b/>
        </w:rPr>
        <w:t xml:space="preserve">            Disease: </w:t>
      </w:r>
      <w:r>
        <w:t>mitochondrial complex I deficiency (is_implicated_in)</w:t>
      </w:r>
    </w:p>
    <w:p w14:paraId="778C8854" w14:textId="77777777" w:rsidR="00C40A6F" w:rsidRDefault="00000000">
      <w:r>
        <w:rPr>
          <w:b/>
        </w:rPr>
        <w:t xml:space="preserve">            References: </w:t>
      </w:r>
      <w:hyperlink r:id="rId788">
        <w:r>
          <w:rPr>
            <w:color w:val="0563C1"/>
            <w:u w:val="single"/>
          </w:rPr>
          <w:t>PMID:22474353</w:t>
        </w:r>
      </w:hyperlink>
    </w:p>
    <w:p w14:paraId="65570409" w14:textId="77777777" w:rsidR="00C40A6F" w:rsidRDefault="00C40A6F"/>
    <w:p w14:paraId="5642C17B" w14:textId="77777777" w:rsidR="00C40A6F" w:rsidRDefault="00000000">
      <w:r>
        <w:rPr>
          <w:b/>
        </w:rPr>
        <w:t>801. NDUFS7</w:t>
      </w:r>
    </w:p>
    <w:p w14:paraId="5A058152" w14:textId="77777777" w:rsidR="00C40A6F" w:rsidRDefault="00000000">
      <w:r>
        <w:t xml:space="preserve">    No disease associations found with paper-like references for selected species.</w:t>
      </w:r>
    </w:p>
    <w:p w14:paraId="203F0760" w14:textId="77777777" w:rsidR="00C40A6F" w:rsidRDefault="00C40A6F"/>
    <w:p w14:paraId="2D0AA686" w14:textId="77777777" w:rsidR="00C40A6F" w:rsidRDefault="00000000">
      <w:r>
        <w:rPr>
          <w:b/>
        </w:rPr>
        <w:t>802. NDUFS8</w:t>
      </w:r>
    </w:p>
    <w:p w14:paraId="0CA32272" w14:textId="77777777" w:rsidR="00C40A6F" w:rsidRDefault="00000000">
      <w:r>
        <w:t xml:space="preserve">    No disease associations found with paper-like references for selected species.</w:t>
      </w:r>
    </w:p>
    <w:p w14:paraId="696D38FE" w14:textId="77777777" w:rsidR="00C40A6F" w:rsidRDefault="00C40A6F"/>
    <w:p w14:paraId="1E30505A" w14:textId="77777777" w:rsidR="00C40A6F" w:rsidRDefault="00000000">
      <w:r>
        <w:rPr>
          <w:b/>
        </w:rPr>
        <w:t>803. NDUFV1</w:t>
      </w:r>
    </w:p>
    <w:p w14:paraId="3E874BA3" w14:textId="77777777" w:rsidR="00C40A6F" w:rsidRDefault="00000000">
      <w:r>
        <w:t xml:space="preserve">    No disease associations found with paper-like references for selected species.</w:t>
      </w:r>
    </w:p>
    <w:p w14:paraId="676D75DE" w14:textId="77777777" w:rsidR="00C40A6F" w:rsidRDefault="00C40A6F"/>
    <w:p w14:paraId="6D4FB4B1" w14:textId="77777777" w:rsidR="00C40A6F" w:rsidRDefault="00000000">
      <w:r>
        <w:rPr>
          <w:b/>
        </w:rPr>
        <w:t>804. NDUFV2</w:t>
      </w:r>
    </w:p>
    <w:p w14:paraId="25D3CB7C" w14:textId="77777777" w:rsidR="00C40A6F" w:rsidRDefault="00000000">
      <w:r>
        <w:t xml:space="preserve">    No disease associations found with paper-like references for selected species.</w:t>
      </w:r>
    </w:p>
    <w:p w14:paraId="49321E27" w14:textId="77777777" w:rsidR="00C40A6F" w:rsidRDefault="00C40A6F"/>
    <w:p w14:paraId="22BB8A4C" w14:textId="77777777" w:rsidR="00C40A6F" w:rsidRDefault="00000000">
      <w:r>
        <w:rPr>
          <w:b/>
        </w:rPr>
        <w:t>805. NEPRO</w:t>
      </w:r>
    </w:p>
    <w:p w14:paraId="0FB54E11" w14:textId="77777777" w:rsidR="00C40A6F" w:rsidRDefault="00000000">
      <w:r>
        <w:t xml:space="preserve">    No disease associations found with paper-like references for selected species.</w:t>
      </w:r>
    </w:p>
    <w:p w14:paraId="3980AE74" w14:textId="77777777" w:rsidR="00C40A6F" w:rsidRDefault="00C40A6F"/>
    <w:p w14:paraId="18B16E89" w14:textId="77777777" w:rsidR="00C40A6F" w:rsidRDefault="00000000">
      <w:r>
        <w:rPr>
          <w:b/>
        </w:rPr>
        <w:t>806. NEU1</w:t>
      </w:r>
    </w:p>
    <w:p w14:paraId="69EA41CD" w14:textId="77777777" w:rsidR="00C40A6F" w:rsidRDefault="00000000">
      <w:r>
        <w:rPr>
          <w:b/>
        </w:rPr>
        <w:t xml:space="preserve">    Species 1: Mus musculus</w:t>
      </w:r>
    </w:p>
    <w:p w14:paraId="5AEB52FA" w14:textId="77777777" w:rsidR="00C40A6F" w:rsidRDefault="00000000">
      <w:r>
        <w:rPr>
          <w:b/>
        </w:rPr>
        <w:t xml:space="preserve">            Disease: </w:t>
      </w:r>
      <w:r>
        <w:t>glycoproteinosis (is_implicated_in)</w:t>
      </w:r>
    </w:p>
    <w:p w14:paraId="10DB242E" w14:textId="77777777" w:rsidR="00C40A6F" w:rsidRDefault="00000000">
      <w:r>
        <w:rPr>
          <w:b/>
        </w:rPr>
        <w:t xml:space="preserve">            References: </w:t>
      </w:r>
      <w:hyperlink r:id="rId789">
        <w:r>
          <w:rPr>
            <w:color w:val="0563C1"/>
            <w:u w:val="single"/>
          </w:rPr>
          <w:t>PMID:9425240</w:t>
        </w:r>
      </w:hyperlink>
    </w:p>
    <w:p w14:paraId="4207A6A4" w14:textId="77777777" w:rsidR="00C40A6F" w:rsidRDefault="00000000">
      <w:r>
        <w:rPr>
          <w:b/>
        </w:rPr>
        <w:t xml:space="preserve">            Disease: </w:t>
      </w:r>
      <w:r>
        <w:t>glycoproteinosis (is_implicated_in)</w:t>
      </w:r>
    </w:p>
    <w:p w14:paraId="3A90C8AE" w14:textId="77777777" w:rsidR="00C40A6F" w:rsidRDefault="00000000">
      <w:r>
        <w:rPr>
          <w:b/>
        </w:rPr>
        <w:t xml:space="preserve">            References: </w:t>
      </w:r>
      <w:hyperlink r:id="rId790">
        <w:r>
          <w:rPr>
            <w:color w:val="0563C1"/>
            <w:u w:val="single"/>
          </w:rPr>
          <w:t>PMID:12023988</w:t>
        </w:r>
      </w:hyperlink>
    </w:p>
    <w:p w14:paraId="5F6F92A7" w14:textId="77777777" w:rsidR="00C40A6F" w:rsidRDefault="00C40A6F"/>
    <w:p w14:paraId="5659E988" w14:textId="77777777" w:rsidR="00C40A6F" w:rsidRDefault="00000000">
      <w:r>
        <w:rPr>
          <w:b/>
        </w:rPr>
        <w:t>807. NEUROD1</w:t>
      </w:r>
    </w:p>
    <w:p w14:paraId="5260F094" w14:textId="77777777" w:rsidR="00C40A6F" w:rsidRDefault="00000000">
      <w:r>
        <w:rPr>
          <w:b/>
        </w:rPr>
        <w:t xml:space="preserve">    Species 1: Mus musculus</w:t>
      </w:r>
    </w:p>
    <w:p w14:paraId="6BFA465D" w14:textId="77777777" w:rsidR="00C40A6F" w:rsidRDefault="00000000">
      <w:r>
        <w:rPr>
          <w:b/>
        </w:rPr>
        <w:t xml:space="preserve">            Disease: </w:t>
      </w:r>
      <w:r>
        <w:t>type 1 diabetes mellitus 7 (is_implicated_in)</w:t>
      </w:r>
    </w:p>
    <w:p w14:paraId="7B6A4D80" w14:textId="77777777" w:rsidR="00C40A6F" w:rsidRDefault="00000000">
      <w:r>
        <w:rPr>
          <w:b/>
        </w:rPr>
        <w:t xml:space="preserve">            References: </w:t>
      </w:r>
      <w:hyperlink r:id="rId791">
        <w:r>
          <w:rPr>
            <w:color w:val="0563C1"/>
            <w:u w:val="single"/>
          </w:rPr>
          <w:t>PMID:9308961</w:t>
        </w:r>
      </w:hyperlink>
    </w:p>
    <w:p w14:paraId="382C211C" w14:textId="77777777" w:rsidR="00C40A6F" w:rsidRDefault="00C40A6F"/>
    <w:p w14:paraId="0FFF0185" w14:textId="77777777" w:rsidR="00C40A6F" w:rsidRDefault="00000000">
      <w:r>
        <w:rPr>
          <w:b/>
        </w:rPr>
        <w:t>808. NFE2L2</w:t>
      </w:r>
    </w:p>
    <w:p w14:paraId="44EA16B2" w14:textId="77777777" w:rsidR="00C40A6F" w:rsidRDefault="00000000">
      <w:r>
        <w:t xml:space="preserve">    No disease associations found with paper-like references for selected species.</w:t>
      </w:r>
    </w:p>
    <w:p w14:paraId="63757A29" w14:textId="77777777" w:rsidR="00C40A6F" w:rsidRDefault="00C40A6F"/>
    <w:p w14:paraId="2CDC6C62" w14:textId="77777777" w:rsidR="00C40A6F" w:rsidRDefault="00000000">
      <w:r>
        <w:rPr>
          <w:b/>
        </w:rPr>
        <w:t>809. NFS1</w:t>
      </w:r>
    </w:p>
    <w:p w14:paraId="1F36BE40" w14:textId="77777777" w:rsidR="00C40A6F" w:rsidRDefault="00000000">
      <w:r>
        <w:t xml:space="preserve">    No disease associations found with paper-like references for selected species.</w:t>
      </w:r>
    </w:p>
    <w:p w14:paraId="122D5E24" w14:textId="77777777" w:rsidR="00C40A6F" w:rsidRDefault="00C40A6F"/>
    <w:p w14:paraId="71814A17" w14:textId="77777777" w:rsidR="00C40A6F" w:rsidRDefault="00000000">
      <w:r>
        <w:rPr>
          <w:b/>
        </w:rPr>
        <w:t>810. NFU1</w:t>
      </w:r>
    </w:p>
    <w:p w14:paraId="08044B58" w14:textId="77777777" w:rsidR="00C40A6F" w:rsidRDefault="00000000">
      <w:r>
        <w:t xml:space="preserve">    No disease associations found with paper-like references for selected species.</w:t>
      </w:r>
    </w:p>
    <w:p w14:paraId="27CB3388" w14:textId="77777777" w:rsidR="00C40A6F" w:rsidRDefault="00C40A6F"/>
    <w:p w14:paraId="3984A39A" w14:textId="77777777" w:rsidR="00C40A6F" w:rsidRDefault="00000000">
      <w:r>
        <w:rPr>
          <w:b/>
        </w:rPr>
        <w:t>811. NGLY1</w:t>
      </w:r>
    </w:p>
    <w:p w14:paraId="30851174" w14:textId="77777777" w:rsidR="00C40A6F" w:rsidRDefault="00000000">
      <w:r>
        <w:rPr>
          <w:b/>
        </w:rPr>
        <w:t xml:space="preserve">    Species 1: Danio rerio</w:t>
      </w:r>
    </w:p>
    <w:p w14:paraId="7BFB660E" w14:textId="77777777" w:rsidR="00C40A6F" w:rsidRDefault="00000000">
      <w:r>
        <w:rPr>
          <w:b/>
        </w:rPr>
        <w:t xml:space="preserve">            Disease: </w:t>
      </w:r>
      <w:r>
        <w:t>congenital disorder of deglycosylation (is_implicated_in)</w:t>
      </w:r>
    </w:p>
    <w:p w14:paraId="76871BE5" w14:textId="77777777" w:rsidR="00C40A6F" w:rsidRDefault="00000000">
      <w:r>
        <w:rPr>
          <w:b/>
        </w:rPr>
        <w:lastRenderedPageBreak/>
        <w:t xml:space="preserve">            References: </w:t>
      </w:r>
      <w:hyperlink r:id="rId792">
        <w:r>
          <w:rPr>
            <w:color w:val="0563C1"/>
            <w:u w:val="single"/>
          </w:rPr>
          <w:t>PMID:40470739</w:t>
        </w:r>
      </w:hyperlink>
    </w:p>
    <w:p w14:paraId="3846274A" w14:textId="77777777" w:rsidR="00C40A6F" w:rsidRDefault="00C40A6F"/>
    <w:p w14:paraId="765E088A" w14:textId="77777777" w:rsidR="00C40A6F" w:rsidRDefault="00000000">
      <w:r>
        <w:rPr>
          <w:b/>
        </w:rPr>
        <w:t>812. NHLRC1</w:t>
      </w:r>
    </w:p>
    <w:p w14:paraId="107A7AFD" w14:textId="77777777" w:rsidR="00C40A6F" w:rsidRDefault="00000000">
      <w:r>
        <w:rPr>
          <w:b/>
        </w:rPr>
        <w:t xml:space="preserve">    Species 1: Mus musculus</w:t>
      </w:r>
    </w:p>
    <w:p w14:paraId="45CD0245" w14:textId="77777777" w:rsidR="00C40A6F" w:rsidRDefault="00000000">
      <w:r>
        <w:rPr>
          <w:b/>
        </w:rPr>
        <w:t xml:space="preserve">            Disease: </w:t>
      </w:r>
      <w:r>
        <w:t>Lafora disease (is_implicated_in)</w:t>
      </w:r>
    </w:p>
    <w:p w14:paraId="64DCDA0B" w14:textId="77777777" w:rsidR="00C40A6F" w:rsidRDefault="00000000">
      <w:r>
        <w:rPr>
          <w:b/>
        </w:rPr>
        <w:t xml:space="preserve">            References: </w:t>
      </w:r>
      <w:hyperlink r:id="rId793">
        <w:r>
          <w:rPr>
            <w:color w:val="0563C1"/>
            <w:u w:val="single"/>
          </w:rPr>
          <w:t>PMID:21882344</w:t>
        </w:r>
      </w:hyperlink>
    </w:p>
    <w:p w14:paraId="07A5D50E" w14:textId="77777777" w:rsidR="00C40A6F" w:rsidRDefault="00000000">
      <w:r>
        <w:rPr>
          <w:b/>
        </w:rPr>
        <w:t xml:space="preserve">            Disease: </w:t>
      </w:r>
      <w:r>
        <w:t>Lafora disease (is_implicated_in)</w:t>
      </w:r>
    </w:p>
    <w:p w14:paraId="7FEB33A1" w14:textId="77777777" w:rsidR="00C40A6F" w:rsidRDefault="00000000">
      <w:r>
        <w:rPr>
          <w:b/>
        </w:rPr>
        <w:t xml:space="preserve">            References: </w:t>
      </w:r>
      <w:hyperlink r:id="rId794">
        <w:r>
          <w:rPr>
            <w:color w:val="0563C1"/>
            <w:u w:val="single"/>
          </w:rPr>
          <w:t>PMID:22186026</w:t>
        </w:r>
      </w:hyperlink>
    </w:p>
    <w:p w14:paraId="7D289481" w14:textId="77777777" w:rsidR="00C40A6F" w:rsidRDefault="00000000">
      <w:r>
        <w:rPr>
          <w:b/>
        </w:rPr>
        <w:t xml:space="preserve">            Disease: </w:t>
      </w:r>
      <w:r>
        <w:t>Lafora disease (is_implicated_in)</w:t>
      </w:r>
    </w:p>
    <w:p w14:paraId="18D62428" w14:textId="77777777" w:rsidR="00C40A6F" w:rsidRDefault="00000000">
      <w:r>
        <w:rPr>
          <w:b/>
        </w:rPr>
        <w:t xml:space="preserve">            References: </w:t>
      </w:r>
      <w:hyperlink r:id="rId795">
        <w:r>
          <w:rPr>
            <w:color w:val="0563C1"/>
            <w:u w:val="single"/>
          </w:rPr>
          <w:t>PMID:21077101</w:t>
        </w:r>
      </w:hyperlink>
    </w:p>
    <w:p w14:paraId="6A35DFC8" w14:textId="77777777" w:rsidR="00C40A6F" w:rsidRDefault="00000000">
      <w:r>
        <w:rPr>
          <w:b/>
        </w:rPr>
        <w:t xml:space="preserve">            Disease: </w:t>
      </w:r>
      <w:r>
        <w:t>Lafora disease (is_implicated_in)</w:t>
      </w:r>
    </w:p>
    <w:p w14:paraId="2FD6DFE9" w14:textId="77777777" w:rsidR="00C40A6F" w:rsidRDefault="00000000">
      <w:r>
        <w:rPr>
          <w:b/>
        </w:rPr>
        <w:t xml:space="preserve">            References: </w:t>
      </w:r>
      <w:hyperlink r:id="rId796">
        <w:r>
          <w:rPr>
            <w:color w:val="0563C1"/>
            <w:u w:val="single"/>
          </w:rPr>
          <w:t>PMID:20538597</w:t>
        </w:r>
      </w:hyperlink>
    </w:p>
    <w:p w14:paraId="6158C8D5" w14:textId="77777777" w:rsidR="00C40A6F" w:rsidRDefault="00C40A6F"/>
    <w:p w14:paraId="261D6F65" w14:textId="77777777" w:rsidR="00C40A6F" w:rsidRDefault="00000000">
      <w:r>
        <w:rPr>
          <w:b/>
        </w:rPr>
        <w:t>813. NME3</w:t>
      </w:r>
    </w:p>
    <w:p w14:paraId="52472B44" w14:textId="77777777" w:rsidR="00C40A6F" w:rsidRDefault="00000000">
      <w:r>
        <w:t xml:space="preserve">    No disease associations found with paper-like references for selected species.</w:t>
      </w:r>
    </w:p>
    <w:p w14:paraId="0F53A4AD" w14:textId="77777777" w:rsidR="00C40A6F" w:rsidRDefault="00C40A6F"/>
    <w:p w14:paraId="16E13394" w14:textId="77777777" w:rsidR="00C40A6F" w:rsidRDefault="00000000">
      <w:r>
        <w:rPr>
          <w:b/>
        </w:rPr>
        <w:t>814. NMNAT1</w:t>
      </w:r>
    </w:p>
    <w:p w14:paraId="5884671E" w14:textId="77777777" w:rsidR="00C40A6F" w:rsidRDefault="00000000">
      <w:r>
        <w:rPr>
          <w:b/>
        </w:rPr>
        <w:t xml:space="preserve">    Species 1: Mus musculus</w:t>
      </w:r>
    </w:p>
    <w:p w14:paraId="6A74C622" w14:textId="77777777" w:rsidR="00C40A6F" w:rsidRDefault="00000000">
      <w:r>
        <w:rPr>
          <w:b/>
        </w:rPr>
        <w:t xml:space="preserve">            Disease: </w:t>
      </w:r>
      <w:r>
        <w:t>retinal degeneration (is_implicated_in)</w:t>
      </w:r>
    </w:p>
    <w:p w14:paraId="1CE1F732" w14:textId="77777777" w:rsidR="00C40A6F" w:rsidRDefault="00000000">
      <w:r>
        <w:rPr>
          <w:b/>
        </w:rPr>
        <w:t xml:space="preserve">            References: </w:t>
      </w:r>
      <w:hyperlink r:id="rId797">
        <w:r>
          <w:rPr>
            <w:color w:val="0563C1"/>
            <w:u w:val="single"/>
          </w:rPr>
          <w:t>PMID:27207593</w:t>
        </w:r>
      </w:hyperlink>
    </w:p>
    <w:p w14:paraId="23D501C6" w14:textId="77777777" w:rsidR="00C40A6F" w:rsidRDefault="00000000">
      <w:r>
        <w:rPr>
          <w:b/>
        </w:rPr>
        <w:t xml:space="preserve">            Disease: </w:t>
      </w:r>
      <w:r>
        <w:t>Leber congenital amaurosis 9 (is_implicated_in)</w:t>
      </w:r>
    </w:p>
    <w:p w14:paraId="3DB1BCC8" w14:textId="77777777" w:rsidR="00C40A6F" w:rsidRDefault="00000000">
      <w:r>
        <w:rPr>
          <w:b/>
        </w:rPr>
        <w:t xml:space="preserve">            References: </w:t>
      </w:r>
      <w:hyperlink r:id="rId798">
        <w:r>
          <w:rPr>
            <w:color w:val="0563C1"/>
            <w:u w:val="single"/>
          </w:rPr>
          <w:t>PMID:27207593</w:t>
        </w:r>
      </w:hyperlink>
    </w:p>
    <w:p w14:paraId="66A412CE" w14:textId="77777777" w:rsidR="00C40A6F" w:rsidRDefault="00000000">
      <w:r>
        <w:rPr>
          <w:b/>
        </w:rPr>
        <w:t xml:space="preserve">            Disease: </w:t>
      </w:r>
      <w:r>
        <w:t>Leber congenital amaurosis 9 (is_implicated_in)</w:t>
      </w:r>
    </w:p>
    <w:p w14:paraId="3F7253FC" w14:textId="77777777" w:rsidR="00C40A6F" w:rsidRDefault="00000000">
      <w:r>
        <w:rPr>
          <w:b/>
        </w:rPr>
        <w:t xml:space="preserve">            References: </w:t>
      </w:r>
      <w:hyperlink r:id="rId799">
        <w:r>
          <w:rPr>
            <w:color w:val="0563C1"/>
            <w:u w:val="single"/>
          </w:rPr>
          <w:t>PMID:29674119</w:t>
        </w:r>
      </w:hyperlink>
    </w:p>
    <w:p w14:paraId="200CBAA6" w14:textId="77777777" w:rsidR="00C40A6F" w:rsidRDefault="00C40A6F"/>
    <w:p w14:paraId="23612C73" w14:textId="77777777" w:rsidR="00C40A6F" w:rsidRDefault="00000000">
      <w:r>
        <w:rPr>
          <w:b/>
        </w:rPr>
        <w:lastRenderedPageBreak/>
        <w:t>815. NNT</w:t>
      </w:r>
    </w:p>
    <w:p w14:paraId="61F30FD1" w14:textId="77777777" w:rsidR="00C40A6F" w:rsidRDefault="00000000">
      <w:r>
        <w:t xml:space="preserve">    No disease associations found with paper-like references for selected species.</w:t>
      </w:r>
    </w:p>
    <w:p w14:paraId="44B2AF2D" w14:textId="77777777" w:rsidR="00C40A6F" w:rsidRDefault="00C40A6F"/>
    <w:p w14:paraId="15F71A8E" w14:textId="77777777" w:rsidR="00C40A6F" w:rsidRDefault="00000000">
      <w:r>
        <w:rPr>
          <w:b/>
        </w:rPr>
        <w:t>816. NOLA2</w:t>
      </w:r>
    </w:p>
    <w:p w14:paraId="43C27ED2" w14:textId="77777777" w:rsidR="00C40A6F" w:rsidRDefault="00000000">
      <w:r>
        <w:t xml:space="preserve">    No disease associations found with paper-like references for selected species.</w:t>
      </w:r>
    </w:p>
    <w:p w14:paraId="178811D6" w14:textId="77777777" w:rsidR="00C40A6F" w:rsidRDefault="00C40A6F"/>
    <w:p w14:paraId="5A210686" w14:textId="77777777" w:rsidR="00C40A6F" w:rsidRDefault="00000000">
      <w:r>
        <w:rPr>
          <w:b/>
        </w:rPr>
        <w:t>817. NOLA3</w:t>
      </w:r>
    </w:p>
    <w:p w14:paraId="40041CF8" w14:textId="77777777" w:rsidR="00C40A6F" w:rsidRDefault="00000000">
      <w:r>
        <w:t xml:space="preserve">    No disease associations found with paper-like references for selected species.</w:t>
      </w:r>
    </w:p>
    <w:p w14:paraId="78D82B36" w14:textId="77777777" w:rsidR="00C40A6F" w:rsidRDefault="00C40A6F"/>
    <w:p w14:paraId="17FE9DA5" w14:textId="77777777" w:rsidR="00C40A6F" w:rsidRDefault="00000000">
      <w:r>
        <w:rPr>
          <w:b/>
        </w:rPr>
        <w:t>818. NPC1</w:t>
      </w:r>
    </w:p>
    <w:p w14:paraId="1DF2937E" w14:textId="77777777" w:rsidR="00C40A6F" w:rsidRDefault="00000000">
      <w:r>
        <w:rPr>
          <w:b/>
        </w:rPr>
        <w:t xml:space="preserve">    Species 1: Mus musculus</w:t>
      </w:r>
    </w:p>
    <w:p w14:paraId="7E11065C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6E2E0376" w14:textId="77777777" w:rsidR="00C40A6F" w:rsidRDefault="00000000">
      <w:r>
        <w:rPr>
          <w:b/>
        </w:rPr>
        <w:t xml:space="preserve">            References: </w:t>
      </w:r>
      <w:hyperlink r:id="rId800">
        <w:r>
          <w:rPr>
            <w:color w:val="0563C1"/>
            <w:u w:val="single"/>
          </w:rPr>
          <w:t>PMID:26019327</w:t>
        </w:r>
      </w:hyperlink>
    </w:p>
    <w:p w14:paraId="7647B26F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3795542C" w14:textId="77777777" w:rsidR="00C40A6F" w:rsidRDefault="00000000">
      <w:r>
        <w:rPr>
          <w:b/>
        </w:rPr>
        <w:t xml:space="preserve">            References: </w:t>
      </w:r>
      <w:hyperlink r:id="rId801">
        <w:r>
          <w:rPr>
            <w:color w:val="0563C1"/>
            <w:u w:val="single"/>
          </w:rPr>
          <w:t>PMID:21303697</w:t>
        </w:r>
      </w:hyperlink>
    </w:p>
    <w:p w14:paraId="76CADB98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5F575E96" w14:textId="77777777" w:rsidR="00C40A6F" w:rsidRDefault="00000000">
      <w:r>
        <w:rPr>
          <w:b/>
        </w:rPr>
        <w:t xml:space="preserve">            References: </w:t>
      </w:r>
      <w:hyperlink r:id="rId802">
        <w:r>
          <w:rPr>
            <w:color w:val="0563C1"/>
            <w:u w:val="single"/>
          </w:rPr>
          <w:t>PMID:23843985</w:t>
        </w:r>
      </w:hyperlink>
    </w:p>
    <w:p w14:paraId="35D490D0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36C439C1" w14:textId="77777777" w:rsidR="00C40A6F" w:rsidRDefault="00000000">
      <w:r>
        <w:rPr>
          <w:b/>
        </w:rPr>
        <w:t xml:space="preserve">            References: </w:t>
      </w:r>
      <w:hyperlink r:id="rId803">
        <w:r>
          <w:rPr>
            <w:color w:val="0563C1"/>
            <w:u w:val="single"/>
          </w:rPr>
          <w:t>PMID:18160655</w:t>
        </w:r>
      </w:hyperlink>
    </w:p>
    <w:p w14:paraId="20E871D0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10630418" w14:textId="77777777" w:rsidR="00C40A6F" w:rsidRDefault="00000000">
      <w:r>
        <w:rPr>
          <w:b/>
        </w:rPr>
        <w:t xml:space="preserve">            References: </w:t>
      </w:r>
      <w:hyperlink r:id="rId804">
        <w:r>
          <w:rPr>
            <w:color w:val="0563C1"/>
            <w:u w:val="single"/>
          </w:rPr>
          <w:t>PMID:12528192</w:t>
        </w:r>
      </w:hyperlink>
    </w:p>
    <w:p w14:paraId="41A0C3CB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4F8409A1" w14:textId="77777777" w:rsidR="00C40A6F" w:rsidRDefault="00000000">
      <w:r>
        <w:rPr>
          <w:b/>
        </w:rPr>
        <w:t xml:space="preserve">            References: </w:t>
      </w:r>
      <w:hyperlink r:id="rId805">
        <w:r>
          <w:rPr>
            <w:color w:val="0563C1"/>
            <w:u w:val="single"/>
          </w:rPr>
          <w:t>PMID:6257302</w:t>
        </w:r>
      </w:hyperlink>
    </w:p>
    <w:p w14:paraId="177238E3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13FD1650" w14:textId="77777777" w:rsidR="00C40A6F" w:rsidRDefault="00000000">
      <w:r>
        <w:rPr>
          <w:b/>
        </w:rPr>
        <w:t xml:space="preserve">            References: </w:t>
      </w:r>
      <w:hyperlink r:id="rId806">
        <w:r>
          <w:rPr>
            <w:color w:val="0563C1"/>
            <w:u w:val="single"/>
          </w:rPr>
          <w:t>PMID:15071184</w:t>
        </w:r>
      </w:hyperlink>
    </w:p>
    <w:p w14:paraId="6F4DB73A" w14:textId="77777777" w:rsidR="00C40A6F" w:rsidRDefault="00000000">
      <w:r>
        <w:rPr>
          <w:b/>
        </w:rPr>
        <w:lastRenderedPageBreak/>
        <w:t xml:space="preserve">            Disease: </w:t>
      </w:r>
      <w:r>
        <w:t>Niemann-Pick disease (is_implicated_in)</w:t>
      </w:r>
    </w:p>
    <w:p w14:paraId="137B26CE" w14:textId="77777777" w:rsidR="00C40A6F" w:rsidRDefault="00000000">
      <w:r>
        <w:rPr>
          <w:b/>
        </w:rPr>
        <w:t xml:space="preserve">            References: </w:t>
      </w:r>
      <w:hyperlink r:id="rId807">
        <w:r>
          <w:rPr>
            <w:color w:val="0563C1"/>
            <w:u w:val="single"/>
          </w:rPr>
          <w:t>PMID:20007718</w:t>
        </w:r>
      </w:hyperlink>
    </w:p>
    <w:p w14:paraId="768C74B0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05658B90" w14:textId="77777777" w:rsidR="00C40A6F" w:rsidRDefault="00000000">
      <w:r>
        <w:rPr>
          <w:b/>
        </w:rPr>
        <w:t xml:space="preserve">            References: </w:t>
      </w:r>
      <w:hyperlink r:id="rId808">
        <w:r>
          <w:rPr>
            <w:color w:val="0563C1"/>
            <w:u w:val="single"/>
          </w:rPr>
          <w:t>PMID:9950794</w:t>
        </w:r>
      </w:hyperlink>
    </w:p>
    <w:p w14:paraId="23A7BE19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7534940E" w14:textId="77777777" w:rsidR="00C40A6F" w:rsidRDefault="00000000">
      <w:r>
        <w:rPr>
          <w:b/>
        </w:rPr>
        <w:t xml:space="preserve">            References: </w:t>
      </w:r>
      <w:hyperlink r:id="rId809">
        <w:r>
          <w:rPr>
            <w:color w:val="0563C1"/>
            <w:u w:val="single"/>
          </w:rPr>
          <w:t>PMID:22869680</w:t>
        </w:r>
      </w:hyperlink>
    </w:p>
    <w:p w14:paraId="7D20C828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6DAB9619" w14:textId="77777777" w:rsidR="00C40A6F" w:rsidRDefault="00000000">
      <w:r>
        <w:rPr>
          <w:b/>
        </w:rPr>
        <w:t xml:space="preserve">            References: </w:t>
      </w:r>
      <w:hyperlink r:id="rId810">
        <w:r>
          <w:rPr>
            <w:color w:val="0563C1"/>
            <w:u w:val="single"/>
          </w:rPr>
          <w:t>PMID:24391715</w:t>
        </w:r>
      </w:hyperlink>
    </w:p>
    <w:p w14:paraId="6AAA28C0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1CEA4EB4" w14:textId="77777777" w:rsidR="00C40A6F" w:rsidRDefault="00000000">
      <w:r>
        <w:rPr>
          <w:b/>
        </w:rPr>
        <w:t xml:space="preserve">            References: </w:t>
      </w:r>
      <w:hyperlink r:id="rId811">
        <w:r>
          <w:rPr>
            <w:color w:val="0563C1"/>
            <w:u w:val="single"/>
          </w:rPr>
          <w:t>PMID:22048958</w:t>
        </w:r>
      </w:hyperlink>
    </w:p>
    <w:p w14:paraId="63DA1A04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4125085C" w14:textId="77777777" w:rsidR="00C40A6F" w:rsidRDefault="00000000">
      <w:r>
        <w:rPr>
          <w:b/>
        </w:rPr>
        <w:t xml:space="preserve">            References: </w:t>
      </w:r>
      <w:hyperlink r:id="rId812">
        <w:r>
          <w:rPr>
            <w:color w:val="0563C1"/>
            <w:u w:val="single"/>
          </w:rPr>
          <w:t>PMID:21856732</w:t>
        </w:r>
      </w:hyperlink>
    </w:p>
    <w:p w14:paraId="44BE8365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5BC38897" w14:textId="77777777" w:rsidR="00C40A6F" w:rsidRDefault="00000000">
      <w:r>
        <w:rPr>
          <w:b/>
        </w:rPr>
        <w:t xml:space="preserve">            References: </w:t>
      </w:r>
      <w:hyperlink r:id="rId813">
        <w:r>
          <w:rPr>
            <w:color w:val="0563C1"/>
            <w:u w:val="single"/>
          </w:rPr>
          <w:t>PMID:21896731</w:t>
        </w:r>
      </w:hyperlink>
    </w:p>
    <w:p w14:paraId="775BECF5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1C9E669F" w14:textId="77777777" w:rsidR="00C40A6F" w:rsidRDefault="00000000">
      <w:r>
        <w:rPr>
          <w:b/>
        </w:rPr>
        <w:t xml:space="preserve">            References: </w:t>
      </w:r>
      <w:hyperlink r:id="rId814">
        <w:r>
          <w:rPr>
            <w:color w:val="0563C1"/>
            <w:u w:val="single"/>
          </w:rPr>
          <w:t>PMID:22163015</w:t>
        </w:r>
      </w:hyperlink>
    </w:p>
    <w:p w14:paraId="03D39FBB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68A384B9" w14:textId="77777777" w:rsidR="00C40A6F" w:rsidRDefault="00000000">
      <w:r>
        <w:rPr>
          <w:b/>
        </w:rPr>
        <w:t xml:space="preserve">            References: </w:t>
      </w:r>
      <w:hyperlink r:id="rId815">
        <w:r>
          <w:rPr>
            <w:color w:val="0563C1"/>
            <w:u w:val="single"/>
          </w:rPr>
          <w:t>PMID:7202025</w:t>
        </w:r>
      </w:hyperlink>
    </w:p>
    <w:p w14:paraId="6427AB76" w14:textId="77777777" w:rsidR="00C40A6F" w:rsidRDefault="00000000">
      <w:r>
        <w:rPr>
          <w:b/>
        </w:rPr>
        <w:t xml:space="preserve">            Disease: </w:t>
      </w:r>
      <w:r>
        <w:t>Niemann-Pick disease type C1 (is_implicated_in)</w:t>
      </w:r>
    </w:p>
    <w:p w14:paraId="60E9AA2D" w14:textId="77777777" w:rsidR="00C40A6F" w:rsidRDefault="00000000">
      <w:r>
        <w:rPr>
          <w:b/>
        </w:rPr>
        <w:t xml:space="preserve">            References: </w:t>
      </w:r>
      <w:hyperlink r:id="rId816">
        <w:r>
          <w:rPr>
            <w:color w:val="0563C1"/>
            <w:u w:val="single"/>
          </w:rPr>
          <w:t>PMID:28167839</w:t>
        </w:r>
      </w:hyperlink>
    </w:p>
    <w:p w14:paraId="7F327828" w14:textId="77777777" w:rsidR="00C40A6F" w:rsidRDefault="00000000">
      <w:r>
        <w:rPr>
          <w:b/>
        </w:rPr>
        <w:t xml:space="preserve">    Species 2: Danio rerio</w:t>
      </w:r>
    </w:p>
    <w:p w14:paraId="4E388161" w14:textId="77777777" w:rsidR="00C40A6F" w:rsidRDefault="00000000">
      <w:r>
        <w:rPr>
          <w:b/>
        </w:rPr>
        <w:t xml:space="preserve">            Disease: </w:t>
      </w:r>
      <w:r>
        <w:t>Niemann-Pick disease type C1 (is_implicated_in)</w:t>
      </w:r>
    </w:p>
    <w:p w14:paraId="68C840F9" w14:textId="77777777" w:rsidR="00C40A6F" w:rsidRDefault="00000000">
      <w:r>
        <w:rPr>
          <w:b/>
        </w:rPr>
        <w:t xml:space="preserve">            References: </w:t>
      </w:r>
      <w:hyperlink r:id="rId817">
        <w:r>
          <w:rPr>
            <w:color w:val="0563C1"/>
            <w:u w:val="single"/>
          </w:rPr>
          <w:t>PMID:30135069</w:t>
        </w:r>
      </w:hyperlink>
    </w:p>
    <w:p w14:paraId="65718F62" w14:textId="77777777" w:rsidR="00C40A6F" w:rsidRDefault="00000000">
      <w:r>
        <w:rPr>
          <w:b/>
        </w:rPr>
        <w:t xml:space="preserve">            Disease: </w:t>
      </w:r>
      <w:r>
        <w:t>Niemann-Pick disease type C1 (is_implicated_in)</w:t>
      </w:r>
    </w:p>
    <w:p w14:paraId="50969744" w14:textId="77777777" w:rsidR="00C40A6F" w:rsidRDefault="00000000">
      <w:r>
        <w:rPr>
          <w:b/>
        </w:rPr>
        <w:t xml:space="preserve">            References: </w:t>
      </w:r>
      <w:hyperlink r:id="rId818">
        <w:r>
          <w:rPr>
            <w:color w:val="0563C1"/>
            <w:u w:val="single"/>
          </w:rPr>
          <w:t>PMID:33079236</w:t>
        </w:r>
      </w:hyperlink>
    </w:p>
    <w:p w14:paraId="3C35DE6D" w14:textId="77777777" w:rsidR="00C40A6F" w:rsidRDefault="00000000">
      <w:r>
        <w:rPr>
          <w:b/>
        </w:rPr>
        <w:lastRenderedPageBreak/>
        <w:t xml:space="preserve">            Disease: </w:t>
      </w:r>
      <w:r>
        <w:t>Niemann-Pick disease type C1 (is_implicated_in)</w:t>
      </w:r>
    </w:p>
    <w:p w14:paraId="79A2C373" w14:textId="77777777" w:rsidR="00C40A6F" w:rsidRDefault="00000000">
      <w:r>
        <w:rPr>
          <w:b/>
        </w:rPr>
        <w:t xml:space="preserve">            References: </w:t>
      </w:r>
      <w:hyperlink r:id="rId819">
        <w:r>
          <w:rPr>
            <w:color w:val="0563C1"/>
            <w:u w:val="single"/>
          </w:rPr>
          <w:t>PMID:29897878</w:t>
        </w:r>
      </w:hyperlink>
    </w:p>
    <w:p w14:paraId="74311A65" w14:textId="77777777" w:rsidR="00C40A6F" w:rsidRDefault="00000000">
      <w:r>
        <w:rPr>
          <w:b/>
        </w:rPr>
        <w:t xml:space="preserve">            Disease: </w:t>
      </w:r>
      <w:r>
        <w:t>Niemann-Pick disease type C1 (is_implicated_in)</w:t>
      </w:r>
    </w:p>
    <w:p w14:paraId="1ACE8C34" w14:textId="77777777" w:rsidR="00C40A6F" w:rsidRDefault="00000000">
      <w:r>
        <w:rPr>
          <w:b/>
        </w:rPr>
        <w:t xml:space="preserve">            References: </w:t>
      </w:r>
      <w:hyperlink r:id="rId820">
        <w:r>
          <w:rPr>
            <w:color w:val="0563C1"/>
            <w:u w:val="single"/>
          </w:rPr>
          <w:t>PMID:37008782</w:t>
        </w:r>
      </w:hyperlink>
    </w:p>
    <w:p w14:paraId="00E575F2" w14:textId="77777777" w:rsidR="00C40A6F" w:rsidRDefault="00C40A6F"/>
    <w:p w14:paraId="7DEA6A3A" w14:textId="77777777" w:rsidR="00C40A6F" w:rsidRDefault="00000000">
      <w:r>
        <w:rPr>
          <w:b/>
        </w:rPr>
        <w:t>819. NPC2</w:t>
      </w:r>
    </w:p>
    <w:p w14:paraId="24FA1E72" w14:textId="77777777" w:rsidR="00C40A6F" w:rsidRDefault="00000000">
      <w:r>
        <w:rPr>
          <w:b/>
        </w:rPr>
        <w:t xml:space="preserve">    Species 1: Mus musculus</w:t>
      </w:r>
    </w:p>
    <w:p w14:paraId="2A6EC5AB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76A20B2F" w14:textId="77777777" w:rsidR="00C40A6F" w:rsidRDefault="00000000">
      <w:r>
        <w:rPr>
          <w:b/>
        </w:rPr>
        <w:t xml:space="preserve">            References: </w:t>
      </w:r>
      <w:hyperlink r:id="rId821">
        <w:r>
          <w:rPr>
            <w:color w:val="0563C1"/>
            <w:u w:val="single"/>
          </w:rPr>
          <w:t>PMID:23843985</w:t>
        </w:r>
      </w:hyperlink>
    </w:p>
    <w:p w14:paraId="4193F0A7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638403C4" w14:textId="77777777" w:rsidR="00C40A6F" w:rsidRDefault="00000000">
      <w:r>
        <w:rPr>
          <w:b/>
        </w:rPr>
        <w:t xml:space="preserve">            References: </w:t>
      </w:r>
      <w:hyperlink r:id="rId822">
        <w:r>
          <w:rPr>
            <w:color w:val="0563C1"/>
            <w:u w:val="single"/>
          </w:rPr>
          <w:t>PMID:15071184</w:t>
        </w:r>
      </w:hyperlink>
    </w:p>
    <w:p w14:paraId="5A9172E2" w14:textId="77777777" w:rsidR="00C40A6F" w:rsidRDefault="00C40A6F"/>
    <w:p w14:paraId="18F12B89" w14:textId="77777777" w:rsidR="00C40A6F" w:rsidRDefault="00000000">
      <w:r>
        <w:rPr>
          <w:b/>
        </w:rPr>
        <w:t>820. NPL</w:t>
      </w:r>
    </w:p>
    <w:p w14:paraId="771FDBAA" w14:textId="77777777" w:rsidR="00C40A6F" w:rsidRDefault="00000000">
      <w:r>
        <w:rPr>
          <w:b/>
        </w:rPr>
        <w:t xml:space="preserve">    Species 1: Danio rerio</w:t>
      </w:r>
    </w:p>
    <w:p w14:paraId="1C3B121B" w14:textId="77777777" w:rsidR="00C40A6F" w:rsidRDefault="00000000">
      <w:r>
        <w:rPr>
          <w:b/>
        </w:rPr>
        <w:t xml:space="preserve">            Disease: </w:t>
      </w:r>
      <w:r>
        <w:t>myopathy (is_implicated_in)</w:t>
      </w:r>
    </w:p>
    <w:p w14:paraId="21324757" w14:textId="77777777" w:rsidR="00C40A6F" w:rsidRDefault="00000000">
      <w:r>
        <w:rPr>
          <w:b/>
        </w:rPr>
        <w:t xml:space="preserve">            References: </w:t>
      </w:r>
      <w:hyperlink r:id="rId823">
        <w:r>
          <w:rPr>
            <w:color w:val="0563C1"/>
            <w:u w:val="single"/>
          </w:rPr>
          <w:t>PMID:30568043</w:t>
        </w:r>
      </w:hyperlink>
    </w:p>
    <w:p w14:paraId="20E78A8E" w14:textId="77777777" w:rsidR="00C40A6F" w:rsidRDefault="00C40A6F"/>
    <w:p w14:paraId="6DBB3B08" w14:textId="77777777" w:rsidR="00C40A6F" w:rsidRDefault="00000000">
      <w:r>
        <w:rPr>
          <w:b/>
        </w:rPr>
        <w:t>821. NPM1</w:t>
      </w:r>
    </w:p>
    <w:p w14:paraId="42D48CC1" w14:textId="77777777" w:rsidR="00C40A6F" w:rsidRDefault="00000000">
      <w:r>
        <w:rPr>
          <w:b/>
        </w:rPr>
        <w:t xml:space="preserve">    Species 1: Mus musculus</w:t>
      </w:r>
    </w:p>
    <w:p w14:paraId="6F28A2D9" w14:textId="77777777" w:rsidR="00C40A6F" w:rsidRDefault="00000000">
      <w:r>
        <w:rPr>
          <w:b/>
        </w:rPr>
        <w:t xml:space="preserve">            Disease: </w:t>
      </w:r>
      <w:r>
        <w:t>myelodysplastic syndrome (is_implicated_in)</w:t>
      </w:r>
    </w:p>
    <w:p w14:paraId="04FC5DC4" w14:textId="77777777" w:rsidR="00C40A6F" w:rsidRDefault="00000000">
      <w:r>
        <w:rPr>
          <w:b/>
        </w:rPr>
        <w:t xml:space="preserve">            References: </w:t>
      </w:r>
      <w:hyperlink r:id="rId824">
        <w:r>
          <w:rPr>
            <w:color w:val="0563C1"/>
            <w:u w:val="single"/>
          </w:rPr>
          <w:t>PMID:16007073</w:t>
        </w:r>
      </w:hyperlink>
    </w:p>
    <w:p w14:paraId="60A5D04A" w14:textId="77777777" w:rsidR="00C40A6F" w:rsidRDefault="00000000">
      <w:r>
        <w:rPr>
          <w:b/>
        </w:rPr>
        <w:t xml:space="preserve">            Disease: </w:t>
      </w:r>
      <w:r>
        <w:t>acute myeloid leukemia (is_not_implicated_in)</w:t>
      </w:r>
    </w:p>
    <w:p w14:paraId="5434878A" w14:textId="77777777" w:rsidR="00C40A6F" w:rsidRDefault="00000000">
      <w:r>
        <w:rPr>
          <w:b/>
        </w:rPr>
        <w:t xml:space="preserve">            References: </w:t>
      </w:r>
      <w:hyperlink r:id="rId825">
        <w:r>
          <w:rPr>
            <w:color w:val="0563C1"/>
            <w:u w:val="single"/>
          </w:rPr>
          <w:t>PMID:23226219</w:t>
        </w:r>
      </w:hyperlink>
    </w:p>
    <w:p w14:paraId="7E409F1B" w14:textId="77777777" w:rsidR="00C40A6F" w:rsidRDefault="00C40A6F"/>
    <w:p w14:paraId="1024D72E" w14:textId="77777777" w:rsidR="00C40A6F" w:rsidRDefault="00000000">
      <w:r>
        <w:rPr>
          <w:b/>
        </w:rPr>
        <w:t>822. NR1H4</w:t>
      </w:r>
    </w:p>
    <w:p w14:paraId="705FC9AA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25C86350" w14:textId="77777777" w:rsidR="00C40A6F" w:rsidRDefault="00000000">
      <w:r>
        <w:rPr>
          <w:b/>
        </w:rPr>
        <w:t xml:space="preserve">            Disease: </w:t>
      </w:r>
      <w:r>
        <w:t>hepatocellular carcinoma (is_implicated_in)</w:t>
      </w:r>
    </w:p>
    <w:p w14:paraId="1396C4EA" w14:textId="77777777" w:rsidR="00C40A6F" w:rsidRDefault="00000000">
      <w:r>
        <w:rPr>
          <w:b/>
        </w:rPr>
        <w:t xml:space="preserve">            References: </w:t>
      </w:r>
      <w:hyperlink r:id="rId826">
        <w:r>
          <w:rPr>
            <w:color w:val="0563C1"/>
            <w:u w:val="single"/>
          </w:rPr>
          <w:t>PMID:17283114</w:t>
        </w:r>
      </w:hyperlink>
    </w:p>
    <w:p w14:paraId="1A0CF81D" w14:textId="77777777" w:rsidR="00C40A6F" w:rsidRDefault="00000000">
      <w:r>
        <w:rPr>
          <w:b/>
        </w:rPr>
        <w:t xml:space="preserve">            Disease: </w:t>
      </w:r>
      <w:r>
        <w:t>hepatocellular carcinoma (is_implicated_in)</w:t>
      </w:r>
    </w:p>
    <w:p w14:paraId="7E971F5D" w14:textId="77777777" w:rsidR="00C40A6F" w:rsidRDefault="00000000">
      <w:r>
        <w:rPr>
          <w:b/>
        </w:rPr>
        <w:t xml:space="preserve">            References: </w:t>
      </w:r>
      <w:hyperlink r:id="rId827">
        <w:r>
          <w:rPr>
            <w:color w:val="0563C1"/>
            <w:u w:val="single"/>
          </w:rPr>
          <w:t>PMID:17183066</w:t>
        </w:r>
      </w:hyperlink>
    </w:p>
    <w:p w14:paraId="069B20C9" w14:textId="77777777" w:rsidR="00C40A6F" w:rsidRDefault="00000000">
      <w:r>
        <w:rPr>
          <w:b/>
        </w:rPr>
        <w:t xml:space="preserve">            Disease: </w:t>
      </w:r>
      <w:r>
        <w:t>hepatocellular carcinoma (is_implicated_in)</w:t>
      </w:r>
    </w:p>
    <w:p w14:paraId="08456503" w14:textId="77777777" w:rsidR="00C40A6F" w:rsidRDefault="00000000">
      <w:r>
        <w:rPr>
          <w:b/>
        </w:rPr>
        <w:t xml:space="preserve">            References: </w:t>
      </w:r>
      <w:hyperlink r:id="rId828">
        <w:r>
          <w:rPr>
            <w:color w:val="0563C1"/>
            <w:u w:val="single"/>
          </w:rPr>
          <w:t>PMID:20850540</w:t>
        </w:r>
      </w:hyperlink>
    </w:p>
    <w:p w14:paraId="6940DB16" w14:textId="77777777" w:rsidR="00C40A6F" w:rsidRDefault="00C40A6F"/>
    <w:p w14:paraId="7821C144" w14:textId="77777777" w:rsidR="00C40A6F" w:rsidRDefault="00000000">
      <w:r>
        <w:rPr>
          <w:b/>
        </w:rPr>
        <w:t>823. NR3C1</w:t>
      </w:r>
    </w:p>
    <w:p w14:paraId="42004B95" w14:textId="77777777" w:rsidR="00C40A6F" w:rsidRDefault="00000000">
      <w:r>
        <w:rPr>
          <w:b/>
        </w:rPr>
        <w:t xml:space="preserve">    Species 1: Mus musculus</w:t>
      </w:r>
    </w:p>
    <w:p w14:paraId="206072F7" w14:textId="77777777" w:rsidR="00C40A6F" w:rsidRDefault="00000000">
      <w:r>
        <w:rPr>
          <w:b/>
        </w:rPr>
        <w:t xml:space="preserve">            Disease: </w:t>
      </w:r>
      <w:r>
        <w:t>primary hyperaldosteronism (is_implicated_in)</w:t>
      </w:r>
    </w:p>
    <w:p w14:paraId="2F272D6C" w14:textId="77777777" w:rsidR="00C40A6F" w:rsidRDefault="00000000">
      <w:r>
        <w:rPr>
          <w:b/>
        </w:rPr>
        <w:t xml:space="preserve">            References: </w:t>
      </w:r>
      <w:hyperlink r:id="rId829">
        <w:r>
          <w:rPr>
            <w:color w:val="0563C1"/>
            <w:u w:val="single"/>
          </w:rPr>
          <w:t>PMID:10471508</w:t>
        </w:r>
      </w:hyperlink>
    </w:p>
    <w:p w14:paraId="0D064AD9" w14:textId="77777777" w:rsidR="00C40A6F" w:rsidRDefault="00000000">
      <w:r>
        <w:rPr>
          <w:b/>
        </w:rPr>
        <w:t xml:space="preserve">    Species 2: Danio rerio</w:t>
      </w:r>
    </w:p>
    <w:p w14:paraId="45722CAA" w14:textId="77777777" w:rsidR="00C40A6F" w:rsidRDefault="00000000">
      <w:r>
        <w:rPr>
          <w:b/>
        </w:rPr>
        <w:t xml:space="preserve">            Disease: </w:t>
      </w:r>
      <w:r>
        <w:t>generalized anxiety disorder (is_implicated_in)</w:t>
      </w:r>
    </w:p>
    <w:p w14:paraId="48285AB0" w14:textId="77777777" w:rsidR="00C40A6F" w:rsidRDefault="00000000">
      <w:r>
        <w:rPr>
          <w:b/>
        </w:rPr>
        <w:t xml:space="preserve">            References: </w:t>
      </w:r>
      <w:hyperlink r:id="rId830">
        <w:r>
          <w:rPr>
            <w:color w:val="0563C1"/>
            <w:u w:val="single"/>
          </w:rPr>
          <w:t>PMID:32194047</w:t>
        </w:r>
      </w:hyperlink>
    </w:p>
    <w:p w14:paraId="4F2BDF1D" w14:textId="77777777" w:rsidR="00C40A6F" w:rsidRDefault="00000000">
      <w:r>
        <w:rPr>
          <w:b/>
        </w:rPr>
        <w:t xml:space="preserve">            Disease: </w:t>
      </w:r>
      <w:r>
        <w:t>depressive disorder (is_implicated_in)</w:t>
      </w:r>
    </w:p>
    <w:p w14:paraId="611B38D2" w14:textId="77777777" w:rsidR="00C40A6F" w:rsidRDefault="00000000">
      <w:r>
        <w:rPr>
          <w:b/>
        </w:rPr>
        <w:t xml:space="preserve">            References: </w:t>
      </w:r>
      <w:hyperlink r:id="rId831">
        <w:r>
          <w:rPr>
            <w:color w:val="0563C1"/>
            <w:u w:val="single"/>
          </w:rPr>
          <w:t>PMID:22641177</w:t>
        </w:r>
      </w:hyperlink>
    </w:p>
    <w:p w14:paraId="6C5FAF98" w14:textId="77777777" w:rsidR="00C40A6F" w:rsidRDefault="00C40A6F"/>
    <w:p w14:paraId="2DE05C39" w14:textId="77777777" w:rsidR="00C40A6F" w:rsidRDefault="00000000">
      <w:r>
        <w:rPr>
          <w:b/>
        </w:rPr>
        <w:t>824. NR3C2</w:t>
      </w:r>
    </w:p>
    <w:p w14:paraId="133EAFE1" w14:textId="77777777" w:rsidR="00C40A6F" w:rsidRDefault="00000000">
      <w:r>
        <w:rPr>
          <w:b/>
        </w:rPr>
        <w:t xml:space="preserve">    Species 1: Mus musculus</w:t>
      </w:r>
    </w:p>
    <w:p w14:paraId="66EE14EA" w14:textId="77777777" w:rsidR="00C40A6F" w:rsidRDefault="00000000">
      <w:r>
        <w:rPr>
          <w:b/>
        </w:rPr>
        <w:t xml:space="preserve">            Disease: </w:t>
      </w:r>
      <w:r>
        <w:t>autosomal dominant pseudohypoaldosteronism type 1 (is_implicated_in)</w:t>
      </w:r>
    </w:p>
    <w:p w14:paraId="56A54E77" w14:textId="77777777" w:rsidR="00C40A6F" w:rsidRDefault="00000000">
      <w:r>
        <w:rPr>
          <w:b/>
        </w:rPr>
        <w:t xml:space="preserve">            References: </w:t>
      </w:r>
      <w:hyperlink r:id="rId832">
        <w:r>
          <w:rPr>
            <w:color w:val="0563C1"/>
            <w:u w:val="single"/>
          </w:rPr>
          <w:t>PMID:9689096</w:t>
        </w:r>
      </w:hyperlink>
    </w:p>
    <w:p w14:paraId="1EC015EE" w14:textId="77777777" w:rsidR="00C40A6F" w:rsidRDefault="00000000">
      <w:r>
        <w:rPr>
          <w:b/>
        </w:rPr>
        <w:t xml:space="preserve">    Species 2: Danio rerio</w:t>
      </w:r>
    </w:p>
    <w:p w14:paraId="4A16181D" w14:textId="77777777" w:rsidR="00C40A6F" w:rsidRDefault="00000000">
      <w:r>
        <w:rPr>
          <w:b/>
        </w:rPr>
        <w:t xml:space="preserve">            Disease: </w:t>
      </w:r>
      <w:r>
        <w:t>autism spectrum disorder (is_implicated_in)</w:t>
      </w:r>
    </w:p>
    <w:p w14:paraId="4CA7E368" w14:textId="77777777" w:rsidR="00C40A6F" w:rsidRDefault="00000000">
      <w:r>
        <w:rPr>
          <w:b/>
        </w:rPr>
        <w:t xml:space="preserve">            References: </w:t>
      </w:r>
      <w:hyperlink r:id="rId833">
        <w:r>
          <w:rPr>
            <w:color w:val="0563C1"/>
            <w:u w:val="single"/>
          </w:rPr>
          <w:t>PMID:31398340</w:t>
        </w:r>
      </w:hyperlink>
    </w:p>
    <w:p w14:paraId="5FCBE293" w14:textId="77777777" w:rsidR="00C40A6F" w:rsidRDefault="00C40A6F"/>
    <w:p w14:paraId="2BBFFA6B" w14:textId="77777777" w:rsidR="00C40A6F" w:rsidRDefault="00000000">
      <w:r>
        <w:rPr>
          <w:b/>
        </w:rPr>
        <w:t>825. NSDHL</w:t>
      </w:r>
    </w:p>
    <w:p w14:paraId="7EF6AC9D" w14:textId="77777777" w:rsidR="00C40A6F" w:rsidRDefault="00000000">
      <w:r>
        <w:rPr>
          <w:b/>
        </w:rPr>
        <w:t xml:space="preserve">    Species 1: Mus musculus</w:t>
      </w:r>
    </w:p>
    <w:p w14:paraId="584909C1" w14:textId="77777777" w:rsidR="00C40A6F" w:rsidRDefault="00000000">
      <w:r>
        <w:rPr>
          <w:b/>
        </w:rPr>
        <w:t xml:space="preserve">            Disease: </w:t>
      </w:r>
      <w:r>
        <w:t>Bloch-Sulzberger syndrome (is_implicated_in)</w:t>
      </w:r>
    </w:p>
    <w:p w14:paraId="050821BC" w14:textId="77777777" w:rsidR="00C40A6F" w:rsidRDefault="00000000">
      <w:r>
        <w:rPr>
          <w:b/>
        </w:rPr>
        <w:t xml:space="preserve">            References: </w:t>
      </w:r>
      <w:hyperlink r:id="rId834">
        <w:r>
          <w:rPr>
            <w:color w:val="0563C1"/>
            <w:u w:val="single"/>
          </w:rPr>
          <w:t>PMID:11005611</w:t>
        </w:r>
      </w:hyperlink>
    </w:p>
    <w:p w14:paraId="2402DD00" w14:textId="77777777" w:rsidR="00C40A6F" w:rsidRDefault="00000000">
      <w:r>
        <w:rPr>
          <w:b/>
        </w:rPr>
        <w:t xml:space="preserve">            Disease: </w:t>
      </w:r>
      <w:r>
        <w:t>X-linked chondrodysplasia punctata 1 (is_implicated_in)</w:t>
      </w:r>
    </w:p>
    <w:p w14:paraId="1CE50937" w14:textId="77777777" w:rsidR="00C40A6F" w:rsidRDefault="00000000">
      <w:r>
        <w:rPr>
          <w:b/>
        </w:rPr>
        <w:t xml:space="preserve">            References: </w:t>
      </w:r>
      <w:hyperlink r:id="rId835">
        <w:r>
          <w:rPr>
            <w:color w:val="0563C1"/>
            <w:u w:val="single"/>
          </w:rPr>
          <w:t>PMID:6682087</w:t>
        </w:r>
      </w:hyperlink>
    </w:p>
    <w:p w14:paraId="199F5002" w14:textId="77777777" w:rsidR="00C40A6F" w:rsidRDefault="00C40A6F"/>
    <w:p w14:paraId="0FCD2C14" w14:textId="77777777" w:rsidR="00C40A6F" w:rsidRDefault="00000000">
      <w:r>
        <w:rPr>
          <w:b/>
        </w:rPr>
        <w:t>826. NSUN2</w:t>
      </w:r>
    </w:p>
    <w:p w14:paraId="4D20BC74" w14:textId="77777777" w:rsidR="00C40A6F" w:rsidRDefault="00000000">
      <w:r>
        <w:rPr>
          <w:b/>
        </w:rPr>
        <w:t xml:space="preserve">    Species 1: Drosophila melanogaster</w:t>
      </w:r>
    </w:p>
    <w:p w14:paraId="7BEA8906" w14:textId="77777777" w:rsidR="00C40A6F" w:rsidRDefault="00000000">
      <w:r>
        <w:rPr>
          <w:b/>
        </w:rPr>
        <w:t xml:space="preserve">            Disease: </w:t>
      </w:r>
      <w:r>
        <w:t>autosomal recessive intellectual developmental disorder 5 (is_implicated_in)</w:t>
      </w:r>
    </w:p>
    <w:p w14:paraId="6F97B80B" w14:textId="77777777" w:rsidR="00C40A6F" w:rsidRDefault="00000000">
      <w:r>
        <w:rPr>
          <w:b/>
        </w:rPr>
        <w:t xml:space="preserve">            References: </w:t>
      </w:r>
      <w:hyperlink r:id="rId836">
        <w:r>
          <w:rPr>
            <w:color w:val="0563C1"/>
            <w:u w:val="single"/>
          </w:rPr>
          <w:t>PMID:39673800</w:t>
        </w:r>
      </w:hyperlink>
    </w:p>
    <w:p w14:paraId="2A7C6A6B" w14:textId="77777777" w:rsidR="00C40A6F" w:rsidRDefault="00000000">
      <w:r>
        <w:rPr>
          <w:b/>
        </w:rPr>
        <w:t xml:space="preserve">            Disease: </w:t>
      </w:r>
      <w:r>
        <w:t>autosomal recessive intellectual developmental disorder 5 (is_implicated_in)</w:t>
      </w:r>
    </w:p>
    <w:p w14:paraId="020B5E6C" w14:textId="77777777" w:rsidR="00C40A6F" w:rsidRDefault="00000000">
      <w:r>
        <w:rPr>
          <w:b/>
        </w:rPr>
        <w:t xml:space="preserve">            References: </w:t>
      </w:r>
      <w:hyperlink r:id="rId837">
        <w:r>
          <w:rPr>
            <w:color w:val="0563C1"/>
            <w:u w:val="single"/>
          </w:rPr>
          <w:t>PMID:22541559</w:t>
        </w:r>
      </w:hyperlink>
    </w:p>
    <w:p w14:paraId="0931F6A8" w14:textId="77777777" w:rsidR="00C40A6F" w:rsidRDefault="00C40A6F"/>
    <w:p w14:paraId="5CD03EF5" w14:textId="77777777" w:rsidR="00C40A6F" w:rsidRDefault="00000000">
      <w:r>
        <w:rPr>
          <w:b/>
        </w:rPr>
        <w:t>827. NSUN3</w:t>
      </w:r>
    </w:p>
    <w:p w14:paraId="3C0C291E" w14:textId="77777777" w:rsidR="00C40A6F" w:rsidRDefault="00000000">
      <w:r>
        <w:t xml:space="preserve">    No disease associations found with paper-like references for selected species.</w:t>
      </w:r>
    </w:p>
    <w:p w14:paraId="39923293" w14:textId="77777777" w:rsidR="00C40A6F" w:rsidRDefault="00C40A6F"/>
    <w:p w14:paraId="38AB009A" w14:textId="77777777" w:rsidR="00C40A6F" w:rsidRDefault="00000000">
      <w:r>
        <w:rPr>
          <w:b/>
        </w:rPr>
        <w:t>828. NT5C3A</w:t>
      </w:r>
    </w:p>
    <w:p w14:paraId="1342ED90" w14:textId="77777777" w:rsidR="00C40A6F" w:rsidRDefault="00000000">
      <w:r>
        <w:t xml:space="preserve">    No disease associations found with paper-like references for selected species.</w:t>
      </w:r>
    </w:p>
    <w:p w14:paraId="09A06A15" w14:textId="77777777" w:rsidR="00C40A6F" w:rsidRDefault="00C40A6F"/>
    <w:p w14:paraId="6A126704" w14:textId="77777777" w:rsidR="00C40A6F" w:rsidRDefault="00000000">
      <w:r>
        <w:rPr>
          <w:b/>
        </w:rPr>
        <w:t>829. NT5E</w:t>
      </w:r>
    </w:p>
    <w:p w14:paraId="5F06F7EB" w14:textId="77777777" w:rsidR="00C40A6F" w:rsidRDefault="00000000">
      <w:r>
        <w:t xml:space="preserve">    No disease associations found with paper-like references for selected species.</w:t>
      </w:r>
    </w:p>
    <w:p w14:paraId="2961C8B1" w14:textId="77777777" w:rsidR="00C40A6F" w:rsidRDefault="00C40A6F"/>
    <w:p w14:paraId="275CEB5F" w14:textId="77777777" w:rsidR="00C40A6F" w:rsidRDefault="00000000">
      <w:r>
        <w:rPr>
          <w:b/>
        </w:rPr>
        <w:t>830. NUBPL</w:t>
      </w:r>
    </w:p>
    <w:p w14:paraId="32BE506A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4A1FAF20" w14:textId="77777777" w:rsidR="00C40A6F" w:rsidRDefault="00C40A6F"/>
    <w:p w14:paraId="3C8E3671" w14:textId="77777777" w:rsidR="00C40A6F" w:rsidRDefault="00000000">
      <w:r>
        <w:rPr>
          <w:b/>
        </w:rPr>
        <w:t>831. NUDT15</w:t>
      </w:r>
    </w:p>
    <w:p w14:paraId="36CB6265" w14:textId="77777777" w:rsidR="00C40A6F" w:rsidRDefault="00000000">
      <w:r>
        <w:rPr>
          <w:b/>
        </w:rPr>
        <w:t xml:space="preserve">    Species 1: Mus musculus</w:t>
      </w:r>
    </w:p>
    <w:p w14:paraId="338A9243" w14:textId="77777777" w:rsidR="00C40A6F" w:rsidRDefault="00000000">
      <w:r>
        <w:rPr>
          <w:b/>
        </w:rPr>
        <w:t xml:space="preserve">            Disease: </w:t>
      </w:r>
      <w:r>
        <w:t>neutropenia (is_implicated_in)</w:t>
      </w:r>
    </w:p>
    <w:p w14:paraId="6619D873" w14:textId="77777777" w:rsidR="00C40A6F" w:rsidRDefault="00000000">
      <w:r>
        <w:rPr>
          <w:b/>
        </w:rPr>
        <w:t xml:space="preserve">            References: </w:t>
      </w:r>
      <w:hyperlink r:id="rId838">
        <w:r>
          <w:rPr>
            <w:color w:val="0563C1"/>
            <w:u w:val="single"/>
          </w:rPr>
          <w:t>PMID:31645647</w:t>
        </w:r>
      </w:hyperlink>
    </w:p>
    <w:p w14:paraId="089191E4" w14:textId="77777777" w:rsidR="00C40A6F" w:rsidRDefault="00000000">
      <w:r>
        <w:rPr>
          <w:b/>
        </w:rPr>
        <w:t xml:space="preserve">            Disease: </w:t>
      </w:r>
      <w:r>
        <w:t>pancytopenia (is_implicated_in)</w:t>
      </w:r>
    </w:p>
    <w:p w14:paraId="539690B3" w14:textId="77777777" w:rsidR="00C40A6F" w:rsidRDefault="00000000">
      <w:r>
        <w:rPr>
          <w:b/>
        </w:rPr>
        <w:t xml:space="preserve">            References: </w:t>
      </w:r>
      <w:hyperlink r:id="rId839">
        <w:r>
          <w:rPr>
            <w:color w:val="0563C1"/>
            <w:u w:val="single"/>
          </w:rPr>
          <w:t>PMID:31645647</w:t>
        </w:r>
      </w:hyperlink>
    </w:p>
    <w:p w14:paraId="5239F7B2" w14:textId="77777777" w:rsidR="00C40A6F" w:rsidRDefault="00000000">
      <w:r>
        <w:rPr>
          <w:b/>
        </w:rPr>
        <w:t xml:space="preserve">            Disease: </w:t>
      </w:r>
      <w:r>
        <w:t>leukopenia (is_implicated_in)</w:t>
      </w:r>
    </w:p>
    <w:p w14:paraId="14E04B3F" w14:textId="77777777" w:rsidR="00C40A6F" w:rsidRDefault="00000000">
      <w:r>
        <w:rPr>
          <w:b/>
        </w:rPr>
        <w:t xml:space="preserve">            References: </w:t>
      </w:r>
      <w:hyperlink r:id="rId840">
        <w:r>
          <w:rPr>
            <w:color w:val="0563C1"/>
            <w:u w:val="single"/>
          </w:rPr>
          <w:t>PMID:31645647</w:t>
        </w:r>
      </w:hyperlink>
    </w:p>
    <w:p w14:paraId="7BB372B8" w14:textId="77777777" w:rsidR="00C40A6F" w:rsidRDefault="00C40A6F"/>
    <w:p w14:paraId="2E44FDF2" w14:textId="77777777" w:rsidR="00C40A6F" w:rsidRDefault="00000000">
      <w:r>
        <w:rPr>
          <w:b/>
        </w:rPr>
        <w:t>832. NUS1</w:t>
      </w:r>
    </w:p>
    <w:p w14:paraId="27CF058E" w14:textId="77777777" w:rsidR="00C40A6F" w:rsidRDefault="00000000">
      <w:r>
        <w:t xml:space="preserve">    No disease associations found with paper-like references for selected species.</w:t>
      </w:r>
    </w:p>
    <w:p w14:paraId="4C14EDDB" w14:textId="77777777" w:rsidR="00C40A6F" w:rsidRDefault="00C40A6F"/>
    <w:p w14:paraId="59F5B928" w14:textId="77777777" w:rsidR="00C40A6F" w:rsidRDefault="00000000">
      <w:r>
        <w:rPr>
          <w:b/>
        </w:rPr>
        <w:t>833. OAS1</w:t>
      </w:r>
    </w:p>
    <w:p w14:paraId="42CD2220" w14:textId="77777777" w:rsidR="00C40A6F" w:rsidRDefault="00000000">
      <w:r>
        <w:t xml:space="preserve">    No disease associations found with paper-like references for selected species.</w:t>
      </w:r>
    </w:p>
    <w:p w14:paraId="52A3035C" w14:textId="77777777" w:rsidR="00C40A6F" w:rsidRDefault="00C40A6F"/>
    <w:p w14:paraId="52C4C32D" w14:textId="77777777" w:rsidR="00C40A6F" w:rsidRDefault="00000000">
      <w:r>
        <w:rPr>
          <w:b/>
        </w:rPr>
        <w:t>834. OAT</w:t>
      </w:r>
    </w:p>
    <w:p w14:paraId="61807E9F" w14:textId="77777777" w:rsidR="00C40A6F" w:rsidRDefault="00000000">
      <w:r>
        <w:rPr>
          <w:b/>
        </w:rPr>
        <w:t xml:space="preserve">    Species 1: Mus musculus</w:t>
      </w:r>
    </w:p>
    <w:p w14:paraId="19867B79" w14:textId="77777777" w:rsidR="00C40A6F" w:rsidRDefault="00000000">
      <w:r>
        <w:rPr>
          <w:b/>
        </w:rPr>
        <w:t xml:space="preserve">            Disease: </w:t>
      </w:r>
      <w:r>
        <w:t>gyrate atrophy (is_implicated_in)</w:t>
      </w:r>
    </w:p>
    <w:p w14:paraId="573B7F09" w14:textId="77777777" w:rsidR="00C40A6F" w:rsidRDefault="00000000">
      <w:r>
        <w:rPr>
          <w:b/>
        </w:rPr>
        <w:t xml:space="preserve">            References: </w:t>
      </w:r>
      <w:hyperlink r:id="rId841">
        <w:r>
          <w:rPr>
            <w:color w:val="0563C1"/>
            <w:u w:val="single"/>
          </w:rPr>
          <w:t>PMID:10655512</w:t>
        </w:r>
      </w:hyperlink>
    </w:p>
    <w:p w14:paraId="2085714F" w14:textId="77777777" w:rsidR="00C40A6F" w:rsidRDefault="00000000">
      <w:r>
        <w:rPr>
          <w:b/>
        </w:rPr>
        <w:t xml:space="preserve">            Disease: </w:t>
      </w:r>
      <w:r>
        <w:t>gyrate atrophy (is_implicated_in)</w:t>
      </w:r>
    </w:p>
    <w:p w14:paraId="3A58B2E6" w14:textId="77777777" w:rsidR="00C40A6F" w:rsidRDefault="00000000">
      <w:r>
        <w:rPr>
          <w:b/>
        </w:rPr>
        <w:t xml:space="preserve">            References: </w:t>
      </w:r>
      <w:hyperlink r:id="rId842">
        <w:r>
          <w:rPr>
            <w:color w:val="0563C1"/>
            <w:u w:val="single"/>
          </w:rPr>
          <w:t>PMID:7550347</w:t>
        </w:r>
      </w:hyperlink>
    </w:p>
    <w:p w14:paraId="77D3FB2A" w14:textId="77777777" w:rsidR="00C40A6F" w:rsidRDefault="00000000">
      <w:r>
        <w:rPr>
          <w:b/>
        </w:rPr>
        <w:t xml:space="preserve">            Disease: </w:t>
      </w:r>
      <w:r>
        <w:t>gyrate atrophy (is_implicated_in)</w:t>
      </w:r>
    </w:p>
    <w:p w14:paraId="1A5783C1" w14:textId="77777777" w:rsidR="00C40A6F" w:rsidRDefault="00000000">
      <w:r>
        <w:rPr>
          <w:b/>
        </w:rPr>
        <w:t xml:space="preserve">            References: </w:t>
      </w:r>
      <w:hyperlink r:id="rId843">
        <w:r>
          <w:rPr>
            <w:color w:val="0563C1"/>
            <w:u w:val="single"/>
          </w:rPr>
          <w:t>PMID:25264521</w:t>
        </w:r>
      </w:hyperlink>
    </w:p>
    <w:p w14:paraId="2A664294" w14:textId="77777777" w:rsidR="00C40A6F" w:rsidRDefault="00C40A6F"/>
    <w:p w14:paraId="3014FBD6" w14:textId="77777777" w:rsidR="00C40A6F" w:rsidRDefault="00000000">
      <w:r>
        <w:rPr>
          <w:b/>
        </w:rPr>
        <w:t>835. OCRL</w:t>
      </w:r>
    </w:p>
    <w:p w14:paraId="300E12F1" w14:textId="77777777" w:rsidR="00C40A6F" w:rsidRDefault="00000000">
      <w:r>
        <w:rPr>
          <w:b/>
        </w:rPr>
        <w:t xml:space="preserve">    Species 1: Mus musculus</w:t>
      </w:r>
    </w:p>
    <w:p w14:paraId="26F964FE" w14:textId="77777777" w:rsidR="00C40A6F" w:rsidRDefault="00000000">
      <w:r>
        <w:rPr>
          <w:b/>
        </w:rPr>
        <w:t xml:space="preserve">            Disease: </w:t>
      </w:r>
      <w:r>
        <w:t>oculocerebrorenal syndrome (is_not_implicated_in)</w:t>
      </w:r>
    </w:p>
    <w:p w14:paraId="48A43C04" w14:textId="77777777" w:rsidR="00C40A6F" w:rsidRDefault="00000000">
      <w:r>
        <w:rPr>
          <w:b/>
        </w:rPr>
        <w:t xml:space="preserve">            References: </w:t>
      </w:r>
      <w:hyperlink r:id="rId844">
        <w:r>
          <w:rPr>
            <w:color w:val="0563C1"/>
            <w:u w:val="single"/>
          </w:rPr>
          <w:t>PMID:9593760</w:t>
        </w:r>
      </w:hyperlink>
    </w:p>
    <w:p w14:paraId="5F9F33D4" w14:textId="77777777" w:rsidR="00C40A6F" w:rsidRDefault="00000000">
      <w:r>
        <w:rPr>
          <w:b/>
        </w:rPr>
        <w:t xml:space="preserve">    Species 2: Danio rerio</w:t>
      </w:r>
    </w:p>
    <w:p w14:paraId="799425B4" w14:textId="77777777" w:rsidR="00C40A6F" w:rsidRDefault="00000000">
      <w:r>
        <w:rPr>
          <w:b/>
        </w:rPr>
        <w:t xml:space="preserve">            Disease: </w:t>
      </w:r>
      <w:r>
        <w:t>oculocerebrorenal syndrome (is_implicated_in)</w:t>
      </w:r>
    </w:p>
    <w:p w14:paraId="4377547D" w14:textId="77777777" w:rsidR="00C40A6F" w:rsidRDefault="00000000">
      <w:r>
        <w:rPr>
          <w:b/>
        </w:rPr>
        <w:t xml:space="preserve">            References: </w:t>
      </w:r>
      <w:hyperlink r:id="rId845">
        <w:r>
          <w:rPr>
            <w:color w:val="0563C1"/>
            <w:u w:val="single"/>
          </w:rPr>
          <w:t>PMID:31676724</w:t>
        </w:r>
      </w:hyperlink>
    </w:p>
    <w:p w14:paraId="53F1210A" w14:textId="77777777" w:rsidR="00C40A6F" w:rsidRDefault="00000000">
      <w:r>
        <w:rPr>
          <w:b/>
        </w:rPr>
        <w:t xml:space="preserve">            Disease: </w:t>
      </w:r>
      <w:r>
        <w:t>oculocerebrorenal syndrome (is_implicated_in)</w:t>
      </w:r>
    </w:p>
    <w:p w14:paraId="648D7078" w14:textId="77777777" w:rsidR="00C40A6F" w:rsidRDefault="00000000">
      <w:r>
        <w:rPr>
          <w:b/>
        </w:rPr>
        <w:t xml:space="preserve">            References: </w:t>
      </w:r>
      <w:hyperlink r:id="rId846">
        <w:r>
          <w:rPr>
            <w:color w:val="0563C1"/>
            <w:u w:val="single"/>
          </w:rPr>
          <w:t>PMID:22228094</w:t>
        </w:r>
      </w:hyperlink>
    </w:p>
    <w:p w14:paraId="2120A4C1" w14:textId="77777777" w:rsidR="00C40A6F" w:rsidRDefault="00000000">
      <w:r>
        <w:rPr>
          <w:b/>
        </w:rPr>
        <w:t xml:space="preserve">            Disease: </w:t>
      </w:r>
      <w:r>
        <w:t>oculocerebrorenal syndrome (is_implicated_in)</w:t>
      </w:r>
    </w:p>
    <w:p w14:paraId="7C5D4EEF" w14:textId="77777777" w:rsidR="00C40A6F" w:rsidRDefault="00000000">
      <w:r>
        <w:rPr>
          <w:b/>
        </w:rPr>
        <w:t xml:space="preserve">            References: </w:t>
      </w:r>
      <w:hyperlink r:id="rId847">
        <w:r>
          <w:rPr>
            <w:color w:val="0563C1"/>
            <w:u w:val="single"/>
          </w:rPr>
          <w:t>PMID:25838181</w:t>
        </w:r>
      </w:hyperlink>
    </w:p>
    <w:p w14:paraId="22AA2A53" w14:textId="77777777" w:rsidR="00C40A6F" w:rsidRDefault="00000000">
      <w:r>
        <w:rPr>
          <w:b/>
        </w:rPr>
        <w:t xml:space="preserve">            Disease: </w:t>
      </w:r>
      <w:r>
        <w:t>oculocerebrorenal syndrome (is_implicated_in)</w:t>
      </w:r>
    </w:p>
    <w:p w14:paraId="75268399" w14:textId="77777777" w:rsidR="00C40A6F" w:rsidRDefault="00000000">
      <w:r>
        <w:rPr>
          <w:b/>
        </w:rPr>
        <w:t xml:space="preserve">            References: </w:t>
      </w:r>
      <w:hyperlink r:id="rId848">
        <w:r>
          <w:rPr>
            <w:color w:val="0563C1"/>
            <w:u w:val="single"/>
          </w:rPr>
          <w:t>PMID:31118240</w:t>
        </w:r>
      </w:hyperlink>
    </w:p>
    <w:p w14:paraId="61936F6E" w14:textId="77777777" w:rsidR="00C40A6F" w:rsidRDefault="00000000">
      <w:r>
        <w:rPr>
          <w:b/>
        </w:rPr>
        <w:t xml:space="preserve">            Disease: </w:t>
      </w:r>
      <w:r>
        <w:t>oculocerebrorenal syndrome (is_implicated_in)</w:t>
      </w:r>
    </w:p>
    <w:p w14:paraId="7026A9B2" w14:textId="77777777" w:rsidR="00C40A6F" w:rsidRDefault="00000000">
      <w:r>
        <w:rPr>
          <w:b/>
        </w:rPr>
        <w:t xml:space="preserve">            References: </w:t>
      </w:r>
      <w:hyperlink r:id="rId849">
        <w:r>
          <w:rPr>
            <w:color w:val="0563C1"/>
            <w:u w:val="single"/>
          </w:rPr>
          <w:t>PMID:27398910</w:t>
        </w:r>
      </w:hyperlink>
    </w:p>
    <w:p w14:paraId="16491098" w14:textId="77777777" w:rsidR="00C40A6F" w:rsidRDefault="00000000">
      <w:r>
        <w:rPr>
          <w:b/>
        </w:rPr>
        <w:t xml:space="preserve">            Disease: </w:t>
      </w:r>
      <w:r>
        <w:t>oculocerebrorenal syndrome (is_implicated_in)</w:t>
      </w:r>
    </w:p>
    <w:p w14:paraId="0C0E65AC" w14:textId="77777777" w:rsidR="00C40A6F" w:rsidRDefault="00000000">
      <w:r>
        <w:rPr>
          <w:b/>
        </w:rPr>
        <w:t xml:space="preserve">            References: </w:t>
      </w:r>
      <w:hyperlink r:id="rId850">
        <w:r>
          <w:rPr>
            <w:color w:val="0563C1"/>
            <w:u w:val="single"/>
          </w:rPr>
          <w:t>PMID:22210625</w:t>
        </w:r>
      </w:hyperlink>
    </w:p>
    <w:p w14:paraId="1F5F31C8" w14:textId="77777777" w:rsidR="00C40A6F" w:rsidRDefault="00C40A6F"/>
    <w:p w14:paraId="22058546" w14:textId="77777777" w:rsidR="00C40A6F" w:rsidRDefault="00000000">
      <w:r>
        <w:rPr>
          <w:b/>
        </w:rPr>
        <w:t>836. ODC1</w:t>
      </w:r>
    </w:p>
    <w:p w14:paraId="48D68A13" w14:textId="77777777" w:rsidR="00C40A6F" w:rsidRDefault="00000000">
      <w:r>
        <w:rPr>
          <w:b/>
        </w:rPr>
        <w:t xml:space="preserve">    Species 1: Mus musculus</w:t>
      </w:r>
    </w:p>
    <w:p w14:paraId="697BC4DB" w14:textId="77777777" w:rsidR="00C40A6F" w:rsidRDefault="00000000">
      <w:r>
        <w:rPr>
          <w:b/>
        </w:rPr>
        <w:t xml:space="preserve">            Disease: </w:t>
      </w:r>
      <w:r>
        <w:t>atrichia with papular lesions (is_implicated_in)</w:t>
      </w:r>
    </w:p>
    <w:p w14:paraId="4C3BEA1D" w14:textId="77777777" w:rsidR="00C40A6F" w:rsidRDefault="00000000">
      <w:r>
        <w:rPr>
          <w:b/>
        </w:rPr>
        <w:t xml:space="preserve">            References: </w:t>
      </w:r>
      <w:hyperlink r:id="rId851">
        <w:r>
          <w:rPr>
            <w:color w:val="0563C1"/>
            <w:u w:val="single"/>
          </w:rPr>
          <w:t>PMID:10772389</w:t>
        </w:r>
      </w:hyperlink>
    </w:p>
    <w:p w14:paraId="31912B3C" w14:textId="77777777" w:rsidR="00C40A6F" w:rsidRDefault="00C40A6F"/>
    <w:p w14:paraId="29346854" w14:textId="77777777" w:rsidR="00C40A6F" w:rsidRDefault="00000000">
      <w:r>
        <w:rPr>
          <w:b/>
        </w:rPr>
        <w:t>837. OGDH</w:t>
      </w:r>
    </w:p>
    <w:p w14:paraId="5A931596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57B008BD" w14:textId="77777777" w:rsidR="00C40A6F" w:rsidRDefault="00C40A6F"/>
    <w:p w14:paraId="174C0E0F" w14:textId="77777777" w:rsidR="00C40A6F" w:rsidRDefault="00000000">
      <w:r>
        <w:rPr>
          <w:b/>
        </w:rPr>
        <w:t>838. OGT</w:t>
      </w:r>
    </w:p>
    <w:p w14:paraId="5BC40F4B" w14:textId="77777777" w:rsidR="00C40A6F" w:rsidRDefault="00000000">
      <w:r>
        <w:rPr>
          <w:b/>
        </w:rPr>
        <w:t xml:space="preserve">    Species 1: Mus musculus</w:t>
      </w:r>
    </w:p>
    <w:p w14:paraId="0B8B92C8" w14:textId="77777777" w:rsidR="00C40A6F" w:rsidRDefault="00000000">
      <w:r>
        <w:rPr>
          <w:b/>
        </w:rPr>
        <w:t xml:space="preserve">            Disease: </w:t>
      </w:r>
      <w:r>
        <w:t>congenital disorder of glycosylation (is_implicated_in)</w:t>
      </w:r>
    </w:p>
    <w:p w14:paraId="048AB0AB" w14:textId="77777777" w:rsidR="00C40A6F" w:rsidRDefault="00000000">
      <w:r>
        <w:rPr>
          <w:b/>
        </w:rPr>
        <w:t xml:space="preserve">            References: </w:t>
      </w:r>
      <w:hyperlink r:id="rId852">
        <w:r>
          <w:rPr>
            <w:color w:val="0563C1"/>
            <w:u w:val="single"/>
          </w:rPr>
          <w:t>PMID:38566589</w:t>
        </w:r>
      </w:hyperlink>
    </w:p>
    <w:p w14:paraId="57A83177" w14:textId="77777777" w:rsidR="00C40A6F" w:rsidRDefault="00C40A6F"/>
    <w:p w14:paraId="6A7E758C" w14:textId="77777777" w:rsidR="00C40A6F" w:rsidRDefault="00000000">
      <w:r>
        <w:rPr>
          <w:b/>
        </w:rPr>
        <w:t>839. OPA1</w:t>
      </w:r>
    </w:p>
    <w:p w14:paraId="10707B77" w14:textId="77777777" w:rsidR="00C40A6F" w:rsidRDefault="00000000">
      <w:r>
        <w:rPr>
          <w:b/>
        </w:rPr>
        <w:t xml:space="preserve">    Species 1: Mus musculus</w:t>
      </w:r>
    </w:p>
    <w:p w14:paraId="463D4485" w14:textId="77777777" w:rsidR="00C40A6F" w:rsidRDefault="00000000">
      <w:r>
        <w:rPr>
          <w:b/>
        </w:rPr>
        <w:t xml:space="preserve">            Disease: </w:t>
      </w:r>
      <w:r>
        <w:t>optic atrophy (is_implicated_in)</w:t>
      </w:r>
    </w:p>
    <w:p w14:paraId="377A7650" w14:textId="77777777" w:rsidR="00C40A6F" w:rsidRDefault="00000000">
      <w:r>
        <w:rPr>
          <w:b/>
        </w:rPr>
        <w:t xml:space="preserve">            References: </w:t>
      </w:r>
      <w:hyperlink r:id="rId853">
        <w:r>
          <w:rPr>
            <w:color w:val="0563C1"/>
            <w:u w:val="single"/>
          </w:rPr>
          <w:t>PMID:17428816</w:t>
        </w:r>
      </w:hyperlink>
    </w:p>
    <w:p w14:paraId="7019A64A" w14:textId="77777777" w:rsidR="00C40A6F" w:rsidRDefault="00000000">
      <w:r>
        <w:rPr>
          <w:b/>
        </w:rPr>
        <w:t xml:space="preserve">            Disease: </w:t>
      </w:r>
      <w:r>
        <w:t>optic atrophy (is_implicated_in)</w:t>
      </w:r>
    </w:p>
    <w:p w14:paraId="230D4CCF" w14:textId="77777777" w:rsidR="00C40A6F" w:rsidRDefault="00000000">
      <w:r>
        <w:rPr>
          <w:b/>
        </w:rPr>
        <w:t xml:space="preserve">            References: </w:t>
      </w:r>
      <w:hyperlink r:id="rId854">
        <w:r>
          <w:rPr>
            <w:color w:val="0563C1"/>
            <w:u w:val="single"/>
          </w:rPr>
          <w:t>PMID:17314202</w:t>
        </w:r>
      </w:hyperlink>
    </w:p>
    <w:p w14:paraId="504878A4" w14:textId="77777777" w:rsidR="00C40A6F" w:rsidRDefault="00000000">
      <w:r>
        <w:rPr>
          <w:b/>
        </w:rPr>
        <w:t xml:space="preserve">            Disease: </w:t>
      </w:r>
      <w:r>
        <w:t>optic atrophy (is_implicated_in)</w:t>
      </w:r>
    </w:p>
    <w:p w14:paraId="07490472" w14:textId="77777777" w:rsidR="00C40A6F" w:rsidRDefault="00000000">
      <w:r>
        <w:rPr>
          <w:b/>
        </w:rPr>
        <w:t xml:space="preserve">            References: </w:t>
      </w:r>
      <w:hyperlink r:id="rId855">
        <w:r>
          <w:rPr>
            <w:color w:val="0563C1"/>
            <w:u w:val="single"/>
          </w:rPr>
          <w:t>PMID:23250881</w:t>
        </w:r>
      </w:hyperlink>
    </w:p>
    <w:p w14:paraId="173C4D3A" w14:textId="77777777" w:rsidR="00C40A6F" w:rsidRDefault="00000000">
      <w:r>
        <w:rPr>
          <w:b/>
        </w:rPr>
        <w:t xml:space="preserve">            Disease: </w:t>
      </w:r>
      <w:r>
        <w:t>optic atrophy (is_implicated_in)</w:t>
      </w:r>
    </w:p>
    <w:p w14:paraId="7F6B6C4E" w14:textId="77777777" w:rsidR="00C40A6F" w:rsidRDefault="00000000">
      <w:r>
        <w:rPr>
          <w:b/>
        </w:rPr>
        <w:t xml:space="preserve">            References: </w:t>
      </w:r>
      <w:hyperlink r:id="rId856">
        <w:r>
          <w:rPr>
            <w:color w:val="0563C1"/>
            <w:u w:val="single"/>
          </w:rPr>
          <w:t>PMID:21803037</w:t>
        </w:r>
      </w:hyperlink>
    </w:p>
    <w:p w14:paraId="5726DC0E" w14:textId="77777777" w:rsidR="00C40A6F" w:rsidRDefault="00000000">
      <w:r>
        <w:rPr>
          <w:b/>
        </w:rPr>
        <w:t xml:space="preserve">    Species 2: Danio rerio</w:t>
      </w:r>
    </w:p>
    <w:p w14:paraId="08D4D856" w14:textId="77777777" w:rsidR="00C40A6F" w:rsidRDefault="00000000">
      <w:r>
        <w:rPr>
          <w:b/>
        </w:rPr>
        <w:t xml:space="preserve">            Disease: </w:t>
      </w:r>
      <w:r>
        <w:t>optic atrophy (is_implicated_in)</w:t>
      </w:r>
    </w:p>
    <w:p w14:paraId="687C0726" w14:textId="77777777" w:rsidR="00C40A6F" w:rsidRDefault="00000000">
      <w:r>
        <w:rPr>
          <w:b/>
        </w:rPr>
        <w:t xml:space="preserve">            References: </w:t>
      </w:r>
      <w:hyperlink r:id="rId857">
        <w:r>
          <w:rPr>
            <w:color w:val="0563C1"/>
            <w:u w:val="single"/>
          </w:rPr>
          <w:t>PMID:40202868</w:t>
        </w:r>
      </w:hyperlink>
    </w:p>
    <w:p w14:paraId="792B2793" w14:textId="77777777" w:rsidR="00C40A6F" w:rsidRDefault="00000000">
      <w:r>
        <w:rPr>
          <w:b/>
        </w:rPr>
        <w:t xml:space="preserve">    Species 3: Drosophila melanogaster</w:t>
      </w:r>
    </w:p>
    <w:p w14:paraId="079A2C64" w14:textId="77777777" w:rsidR="00C40A6F" w:rsidRDefault="00000000">
      <w:r>
        <w:rPr>
          <w:b/>
        </w:rPr>
        <w:t xml:space="preserve">            Disease: </w:t>
      </w:r>
      <w:r>
        <w:t>optic atrophy (is_implicated_in)</w:t>
      </w:r>
    </w:p>
    <w:p w14:paraId="40A5A0B7" w14:textId="77777777" w:rsidR="00C40A6F" w:rsidRDefault="00000000">
      <w:r>
        <w:rPr>
          <w:b/>
        </w:rPr>
        <w:t xml:space="preserve">            References: </w:t>
      </w:r>
      <w:hyperlink r:id="rId858">
        <w:r>
          <w:rPr>
            <w:color w:val="0563C1"/>
            <w:u w:val="single"/>
          </w:rPr>
          <w:t>PMID:19718456</w:t>
        </w:r>
      </w:hyperlink>
    </w:p>
    <w:p w14:paraId="2D1362A6" w14:textId="77777777" w:rsidR="00C40A6F" w:rsidRDefault="00000000">
      <w:r>
        <w:rPr>
          <w:b/>
        </w:rPr>
        <w:t xml:space="preserve">            Disease: </w:t>
      </w:r>
      <w:r>
        <w:t>optic atrophy (is_implicated_in)</w:t>
      </w:r>
    </w:p>
    <w:p w14:paraId="5BBC4FCC" w14:textId="77777777" w:rsidR="00C40A6F" w:rsidRDefault="00000000">
      <w:r>
        <w:rPr>
          <w:b/>
        </w:rPr>
        <w:t xml:space="preserve">            References: </w:t>
      </w:r>
      <w:hyperlink r:id="rId859">
        <w:r>
          <w:rPr>
            <w:color w:val="0563C1"/>
            <w:u w:val="single"/>
          </w:rPr>
          <w:t>PMID:18193945</w:t>
        </w:r>
      </w:hyperlink>
    </w:p>
    <w:p w14:paraId="624E289D" w14:textId="77777777" w:rsidR="00C40A6F" w:rsidRDefault="00000000">
      <w:r>
        <w:rPr>
          <w:b/>
        </w:rPr>
        <w:lastRenderedPageBreak/>
        <w:t xml:space="preserve">            Disease: </w:t>
      </w:r>
      <w:r>
        <w:t>optic atrophy 1 (is_implicated_in)</w:t>
      </w:r>
    </w:p>
    <w:p w14:paraId="6B78F144" w14:textId="77777777" w:rsidR="00C40A6F" w:rsidRDefault="00000000">
      <w:r>
        <w:rPr>
          <w:b/>
        </w:rPr>
        <w:t xml:space="preserve">            References: </w:t>
      </w:r>
      <w:hyperlink r:id="rId860">
        <w:r>
          <w:rPr>
            <w:color w:val="0563C1"/>
            <w:u w:val="single"/>
          </w:rPr>
          <w:t>PMID:40202868</w:t>
        </w:r>
      </w:hyperlink>
    </w:p>
    <w:p w14:paraId="19CC9C91" w14:textId="77777777" w:rsidR="00C40A6F" w:rsidRDefault="00000000">
      <w:r>
        <w:rPr>
          <w:b/>
        </w:rPr>
        <w:t xml:space="preserve">            Disease: </w:t>
      </w:r>
      <w:r>
        <w:t>optic atrophy 1 (is_implicated_in)</w:t>
      </w:r>
    </w:p>
    <w:p w14:paraId="599F18A7" w14:textId="77777777" w:rsidR="00C40A6F" w:rsidRDefault="00000000">
      <w:r>
        <w:rPr>
          <w:b/>
        </w:rPr>
        <w:t xml:space="preserve">            References: </w:t>
      </w:r>
      <w:hyperlink r:id="rId861">
        <w:r>
          <w:rPr>
            <w:color w:val="0563C1"/>
            <w:u w:val="single"/>
          </w:rPr>
          <w:t>PMID:39177028</w:t>
        </w:r>
      </w:hyperlink>
    </w:p>
    <w:p w14:paraId="47819E6D" w14:textId="77777777" w:rsidR="00C40A6F" w:rsidRDefault="00C40A6F"/>
    <w:p w14:paraId="52A79AAE" w14:textId="77777777" w:rsidR="00C40A6F" w:rsidRDefault="00000000">
      <w:r>
        <w:rPr>
          <w:b/>
        </w:rPr>
        <w:t>840. OPA3</w:t>
      </w:r>
    </w:p>
    <w:p w14:paraId="02E5F250" w14:textId="77777777" w:rsidR="00C40A6F" w:rsidRDefault="00000000">
      <w:r>
        <w:rPr>
          <w:b/>
        </w:rPr>
        <w:t xml:space="preserve">    Species 1: Mus musculus</w:t>
      </w:r>
    </w:p>
    <w:p w14:paraId="4A8D8628" w14:textId="77777777" w:rsidR="00C40A6F" w:rsidRDefault="00000000">
      <w:r>
        <w:rPr>
          <w:b/>
        </w:rPr>
        <w:t xml:space="preserve">            Disease: </w:t>
      </w:r>
      <w:r>
        <w:t>3-methylglutaconic aciduria type 3 (is_implicated_in)</w:t>
      </w:r>
    </w:p>
    <w:p w14:paraId="326094FC" w14:textId="77777777" w:rsidR="00C40A6F" w:rsidRDefault="00000000">
      <w:r>
        <w:rPr>
          <w:b/>
        </w:rPr>
        <w:t xml:space="preserve">            References: </w:t>
      </w:r>
      <w:hyperlink r:id="rId862">
        <w:r>
          <w:rPr>
            <w:color w:val="0563C1"/>
            <w:u w:val="single"/>
          </w:rPr>
          <w:t>PMID:22869679</w:t>
        </w:r>
      </w:hyperlink>
    </w:p>
    <w:p w14:paraId="3E4059F8" w14:textId="77777777" w:rsidR="00C40A6F" w:rsidRDefault="00000000">
      <w:r>
        <w:rPr>
          <w:b/>
        </w:rPr>
        <w:t xml:space="preserve">            Disease: </w:t>
      </w:r>
      <w:r>
        <w:t>3-methylglutaconic aciduria type 3 (is_implicated_in)</w:t>
      </w:r>
    </w:p>
    <w:p w14:paraId="45C85171" w14:textId="77777777" w:rsidR="00C40A6F" w:rsidRDefault="00000000">
      <w:r>
        <w:rPr>
          <w:b/>
        </w:rPr>
        <w:t xml:space="preserve">            References: </w:t>
      </w:r>
      <w:hyperlink r:id="rId863">
        <w:r>
          <w:rPr>
            <w:color w:val="0563C1"/>
            <w:u w:val="single"/>
          </w:rPr>
          <w:t>PMID:18222992</w:t>
        </w:r>
      </w:hyperlink>
    </w:p>
    <w:p w14:paraId="30E9276E" w14:textId="77777777" w:rsidR="00C40A6F" w:rsidRDefault="00C40A6F"/>
    <w:p w14:paraId="7B9A7675" w14:textId="77777777" w:rsidR="00C40A6F" w:rsidRDefault="00000000">
      <w:r>
        <w:rPr>
          <w:b/>
        </w:rPr>
        <w:t>841. OPLAH</w:t>
      </w:r>
    </w:p>
    <w:p w14:paraId="6FBF5BFD" w14:textId="77777777" w:rsidR="00C40A6F" w:rsidRDefault="00000000">
      <w:r>
        <w:t xml:space="preserve">    No disease associations found with paper-like references for selected species.</w:t>
      </w:r>
    </w:p>
    <w:p w14:paraId="1B38F1EC" w14:textId="77777777" w:rsidR="00C40A6F" w:rsidRDefault="00C40A6F"/>
    <w:p w14:paraId="72A5ABB2" w14:textId="77777777" w:rsidR="00C40A6F" w:rsidRDefault="00000000">
      <w:r>
        <w:rPr>
          <w:b/>
        </w:rPr>
        <w:t>842. OSGEP</w:t>
      </w:r>
    </w:p>
    <w:p w14:paraId="58B8B802" w14:textId="77777777" w:rsidR="00C40A6F" w:rsidRDefault="00000000">
      <w:r>
        <w:t xml:space="preserve">    No disease associations found with paper-like references for selected species.</w:t>
      </w:r>
    </w:p>
    <w:p w14:paraId="417817BE" w14:textId="77777777" w:rsidR="00C40A6F" w:rsidRDefault="00C40A6F"/>
    <w:p w14:paraId="3733A6E5" w14:textId="77777777" w:rsidR="00C40A6F" w:rsidRDefault="00000000">
      <w:r>
        <w:rPr>
          <w:b/>
        </w:rPr>
        <w:t>843. OSTC</w:t>
      </w:r>
    </w:p>
    <w:p w14:paraId="539674FC" w14:textId="77777777" w:rsidR="00C40A6F" w:rsidRDefault="00000000">
      <w:r>
        <w:t xml:space="preserve">    No disease associations found with paper-like references for selected species.</w:t>
      </w:r>
    </w:p>
    <w:p w14:paraId="4E12C090" w14:textId="77777777" w:rsidR="00C40A6F" w:rsidRDefault="00C40A6F"/>
    <w:p w14:paraId="4072260F" w14:textId="77777777" w:rsidR="00C40A6F" w:rsidRDefault="00000000">
      <w:r>
        <w:rPr>
          <w:b/>
        </w:rPr>
        <w:t>844. OTC</w:t>
      </w:r>
    </w:p>
    <w:p w14:paraId="762AEDCE" w14:textId="77777777" w:rsidR="00C40A6F" w:rsidRDefault="00000000">
      <w:r>
        <w:rPr>
          <w:b/>
        </w:rPr>
        <w:t xml:space="preserve">    Species 1: Mus musculus</w:t>
      </w:r>
    </w:p>
    <w:p w14:paraId="67F1E84D" w14:textId="77777777" w:rsidR="00C40A6F" w:rsidRDefault="00000000">
      <w:r>
        <w:rPr>
          <w:b/>
        </w:rPr>
        <w:t xml:space="preserve">            Disease: </w:t>
      </w:r>
      <w:r>
        <w:t>ornithine carbamoyltransferase deficiency (is_implicated_in)</w:t>
      </w:r>
    </w:p>
    <w:p w14:paraId="4669C48A" w14:textId="77777777" w:rsidR="00C40A6F" w:rsidRDefault="00000000">
      <w:r>
        <w:rPr>
          <w:b/>
        </w:rPr>
        <w:t xml:space="preserve">            References: </w:t>
      </w:r>
      <w:hyperlink r:id="rId864">
        <w:r>
          <w:rPr>
            <w:color w:val="0563C1"/>
            <w:u w:val="single"/>
          </w:rPr>
          <w:t>PMID:8750014</w:t>
        </w:r>
      </w:hyperlink>
    </w:p>
    <w:p w14:paraId="62A5B18E" w14:textId="77777777" w:rsidR="00C40A6F" w:rsidRDefault="00000000">
      <w:r>
        <w:rPr>
          <w:b/>
        </w:rPr>
        <w:lastRenderedPageBreak/>
        <w:t xml:space="preserve">            Disease: </w:t>
      </w:r>
      <w:r>
        <w:t>ornithine carbamoyltransferase deficiency (is_implicated_in)</w:t>
      </w:r>
    </w:p>
    <w:p w14:paraId="0999831C" w14:textId="77777777" w:rsidR="00C40A6F" w:rsidRDefault="00000000">
      <w:r>
        <w:rPr>
          <w:b/>
        </w:rPr>
        <w:t xml:space="preserve">            References: </w:t>
      </w:r>
      <w:hyperlink r:id="rId865">
        <w:r>
          <w:rPr>
            <w:color w:val="0563C1"/>
            <w:u w:val="single"/>
          </w:rPr>
          <w:t>PMID:1575747</w:t>
        </w:r>
      </w:hyperlink>
    </w:p>
    <w:p w14:paraId="61477993" w14:textId="77777777" w:rsidR="00C40A6F" w:rsidRDefault="00000000">
      <w:r>
        <w:rPr>
          <w:b/>
        </w:rPr>
        <w:t xml:space="preserve">            Disease: </w:t>
      </w:r>
      <w:r>
        <w:t>ornithine carbamoyltransferase deficiency (is_implicated_in)</w:t>
      </w:r>
    </w:p>
    <w:p w14:paraId="0E0FE348" w14:textId="77777777" w:rsidR="00C40A6F" w:rsidRDefault="00000000">
      <w:r>
        <w:rPr>
          <w:b/>
        </w:rPr>
        <w:t xml:space="preserve">            References: </w:t>
      </w:r>
      <w:hyperlink r:id="rId866">
        <w:r>
          <w:rPr>
            <w:color w:val="0563C1"/>
            <w:u w:val="single"/>
          </w:rPr>
          <w:t>PMID:7707692</w:t>
        </w:r>
      </w:hyperlink>
    </w:p>
    <w:p w14:paraId="128F03B2" w14:textId="77777777" w:rsidR="00C40A6F" w:rsidRDefault="00000000">
      <w:r>
        <w:rPr>
          <w:b/>
        </w:rPr>
        <w:t xml:space="preserve">            Disease: </w:t>
      </w:r>
      <w:r>
        <w:t>ornithine carbamoyltransferase deficiency (is_implicated_in)</w:t>
      </w:r>
    </w:p>
    <w:p w14:paraId="138D8288" w14:textId="77777777" w:rsidR="00C40A6F" w:rsidRDefault="00000000">
      <w:r>
        <w:rPr>
          <w:b/>
        </w:rPr>
        <w:t xml:space="preserve">            References: </w:t>
      </w:r>
      <w:hyperlink r:id="rId867">
        <w:r>
          <w:rPr>
            <w:color w:val="0563C1"/>
            <w:u w:val="single"/>
          </w:rPr>
          <w:t>PMID:8041507</w:t>
        </w:r>
      </w:hyperlink>
    </w:p>
    <w:p w14:paraId="36D55E18" w14:textId="77777777" w:rsidR="00C40A6F" w:rsidRDefault="00000000">
      <w:r>
        <w:rPr>
          <w:b/>
        </w:rPr>
        <w:t xml:space="preserve">            Disease: </w:t>
      </w:r>
      <w:r>
        <w:t>ornithine carbamoyltransferase deficiency (is_implicated_in)</w:t>
      </w:r>
    </w:p>
    <w:p w14:paraId="32878B85" w14:textId="77777777" w:rsidR="00C40A6F" w:rsidRDefault="00000000">
      <w:r>
        <w:rPr>
          <w:b/>
        </w:rPr>
        <w:t xml:space="preserve">            References: </w:t>
      </w:r>
      <w:hyperlink r:id="rId868">
        <w:r>
          <w:rPr>
            <w:color w:val="0563C1"/>
            <w:u w:val="single"/>
          </w:rPr>
          <w:t>PMID:1531355</w:t>
        </w:r>
      </w:hyperlink>
    </w:p>
    <w:p w14:paraId="15004E20" w14:textId="77777777" w:rsidR="00C40A6F" w:rsidRDefault="00000000">
      <w:r>
        <w:rPr>
          <w:b/>
        </w:rPr>
        <w:t xml:space="preserve">            Disease: </w:t>
      </w:r>
      <w:r>
        <w:t>ornithine carbamoyltransferase deficiency (is_implicated_in)</w:t>
      </w:r>
    </w:p>
    <w:p w14:paraId="47C1EF2D" w14:textId="77777777" w:rsidR="00C40A6F" w:rsidRDefault="00000000">
      <w:r>
        <w:rPr>
          <w:b/>
        </w:rPr>
        <w:t xml:space="preserve">            References: </w:t>
      </w:r>
      <w:hyperlink r:id="rId869">
        <w:r>
          <w:rPr>
            <w:color w:val="0563C1"/>
            <w:u w:val="single"/>
          </w:rPr>
          <w:t>PMID:3981356</w:t>
        </w:r>
      </w:hyperlink>
    </w:p>
    <w:p w14:paraId="76016B1C" w14:textId="77777777" w:rsidR="00C40A6F" w:rsidRDefault="00000000">
      <w:r>
        <w:rPr>
          <w:b/>
        </w:rPr>
        <w:t xml:space="preserve">            Disease: </w:t>
      </w:r>
      <w:r>
        <w:t>ornithine carbamoyltransferase deficiency (is_implicated_in)</w:t>
      </w:r>
    </w:p>
    <w:p w14:paraId="2F77023D" w14:textId="77777777" w:rsidR="00C40A6F" w:rsidRDefault="00000000">
      <w:r>
        <w:rPr>
          <w:b/>
        </w:rPr>
        <w:t xml:space="preserve">            References: </w:t>
      </w:r>
      <w:hyperlink r:id="rId870">
        <w:r>
          <w:rPr>
            <w:color w:val="0563C1"/>
            <w:u w:val="single"/>
          </w:rPr>
          <w:t>PMID:16497529</w:t>
        </w:r>
      </w:hyperlink>
    </w:p>
    <w:p w14:paraId="039DBBC0" w14:textId="77777777" w:rsidR="00C40A6F" w:rsidRDefault="00000000">
      <w:r>
        <w:rPr>
          <w:b/>
        </w:rPr>
        <w:t xml:space="preserve">            Disease: </w:t>
      </w:r>
      <w:r>
        <w:t>ornithine carbamoyltransferase deficiency (is_implicated_in)</w:t>
      </w:r>
    </w:p>
    <w:p w14:paraId="55386334" w14:textId="77777777" w:rsidR="00C40A6F" w:rsidRDefault="00000000">
      <w:r>
        <w:rPr>
          <w:b/>
        </w:rPr>
        <w:t xml:space="preserve">            References: </w:t>
      </w:r>
      <w:hyperlink r:id="rId871">
        <w:r>
          <w:rPr>
            <w:color w:val="0563C1"/>
            <w:u w:val="single"/>
          </w:rPr>
          <w:t>PMID:3162766</w:t>
        </w:r>
      </w:hyperlink>
    </w:p>
    <w:p w14:paraId="6F42B368" w14:textId="77777777" w:rsidR="00C40A6F" w:rsidRDefault="00000000">
      <w:r>
        <w:rPr>
          <w:b/>
        </w:rPr>
        <w:t xml:space="preserve">            Disease: </w:t>
      </w:r>
      <w:r>
        <w:t>ornithine carbamoyltransferase deficiency (is_implicated_in)</w:t>
      </w:r>
    </w:p>
    <w:p w14:paraId="6CE97DBC" w14:textId="77777777" w:rsidR="00C40A6F" w:rsidRDefault="00000000">
      <w:r>
        <w:rPr>
          <w:b/>
        </w:rPr>
        <w:t xml:space="preserve">            References: </w:t>
      </w:r>
      <w:hyperlink r:id="rId872">
        <w:r>
          <w:rPr>
            <w:color w:val="0563C1"/>
            <w:u w:val="single"/>
          </w:rPr>
          <w:t>PMID:25647322</w:t>
        </w:r>
      </w:hyperlink>
    </w:p>
    <w:p w14:paraId="5489974C" w14:textId="77777777" w:rsidR="00C40A6F" w:rsidRDefault="00000000">
      <w:r>
        <w:rPr>
          <w:b/>
        </w:rPr>
        <w:t xml:space="preserve">            Disease: </w:t>
      </w:r>
      <w:r>
        <w:t>ornithine carbamoyltransferase deficiency (is_implicated_in)</w:t>
      </w:r>
    </w:p>
    <w:p w14:paraId="3D7E1E25" w14:textId="77777777" w:rsidR="00C40A6F" w:rsidRDefault="00000000">
      <w:r>
        <w:rPr>
          <w:b/>
        </w:rPr>
        <w:t xml:space="preserve">            References: </w:t>
      </w:r>
      <w:hyperlink r:id="rId873">
        <w:r>
          <w:rPr>
            <w:color w:val="0563C1"/>
            <w:u w:val="single"/>
          </w:rPr>
          <w:t>PMID:7816342</w:t>
        </w:r>
      </w:hyperlink>
    </w:p>
    <w:p w14:paraId="2A573B9F" w14:textId="77777777" w:rsidR="00C40A6F" w:rsidRDefault="00C40A6F"/>
    <w:p w14:paraId="6F9715DB" w14:textId="77777777" w:rsidR="00C40A6F" w:rsidRDefault="00000000">
      <w:r>
        <w:rPr>
          <w:b/>
        </w:rPr>
        <w:t>845. OXA1L</w:t>
      </w:r>
    </w:p>
    <w:p w14:paraId="122E5D42" w14:textId="77777777" w:rsidR="00C40A6F" w:rsidRDefault="00000000">
      <w:r>
        <w:t xml:space="preserve">    No disease associations found with paper-like references for selected species.</w:t>
      </w:r>
    </w:p>
    <w:p w14:paraId="17BC79A2" w14:textId="77777777" w:rsidR="00C40A6F" w:rsidRDefault="00C40A6F"/>
    <w:p w14:paraId="3492E85C" w14:textId="77777777" w:rsidR="00C40A6F" w:rsidRDefault="00000000">
      <w:r>
        <w:rPr>
          <w:b/>
        </w:rPr>
        <w:t>846. OXCT1</w:t>
      </w:r>
    </w:p>
    <w:p w14:paraId="02E8E738" w14:textId="77777777" w:rsidR="00C40A6F" w:rsidRDefault="00000000">
      <w:r>
        <w:t xml:space="preserve">    No disease associations found with paper-like references for selected species.</w:t>
      </w:r>
    </w:p>
    <w:p w14:paraId="3BFB01FF" w14:textId="77777777" w:rsidR="00C40A6F" w:rsidRDefault="00C40A6F"/>
    <w:p w14:paraId="27886563" w14:textId="77777777" w:rsidR="00C40A6F" w:rsidRDefault="00000000">
      <w:r>
        <w:rPr>
          <w:b/>
        </w:rPr>
        <w:lastRenderedPageBreak/>
        <w:t>847. PAH</w:t>
      </w:r>
    </w:p>
    <w:p w14:paraId="36A657F7" w14:textId="77777777" w:rsidR="00C40A6F" w:rsidRDefault="00000000">
      <w:r>
        <w:rPr>
          <w:b/>
        </w:rPr>
        <w:t xml:space="preserve">    Species 1: Mus musculus</w:t>
      </w:r>
    </w:p>
    <w:p w14:paraId="26895FC5" w14:textId="77777777" w:rsidR="00C40A6F" w:rsidRDefault="00000000">
      <w:r>
        <w:rPr>
          <w:b/>
        </w:rPr>
        <w:t xml:space="preserve">            Disease: </w:t>
      </w:r>
      <w:r>
        <w:t>phenylketonuria (is_implicated_in)</w:t>
      </w:r>
    </w:p>
    <w:p w14:paraId="7F2BD584" w14:textId="77777777" w:rsidR="00C40A6F" w:rsidRDefault="00000000">
      <w:r>
        <w:rPr>
          <w:b/>
        </w:rPr>
        <w:t xml:space="preserve">            References: </w:t>
      </w:r>
      <w:hyperlink r:id="rId874">
        <w:r>
          <w:rPr>
            <w:color w:val="0563C1"/>
            <w:u w:val="single"/>
          </w:rPr>
          <w:t>PMID:8375656</w:t>
        </w:r>
      </w:hyperlink>
    </w:p>
    <w:p w14:paraId="4FAB17B2" w14:textId="77777777" w:rsidR="00C40A6F" w:rsidRDefault="00000000">
      <w:r>
        <w:rPr>
          <w:b/>
        </w:rPr>
        <w:t xml:space="preserve">            Disease: </w:t>
      </w:r>
      <w:r>
        <w:t>phenylketonuria (is_implicated_in)</w:t>
      </w:r>
    </w:p>
    <w:p w14:paraId="71B8F37C" w14:textId="77777777" w:rsidR="00C40A6F" w:rsidRDefault="00000000">
      <w:r>
        <w:rPr>
          <w:b/>
        </w:rPr>
        <w:t xml:space="preserve">            References: </w:t>
      </w:r>
      <w:hyperlink r:id="rId875">
        <w:r>
          <w:rPr>
            <w:color w:val="0563C1"/>
            <w:u w:val="single"/>
          </w:rPr>
          <w:t>PMID:33790381</w:t>
        </w:r>
      </w:hyperlink>
    </w:p>
    <w:p w14:paraId="5F61C47F" w14:textId="77777777" w:rsidR="00C40A6F" w:rsidRDefault="00000000">
      <w:r>
        <w:rPr>
          <w:b/>
        </w:rPr>
        <w:t xml:space="preserve">            Disease: </w:t>
      </w:r>
      <w:r>
        <w:t>phenylketonuria (is_implicated_in)</w:t>
      </w:r>
    </w:p>
    <w:p w14:paraId="44BC1E11" w14:textId="77777777" w:rsidR="00C40A6F" w:rsidRDefault="00000000">
      <w:r>
        <w:rPr>
          <w:b/>
        </w:rPr>
        <w:t xml:space="preserve">            References: </w:t>
      </w:r>
      <w:hyperlink r:id="rId876">
        <w:r>
          <w:rPr>
            <w:color w:val="0563C1"/>
            <w:u w:val="single"/>
          </w:rPr>
          <w:t>PMID:9119379</w:t>
        </w:r>
      </w:hyperlink>
    </w:p>
    <w:p w14:paraId="7FDA5B85" w14:textId="77777777" w:rsidR="00C40A6F" w:rsidRDefault="00000000">
      <w:r>
        <w:rPr>
          <w:b/>
        </w:rPr>
        <w:t xml:space="preserve">            Disease: </w:t>
      </w:r>
      <w:r>
        <w:t>phenylketonuria (is_implicated_in)</w:t>
      </w:r>
    </w:p>
    <w:p w14:paraId="76F60C5A" w14:textId="77777777" w:rsidR="00C40A6F" w:rsidRDefault="00000000">
      <w:r>
        <w:rPr>
          <w:b/>
        </w:rPr>
        <w:t xml:space="preserve">            References: </w:t>
      </w:r>
      <w:hyperlink r:id="rId877">
        <w:r>
          <w:rPr>
            <w:color w:val="0563C1"/>
            <w:u w:val="single"/>
          </w:rPr>
          <w:t>PMID:21640623</w:t>
        </w:r>
      </w:hyperlink>
    </w:p>
    <w:p w14:paraId="5844CF75" w14:textId="77777777" w:rsidR="00C40A6F" w:rsidRDefault="00000000">
      <w:r>
        <w:rPr>
          <w:b/>
        </w:rPr>
        <w:t xml:space="preserve">            Disease: </w:t>
      </w:r>
      <w:r>
        <w:t>phenylketonuria (is_not_implicated_in)</w:t>
      </w:r>
    </w:p>
    <w:p w14:paraId="62D79198" w14:textId="77777777" w:rsidR="00C40A6F" w:rsidRDefault="00000000">
      <w:r>
        <w:rPr>
          <w:b/>
        </w:rPr>
        <w:t xml:space="preserve">            References: </w:t>
      </w:r>
      <w:hyperlink r:id="rId878">
        <w:r>
          <w:rPr>
            <w:color w:val="0563C1"/>
            <w:u w:val="single"/>
          </w:rPr>
          <w:t>PMID:10767173</w:t>
        </w:r>
      </w:hyperlink>
    </w:p>
    <w:p w14:paraId="02F9691C" w14:textId="77777777" w:rsidR="00C40A6F" w:rsidRDefault="00C40A6F"/>
    <w:p w14:paraId="3542186F" w14:textId="77777777" w:rsidR="00C40A6F" w:rsidRDefault="00000000">
      <w:r>
        <w:rPr>
          <w:b/>
        </w:rPr>
        <w:t>848. PAICS</w:t>
      </w:r>
    </w:p>
    <w:p w14:paraId="43B03C2F" w14:textId="77777777" w:rsidR="00C40A6F" w:rsidRDefault="00000000">
      <w:r>
        <w:t xml:space="preserve">    No disease associations found with paper-like references for selected species.</w:t>
      </w:r>
    </w:p>
    <w:p w14:paraId="5B01AA18" w14:textId="77777777" w:rsidR="00C40A6F" w:rsidRDefault="00C40A6F"/>
    <w:p w14:paraId="69E73E72" w14:textId="77777777" w:rsidR="00C40A6F" w:rsidRDefault="00000000">
      <w:r>
        <w:rPr>
          <w:b/>
        </w:rPr>
        <w:t>849. PAM16</w:t>
      </w:r>
    </w:p>
    <w:p w14:paraId="6753928C" w14:textId="77777777" w:rsidR="00C40A6F" w:rsidRDefault="00000000">
      <w:r>
        <w:t xml:space="preserve">    No disease associations found with paper-like references for selected species.</w:t>
      </w:r>
    </w:p>
    <w:p w14:paraId="0C29FDB9" w14:textId="77777777" w:rsidR="00C40A6F" w:rsidRDefault="00C40A6F"/>
    <w:p w14:paraId="41F75529" w14:textId="77777777" w:rsidR="00C40A6F" w:rsidRDefault="00000000">
      <w:r>
        <w:rPr>
          <w:b/>
        </w:rPr>
        <w:t>850. PANK2</w:t>
      </w:r>
    </w:p>
    <w:p w14:paraId="488ACD27" w14:textId="77777777" w:rsidR="00C40A6F" w:rsidRDefault="00000000">
      <w:r>
        <w:rPr>
          <w:b/>
        </w:rPr>
        <w:t xml:space="preserve">    Species 1: Mus musculus</w:t>
      </w:r>
    </w:p>
    <w:p w14:paraId="0FED210B" w14:textId="77777777" w:rsidR="00C40A6F" w:rsidRDefault="00000000">
      <w:r>
        <w:rPr>
          <w:b/>
        </w:rPr>
        <w:t xml:space="preserve">            Disease: </w:t>
      </w:r>
      <w:r>
        <w:t>pantothenate kinase-associated neurodegeneration (is_not_implicated_in)</w:t>
      </w:r>
    </w:p>
    <w:p w14:paraId="17196E9A" w14:textId="77777777" w:rsidR="00C40A6F" w:rsidRDefault="00000000">
      <w:r>
        <w:rPr>
          <w:b/>
        </w:rPr>
        <w:t xml:space="preserve">            References: </w:t>
      </w:r>
      <w:hyperlink r:id="rId879">
        <w:r>
          <w:rPr>
            <w:color w:val="0563C1"/>
            <w:u w:val="single"/>
          </w:rPr>
          <w:t>PMID:15525657</w:t>
        </w:r>
      </w:hyperlink>
    </w:p>
    <w:p w14:paraId="45B4C7FC" w14:textId="77777777" w:rsidR="00C40A6F" w:rsidRDefault="00000000">
      <w:r>
        <w:rPr>
          <w:b/>
        </w:rPr>
        <w:t xml:space="preserve">    Species 2: Danio rerio</w:t>
      </w:r>
    </w:p>
    <w:p w14:paraId="4368F7AC" w14:textId="77777777" w:rsidR="00C40A6F" w:rsidRDefault="00000000">
      <w:r>
        <w:rPr>
          <w:b/>
        </w:rPr>
        <w:t xml:space="preserve">            Disease: </w:t>
      </w:r>
      <w:r>
        <w:t>pantothenate kinase-associated neurodegeneration (is_implicated_in)</w:t>
      </w:r>
    </w:p>
    <w:p w14:paraId="2CF25541" w14:textId="77777777" w:rsidR="00C40A6F" w:rsidRDefault="00000000">
      <w:r>
        <w:rPr>
          <w:b/>
        </w:rPr>
        <w:lastRenderedPageBreak/>
        <w:t xml:space="preserve">            References: </w:t>
      </w:r>
      <w:hyperlink r:id="rId880">
        <w:r>
          <w:rPr>
            <w:color w:val="0563C1"/>
            <w:u w:val="single"/>
          </w:rPr>
          <w:t>PMID:26476142</w:t>
        </w:r>
      </w:hyperlink>
    </w:p>
    <w:p w14:paraId="67BD7B4C" w14:textId="77777777" w:rsidR="00C40A6F" w:rsidRDefault="00C40A6F"/>
    <w:p w14:paraId="6B3006E5" w14:textId="77777777" w:rsidR="00C40A6F" w:rsidRDefault="00000000">
      <w:r>
        <w:rPr>
          <w:b/>
        </w:rPr>
        <w:t>851. PAPSS2</w:t>
      </w:r>
    </w:p>
    <w:p w14:paraId="2C857BCC" w14:textId="77777777" w:rsidR="00C40A6F" w:rsidRDefault="00000000">
      <w:r>
        <w:rPr>
          <w:b/>
        </w:rPr>
        <w:t xml:space="preserve">    Species 1: Mus musculus</w:t>
      </w:r>
    </w:p>
    <w:p w14:paraId="17EB1DA6" w14:textId="77777777" w:rsidR="00C40A6F" w:rsidRDefault="00000000">
      <w:r>
        <w:rPr>
          <w:b/>
        </w:rPr>
        <w:t xml:space="preserve">            Disease: </w:t>
      </w:r>
      <w:r>
        <w:t>spondyloepimetaphyseal dysplasia, Pakistani type (is_implicated_in)</w:t>
      </w:r>
    </w:p>
    <w:p w14:paraId="31DD294B" w14:textId="77777777" w:rsidR="00C40A6F" w:rsidRDefault="00000000">
      <w:r>
        <w:rPr>
          <w:b/>
        </w:rPr>
        <w:t xml:space="preserve">            References: </w:t>
      </w:r>
      <w:hyperlink r:id="rId881">
        <w:r>
          <w:rPr>
            <w:color w:val="0563C1"/>
            <w:u w:val="single"/>
          </w:rPr>
          <w:t>PMID:5713631</w:t>
        </w:r>
      </w:hyperlink>
    </w:p>
    <w:p w14:paraId="0C8600BC" w14:textId="77777777" w:rsidR="00C40A6F" w:rsidRDefault="00C40A6F"/>
    <w:p w14:paraId="0BD6E1A6" w14:textId="77777777" w:rsidR="00C40A6F" w:rsidRDefault="00000000">
      <w:r>
        <w:rPr>
          <w:b/>
        </w:rPr>
        <w:t>852. PARN</w:t>
      </w:r>
    </w:p>
    <w:p w14:paraId="4D9B5D5E" w14:textId="77777777" w:rsidR="00C40A6F" w:rsidRDefault="00000000">
      <w:r>
        <w:t xml:space="preserve">    No disease associations found with paper-like references for selected species.</w:t>
      </w:r>
    </w:p>
    <w:p w14:paraId="5C59C49A" w14:textId="77777777" w:rsidR="00C40A6F" w:rsidRDefault="00C40A6F"/>
    <w:p w14:paraId="7AD81F89" w14:textId="77777777" w:rsidR="00C40A6F" w:rsidRDefault="00000000">
      <w:r>
        <w:rPr>
          <w:b/>
        </w:rPr>
        <w:t>853. PARS2</w:t>
      </w:r>
    </w:p>
    <w:p w14:paraId="503EB192" w14:textId="77777777" w:rsidR="00C40A6F" w:rsidRDefault="00000000">
      <w:r>
        <w:t xml:space="preserve">    No disease associations found with paper-like references for selected species.</w:t>
      </w:r>
    </w:p>
    <w:p w14:paraId="102F0FF9" w14:textId="77777777" w:rsidR="00C40A6F" w:rsidRDefault="00C40A6F"/>
    <w:p w14:paraId="78848671" w14:textId="77777777" w:rsidR="00C40A6F" w:rsidRDefault="00000000">
      <w:r>
        <w:rPr>
          <w:b/>
        </w:rPr>
        <w:t>854. PAX4</w:t>
      </w:r>
    </w:p>
    <w:p w14:paraId="0F2685BB" w14:textId="77777777" w:rsidR="00C40A6F" w:rsidRDefault="00000000">
      <w:r>
        <w:t xml:space="preserve">    No disease associations found with paper-like references for selected species.</w:t>
      </w:r>
    </w:p>
    <w:p w14:paraId="53E500F8" w14:textId="77777777" w:rsidR="00C40A6F" w:rsidRDefault="00C40A6F"/>
    <w:p w14:paraId="1363001D" w14:textId="77777777" w:rsidR="00C40A6F" w:rsidRDefault="00000000">
      <w:r>
        <w:rPr>
          <w:b/>
        </w:rPr>
        <w:t>855. PC</w:t>
      </w:r>
    </w:p>
    <w:p w14:paraId="58082017" w14:textId="77777777" w:rsidR="00C40A6F" w:rsidRDefault="00000000">
      <w:r>
        <w:rPr>
          <w:b/>
        </w:rPr>
        <w:t xml:space="preserve">    Species 1: Drosophila melanogaster</w:t>
      </w:r>
    </w:p>
    <w:p w14:paraId="4AC3FE1A" w14:textId="77777777" w:rsidR="00C40A6F" w:rsidRDefault="00000000">
      <w:r>
        <w:rPr>
          <w:b/>
        </w:rPr>
        <w:t xml:space="preserve">            Disease: </w:t>
      </w:r>
      <w:r>
        <w:t>cancer (is_implicated_in)</w:t>
      </w:r>
    </w:p>
    <w:p w14:paraId="5BF80CED" w14:textId="77777777" w:rsidR="00C40A6F" w:rsidRDefault="00000000">
      <w:r>
        <w:rPr>
          <w:b/>
        </w:rPr>
        <w:t xml:space="preserve">            References: </w:t>
      </w:r>
      <w:hyperlink r:id="rId882">
        <w:r>
          <w:rPr>
            <w:color w:val="0563C1"/>
            <w:u w:val="single"/>
          </w:rPr>
          <w:t>PMID:19749759</w:t>
        </w:r>
      </w:hyperlink>
    </w:p>
    <w:p w14:paraId="5614C600" w14:textId="77777777" w:rsidR="00C40A6F" w:rsidRDefault="00C40A6F"/>
    <w:p w14:paraId="75FCC909" w14:textId="77777777" w:rsidR="00C40A6F" w:rsidRDefault="00000000">
      <w:r>
        <w:rPr>
          <w:b/>
        </w:rPr>
        <w:t>856. PCBD1</w:t>
      </w:r>
    </w:p>
    <w:p w14:paraId="7DB952B4" w14:textId="77777777" w:rsidR="00C40A6F" w:rsidRDefault="00000000">
      <w:r>
        <w:t xml:space="preserve">    No disease associations found with paper-like references for selected species.</w:t>
      </w:r>
    </w:p>
    <w:p w14:paraId="49A6CE15" w14:textId="77777777" w:rsidR="00C40A6F" w:rsidRDefault="00C40A6F"/>
    <w:p w14:paraId="1F3CDDDD" w14:textId="77777777" w:rsidR="00C40A6F" w:rsidRDefault="00000000">
      <w:r>
        <w:rPr>
          <w:b/>
        </w:rPr>
        <w:t>857. PCCA</w:t>
      </w:r>
    </w:p>
    <w:p w14:paraId="7D181FC7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218813D9" w14:textId="77777777" w:rsidR="00C40A6F" w:rsidRDefault="00000000">
      <w:r>
        <w:rPr>
          <w:b/>
        </w:rPr>
        <w:t xml:space="preserve">            Disease: </w:t>
      </w:r>
      <w:r>
        <w:t>propionic acidemia (is_implicated_in)</w:t>
      </w:r>
    </w:p>
    <w:p w14:paraId="7C6E3DBA" w14:textId="77777777" w:rsidR="00C40A6F" w:rsidRDefault="00000000">
      <w:r>
        <w:rPr>
          <w:b/>
        </w:rPr>
        <w:t xml:space="preserve">            References: </w:t>
      </w:r>
      <w:hyperlink r:id="rId883">
        <w:r>
          <w:rPr>
            <w:color w:val="0563C1"/>
            <w:u w:val="single"/>
          </w:rPr>
          <w:t>PMID:11461925</w:t>
        </w:r>
      </w:hyperlink>
    </w:p>
    <w:p w14:paraId="2C42F6DE" w14:textId="77777777" w:rsidR="00C40A6F" w:rsidRDefault="00C40A6F"/>
    <w:p w14:paraId="20056483" w14:textId="77777777" w:rsidR="00C40A6F" w:rsidRDefault="00000000">
      <w:r>
        <w:rPr>
          <w:b/>
        </w:rPr>
        <w:t>858. PCCB</w:t>
      </w:r>
    </w:p>
    <w:p w14:paraId="09EDC278" w14:textId="77777777" w:rsidR="00C40A6F" w:rsidRDefault="00000000">
      <w:r>
        <w:t xml:space="preserve">    No disease associations found with paper-like references for selected species.</w:t>
      </w:r>
    </w:p>
    <w:p w14:paraId="014A3703" w14:textId="77777777" w:rsidR="00C40A6F" w:rsidRDefault="00C40A6F"/>
    <w:p w14:paraId="172D1129" w14:textId="77777777" w:rsidR="00C40A6F" w:rsidRDefault="00000000">
      <w:r>
        <w:rPr>
          <w:b/>
        </w:rPr>
        <w:t>859. PCK1</w:t>
      </w:r>
    </w:p>
    <w:p w14:paraId="36F805AC" w14:textId="77777777" w:rsidR="00C40A6F" w:rsidRDefault="00000000">
      <w:r>
        <w:t xml:space="preserve">    No disease associations found with paper-like references for selected species.</w:t>
      </w:r>
    </w:p>
    <w:p w14:paraId="63FE6A2A" w14:textId="77777777" w:rsidR="00C40A6F" w:rsidRDefault="00C40A6F"/>
    <w:p w14:paraId="323BCB23" w14:textId="77777777" w:rsidR="00C40A6F" w:rsidRDefault="00000000">
      <w:r>
        <w:rPr>
          <w:b/>
        </w:rPr>
        <w:t>860. PCK2</w:t>
      </w:r>
    </w:p>
    <w:p w14:paraId="3AECDD8C" w14:textId="77777777" w:rsidR="00C40A6F" w:rsidRDefault="00000000">
      <w:r>
        <w:t xml:space="preserve">    No disease associations found with paper-like references for selected species.</w:t>
      </w:r>
    </w:p>
    <w:p w14:paraId="2BFC29EA" w14:textId="77777777" w:rsidR="00C40A6F" w:rsidRDefault="00C40A6F"/>
    <w:p w14:paraId="03E0B8A0" w14:textId="77777777" w:rsidR="00C40A6F" w:rsidRDefault="00000000">
      <w:r>
        <w:rPr>
          <w:b/>
        </w:rPr>
        <w:t>861. PCSK9</w:t>
      </w:r>
    </w:p>
    <w:p w14:paraId="5F177198" w14:textId="77777777" w:rsidR="00C40A6F" w:rsidRDefault="00000000">
      <w:r>
        <w:t xml:space="preserve">    No disease associations found with paper-like references for selected species.</w:t>
      </w:r>
    </w:p>
    <w:p w14:paraId="216DB926" w14:textId="77777777" w:rsidR="00C40A6F" w:rsidRDefault="00C40A6F"/>
    <w:p w14:paraId="0964B3FC" w14:textId="77777777" w:rsidR="00C40A6F" w:rsidRDefault="00000000">
      <w:r>
        <w:rPr>
          <w:b/>
        </w:rPr>
        <w:t>862. PCYT1A</w:t>
      </w:r>
    </w:p>
    <w:p w14:paraId="77598177" w14:textId="77777777" w:rsidR="00C40A6F" w:rsidRDefault="00000000">
      <w:r>
        <w:t xml:space="preserve">    No disease associations found with paper-like references for selected species.</w:t>
      </w:r>
    </w:p>
    <w:p w14:paraId="3FC8B7E7" w14:textId="77777777" w:rsidR="00C40A6F" w:rsidRDefault="00C40A6F"/>
    <w:p w14:paraId="1243F48F" w14:textId="77777777" w:rsidR="00C40A6F" w:rsidRDefault="00000000">
      <w:r>
        <w:rPr>
          <w:b/>
        </w:rPr>
        <w:t>863. PCYT2</w:t>
      </w:r>
    </w:p>
    <w:p w14:paraId="5409CB0B" w14:textId="77777777" w:rsidR="00C40A6F" w:rsidRDefault="00000000">
      <w:r>
        <w:t xml:space="preserve">    No disease associations found with paper-like references for selected species.</w:t>
      </w:r>
    </w:p>
    <w:p w14:paraId="16BF4E93" w14:textId="77777777" w:rsidR="00C40A6F" w:rsidRDefault="00C40A6F"/>
    <w:p w14:paraId="44360E41" w14:textId="77777777" w:rsidR="00C40A6F" w:rsidRDefault="00000000">
      <w:r>
        <w:rPr>
          <w:b/>
        </w:rPr>
        <w:t>864. PDE12</w:t>
      </w:r>
    </w:p>
    <w:p w14:paraId="68CDBDEF" w14:textId="77777777" w:rsidR="00C40A6F" w:rsidRDefault="00000000">
      <w:r>
        <w:t xml:space="preserve">    No disease associations found with paper-like references for selected species.</w:t>
      </w:r>
    </w:p>
    <w:p w14:paraId="37FC705D" w14:textId="77777777" w:rsidR="00C40A6F" w:rsidRDefault="00C40A6F"/>
    <w:p w14:paraId="6A6F60E5" w14:textId="77777777" w:rsidR="00C40A6F" w:rsidRDefault="00000000">
      <w:r>
        <w:rPr>
          <w:b/>
        </w:rPr>
        <w:lastRenderedPageBreak/>
        <w:t>865. PDHA1</w:t>
      </w:r>
    </w:p>
    <w:p w14:paraId="4DE52B79" w14:textId="77777777" w:rsidR="00C40A6F" w:rsidRDefault="00000000">
      <w:r>
        <w:rPr>
          <w:b/>
        </w:rPr>
        <w:t xml:space="preserve">    Species 1: Drosophila melanogaster</w:t>
      </w:r>
    </w:p>
    <w:p w14:paraId="6BC1AB94" w14:textId="77777777" w:rsidR="00C40A6F" w:rsidRDefault="00000000">
      <w:r>
        <w:rPr>
          <w:b/>
        </w:rPr>
        <w:t xml:space="preserve">            Disease: </w:t>
      </w:r>
      <w:r>
        <w:t>retinal degeneration (is_implicated_in)</w:t>
      </w:r>
    </w:p>
    <w:p w14:paraId="7FE038CF" w14:textId="77777777" w:rsidR="00C40A6F" w:rsidRDefault="00000000">
      <w:r>
        <w:rPr>
          <w:b/>
        </w:rPr>
        <w:t xml:space="preserve">            References: </w:t>
      </w:r>
      <w:hyperlink r:id="rId884">
        <w:r>
          <w:rPr>
            <w:color w:val="0563C1"/>
            <w:u w:val="single"/>
          </w:rPr>
          <w:t>PMID:26176594</w:t>
        </w:r>
      </w:hyperlink>
    </w:p>
    <w:p w14:paraId="57F05AB4" w14:textId="77777777" w:rsidR="00C40A6F" w:rsidRDefault="00000000">
      <w:r>
        <w:rPr>
          <w:b/>
        </w:rPr>
        <w:t xml:space="preserve">            Disease: </w:t>
      </w:r>
      <w:r>
        <w:t>disease of metabolism (is_implicated_in)</w:t>
      </w:r>
    </w:p>
    <w:p w14:paraId="3AD48ED2" w14:textId="77777777" w:rsidR="00C40A6F" w:rsidRDefault="00000000">
      <w:r>
        <w:rPr>
          <w:b/>
        </w:rPr>
        <w:t xml:space="preserve">            References: </w:t>
      </w:r>
      <w:hyperlink r:id="rId885">
        <w:r>
          <w:rPr>
            <w:color w:val="0563C1"/>
            <w:u w:val="single"/>
          </w:rPr>
          <w:t>PMID:33683355</w:t>
        </w:r>
      </w:hyperlink>
    </w:p>
    <w:p w14:paraId="0777E98E" w14:textId="77777777" w:rsidR="00C40A6F" w:rsidRDefault="00C40A6F"/>
    <w:p w14:paraId="1E47A935" w14:textId="77777777" w:rsidR="00C40A6F" w:rsidRDefault="00000000">
      <w:r>
        <w:rPr>
          <w:b/>
        </w:rPr>
        <w:t>866. PDHB</w:t>
      </w:r>
    </w:p>
    <w:p w14:paraId="3E3307B5" w14:textId="77777777" w:rsidR="00C40A6F" w:rsidRDefault="00000000">
      <w:r>
        <w:t xml:space="preserve">    No disease associations found with paper-like references for selected species.</w:t>
      </w:r>
    </w:p>
    <w:p w14:paraId="46BB8019" w14:textId="77777777" w:rsidR="00C40A6F" w:rsidRDefault="00C40A6F"/>
    <w:p w14:paraId="222E14A7" w14:textId="77777777" w:rsidR="00C40A6F" w:rsidRDefault="00000000">
      <w:r>
        <w:rPr>
          <w:b/>
        </w:rPr>
        <w:t>867. PDHX</w:t>
      </w:r>
    </w:p>
    <w:p w14:paraId="5CDB0EC7" w14:textId="77777777" w:rsidR="00C40A6F" w:rsidRDefault="00000000">
      <w:r>
        <w:t xml:space="preserve">    No disease associations found with paper-like references for selected species.</w:t>
      </w:r>
    </w:p>
    <w:p w14:paraId="5AD2C667" w14:textId="77777777" w:rsidR="00C40A6F" w:rsidRDefault="00C40A6F"/>
    <w:p w14:paraId="63123CA6" w14:textId="77777777" w:rsidR="00C40A6F" w:rsidRDefault="00000000">
      <w:r>
        <w:rPr>
          <w:b/>
        </w:rPr>
        <w:t>868. PDK3</w:t>
      </w:r>
    </w:p>
    <w:p w14:paraId="4DADA756" w14:textId="77777777" w:rsidR="00C40A6F" w:rsidRDefault="00000000">
      <w:r>
        <w:t xml:space="preserve">    No disease associations found with paper-like references for selected species.</w:t>
      </w:r>
    </w:p>
    <w:p w14:paraId="19F971D3" w14:textId="77777777" w:rsidR="00C40A6F" w:rsidRDefault="00C40A6F"/>
    <w:p w14:paraId="11906E7E" w14:textId="77777777" w:rsidR="00C40A6F" w:rsidRDefault="00000000">
      <w:r>
        <w:rPr>
          <w:b/>
        </w:rPr>
        <w:t>869. PDP1</w:t>
      </w:r>
    </w:p>
    <w:p w14:paraId="6CEB8C25" w14:textId="77777777" w:rsidR="00C40A6F" w:rsidRDefault="00000000">
      <w:r>
        <w:t xml:space="preserve">    No disease associations found with paper-like references for selected species.</w:t>
      </w:r>
    </w:p>
    <w:p w14:paraId="236C665F" w14:textId="77777777" w:rsidR="00C40A6F" w:rsidRDefault="00C40A6F"/>
    <w:p w14:paraId="10A018F7" w14:textId="77777777" w:rsidR="00C40A6F" w:rsidRDefault="00000000">
      <w:r>
        <w:rPr>
          <w:b/>
        </w:rPr>
        <w:t>870. PDPR</w:t>
      </w:r>
    </w:p>
    <w:p w14:paraId="68EA7606" w14:textId="77777777" w:rsidR="00C40A6F" w:rsidRDefault="00000000">
      <w:r>
        <w:t xml:space="preserve">    No disease associations found with paper-like references for selected species.</w:t>
      </w:r>
    </w:p>
    <w:p w14:paraId="05BEAA29" w14:textId="77777777" w:rsidR="00C40A6F" w:rsidRDefault="00C40A6F"/>
    <w:p w14:paraId="7E92A289" w14:textId="77777777" w:rsidR="00C40A6F" w:rsidRDefault="00000000">
      <w:r>
        <w:rPr>
          <w:b/>
        </w:rPr>
        <w:t>871. PDSS1</w:t>
      </w:r>
    </w:p>
    <w:p w14:paraId="5A725216" w14:textId="77777777" w:rsidR="00C40A6F" w:rsidRDefault="00000000">
      <w:r>
        <w:t xml:space="preserve">    No disease associations found with paper-like references for selected species.</w:t>
      </w:r>
    </w:p>
    <w:p w14:paraId="6EC3FA9E" w14:textId="77777777" w:rsidR="00C40A6F" w:rsidRDefault="00C40A6F"/>
    <w:p w14:paraId="6F727D6D" w14:textId="77777777" w:rsidR="00C40A6F" w:rsidRDefault="00000000">
      <w:r>
        <w:rPr>
          <w:b/>
        </w:rPr>
        <w:lastRenderedPageBreak/>
        <w:t>872. PDSS2</w:t>
      </w:r>
    </w:p>
    <w:p w14:paraId="1642AC85" w14:textId="77777777" w:rsidR="00C40A6F" w:rsidRDefault="00000000">
      <w:r>
        <w:rPr>
          <w:b/>
        </w:rPr>
        <w:t xml:space="preserve">    Species 1: Mus musculus</w:t>
      </w:r>
    </w:p>
    <w:p w14:paraId="16E12FC7" w14:textId="77777777" w:rsidR="00C40A6F" w:rsidRDefault="00000000">
      <w:r>
        <w:rPr>
          <w:b/>
        </w:rPr>
        <w:t xml:space="preserve">            Disease: </w:t>
      </w:r>
      <w:r>
        <w:t>coenzyme Q10 deficiency disease (is_implicated_in)</w:t>
      </w:r>
    </w:p>
    <w:p w14:paraId="57F2A761" w14:textId="77777777" w:rsidR="00C40A6F" w:rsidRDefault="00000000">
      <w:r>
        <w:rPr>
          <w:b/>
        </w:rPr>
        <w:t xml:space="preserve">            References: </w:t>
      </w:r>
      <w:hyperlink r:id="rId886">
        <w:r>
          <w:rPr>
            <w:color w:val="0563C1"/>
            <w:u w:val="single"/>
          </w:rPr>
          <w:t>PMID:23150520</w:t>
        </w:r>
      </w:hyperlink>
    </w:p>
    <w:p w14:paraId="130C1606" w14:textId="77777777" w:rsidR="00C40A6F" w:rsidRDefault="00000000">
      <w:r>
        <w:rPr>
          <w:b/>
        </w:rPr>
        <w:t xml:space="preserve">    Species 2: Drosophila melanogaster</w:t>
      </w:r>
    </w:p>
    <w:p w14:paraId="51B5993A" w14:textId="77777777" w:rsidR="00C40A6F" w:rsidRDefault="00000000">
      <w:r>
        <w:rPr>
          <w:b/>
        </w:rPr>
        <w:t xml:space="preserve">            Disease: </w:t>
      </w:r>
      <w:r>
        <w:t>congenital heart disease (is_implicated_in)</w:t>
      </w:r>
    </w:p>
    <w:p w14:paraId="3EC436FD" w14:textId="77777777" w:rsidR="00C40A6F" w:rsidRDefault="00000000">
      <w:r>
        <w:rPr>
          <w:b/>
        </w:rPr>
        <w:t xml:space="preserve">            References: </w:t>
      </w:r>
      <w:hyperlink r:id="rId887">
        <w:r>
          <w:rPr>
            <w:color w:val="0563C1"/>
            <w:u w:val="single"/>
          </w:rPr>
          <w:t>PMID:31625562</w:t>
        </w:r>
      </w:hyperlink>
    </w:p>
    <w:p w14:paraId="087E577D" w14:textId="77777777" w:rsidR="00C40A6F" w:rsidRDefault="00C40A6F"/>
    <w:p w14:paraId="71EF0623" w14:textId="77777777" w:rsidR="00C40A6F" w:rsidRDefault="00000000">
      <w:r>
        <w:rPr>
          <w:b/>
        </w:rPr>
        <w:t>873. PDX1</w:t>
      </w:r>
    </w:p>
    <w:p w14:paraId="79CB619A" w14:textId="77777777" w:rsidR="00C40A6F" w:rsidRDefault="00000000">
      <w:r>
        <w:rPr>
          <w:b/>
        </w:rPr>
        <w:t xml:space="preserve">    Species 1: Mus musculus</w:t>
      </w:r>
    </w:p>
    <w:p w14:paraId="0A6C3893" w14:textId="77777777" w:rsidR="00C40A6F" w:rsidRDefault="00000000">
      <w:r>
        <w:rPr>
          <w:b/>
        </w:rPr>
        <w:t xml:space="preserve">            Disease: </w:t>
      </w:r>
      <w:r>
        <w:t>maturity-onset diabetes of the young type 4 (is_implicated_in)</w:t>
      </w:r>
    </w:p>
    <w:p w14:paraId="74C31AF8" w14:textId="77777777" w:rsidR="00C40A6F" w:rsidRDefault="00000000">
      <w:r>
        <w:rPr>
          <w:b/>
        </w:rPr>
        <w:t xml:space="preserve">            References: </w:t>
      </w:r>
      <w:hyperlink r:id="rId888">
        <w:r>
          <w:rPr>
            <w:color w:val="0563C1"/>
            <w:u w:val="single"/>
          </w:rPr>
          <w:t>PMID:12697734</w:t>
        </w:r>
      </w:hyperlink>
    </w:p>
    <w:p w14:paraId="7BEE8571" w14:textId="77777777" w:rsidR="00C40A6F" w:rsidRDefault="00000000">
      <w:r>
        <w:rPr>
          <w:b/>
        </w:rPr>
        <w:t xml:space="preserve">            Disease: </w:t>
      </w:r>
      <w:r>
        <w:t>type 1 diabetes mellitus (is_implicated_in)</w:t>
      </w:r>
    </w:p>
    <w:p w14:paraId="088228E1" w14:textId="77777777" w:rsidR="00C40A6F" w:rsidRDefault="00000000">
      <w:r>
        <w:rPr>
          <w:b/>
        </w:rPr>
        <w:t xml:space="preserve">            References: </w:t>
      </w:r>
      <w:hyperlink r:id="rId889">
        <w:r>
          <w:rPr>
            <w:color w:val="0563C1"/>
            <w:u w:val="single"/>
          </w:rPr>
          <w:t>PMID:18155690</w:t>
        </w:r>
      </w:hyperlink>
    </w:p>
    <w:p w14:paraId="0466F7B7" w14:textId="77777777" w:rsidR="00C40A6F" w:rsidRDefault="00000000">
      <w:r>
        <w:rPr>
          <w:b/>
        </w:rPr>
        <w:t xml:space="preserve">            Disease: </w:t>
      </w:r>
      <w:r>
        <w:t>maturity-onset diabetes of the young (is_implicated_in)</w:t>
      </w:r>
    </w:p>
    <w:p w14:paraId="7D39CEE4" w14:textId="77777777" w:rsidR="00C40A6F" w:rsidRDefault="00000000">
      <w:r>
        <w:rPr>
          <w:b/>
        </w:rPr>
        <w:t xml:space="preserve">            References: </w:t>
      </w:r>
      <w:hyperlink r:id="rId890">
        <w:r>
          <w:rPr>
            <w:color w:val="0563C1"/>
            <w:u w:val="single"/>
          </w:rPr>
          <w:t>PMID:12697734</w:t>
        </w:r>
      </w:hyperlink>
    </w:p>
    <w:p w14:paraId="2DC2EF80" w14:textId="77777777" w:rsidR="00C40A6F" w:rsidRDefault="00000000">
      <w:r>
        <w:rPr>
          <w:b/>
        </w:rPr>
        <w:t xml:space="preserve">            Disease: </w:t>
      </w:r>
      <w:r>
        <w:t>maturity-onset diabetes of the young (is_implicated_in)</w:t>
      </w:r>
    </w:p>
    <w:p w14:paraId="2A6ABFEB" w14:textId="77777777" w:rsidR="00C40A6F" w:rsidRDefault="00000000">
      <w:r>
        <w:rPr>
          <w:b/>
        </w:rPr>
        <w:t xml:space="preserve">            References: </w:t>
      </w:r>
      <w:hyperlink r:id="rId891">
        <w:r>
          <w:rPr>
            <w:color w:val="0563C1"/>
            <w:u w:val="single"/>
          </w:rPr>
          <w:t>PMID:9637677</w:t>
        </w:r>
      </w:hyperlink>
    </w:p>
    <w:p w14:paraId="5C51599C" w14:textId="77777777" w:rsidR="00C40A6F" w:rsidRDefault="00000000">
      <w:r>
        <w:rPr>
          <w:b/>
        </w:rPr>
        <w:t xml:space="preserve">    Species 2: Danio rerio</w:t>
      </w:r>
    </w:p>
    <w:p w14:paraId="37E79B33" w14:textId="77777777" w:rsidR="00C40A6F" w:rsidRDefault="00000000">
      <w:r>
        <w:rPr>
          <w:b/>
        </w:rPr>
        <w:t xml:space="preserve">            Disease: </w:t>
      </w:r>
      <w:r>
        <w:t>diabetes mellitus (is_implicated_in)</w:t>
      </w:r>
    </w:p>
    <w:p w14:paraId="4B39D216" w14:textId="77777777" w:rsidR="00C40A6F" w:rsidRDefault="00000000">
      <w:r>
        <w:rPr>
          <w:b/>
        </w:rPr>
        <w:t xml:space="preserve">            References: </w:t>
      </w:r>
      <w:hyperlink r:id="rId892">
        <w:r>
          <w:rPr>
            <w:color w:val="0563C1"/>
            <w:u w:val="single"/>
          </w:rPr>
          <w:t>PMID:39580550</w:t>
        </w:r>
      </w:hyperlink>
    </w:p>
    <w:p w14:paraId="043D78AD" w14:textId="77777777" w:rsidR="00C40A6F" w:rsidRDefault="00000000">
      <w:r>
        <w:rPr>
          <w:b/>
        </w:rPr>
        <w:t xml:space="preserve">            Disease: </w:t>
      </w:r>
      <w:r>
        <w:t>diabetes mellitus (is_implicated_in)</w:t>
      </w:r>
    </w:p>
    <w:p w14:paraId="454B40CA" w14:textId="77777777" w:rsidR="00C40A6F" w:rsidRDefault="00000000">
      <w:r>
        <w:rPr>
          <w:b/>
        </w:rPr>
        <w:t xml:space="preserve">            References: </w:t>
      </w:r>
      <w:hyperlink r:id="rId893">
        <w:r>
          <w:rPr>
            <w:color w:val="0563C1"/>
            <w:u w:val="single"/>
          </w:rPr>
          <w:t>PMID:35840638</w:t>
        </w:r>
      </w:hyperlink>
    </w:p>
    <w:p w14:paraId="73016B35" w14:textId="77777777" w:rsidR="00C40A6F" w:rsidRDefault="00000000">
      <w:r>
        <w:rPr>
          <w:b/>
        </w:rPr>
        <w:t xml:space="preserve">            Disease: </w:t>
      </w:r>
      <w:r>
        <w:t>diabetes mellitus (is_implicated_in)</w:t>
      </w:r>
    </w:p>
    <w:p w14:paraId="187ACAB1" w14:textId="77777777" w:rsidR="00C40A6F" w:rsidRDefault="00000000">
      <w:r>
        <w:rPr>
          <w:b/>
        </w:rPr>
        <w:t xml:space="preserve">            References: </w:t>
      </w:r>
      <w:hyperlink r:id="rId894">
        <w:r>
          <w:rPr>
            <w:color w:val="0563C1"/>
            <w:u w:val="single"/>
          </w:rPr>
          <w:t>PMID:26384018</w:t>
        </w:r>
      </w:hyperlink>
    </w:p>
    <w:p w14:paraId="39BE9449" w14:textId="77777777" w:rsidR="00C40A6F" w:rsidRDefault="00000000">
      <w:r>
        <w:rPr>
          <w:b/>
        </w:rPr>
        <w:lastRenderedPageBreak/>
        <w:t xml:space="preserve">            Disease: </w:t>
      </w:r>
      <w:r>
        <w:t>hyperglycemia (is_implicated_in)</w:t>
      </w:r>
    </w:p>
    <w:p w14:paraId="5F4B7FE5" w14:textId="77777777" w:rsidR="00C40A6F" w:rsidRDefault="00000000">
      <w:r>
        <w:rPr>
          <w:b/>
        </w:rPr>
        <w:t xml:space="preserve">            References: </w:t>
      </w:r>
      <w:hyperlink r:id="rId895">
        <w:r>
          <w:rPr>
            <w:color w:val="0563C1"/>
            <w:u w:val="single"/>
          </w:rPr>
          <w:t>PMID:34831487</w:t>
        </w:r>
      </w:hyperlink>
    </w:p>
    <w:p w14:paraId="6E766A0D" w14:textId="77777777" w:rsidR="00C40A6F" w:rsidRDefault="00000000">
      <w:r>
        <w:rPr>
          <w:b/>
        </w:rPr>
        <w:t xml:space="preserve">            Disease: </w:t>
      </w:r>
      <w:r>
        <w:t>hyperglycemia (is_implicated_in)</w:t>
      </w:r>
    </w:p>
    <w:p w14:paraId="4FCF6A36" w14:textId="77777777" w:rsidR="00C40A6F" w:rsidRDefault="00000000">
      <w:r>
        <w:rPr>
          <w:b/>
        </w:rPr>
        <w:t xml:space="preserve">            References: </w:t>
      </w:r>
      <w:hyperlink r:id="rId896">
        <w:r>
          <w:rPr>
            <w:color w:val="0563C1"/>
            <w:u w:val="single"/>
          </w:rPr>
          <w:t>PMID:34851372</w:t>
        </w:r>
      </w:hyperlink>
    </w:p>
    <w:p w14:paraId="632A6C43" w14:textId="77777777" w:rsidR="00C40A6F" w:rsidRDefault="00000000">
      <w:r>
        <w:rPr>
          <w:b/>
        </w:rPr>
        <w:t xml:space="preserve">            Disease: </w:t>
      </w:r>
      <w:r>
        <w:t>diabetic retinopathy (is_implicated_in)</w:t>
      </w:r>
    </w:p>
    <w:p w14:paraId="6D882D97" w14:textId="77777777" w:rsidR="00C40A6F" w:rsidRDefault="00000000">
      <w:r>
        <w:rPr>
          <w:b/>
        </w:rPr>
        <w:t xml:space="preserve">            References: </w:t>
      </w:r>
      <w:hyperlink r:id="rId897">
        <w:r>
          <w:rPr>
            <w:color w:val="0563C1"/>
            <w:u w:val="single"/>
          </w:rPr>
          <w:t>PMID:32106290</w:t>
        </w:r>
      </w:hyperlink>
    </w:p>
    <w:p w14:paraId="1C49DF3C" w14:textId="77777777" w:rsidR="00C40A6F" w:rsidRDefault="00000000">
      <w:r>
        <w:rPr>
          <w:b/>
        </w:rPr>
        <w:t xml:space="preserve">            Disease: </w:t>
      </w:r>
      <w:r>
        <w:t>diabetic retinopathy (is_implicated_in)</w:t>
      </w:r>
    </w:p>
    <w:p w14:paraId="5905D17E" w14:textId="77777777" w:rsidR="00C40A6F" w:rsidRDefault="00000000">
      <w:r>
        <w:rPr>
          <w:b/>
        </w:rPr>
        <w:t xml:space="preserve">            References: </w:t>
      </w:r>
      <w:hyperlink r:id="rId898">
        <w:r>
          <w:rPr>
            <w:color w:val="0563C1"/>
            <w:u w:val="single"/>
          </w:rPr>
          <w:t>PMID:32139597</w:t>
        </w:r>
      </w:hyperlink>
    </w:p>
    <w:p w14:paraId="4F42C0AA" w14:textId="77777777" w:rsidR="00C40A6F" w:rsidRDefault="00C40A6F"/>
    <w:p w14:paraId="4EE61731" w14:textId="77777777" w:rsidR="00C40A6F" w:rsidRDefault="00000000">
      <w:r>
        <w:rPr>
          <w:b/>
        </w:rPr>
        <w:t>874. PDXK</w:t>
      </w:r>
    </w:p>
    <w:p w14:paraId="6C14A00B" w14:textId="77777777" w:rsidR="00C40A6F" w:rsidRDefault="00000000">
      <w:r>
        <w:rPr>
          <w:b/>
        </w:rPr>
        <w:t xml:space="preserve">    Species 1: Drosophila melanogaster</w:t>
      </w:r>
    </w:p>
    <w:p w14:paraId="6E4CBFC1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11652F66" w14:textId="77777777" w:rsidR="00C40A6F" w:rsidRDefault="00000000">
      <w:r>
        <w:rPr>
          <w:b/>
        </w:rPr>
        <w:t xml:space="preserve">            References: </w:t>
      </w:r>
      <w:hyperlink r:id="rId899">
        <w:r>
          <w:rPr>
            <w:color w:val="0563C1"/>
            <w:u w:val="single"/>
          </w:rPr>
          <w:t>PMID:28606139</w:t>
        </w:r>
      </w:hyperlink>
    </w:p>
    <w:p w14:paraId="71D81F43" w14:textId="77777777" w:rsidR="00C40A6F" w:rsidRDefault="00C40A6F"/>
    <w:p w14:paraId="0B344AEC" w14:textId="77777777" w:rsidR="00C40A6F" w:rsidRDefault="00000000">
      <w:r>
        <w:rPr>
          <w:b/>
        </w:rPr>
        <w:t>875. PDZK1IP1</w:t>
      </w:r>
    </w:p>
    <w:p w14:paraId="702B03B1" w14:textId="77777777" w:rsidR="00C40A6F" w:rsidRDefault="00000000">
      <w:r>
        <w:t xml:space="preserve">    No disease associations found with paper-like references for selected species.</w:t>
      </w:r>
    </w:p>
    <w:p w14:paraId="3D3993D6" w14:textId="77777777" w:rsidR="00C40A6F" w:rsidRDefault="00C40A6F"/>
    <w:p w14:paraId="64E9605E" w14:textId="77777777" w:rsidR="00C40A6F" w:rsidRDefault="00000000">
      <w:r>
        <w:rPr>
          <w:b/>
        </w:rPr>
        <w:t>876. PEPD</w:t>
      </w:r>
    </w:p>
    <w:p w14:paraId="6822D801" w14:textId="77777777" w:rsidR="00C40A6F" w:rsidRDefault="00000000">
      <w:r>
        <w:rPr>
          <w:b/>
        </w:rPr>
        <w:t xml:space="preserve">    Species 1: Mus musculus</w:t>
      </w:r>
    </w:p>
    <w:p w14:paraId="1BC580BF" w14:textId="77777777" w:rsidR="00C40A6F" w:rsidRDefault="00000000">
      <w:r>
        <w:rPr>
          <w:b/>
        </w:rPr>
        <w:t xml:space="preserve">            Disease: </w:t>
      </w:r>
      <w:r>
        <w:t>hypertrophic cardiomyopathy (is_implicated_in)</w:t>
      </w:r>
    </w:p>
    <w:p w14:paraId="02E8E5D3" w14:textId="77777777" w:rsidR="00C40A6F" w:rsidRDefault="00000000">
      <w:r>
        <w:rPr>
          <w:b/>
        </w:rPr>
        <w:t xml:space="preserve">            References: </w:t>
      </w:r>
      <w:hyperlink r:id="rId900">
        <w:r>
          <w:rPr>
            <w:color w:val="0563C1"/>
            <w:u w:val="single"/>
          </w:rPr>
          <w:t>PMID:21472842</w:t>
        </w:r>
      </w:hyperlink>
    </w:p>
    <w:p w14:paraId="3BC5793D" w14:textId="77777777" w:rsidR="00C40A6F" w:rsidRDefault="00C40A6F"/>
    <w:p w14:paraId="21C8EBBC" w14:textId="77777777" w:rsidR="00C40A6F" w:rsidRDefault="00000000">
      <w:r>
        <w:rPr>
          <w:b/>
        </w:rPr>
        <w:t>877. PET100</w:t>
      </w:r>
    </w:p>
    <w:p w14:paraId="34085C38" w14:textId="77777777" w:rsidR="00C40A6F" w:rsidRDefault="00000000">
      <w:r>
        <w:t xml:space="preserve">    No disease associations found with paper-like references for selected species.</w:t>
      </w:r>
    </w:p>
    <w:p w14:paraId="3FC6B0C7" w14:textId="77777777" w:rsidR="00C40A6F" w:rsidRDefault="00C40A6F"/>
    <w:p w14:paraId="4478935E" w14:textId="77777777" w:rsidR="00C40A6F" w:rsidRDefault="00000000">
      <w:r>
        <w:rPr>
          <w:b/>
        </w:rPr>
        <w:lastRenderedPageBreak/>
        <w:t>878. PET117</w:t>
      </w:r>
    </w:p>
    <w:p w14:paraId="60BA4527" w14:textId="77777777" w:rsidR="00C40A6F" w:rsidRDefault="00000000">
      <w:r>
        <w:t xml:space="preserve">    No disease associations found with paper-like references for selected species.</w:t>
      </w:r>
    </w:p>
    <w:p w14:paraId="64FBD85C" w14:textId="77777777" w:rsidR="00C40A6F" w:rsidRDefault="00C40A6F"/>
    <w:p w14:paraId="2CA8308B" w14:textId="77777777" w:rsidR="00C40A6F" w:rsidRDefault="00000000">
      <w:r>
        <w:rPr>
          <w:b/>
        </w:rPr>
        <w:t>879. PEX1</w:t>
      </w:r>
    </w:p>
    <w:p w14:paraId="4B5B0648" w14:textId="77777777" w:rsidR="00C40A6F" w:rsidRDefault="00000000">
      <w:r>
        <w:rPr>
          <w:b/>
        </w:rPr>
        <w:t xml:space="preserve">    Species 1: Mus musculus</w:t>
      </w:r>
    </w:p>
    <w:p w14:paraId="7E0CE46D" w14:textId="77777777" w:rsidR="00C40A6F" w:rsidRDefault="00000000">
      <w:r>
        <w:rPr>
          <w:b/>
        </w:rPr>
        <w:t xml:space="preserve">            Disease: </w:t>
      </w:r>
      <w:r>
        <w:t>Zellweger syndrome (is_implicated_in)</w:t>
      </w:r>
    </w:p>
    <w:p w14:paraId="4FA4157E" w14:textId="77777777" w:rsidR="00C40A6F" w:rsidRDefault="00000000">
      <w:r>
        <w:rPr>
          <w:b/>
        </w:rPr>
        <w:t xml:space="preserve">            References: </w:t>
      </w:r>
      <w:hyperlink r:id="rId901">
        <w:r>
          <w:rPr>
            <w:color w:val="0563C1"/>
            <w:u w:val="single"/>
          </w:rPr>
          <w:t>PMID:31207289</w:t>
        </w:r>
      </w:hyperlink>
    </w:p>
    <w:p w14:paraId="64D97231" w14:textId="77777777" w:rsidR="00C40A6F" w:rsidRDefault="00000000">
      <w:r>
        <w:rPr>
          <w:b/>
        </w:rPr>
        <w:t xml:space="preserve">            Disease: </w:t>
      </w:r>
      <w:r>
        <w:t>Zellweger syndrome (is_implicated_in)</w:t>
      </w:r>
    </w:p>
    <w:p w14:paraId="04FE9F77" w14:textId="77777777" w:rsidR="00C40A6F" w:rsidRDefault="00000000">
      <w:r>
        <w:rPr>
          <w:b/>
        </w:rPr>
        <w:t xml:space="preserve">            References: </w:t>
      </w:r>
      <w:hyperlink r:id="rId902">
        <w:r>
          <w:rPr>
            <w:color w:val="0563C1"/>
            <w:u w:val="single"/>
          </w:rPr>
          <w:t>PMID:24503136</w:t>
        </w:r>
      </w:hyperlink>
    </w:p>
    <w:p w14:paraId="37384DA8" w14:textId="77777777" w:rsidR="00C40A6F" w:rsidRDefault="00000000">
      <w:r>
        <w:rPr>
          <w:b/>
        </w:rPr>
        <w:t xml:space="preserve">    Species 2: Drosophila melanogaster</w:t>
      </w:r>
    </w:p>
    <w:p w14:paraId="0607ED11" w14:textId="77777777" w:rsidR="00C40A6F" w:rsidRDefault="00000000">
      <w:r>
        <w:rPr>
          <w:b/>
        </w:rPr>
        <w:t xml:space="preserve">            Disease: </w:t>
      </w:r>
      <w:r>
        <w:t>Zellweger syndrome (is_implicated_in)</w:t>
      </w:r>
    </w:p>
    <w:p w14:paraId="791E6024" w14:textId="77777777" w:rsidR="00C40A6F" w:rsidRDefault="00000000">
      <w:r>
        <w:rPr>
          <w:b/>
        </w:rPr>
        <w:t xml:space="preserve">            References: </w:t>
      </w:r>
      <w:hyperlink r:id="rId903">
        <w:r>
          <w:rPr>
            <w:color w:val="0563C1"/>
            <w:u w:val="single"/>
          </w:rPr>
          <w:t>PMID:21669930</w:t>
        </w:r>
      </w:hyperlink>
    </w:p>
    <w:p w14:paraId="1D5B4369" w14:textId="77777777" w:rsidR="00C40A6F" w:rsidRDefault="00000000">
      <w:r>
        <w:rPr>
          <w:b/>
        </w:rPr>
        <w:t xml:space="preserve">            Disease: </w:t>
      </w:r>
      <w:r>
        <w:t>peroxisome biogenesis disorder 1B (is_implicated_in)</w:t>
      </w:r>
    </w:p>
    <w:p w14:paraId="5135D036" w14:textId="77777777" w:rsidR="00C40A6F" w:rsidRDefault="00000000">
      <w:r>
        <w:rPr>
          <w:b/>
        </w:rPr>
        <w:t xml:space="preserve">            References: </w:t>
      </w:r>
      <w:hyperlink r:id="rId904">
        <w:r>
          <w:rPr>
            <w:color w:val="0563C1"/>
            <w:u w:val="single"/>
          </w:rPr>
          <w:t>PMID:21669930</w:t>
        </w:r>
      </w:hyperlink>
    </w:p>
    <w:p w14:paraId="188182E2" w14:textId="77777777" w:rsidR="00C40A6F" w:rsidRDefault="00C40A6F"/>
    <w:p w14:paraId="3B86D4B8" w14:textId="77777777" w:rsidR="00C40A6F" w:rsidRDefault="00000000">
      <w:r>
        <w:rPr>
          <w:b/>
        </w:rPr>
        <w:t>880. PEX10</w:t>
      </w:r>
    </w:p>
    <w:p w14:paraId="3E9B6EA9" w14:textId="77777777" w:rsidR="00C40A6F" w:rsidRDefault="00000000">
      <w:r>
        <w:rPr>
          <w:b/>
        </w:rPr>
        <w:t xml:space="preserve">    Species 1: Drosophila melanogaster</w:t>
      </w:r>
    </w:p>
    <w:p w14:paraId="6BF11EBC" w14:textId="77777777" w:rsidR="00C40A6F" w:rsidRDefault="00000000">
      <w:r>
        <w:rPr>
          <w:b/>
        </w:rPr>
        <w:t xml:space="preserve">            Disease: </w:t>
      </w:r>
      <w:r>
        <w:t>peroxisomal disease (is_implicated_in)</w:t>
      </w:r>
    </w:p>
    <w:p w14:paraId="1C350E3B" w14:textId="77777777" w:rsidR="00C40A6F" w:rsidRDefault="00000000">
      <w:r>
        <w:rPr>
          <w:b/>
        </w:rPr>
        <w:t xml:space="preserve">            References: </w:t>
      </w:r>
      <w:hyperlink r:id="rId905">
        <w:r>
          <w:rPr>
            <w:color w:val="0563C1"/>
            <w:u w:val="single"/>
          </w:rPr>
          <w:t>PMID:19933170</w:t>
        </w:r>
      </w:hyperlink>
    </w:p>
    <w:p w14:paraId="3A6FB1B2" w14:textId="77777777" w:rsidR="00C40A6F" w:rsidRDefault="00C40A6F"/>
    <w:p w14:paraId="6A00BF58" w14:textId="77777777" w:rsidR="00C40A6F" w:rsidRDefault="00000000">
      <w:r>
        <w:rPr>
          <w:b/>
        </w:rPr>
        <w:t>881. PEX11B</w:t>
      </w:r>
    </w:p>
    <w:p w14:paraId="39B99053" w14:textId="77777777" w:rsidR="00C40A6F" w:rsidRDefault="00000000">
      <w:r>
        <w:rPr>
          <w:b/>
        </w:rPr>
        <w:t xml:space="preserve">    Species 1: Mus musculus</w:t>
      </w:r>
    </w:p>
    <w:p w14:paraId="1EE29593" w14:textId="77777777" w:rsidR="00C40A6F" w:rsidRDefault="00000000">
      <w:r>
        <w:rPr>
          <w:b/>
        </w:rPr>
        <w:t xml:space="preserve">            Disease: </w:t>
      </w:r>
      <w:r>
        <w:t>Zellweger syndrome (is_implicated_in)</w:t>
      </w:r>
    </w:p>
    <w:p w14:paraId="7590DE93" w14:textId="77777777" w:rsidR="00C40A6F" w:rsidRDefault="00000000">
      <w:r>
        <w:rPr>
          <w:b/>
        </w:rPr>
        <w:t xml:space="preserve">            References: </w:t>
      </w:r>
      <w:hyperlink r:id="rId906">
        <w:r>
          <w:rPr>
            <w:color w:val="0563C1"/>
            <w:u w:val="single"/>
          </w:rPr>
          <w:t>PMID:12024045</w:t>
        </w:r>
      </w:hyperlink>
    </w:p>
    <w:p w14:paraId="51B793C1" w14:textId="77777777" w:rsidR="00C40A6F" w:rsidRDefault="00000000">
      <w:r>
        <w:rPr>
          <w:b/>
        </w:rPr>
        <w:t xml:space="preserve">            Disease: </w:t>
      </w:r>
      <w:r>
        <w:t>Zellweger syndrome (is_implicated_in)</w:t>
      </w:r>
    </w:p>
    <w:p w14:paraId="0AAC31C0" w14:textId="77777777" w:rsidR="00C40A6F" w:rsidRDefault="00000000">
      <w:r>
        <w:rPr>
          <w:b/>
        </w:rPr>
        <w:lastRenderedPageBreak/>
        <w:t xml:space="preserve">            References: </w:t>
      </w:r>
      <w:hyperlink r:id="rId907">
        <w:r>
          <w:rPr>
            <w:color w:val="0563C1"/>
            <w:u w:val="single"/>
          </w:rPr>
          <w:t>PMID:21954064</w:t>
        </w:r>
      </w:hyperlink>
    </w:p>
    <w:p w14:paraId="0AFD560A" w14:textId="77777777" w:rsidR="00C40A6F" w:rsidRDefault="00C40A6F"/>
    <w:p w14:paraId="33DA7575" w14:textId="77777777" w:rsidR="00C40A6F" w:rsidRDefault="00000000">
      <w:r>
        <w:rPr>
          <w:b/>
        </w:rPr>
        <w:t>882. PEX12</w:t>
      </w:r>
    </w:p>
    <w:p w14:paraId="5ED8C957" w14:textId="77777777" w:rsidR="00C40A6F" w:rsidRDefault="00000000">
      <w:r>
        <w:t xml:space="preserve">    No disease associations found with paper-like references for selected species.</w:t>
      </w:r>
    </w:p>
    <w:p w14:paraId="3DB10584" w14:textId="77777777" w:rsidR="00C40A6F" w:rsidRDefault="00C40A6F"/>
    <w:p w14:paraId="4B2D7CE8" w14:textId="77777777" w:rsidR="00C40A6F" w:rsidRDefault="00000000">
      <w:r>
        <w:rPr>
          <w:b/>
        </w:rPr>
        <w:t>883. PEX13</w:t>
      </w:r>
    </w:p>
    <w:p w14:paraId="2B1DB5F6" w14:textId="77777777" w:rsidR="00C40A6F" w:rsidRDefault="00000000">
      <w:r>
        <w:rPr>
          <w:b/>
        </w:rPr>
        <w:t xml:space="preserve">    Species 1: Drosophila melanogaster</w:t>
      </w:r>
    </w:p>
    <w:p w14:paraId="2DDA6480" w14:textId="77777777" w:rsidR="00C40A6F" w:rsidRDefault="00000000">
      <w:r>
        <w:rPr>
          <w:b/>
        </w:rPr>
        <w:t xml:space="preserve">            Disease: </w:t>
      </w:r>
      <w:r>
        <w:t>peroxisome biogenesis disorder 11A (is_implicated_in)</w:t>
      </w:r>
    </w:p>
    <w:p w14:paraId="2E4E5CF1" w14:textId="77777777" w:rsidR="00C40A6F" w:rsidRDefault="00000000">
      <w:r>
        <w:rPr>
          <w:b/>
        </w:rPr>
        <w:t xml:space="preserve">            References: </w:t>
      </w:r>
      <w:hyperlink r:id="rId908">
        <w:r>
          <w:rPr>
            <w:color w:val="0563C1"/>
            <w:u w:val="single"/>
          </w:rPr>
          <w:t>PMID:35274690</w:t>
        </w:r>
      </w:hyperlink>
    </w:p>
    <w:p w14:paraId="0F50463F" w14:textId="77777777" w:rsidR="00C40A6F" w:rsidRDefault="00000000">
      <w:r>
        <w:rPr>
          <w:b/>
        </w:rPr>
        <w:t xml:space="preserve">            Disease: </w:t>
      </w:r>
      <w:r>
        <w:t>peroxisomal disease (is_implicated_in)</w:t>
      </w:r>
    </w:p>
    <w:p w14:paraId="15A39750" w14:textId="77777777" w:rsidR="00C40A6F" w:rsidRDefault="00000000">
      <w:r>
        <w:rPr>
          <w:b/>
        </w:rPr>
        <w:t xml:space="preserve">            References: </w:t>
      </w:r>
      <w:hyperlink r:id="rId909">
        <w:r>
          <w:rPr>
            <w:color w:val="0563C1"/>
            <w:u w:val="single"/>
          </w:rPr>
          <w:t>PMID:19933170</w:t>
        </w:r>
      </w:hyperlink>
    </w:p>
    <w:p w14:paraId="3FF082EC" w14:textId="77777777" w:rsidR="00C40A6F" w:rsidRDefault="00C40A6F"/>
    <w:p w14:paraId="08DB6DAE" w14:textId="77777777" w:rsidR="00C40A6F" w:rsidRDefault="00000000">
      <w:r>
        <w:rPr>
          <w:b/>
        </w:rPr>
        <w:t>884. PEX14</w:t>
      </w:r>
    </w:p>
    <w:p w14:paraId="650B6CCC" w14:textId="77777777" w:rsidR="00C40A6F" w:rsidRDefault="00000000">
      <w:r>
        <w:rPr>
          <w:b/>
        </w:rPr>
        <w:t xml:space="preserve">    Species 1: Drosophila melanogaster</w:t>
      </w:r>
    </w:p>
    <w:p w14:paraId="0259BDFB" w14:textId="77777777" w:rsidR="00C40A6F" w:rsidRDefault="00000000">
      <w:r>
        <w:rPr>
          <w:b/>
        </w:rPr>
        <w:t xml:space="preserve">            Disease: </w:t>
      </w:r>
      <w:r>
        <w:t>peroxisome biogenesis disorder 13A (is_implicated_in)</w:t>
      </w:r>
    </w:p>
    <w:p w14:paraId="47DA00ED" w14:textId="77777777" w:rsidR="00C40A6F" w:rsidRDefault="00000000">
      <w:r>
        <w:rPr>
          <w:b/>
        </w:rPr>
        <w:t xml:space="preserve">            References: </w:t>
      </w:r>
      <w:hyperlink r:id="rId910">
        <w:r>
          <w:rPr>
            <w:color w:val="0563C1"/>
            <w:u w:val="single"/>
          </w:rPr>
          <w:t>PMID:35274690</w:t>
        </w:r>
      </w:hyperlink>
    </w:p>
    <w:p w14:paraId="11626D87" w14:textId="77777777" w:rsidR="00C40A6F" w:rsidRDefault="00C40A6F"/>
    <w:p w14:paraId="08108DF7" w14:textId="77777777" w:rsidR="00C40A6F" w:rsidRDefault="00000000">
      <w:r>
        <w:rPr>
          <w:b/>
        </w:rPr>
        <w:t>885. PEX16</w:t>
      </w:r>
    </w:p>
    <w:p w14:paraId="7E22FFDD" w14:textId="77777777" w:rsidR="00C40A6F" w:rsidRDefault="00000000">
      <w:r>
        <w:rPr>
          <w:b/>
        </w:rPr>
        <w:t xml:space="preserve">    Species 1: Drosophila melanogaster</w:t>
      </w:r>
    </w:p>
    <w:p w14:paraId="1FBEB7E6" w14:textId="77777777" w:rsidR="00C40A6F" w:rsidRDefault="00000000">
      <w:r>
        <w:rPr>
          <w:b/>
        </w:rPr>
        <w:t xml:space="preserve">            Disease: </w:t>
      </w:r>
      <w:r>
        <w:t>peroxisome biogenesis disorder 8A (is_implicated_in)</w:t>
      </w:r>
    </w:p>
    <w:p w14:paraId="72A1BAB5" w14:textId="77777777" w:rsidR="00C40A6F" w:rsidRDefault="00000000">
      <w:r>
        <w:rPr>
          <w:b/>
        </w:rPr>
        <w:t xml:space="preserve">            References: </w:t>
      </w:r>
      <w:hyperlink r:id="rId911">
        <w:r>
          <w:rPr>
            <w:color w:val="0563C1"/>
            <w:u w:val="single"/>
          </w:rPr>
          <w:t>PMID:28640802</w:t>
        </w:r>
      </w:hyperlink>
    </w:p>
    <w:p w14:paraId="4184AEE2" w14:textId="77777777" w:rsidR="00C40A6F" w:rsidRDefault="00000000">
      <w:r>
        <w:rPr>
          <w:b/>
        </w:rPr>
        <w:t xml:space="preserve">            Disease: </w:t>
      </w:r>
      <w:r>
        <w:t>peroxisome biogenesis disorder 8A (is_implicated_in)</w:t>
      </w:r>
    </w:p>
    <w:p w14:paraId="1A35FB21" w14:textId="77777777" w:rsidR="00C40A6F" w:rsidRDefault="00000000">
      <w:r>
        <w:rPr>
          <w:b/>
        </w:rPr>
        <w:t xml:space="preserve">            References: </w:t>
      </w:r>
      <w:hyperlink r:id="rId912">
        <w:r>
          <w:rPr>
            <w:color w:val="0563C1"/>
            <w:u w:val="single"/>
          </w:rPr>
          <w:t>PMID:35274690</w:t>
        </w:r>
      </w:hyperlink>
    </w:p>
    <w:p w14:paraId="23EFF177" w14:textId="77777777" w:rsidR="00C40A6F" w:rsidRDefault="00000000">
      <w:r>
        <w:rPr>
          <w:b/>
        </w:rPr>
        <w:t xml:space="preserve">            Disease: </w:t>
      </w:r>
      <w:r>
        <w:t>peroxisome biogenesis disorder 8A (is_implicated_in)</w:t>
      </w:r>
    </w:p>
    <w:p w14:paraId="470F18DA" w14:textId="77777777" w:rsidR="00C40A6F" w:rsidRDefault="00000000">
      <w:r>
        <w:rPr>
          <w:b/>
        </w:rPr>
        <w:t xml:space="preserve">            References: </w:t>
      </w:r>
      <w:hyperlink r:id="rId913">
        <w:r>
          <w:rPr>
            <w:color w:val="0563C1"/>
            <w:u w:val="single"/>
          </w:rPr>
          <w:t>PMID:21826223</w:t>
        </w:r>
      </w:hyperlink>
    </w:p>
    <w:p w14:paraId="29394CFF" w14:textId="77777777" w:rsidR="00C40A6F" w:rsidRDefault="00C40A6F"/>
    <w:p w14:paraId="164B9866" w14:textId="77777777" w:rsidR="00C40A6F" w:rsidRDefault="00000000">
      <w:r>
        <w:rPr>
          <w:b/>
        </w:rPr>
        <w:t>886. PEX19</w:t>
      </w:r>
    </w:p>
    <w:p w14:paraId="6D2238A6" w14:textId="77777777" w:rsidR="00C40A6F" w:rsidRDefault="00000000">
      <w:r>
        <w:rPr>
          <w:b/>
        </w:rPr>
        <w:t xml:space="preserve">    Species 1: Drosophila melanogaster</w:t>
      </w:r>
    </w:p>
    <w:p w14:paraId="54E42FF7" w14:textId="77777777" w:rsidR="00C40A6F" w:rsidRDefault="00000000">
      <w:r>
        <w:rPr>
          <w:b/>
        </w:rPr>
        <w:t xml:space="preserve">            Disease: </w:t>
      </w:r>
      <w:r>
        <w:t>peroxisome biogenesis disorder 12A (is_implicated_in)</w:t>
      </w:r>
    </w:p>
    <w:p w14:paraId="5110F3B7" w14:textId="77777777" w:rsidR="00C40A6F" w:rsidRDefault="00000000">
      <w:r>
        <w:rPr>
          <w:b/>
        </w:rPr>
        <w:t xml:space="preserve">            References: </w:t>
      </w:r>
      <w:hyperlink r:id="rId914">
        <w:r>
          <w:rPr>
            <w:color w:val="0563C1"/>
            <w:u w:val="single"/>
          </w:rPr>
          <w:t>PMID:35274690</w:t>
        </w:r>
      </w:hyperlink>
    </w:p>
    <w:p w14:paraId="12629D48" w14:textId="77777777" w:rsidR="00C40A6F" w:rsidRDefault="00000000">
      <w:r>
        <w:rPr>
          <w:b/>
        </w:rPr>
        <w:t xml:space="preserve">            Disease: </w:t>
      </w:r>
      <w:r>
        <w:t>Zellweger syndrome (is_implicated_in)</w:t>
      </w:r>
    </w:p>
    <w:p w14:paraId="6C3898EA" w14:textId="77777777" w:rsidR="00C40A6F" w:rsidRDefault="00000000">
      <w:r>
        <w:rPr>
          <w:b/>
        </w:rPr>
        <w:t xml:space="preserve">            References: </w:t>
      </w:r>
      <w:hyperlink r:id="rId915">
        <w:r>
          <w:rPr>
            <w:color w:val="0563C1"/>
            <w:u w:val="single"/>
          </w:rPr>
          <w:t>PMID:29282281</w:t>
        </w:r>
      </w:hyperlink>
    </w:p>
    <w:p w14:paraId="524F26F8" w14:textId="77777777" w:rsidR="00C40A6F" w:rsidRDefault="00C40A6F"/>
    <w:p w14:paraId="4196C98B" w14:textId="77777777" w:rsidR="00C40A6F" w:rsidRDefault="00000000">
      <w:r>
        <w:rPr>
          <w:b/>
        </w:rPr>
        <w:t>887. PEX2</w:t>
      </w:r>
    </w:p>
    <w:p w14:paraId="50BE9DFB" w14:textId="77777777" w:rsidR="00C40A6F" w:rsidRDefault="00000000">
      <w:r>
        <w:rPr>
          <w:b/>
        </w:rPr>
        <w:t xml:space="preserve">    Species 1: Danio rerio</w:t>
      </w:r>
    </w:p>
    <w:p w14:paraId="3BBF80C6" w14:textId="77777777" w:rsidR="00C40A6F" w:rsidRDefault="00000000">
      <w:r>
        <w:rPr>
          <w:b/>
        </w:rPr>
        <w:t xml:space="preserve">            Disease: </w:t>
      </w:r>
      <w:r>
        <w:t>Zellweger syndrome (is_implicated_in)</w:t>
      </w:r>
    </w:p>
    <w:p w14:paraId="3CBBF68F" w14:textId="77777777" w:rsidR="00C40A6F" w:rsidRDefault="00000000">
      <w:r>
        <w:rPr>
          <w:b/>
        </w:rPr>
        <w:t xml:space="preserve">            References: </w:t>
      </w:r>
      <w:hyperlink r:id="rId916">
        <w:r>
          <w:rPr>
            <w:color w:val="0563C1"/>
            <w:u w:val="single"/>
          </w:rPr>
          <w:t>PMID:34016526</w:t>
        </w:r>
      </w:hyperlink>
    </w:p>
    <w:p w14:paraId="11EEA27F" w14:textId="77777777" w:rsidR="00C40A6F" w:rsidRDefault="00000000">
      <w:r>
        <w:rPr>
          <w:b/>
        </w:rPr>
        <w:t xml:space="preserve">    Species 2: Drosophila melanogaster</w:t>
      </w:r>
    </w:p>
    <w:p w14:paraId="0ADC8DC0" w14:textId="77777777" w:rsidR="00C40A6F" w:rsidRDefault="00000000">
      <w:r>
        <w:rPr>
          <w:b/>
        </w:rPr>
        <w:t xml:space="preserve">            Disease: </w:t>
      </w:r>
      <w:r>
        <w:t>peroxisome biogenesis disorder 5A (is_implicated_in)</w:t>
      </w:r>
    </w:p>
    <w:p w14:paraId="4A36A749" w14:textId="77777777" w:rsidR="00C40A6F" w:rsidRDefault="00000000">
      <w:r>
        <w:rPr>
          <w:b/>
        </w:rPr>
        <w:t xml:space="preserve">            References: </w:t>
      </w:r>
      <w:hyperlink r:id="rId917">
        <w:r>
          <w:rPr>
            <w:color w:val="0563C1"/>
            <w:u w:val="single"/>
          </w:rPr>
          <w:t>PMID:28640802</w:t>
        </w:r>
      </w:hyperlink>
    </w:p>
    <w:p w14:paraId="2DBC7FA0" w14:textId="77777777" w:rsidR="00C40A6F" w:rsidRDefault="00000000">
      <w:r>
        <w:rPr>
          <w:b/>
        </w:rPr>
        <w:t xml:space="preserve">            Disease: </w:t>
      </w:r>
      <w:r>
        <w:t>peroxisomal disease (is_implicated_in)</w:t>
      </w:r>
    </w:p>
    <w:p w14:paraId="3378EA61" w14:textId="77777777" w:rsidR="00C40A6F" w:rsidRDefault="00000000">
      <w:r>
        <w:rPr>
          <w:b/>
        </w:rPr>
        <w:t xml:space="preserve">            References: </w:t>
      </w:r>
      <w:hyperlink r:id="rId918">
        <w:r>
          <w:rPr>
            <w:color w:val="0563C1"/>
            <w:u w:val="single"/>
          </w:rPr>
          <w:t>PMID:19933170</w:t>
        </w:r>
      </w:hyperlink>
    </w:p>
    <w:p w14:paraId="40C44921" w14:textId="77777777" w:rsidR="00C40A6F" w:rsidRDefault="00C40A6F"/>
    <w:p w14:paraId="4536522D" w14:textId="77777777" w:rsidR="00C40A6F" w:rsidRDefault="00000000">
      <w:r>
        <w:rPr>
          <w:b/>
        </w:rPr>
        <w:t>888. PEX26</w:t>
      </w:r>
    </w:p>
    <w:p w14:paraId="4FFB645C" w14:textId="77777777" w:rsidR="00C40A6F" w:rsidRDefault="00000000">
      <w:r>
        <w:t xml:space="preserve">    No disease associations found with paper-like references for selected species.</w:t>
      </w:r>
    </w:p>
    <w:p w14:paraId="7A45F95B" w14:textId="77777777" w:rsidR="00C40A6F" w:rsidRDefault="00C40A6F"/>
    <w:p w14:paraId="697C1363" w14:textId="77777777" w:rsidR="00C40A6F" w:rsidRDefault="00000000">
      <w:r>
        <w:rPr>
          <w:b/>
        </w:rPr>
        <w:t>889. PEX3</w:t>
      </w:r>
    </w:p>
    <w:p w14:paraId="5800BC91" w14:textId="77777777" w:rsidR="00C40A6F" w:rsidRDefault="00000000">
      <w:r>
        <w:rPr>
          <w:b/>
        </w:rPr>
        <w:t xml:space="preserve">    Species 1: Drosophila melanogaster</w:t>
      </w:r>
    </w:p>
    <w:p w14:paraId="2F4EED54" w14:textId="77777777" w:rsidR="00C40A6F" w:rsidRDefault="00000000">
      <w:r>
        <w:rPr>
          <w:b/>
        </w:rPr>
        <w:t xml:space="preserve">            Disease: </w:t>
      </w:r>
      <w:r>
        <w:t>Zellweger syndrome (is_implicated_in)</w:t>
      </w:r>
    </w:p>
    <w:p w14:paraId="01F38384" w14:textId="77777777" w:rsidR="00C40A6F" w:rsidRDefault="00000000">
      <w:r>
        <w:rPr>
          <w:b/>
        </w:rPr>
        <w:t xml:space="preserve">            References: </w:t>
      </w:r>
      <w:hyperlink r:id="rId919">
        <w:r>
          <w:rPr>
            <w:color w:val="0563C1"/>
            <w:u w:val="single"/>
          </w:rPr>
          <w:t>PMID:24945818</w:t>
        </w:r>
      </w:hyperlink>
    </w:p>
    <w:p w14:paraId="760903D1" w14:textId="77777777" w:rsidR="00C40A6F" w:rsidRDefault="00000000">
      <w:r>
        <w:rPr>
          <w:b/>
        </w:rPr>
        <w:lastRenderedPageBreak/>
        <w:t xml:space="preserve">            Disease: </w:t>
      </w:r>
      <w:r>
        <w:t>peroxisome biogenesis disorder 10A (is_implicated_in)</w:t>
      </w:r>
    </w:p>
    <w:p w14:paraId="52E450DA" w14:textId="77777777" w:rsidR="00C40A6F" w:rsidRDefault="00000000">
      <w:r>
        <w:rPr>
          <w:b/>
        </w:rPr>
        <w:t xml:space="preserve">            References: </w:t>
      </w:r>
      <w:hyperlink r:id="rId920">
        <w:r>
          <w:rPr>
            <w:color w:val="0563C1"/>
            <w:u w:val="single"/>
          </w:rPr>
          <w:t>PMID:21826223</w:t>
        </w:r>
      </w:hyperlink>
    </w:p>
    <w:p w14:paraId="1BFEA991" w14:textId="77777777" w:rsidR="00C40A6F" w:rsidRDefault="00C40A6F"/>
    <w:p w14:paraId="13BBE882" w14:textId="77777777" w:rsidR="00C40A6F" w:rsidRDefault="00000000">
      <w:r>
        <w:rPr>
          <w:b/>
        </w:rPr>
        <w:t>890. PEX5</w:t>
      </w:r>
    </w:p>
    <w:p w14:paraId="2AD38BFC" w14:textId="77777777" w:rsidR="00C40A6F" w:rsidRDefault="00000000">
      <w:r>
        <w:rPr>
          <w:b/>
        </w:rPr>
        <w:t xml:space="preserve">    Species 1: Drosophila melanogaster</w:t>
      </w:r>
    </w:p>
    <w:p w14:paraId="10AE0456" w14:textId="77777777" w:rsidR="00C40A6F" w:rsidRDefault="00000000">
      <w:r>
        <w:rPr>
          <w:b/>
        </w:rPr>
        <w:t xml:space="preserve">            Disease: </w:t>
      </w:r>
      <w:r>
        <w:t>peroxisomal biogenesis disorder (is_implicated_in)</w:t>
      </w:r>
    </w:p>
    <w:p w14:paraId="7EE91D26" w14:textId="77777777" w:rsidR="00C40A6F" w:rsidRDefault="00000000">
      <w:r>
        <w:rPr>
          <w:b/>
        </w:rPr>
        <w:t xml:space="preserve">            References: </w:t>
      </w:r>
      <w:hyperlink r:id="rId921">
        <w:r>
          <w:rPr>
            <w:color w:val="0563C1"/>
            <w:u w:val="single"/>
          </w:rPr>
          <w:t>PMID:35235794</w:t>
        </w:r>
      </w:hyperlink>
    </w:p>
    <w:p w14:paraId="501026B3" w14:textId="77777777" w:rsidR="00C40A6F" w:rsidRDefault="00000000">
      <w:r>
        <w:rPr>
          <w:b/>
        </w:rPr>
        <w:t xml:space="preserve">            Disease: </w:t>
      </w:r>
      <w:r>
        <w:t>peroxisomal biogenesis disorder (is_implicated_in)</w:t>
      </w:r>
    </w:p>
    <w:p w14:paraId="16A99073" w14:textId="77777777" w:rsidR="00C40A6F" w:rsidRDefault="00000000">
      <w:r>
        <w:rPr>
          <w:b/>
        </w:rPr>
        <w:t xml:space="preserve">            References: </w:t>
      </w:r>
      <w:hyperlink r:id="rId922">
        <w:r>
          <w:rPr>
            <w:color w:val="0563C1"/>
            <w:u w:val="single"/>
          </w:rPr>
          <w:t>PMID:30188767</w:t>
        </w:r>
      </w:hyperlink>
    </w:p>
    <w:p w14:paraId="02174314" w14:textId="77777777" w:rsidR="00C40A6F" w:rsidRDefault="00000000">
      <w:r>
        <w:rPr>
          <w:b/>
        </w:rPr>
        <w:t xml:space="preserve">            Disease: </w:t>
      </w:r>
      <w:r>
        <w:t>peroxisome biogenesis disorder 2A (is_implicated_in)</w:t>
      </w:r>
    </w:p>
    <w:p w14:paraId="51750BB0" w14:textId="77777777" w:rsidR="00C40A6F" w:rsidRDefault="00000000">
      <w:r>
        <w:rPr>
          <w:b/>
        </w:rPr>
        <w:t xml:space="preserve">            References: </w:t>
      </w:r>
      <w:hyperlink r:id="rId923">
        <w:r>
          <w:rPr>
            <w:color w:val="0563C1"/>
            <w:u w:val="single"/>
          </w:rPr>
          <w:t>PMID:35274690</w:t>
        </w:r>
      </w:hyperlink>
    </w:p>
    <w:p w14:paraId="124E4C57" w14:textId="77777777" w:rsidR="00C40A6F" w:rsidRDefault="00000000">
      <w:r>
        <w:rPr>
          <w:b/>
        </w:rPr>
        <w:t xml:space="preserve">            Disease: </w:t>
      </w:r>
      <w:r>
        <w:t>peroxisome biogenesis disorder 2A (is_implicated_in)</w:t>
      </w:r>
    </w:p>
    <w:p w14:paraId="60D35136" w14:textId="77777777" w:rsidR="00C40A6F" w:rsidRDefault="00000000">
      <w:r>
        <w:rPr>
          <w:b/>
        </w:rPr>
        <w:t xml:space="preserve">            References: </w:t>
      </w:r>
      <w:hyperlink r:id="rId924">
        <w:r>
          <w:rPr>
            <w:color w:val="0563C1"/>
            <w:u w:val="single"/>
          </w:rPr>
          <w:t>PMID:39385706</w:t>
        </w:r>
      </w:hyperlink>
    </w:p>
    <w:p w14:paraId="25DF79E2" w14:textId="77777777" w:rsidR="00C40A6F" w:rsidRDefault="00000000">
      <w:r>
        <w:rPr>
          <w:b/>
        </w:rPr>
        <w:t xml:space="preserve">            Disease: </w:t>
      </w:r>
      <w:r>
        <w:t>peroxisome biogenesis disorder 2A (is_implicated_in)</w:t>
      </w:r>
    </w:p>
    <w:p w14:paraId="095390D9" w14:textId="77777777" w:rsidR="00C40A6F" w:rsidRDefault="00000000">
      <w:r>
        <w:rPr>
          <w:b/>
        </w:rPr>
        <w:t xml:space="preserve">            References: </w:t>
      </w:r>
      <w:hyperlink r:id="rId925">
        <w:r>
          <w:rPr>
            <w:color w:val="0563C1"/>
            <w:u w:val="single"/>
          </w:rPr>
          <w:t>PMID:30389805</w:t>
        </w:r>
      </w:hyperlink>
    </w:p>
    <w:p w14:paraId="65E87BB8" w14:textId="77777777" w:rsidR="00C40A6F" w:rsidRDefault="00000000">
      <w:r>
        <w:rPr>
          <w:b/>
        </w:rPr>
        <w:t xml:space="preserve">            Disease: </w:t>
      </w:r>
      <w:r>
        <w:t>peroxisome biogenesis disorder 2A (is_implicated_in)</w:t>
      </w:r>
    </w:p>
    <w:p w14:paraId="22DF261A" w14:textId="77777777" w:rsidR="00C40A6F" w:rsidRDefault="00000000">
      <w:r>
        <w:rPr>
          <w:b/>
        </w:rPr>
        <w:t xml:space="preserve">            References: </w:t>
      </w:r>
      <w:hyperlink r:id="rId926">
        <w:r>
          <w:rPr>
            <w:color w:val="0563C1"/>
            <w:u w:val="single"/>
          </w:rPr>
          <w:t>PMID:39069546</w:t>
        </w:r>
      </w:hyperlink>
    </w:p>
    <w:p w14:paraId="65C56845" w14:textId="77777777" w:rsidR="00C40A6F" w:rsidRDefault="00C40A6F"/>
    <w:p w14:paraId="613DFB14" w14:textId="77777777" w:rsidR="00C40A6F" w:rsidRDefault="00000000">
      <w:r>
        <w:rPr>
          <w:b/>
        </w:rPr>
        <w:t>891. PEX6</w:t>
      </w:r>
    </w:p>
    <w:p w14:paraId="21D60A34" w14:textId="77777777" w:rsidR="00C40A6F" w:rsidRDefault="00000000">
      <w:r>
        <w:t xml:space="preserve">    No disease associations found with paper-like references for selected species.</w:t>
      </w:r>
    </w:p>
    <w:p w14:paraId="2B5241DC" w14:textId="77777777" w:rsidR="00C40A6F" w:rsidRDefault="00C40A6F"/>
    <w:p w14:paraId="0DB56E04" w14:textId="77777777" w:rsidR="00C40A6F" w:rsidRDefault="00000000">
      <w:r>
        <w:rPr>
          <w:b/>
        </w:rPr>
        <w:t>892. PEX7</w:t>
      </w:r>
    </w:p>
    <w:p w14:paraId="044A41CF" w14:textId="77777777" w:rsidR="00C40A6F" w:rsidRDefault="00000000">
      <w:r>
        <w:rPr>
          <w:b/>
        </w:rPr>
        <w:t xml:space="preserve">    Species 1: Mus musculus</w:t>
      </w:r>
    </w:p>
    <w:p w14:paraId="2FCB5813" w14:textId="77777777" w:rsidR="00C40A6F" w:rsidRDefault="00000000">
      <w:r>
        <w:rPr>
          <w:b/>
        </w:rPr>
        <w:t xml:space="preserve">            Disease: </w:t>
      </w:r>
      <w:r>
        <w:t>rhizomelic chondrodysplasia punctata type 1 (is_implicated_in)</w:t>
      </w:r>
    </w:p>
    <w:p w14:paraId="26FE9B62" w14:textId="77777777" w:rsidR="00C40A6F" w:rsidRDefault="00000000">
      <w:r>
        <w:rPr>
          <w:b/>
        </w:rPr>
        <w:t xml:space="preserve">            References: </w:t>
      </w:r>
      <w:hyperlink r:id="rId927">
        <w:r>
          <w:rPr>
            <w:color w:val="0563C1"/>
            <w:u w:val="single"/>
          </w:rPr>
          <w:t>PMID:20060764</w:t>
        </w:r>
      </w:hyperlink>
    </w:p>
    <w:p w14:paraId="109BC736" w14:textId="77777777" w:rsidR="00C40A6F" w:rsidRDefault="00000000">
      <w:r>
        <w:rPr>
          <w:b/>
        </w:rPr>
        <w:lastRenderedPageBreak/>
        <w:t xml:space="preserve">            Disease: </w:t>
      </w:r>
      <w:r>
        <w:t>rhizomelic chondrodysplasia punctata type 1 (is_implicated_in)</w:t>
      </w:r>
    </w:p>
    <w:p w14:paraId="43361678" w14:textId="77777777" w:rsidR="00C40A6F" w:rsidRDefault="00000000">
      <w:r>
        <w:rPr>
          <w:b/>
        </w:rPr>
        <w:t xml:space="preserve">            References: </w:t>
      </w:r>
      <w:hyperlink r:id="rId928">
        <w:r>
          <w:rPr>
            <w:color w:val="0563C1"/>
            <w:u w:val="single"/>
          </w:rPr>
          <w:t>PMID:12915479</w:t>
        </w:r>
      </w:hyperlink>
    </w:p>
    <w:p w14:paraId="0D08C7BF" w14:textId="77777777" w:rsidR="00C40A6F" w:rsidRDefault="00000000">
      <w:r>
        <w:rPr>
          <w:b/>
        </w:rPr>
        <w:t xml:space="preserve">    Species 2: Drosophila melanogaster</w:t>
      </w:r>
    </w:p>
    <w:p w14:paraId="24E3AF2C" w14:textId="77777777" w:rsidR="00C40A6F" w:rsidRDefault="00000000">
      <w:r>
        <w:rPr>
          <w:b/>
        </w:rPr>
        <w:t xml:space="preserve">            Disease: </w:t>
      </w:r>
      <w:r>
        <w:t>Peroxisome biogenesis disorder 9B (is_implicated_in)</w:t>
      </w:r>
    </w:p>
    <w:p w14:paraId="4DC3FB15" w14:textId="77777777" w:rsidR="00C40A6F" w:rsidRDefault="00000000">
      <w:r>
        <w:rPr>
          <w:b/>
        </w:rPr>
        <w:t xml:space="preserve">            References: </w:t>
      </w:r>
      <w:hyperlink r:id="rId929">
        <w:r>
          <w:rPr>
            <w:color w:val="0563C1"/>
            <w:u w:val="single"/>
          </w:rPr>
          <w:t>PMID:30389805</w:t>
        </w:r>
      </w:hyperlink>
    </w:p>
    <w:p w14:paraId="72843522" w14:textId="77777777" w:rsidR="00C40A6F" w:rsidRDefault="00C40A6F"/>
    <w:p w14:paraId="54F757C1" w14:textId="77777777" w:rsidR="00C40A6F" w:rsidRDefault="00000000">
      <w:r>
        <w:rPr>
          <w:b/>
        </w:rPr>
        <w:t>893. PFKM</w:t>
      </w:r>
    </w:p>
    <w:p w14:paraId="2FEE7170" w14:textId="77777777" w:rsidR="00C40A6F" w:rsidRDefault="00000000">
      <w:r>
        <w:rPr>
          <w:b/>
        </w:rPr>
        <w:t xml:space="preserve">    Species 1: Mus musculus</w:t>
      </w:r>
    </w:p>
    <w:p w14:paraId="6982A5DC" w14:textId="77777777" w:rsidR="00C40A6F" w:rsidRDefault="00000000">
      <w:r>
        <w:rPr>
          <w:b/>
        </w:rPr>
        <w:t xml:space="preserve">            Disease: </w:t>
      </w:r>
      <w:r>
        <w:t>glycogen storage disease VII (is_implicated_in)</w:t>
      </w:r>
    </w:p>
    <w:p w14:paraId="5421D066" w14:textId="77777777" w:rsidR="00C40A6F" w:rsidRDefault="00000000">
      <w:r>
        <w:rPr>
          <w:b/>
        </w:rPr>
        <w:t xml:space="preserve">            References: </w:t>
      </w:r>
      <w:hyperlink r:id="rId930">
        <w:r>
          <w:rPr>
            <w:color w:val="0563C1"/>
            <w:u w:val="single"/>
          </w:rPr>
          <w:t>PMID:19696889</w:t>
        </w:r>
      </w:hyperlink>
    </w:p>
    <w:p w14:paraId="3044ACFA" w14:textId="77777777" w:rsidR="00C40A6F" w:rsidRDefault="00C40A6F"/>
    <w:p w14:paraId="55ACB714" w14:textId="77777777" w:rsidR="00C40A6F" w:rsidRDefault="00000000">
      <w:r>
        <w:rPr>
          <w:b/>
        </w:rPr>
        <w:t>894. PGAM2</w:t>
      </w:r>
    </w:p>
    <w:p w14:paraId="5DF86650" w14:textId="77777777" w:rsidR="00C40A6F" w:rsidRDefault="00000000">
      <w:r>
        <w:t xml:space="preserve">    No disease associations found with paper-like references for selected species.</w:t>
      </w:r>
    </w:p>
    <w:p w14:paraId="1D79E20F" w14:textId="77777777" w:rsidR="00C40A6F" w:rsidRDefault="00C40A6F"/>
    <w:p w14:paraId="67E20881" w14:textId="77777777" w:rsidR="00C40A6F" w:rsidRDefault="00000000">
      <w:r>
        <w:rPr>
          <w:b/>
        </w:rPr>
        <w:t>895. PGAP1</w:t>
      </w:r>
    </w:p>
    <w:p w14:paraId="656D1966" w14:textId="77777777" w:rsidR="00C40A6F" w:rsidRDefault="00000000">
      <w:r>
        <w:rPr>
          <w:b/>
        </w:rPr>
        <w:t xml:space="preserve">    Species 1: Mus musculus</w:t>
      </w:r>
    </w:p>
    <w:p w14:paraId="25744469" w14:textId="77777777" w:rsidR="00C40A6F" w:rsidRDefault="00000000">
      <w:r>
        <w:rPr>
          <w:b/>
        </w:rPr>
        <w:t xml:space="preserve">            Disease: </w:t>
      </w:r>
      <w:r>
        <w:t>holoprosencephaly (is_implicated_in)</w:t>
      </w:r>
    </w:p>
    <w:p w14:paraId="78712843" w14:textId="77777777" w:rsidR="00C40A6F" w:rsidRDefault="00000000">
      <w:r>
        <w:rPr>
          <w:b/>
        </w:rPr>
        <w:t xml:space="preserve">            References: </w:t>
      </w:r>
      <w:hyperlink r:id="rId931">
        <w:r>
          <w:rPr>
            <w:color w:val="0563C1"/>
            <w:u w:val="single"/>
          </w:rPr>
          <w:t>PMID:23213481</w:t>
        </w:r>
      </w:hyperlink>
    </w:p>
    <w:p w14:paraId="2822946B" w14:textId="77777777" w:rsidR="00C40A6F" w:rsidRDefault="00C40A6F"/>
    <w:p w14:paraId="51A48CEF" w14:textId="77777777" w:rsidR="00C40A6F" w:rsidRDefault="00000000">
      <w:r>
        <w:rPr>
          <w:b/>
        </w:rPr>
        <w:t>896. PGAP2</w:t>
      </w:r>
    </w:p>
    <w:p w14:paraId="30BF9247" w14:textId="77777777" w:rsidR="00C40A6F" w:rsidRDefault="00000000">
      <w:r>
        <w:t xml:space="preserve">    No disease associations found with paper-like references for selected species.</w:t>
      </w:r>
    </w:p>
    <w:p w14:paraId="405B8562" w14:textId="77777777" w:rsidR="00C40A6F" w:rsidRDefault="00C40A6F"/>
    <w:p w14:paraId="1218E768" w14:textId="77777777" w:rsidR="00C40A6F" w:rsidRDefault="00000000">
      <w:r>
        <w:rPr>
          <w:b/>
        </w:rPr>
        <w:t>897. PGAP3</w:t>
      </w:r>
    </w:p>
    <w:p w14:paraId="60723C59" w14:textId="77777777" w:rsidR="00C40A6F" w:rsidRDefault="00000000">
      <w:r>
        <w:t xml:space="preserve">    No disease associations found with paper-like references for selected species.</w:t>
      </w:r>
    </w:p>
    <w:p w14:paraId="19820BAF" w14:textId="77777777" w:rsidR="00C40A6F" w:rsidRDefault="00C40A6F"/>
    <w:p w14:paraId="2D06FAE3" w14:textId="77777777" w:rsidR="00C40A6F" w:rsidRDefault="00000000">
      <w:r>
        <w:rPr>
          <w:b/>
        </w:rPr>
        <w:lastRenderedPageBreak/>
        <w:t>898. PGK1</w:t>
      </w:r>
    </w:p>
    <w:p w14:paraId="7FD3A6C9" w14:textId="77777777" w:rsidR="00C40A6F" w:rsidRDefault="00000000">
      <w:r>
        <w:t xml:space="preserve">    No disease associations found with paper-like references for selected species.</w:t>
      </w:r>
    </w:p>
    <w:p w14:paraId="75B2626E" w14:textId="77777777" w:rsidR="00C40A6F" w:rsidRDefault="00C40A6F"/>
    <w:p w14:paraId="57770813" w14:textId="77777777" w:rsidR="00C40A6F" w:rsidRDefault="00000000">
      <w:r>
        <w:rPr>
          <w:b/>
        </w:rPr>
        <w:t>899. PGM1</w:t>
      </w:r>
    </w:p>
    <w:p w14:paraId="0C7DB352" w14:textId="77777777" w:rsidR="00C40A6F" w:rsidRDefault="00000000">
      <w:r>
        <w:t xml:space="preserve">    No disease associations found with paper-like references for selected species.</w:t>
      </w:r>
    </w:p>
    <w:p w14:paraId="4D551247" w14:textId="77777777" w:rsidR="00C40A6F" w:rsidRDefault="00C40A6F"/>
    <w:p w14:paraId="53AAFE31" w14:textId="77777777" w:rsidR="00C40A6F" w:rsidRDefault="00000000">
      <w:r>
        <w:rPr>
          <w:b/>
        </w:rPr>
        <w:t>900. PGM3</w:t>
      </w:r>
    </w:p>
    <w:p w14:paraId="61E673D1" w14:textId="77777777" w:rsidR="00C40A6F" w:rsidRDefault="00000000">
      <w:r>
        <w:t xml:space="preserve">    No disease associations found with paper-like references for selected species.</w:t>
      </w:r>
    </w:p>
    <w:p w14:paraId="60F606D8" w14:textId="77777777" w:rsidR="00C40A6F" w:rsidRDefault="00C40A6F"/>
    <w:p w14:paraId="59717837" w14:textId="77777777" w:rsidR="00C40A6F" w:rsidRDefault="00000000">
      <w:r>
        <w:rPr>
          <w:b/>
        </w:rPr>
        <w:t>901. PHGDH</w:t>
      </w:r>
    </w:p>
    <w:p w14:paraId="711DB776" w14:textId="77777777" w:rsidR="00C40A6F" w:rsidRDefault="00000000">
      <w:r>
        <w:rPr>
          <w:b/>
        </w:rPr>
        <w:t xml:space="preserve">    Species 1: Drosophila melanogaster</w:t>
      </w:r>
    </w:p>
    <w:p w14:paraId="1C140FC6" w14:textId="77777777" w:rsidR="00C40A6F" w:rsidRDefault="00000000">
      <w:r>
        <w:rPr>
          <w:b/>
        </w:rPr>
        <w:t xml:space="preserve">            Disease: </w:t>
      </w:r>
      <w:r>
        <w:t>PHGDH deficiency (is_implicated_in)</w:t>
      </w:r>
    </w:p>
    <w:p w14:paraId="48ADD39B" w14:textId="77777777" w:rsidR="00C40A6F" w:rsidRDefault="00000000">
      <w:r>
        <w:rPr>
          <w:b/>
        </w:rPr>
        <w:t xml:space="preserve">            References: </w:t>
      </w:r>
      <w:hyperlink r:id="rId932">
        <w:r>
          <w:rPr>
            <w:color w:val="0563C1"/>
            <w:u w:val="single"/>
          </w:rPr>
          <w:t>PMID:38416643</w:t>
        </w:r>
      </w:hyperlink>
    </w:p>
    <w:p w14:paraId="4F9BAF62" w14:textId="77777777" w:rsidR="00C40A6F" w:rsidRDefault="00C40A6F"/>
    <w:p w14:paraId="22A426C8" w14:textId="77777777" w:rsidR="00C40A6F" w:rsidRDefault="00000000">
      <w:r>
        <w:rPr>
          <w:b/>
        </w:rPr>
        <w:t>902. PHKA1</w:t>
      </w:r>
    </w:p>
    <w:p w14:paraId="0E709AE1" w14:textId="77777777" w:rsidR="00C40A6F" w:rsidRDefault="00000000">
      <w:r>
        <w:rPr>
          <w:b/>
        </w:rPr>
        <w:t xml:space="preserve">    Species 1: Mus musculus</w:t>
      </w:r>
    </w:p>
    <w:p w14:paraId="10F26383" w14:textId="77777777" w:rsidR="00C40A6F" w:rsidRDefault="00000000">
      <w:r>
        <w:rPr>
          <w:b/>
        </w:rPr>
        <w:t xml:space="preserve">            Disease: </w:t>
      </w:r>
      <w:r>
        <w:t>glycogen storage disease IXd (is_implicated_in)</w:t>
      </w:r>
    </w:p>
    <w:p w14:paraId="3DE04DCA" w14:textId="77777777" w:rsidR="00C40A6F" w:rsidRDefault="00000000">
      <w:r>
        <w:rPr>
          <w:b/>
        </w:rPr>
        <w:t xml:space="preserve">            References: </w:t>
      </w:r>
      <w:hyperlink r:id="rId933">
        <w:r>
          <w:rPr>
            <w:color w:val="0563C1"/>
            <w:u w:val="single"/>
          </w:rPr>
          <w:t>PMID:7874115</w:t>
        </w:r>
      </w:hyperlink>
    </w:p>
    <w:p w14:paraId="611516DF" w14:textId="77777777" w:rsidR="00C40A6F" w:rsidRDefault="00C40A6F"/>
    <w:p w14:paraId="011B56B6" w14:textId="77777777" w:rsidR="00C40A6F" w:rsidRDefault="00000000">
      <w:r>
        <w:rPr>
          <w:b/>
        </w:rPr>
        <w:t>903. PHKA2</w:t>
      </w:r>
    </w:p>
    <w:p w14:paraId="10DA3499" w14:textId="77777777" w:rsidR="00C40A6F" w:rsidRDefault="00000000">
      <w:r>
        <w:rPr>
          <w:b/>
        </w:rPr>
        <w:t xml:space="preserve">    Species 1: Danio rerio</w:t>
      </w:r>
    </w:p>
    <w:p w14:paraId="1E209911" w14:textId="77777777" w:rsidR="00C40A6F" w:rsidRDefault="00000000">
      <w:r>
        <w:rPr>
          <w:b/>
        </w:rPr>
        <w:t xml:space="preserve">            Disease: </w:t>
      </w:r>
      <w:r>
        <w:t>visceral heterotaxy (is_implicated_in)</w:t>
      </w:r>
    </w:p>
    <w:p w14:paraId="639CEB17" w14:textId="77777777" w:rsidR="00C40A6F" w:rsidRDefault="00000000">
      <w:r>
        <w:rPr>
          <w:b/>
        </w:rPr>
        <w:t xml:space="preserve">            References: </w:t>
      </w:r>
      <w:hyperlink r:id="rId934">
        <w:r>
          <w:rPr>
            <w:color w:val="0563C1"/>
            <w:u w:val="single"/>
          </w:rPr>
          <w:t>PMID:31094706</w:t>
        </w:r>
      </w:hyperlink>
    </w:p>
    <w:p w14:paraId="15F3C59C" w14:textId="77777777" w:rsidR="00C40A6F" w:rsidRDefault="00C40A6F"/>
    <w:p w14:paraId="43F0B136" w14:textId="77777777" w:rsidR="00C40A6F" w:rsidRDefault="00000000">
      <w:r>
        <w:rPr>
          <w:b/>
        </w:rPr>
        <w:t>904. PHKB</w:t>
      </w:r>
    </w:p>
    <w:p w14:paraId="03CB3FA9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2755DE1C" w14:textId="77777777" w:rsidR="00C40A6F" w:rsidRDefault="00000000">
      <w:r>
        <w:rPr>
          <w:b/>
        </w:rPr>
        <w:t xml:space="preserve">            Disease: </w:t>
      </w:r>
      <w:r>
        <w:t>glycogen storage disease IXb (is_implicated_in)</w:t>
      </w:r>
    </w:p>
    <w:p w14:paraId="243695FD" w14:textId="77777777" w:rsidR="00C40A6F" w:rsidRDefault="00000000">
      <w:r>
        <w:rPr>
          <w:b/>
        </w:rPr>
        <w:t xml:space="preserve">            References: </w:t>
      </w:r>
      <w:hyperlink r:id="rId935">
        <w:r>
          <w:rPr>
            <w:color w:val="0563C1"/>
            <w:u w:val="single"/>
          </w:rPr>
          <w:t>PMID:36077341</w:t>
        </w:r>
      </w:hyperlink>
    </w:p>
    <w:p w14:paraId="5D24DF21" w14:textId="77777777" w:rsidR="00C40A6F" w:rsidRDefault="00C40A6F"/>
    <w:p w14:paraId="6A90D51E" w14:textId="77777777" w:rsidR="00C40A6F" w:rsidRDefault="00000000">
      <w:r>
        <w:rPr>
          <w:b/>
        </w:rPr>
        <w:t>905. PHKG2</w:t>
      </w:r>
    </w:p>
    <w:p w14:paraId="514CE1D3" w14:textId="77777777" w:rsidR="00C40A6F" w:rsidRDefault="00000000">
      <w:r>
        <w:t xml:space="preserve">    No disease associations found with paper-like references for selected species.</w:t>
      </w:r>
    </w:p>
    <w:p w14:paraId="0D803425" w14:textId="77777777" w:rsidR="00C40A6F" w:rsidRDefault="00C40A6F"/>
    <w:p w14:paraId="0A5D36C7" w14:textId="77777777" w:rsidR="00C40A6F" w:rsidRDefault="00000000">
      <w:r>
        <w:rPr>
          <w:b/>
        </w:rPr>
        <w:t>906. PHYH</w:t>
      </w:r>
    </w:p>
    <w:p w14:paraId="350B20C6" w14:textId="77777777" w:rsidR="00C40A6F" w:rsidRDefault="00000000">
      <w:r>
        <w:rPr>
          <w:b/>
        </w:rPr>
        <w:t xml:space="preserve">    Species 1: Mus musculus</w:t>
      </w:r>
    </w:p>
    <w:p w14:paraId="06F5136A" w14:textId="77777777" w:rsidR="00C40A6F" w:rsidRDefault="00000000">
      <w:r>
        <w:rPr>
          <w:b/>
        </w:rPr>
        <w:t xml:space="preserve">            Disease: </w:t>
      </w:r>
      <w:r>
        <w:t>Refsum disease (is_implicated_in)</w:t>
      </w:r>
    </w:p>
    <w:p w14:paraId="02F687ED" w14:textId="77777777" w:rsidR="00C40A6F" w:rsidRDefault="00000000">
      <w:r>
        <w:rPr>
          <w:b/>
        </w:rPr>
        <w:t xml:space="preserve">            References: </w:t>
      </w:r>
      <w:hyperlink r:id="rId936">
        <w:r>
          <w:rPr>
            <w:color w:val="0563C1"/>
            <w:u w:val="single"/>
          </w:rPr>
          <w:t>PMID:19004801</w:t>
        </w:r>
      </w:hyperlink>
    </w:p>
    <w:p w14:paraId="46C94E56" w14:textId="77777777" w:rsidR="00C40A6F" w:rsidRDefault="00C40A6F"/>
    <w:p w14:paraId="33CF1EC6" w14:textId="77777777" w:rsidR="00C40A6F" w:rsidRDefault="00000000">
      <w:r>
        <w:rPr>
          <w:b/>
        </w:rPr>
        <w:t>907. PHYKPL</w:t>
      </w:r>
    </w:p>
    <w:p w14:paraId="2BDC6121" w14:textId="77777777" w:rsidR="00C40A6F" w:rsidRDefault="00000000">
      <w:r>
        <w:t xml:space="preserve">    No disease associations found with paper-like references for selected species.</w:t>
      </w:r>
    </w:p>
    <w:p w14:paraId="4087089A" w14:textId="77777777" w:rsidR="00C40A6F" w:rsidRDefault="00C40A6F"/>
    <w:p w14:paraId="1761DF14" w14:textId="77777777" w:rsidR="00C40A6F" w:rsidRDefault="00000000">
      <w:r>
        <w:rPr>
          <w:b/>
        </w:rPr>
        <w:t>908. PI4K2A</w:t>
      </w:r>
    </w:p>
    <w:p w14:paraId="20B7C1A8" w14:textId="77777777" w:rsidR="00C40A6F" w:rsidRDefault="00000000">
      <w:r>
        <w:t xml:space="preserve">    No disease associations found with paper-like references for selected species.</w:t>
      </w:r>
    </w:p>
    <w:p w14:paraId="448D1722" w14:textId="77777777" w:rsidR="00C40A6F" w:rsidRDefault="00C40A6F"/>
    <w:p w14:paraId="73BD49AB" w14:textId="77777777" w:rsidR="00C40A6F" w:rsidRDefault="00000000">
      <w:r>
        <w:rPr>
          <w:b/>
        </w:rPr>
        <w:t>909. PI4KA</w:t>
      </w:r>
    </w:p>
    <w:p w14:paraId="3FC0088D" w14:textId="77777777" w:rsidR="00C40A6F" w:rsidRDefault="00000000">
      <w:r>
        <w:t xml:space="preserve">    No disease associations found with paper-like references for selected species.</w:t>
      </w:r>
    </w:p>
    <w:p w14:paraId="4514E48F" w14:textId="77777777" w:rsidR="00C40A6F" w:rsidRDefault="00C40A6F"/>
    <w:p w14:paraId="4D912BE6" w14:textId="77777777" w:rsidR="00C40A6F" w:rsidRDefault="00000000">
      <w:r>
        <w:rPr>
          <w:b/>
        </w:rPr>
        <w:t>910. PIGA</w:t>
      </w:r>
    </w:p>
    <w:p w14:paraId="554DEA40" w14:textId="77777777" w:rsidR="00C40A6F" w:rsidRDefault="00000000">
      <w:r>
        <w:rPr>
          <w:b/>
        </w:rPr>
        <w:t xml:space="preserve">    Species 1: Mus musculus</w:t>
      </w:r>
    </w:p>
    <w:p w14:paraId="29206EF8" w14:textId="77777777" w:rsidR="00C40A6F" w:rsidRDefault="00000000">
      <w:r>
        <w:rPr>
          <w:b/>
        </w:rPr>
        <w:t xml:space="preserve">            Disease: </w:t>
      </w:r>
      <w:r>
        <w:t>autosomal recessive congenital ichthyosis 4B (is_implicated_in)</w:t>
      </w:r>
    </w:p>
    <w:p w14:paraId="5C4DF224" w14:textId="77777777" w:rsidR="00C40A6F" w:rsidRDefault="00000000">
      <w:r>
        <w:rPr>
          <w:b/>
        </w:rPr>
        <w:t xml:space="preserve">            References: </w:t>
      </w:r>
      <w:hyperlink r:id="rId937">
        <w:r>
          <w:rPr>
            <w:color w:val="0563C1"/>
            <w:u w:val="single"/>
          </w:rPr>
          <w:t>PMID:15304084</w:t>
        </w:r>
      </w:hyperlink>
    </w:p>
    <w:p w14:paraId="354F24F2" w14:textId="77777777" w:rsidR="00C40A6F" w:rsidRDefault="00C40A6F"/>
    <w:p w14:paraId="384937E6" w14:textId="77777777" w:rsidR="00C40A6F" w:rsidRDefault="00000000">
      <w:r>
        <w:rPr>
          <w:b/>
        </w:rPr>
        <w:t>911. PIGB</w:t>
      </w:r>
    </w:p>
    <w:p w14:paraId="6BF2402E" w14:textId="77777777" w:rsidR="00C40A6F" w:rsidRDefault="00000000">
      <w:r>
        <w:t xml:space="preserve">    No disease associations found with paper-like references for selected species.</w:t>
      </w:r>
    </w:p>
    <w:p w14:paraId="47950571" w14:textId="77777777" w:rsidR="00C40A6F" w:rsidRDefault="00C40A6F"/>
    <w:p w14:paraId="3AFEAD12" w14:textId="77777777" w:rsidR="00C40A6F" w:rsidRDefault="00000000">
      <w:r>
        <w:rPr>
          <w:b/>
        </w:rPr>
        <w:t>912. PIGC</w:t>
      </w:r>
    </w:p>
    <w:p w14:paraId="57427064" w14:textId="77777777" w:rsidR="00C40A6F" w:rsidRDefault="00000000">
      <w:r>
        <w:t xml:space="preserve">    No disease associations found with paper-like references for selected species.</w:t>
      </w:r>
    </w:p>
    <w:p w14:paraId="2ADE98E7" w14:textId="77777777" w:rsidR="00C40A6F" w:rsidRDefault="00C40A6F"/>
    <w:p w14:paraId="389C90F6" w14:textId="77777777" w:rsidR="00C40A6F" w:rsidRDefault="00000000">
      <w:r>
        <w:rPr>
          <w:b/>
        </w:rPr>
        <w:t>913. PIGG</w:t>
      </w:r>
    </w:p>
    <w:p w14:paraId="69720C4D" w14:textId="77777777" w:rsidR="00C40A6F" w:rsidRDefault="00000000">
      <w:r>
        <w:t xml:space="preserve">    No disease associations found with paper-like references for selected species.</w:t>
      </w:r>
    </w:p>
    <w:p w14:paraId="574EC521" w14:textId="77777777" w:rsidR="00C40A6F" w:rsidRDefault="00C40A6F"/>
    <w:p w14:paraId="03ED770E" w14:textId="77777777" w:rsidR="00C40A6F" w:rsidRDefault="00000000">
      <w:r>
        <w:rPr>
          <w:b/>
        </w:rPr>
        <w:t>914. PIGH</w:t>
      </w:r>
    </w:p>
    <w:p w14:paraId="47FD156C" w14:textId="77777777" w:rsidR="00C40A6F" w:rsidRDefault="00000000">
      <w:r>
        <w:t xml:space="preserve">    No disease associations found with paper-like references for selected species.</w:t>
      </w:r>
    </w:p>
    <w:p w14:paraId="532BB90F" w14:textId="77777777" w:rsidR="00C40A6F" w:rsidRDefault="00C40A6F"/>
    <w:p w14:paraId="4F6752B5" w14:textId="77777777" w:rsidR="00C40A6F" w:rsidRDefault="00000000">
      <w:r>
        <w:rPr>
          <w:b/>
        </w:rPr>
        <w:t>915. PIGK</w:t>
      </w:r>
    </w:p>
    <w:p w14:paraId="49DCD6ED" w14:textId="77777777" w:rsidR="00C40A6F" w:rsidRDefault="00000000">
      <w:r>
        <w:rPr>
          <w:b/>
        </w:rPr>
        <w:t xml:space="preserve">    Species 1: Mus musculus</w:t>
      </w:r>
    </w:p>
    <w:p w14:paraId="382E0E86" w14:textId="77777777" w:rsidR="00C40A6F" w:rsidRDefault="00000000">
      <w:r>
        <w:rPr>
          <w:b/>
        </w:rPr>
        <w:t xml:space="preserve">            Disease: </w:t>
      </w:r>
      <w:r>
        <w:t>developmental and epileptic encephalopathy (is_not_implicated_in)</w:t>
      </w:r>
    </w:p>
    <w:p w14:paraId="59F00F02" w14:textId="77777777" w:rsidR="00C40A6F" w:rsidRDefault="00000000">
      <w:r>
        <w:rPr>
          <w:b/>
        </w:rPr>
        <w:t xml:space="preserve">            References: </w:t>
      </w:r>
      <w:hyperlink r:id="rId938">
        <w:r>
          <w:rPr>
            <w:color w:val="0563C1"/>
            <w:u w:val="single"/>
          </w:rPr>
          <w:t>PMID:33392778</w:t>
        </w:r>
      </w:hyperlink>
    </w:p>
    <w:p w14:paraId="697CA1E1" w14:textId="77777777" w:rsidR="00C40A6F" w:rsidRDefault="00C40A6F"/>
    <w:p w14:paraId="6D5B32FD" w14:textId="77777777" w:rsidR="00C40A6F" w:rsidRDefault="00000000">
      <w:r>
        <w:rPr>
          <w:b/>
        </w:rPr>
        <w:t>916. PIGL</w:t>
      </w:r>
    </w:p>
    <w:p w14:paraId="5EC01695" w14:textId="77777777" w:rsidR="00C40A6F" w:rsidRDefault="00000000">
      <w:r>
        <w:t xml:space="preserve">    No disease associations found with paper-like references for selected species.</w:t>
      </w:r>
    </w:p>
    <w:p w14:paraId="0A2F49F1" w14:textId="77777777" w:rsidR="00C40A6F" w:rsidRDefault="00C40A6F"/>
    <w:p w14:paraId="53346709" w14:textId="77777777" w:rsidR="00C40A6F" w:rsidRDefault="00000000">
      <w:r>
        <w:rPr>
          <w:b/>
        </w:rPr>
        <w:t>917. PIGM</w:t>
      </w:r>
    </w:p>
    <w:p w14:paraId="1C619EDC" w14:textId="77777777" w:rsidR="00C40A6F" w:rsidRDefault="00000000">
      <w:r>
        <w:t xml:space="preserve">    No disease associations found with paper-like references for selected species.</w:t>
      </w:r>
    </w:p>
    <w:p w14:paraId="6818288C" w14:textId="77777777" w:rsidR="00C40A6F" w:rsidRDefault="00C40A6F"/>
    <w:p w14:paraId="01D87FC5" w14:textId="77777777" w:rsidR="00C40A6F" w:rsidRDefault="00000000">
      <w:r>
        <w:rPr>
          <w:b/>
        </w:rPr>
        <w:t>918. PIGN</w:t>
      </w:r>
    </w:p>
    <w:p w14:paraId="69AA542C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466C1140" w14:textId="77777777" w:rsidR="00C40A6F" w:rsidRDefault="00000000">
      <w:r>
        <w:rPr>
          <w:b/>
        </w:rPr>
        <w:t xml:space="preserve">            Disease: </w:t>
      </w:r>
      <w:r>
        <w:t>holoprosencephaly (is_implicated_in)</w:t>
      </w:r>
    </w:p>
    <w:p w14:paraId="3ADE98FF" w14:textId="77777777" w:rsidR="00C40A6F" w:rsidRDefault="00000000">
      <w:r>
        <w:rPr>
          <w:b/>
        </w:rPr>
        <w:t xml:space="preserve">            References: </w:t>
      </w:r>
      <w:hyperlink r:id="rId939">
        <w:r>
          <w:rPr>
            <w:color w:val="0563C1"/>
            <w:u w:val="single"/>
          </w:rPr>
          <w:t>PMID:23213481</w:t>
        </w:r>
      </w:hyperlink>
    </w:p>
    <w:p w14:paraId="08A032D3" w14:textId="77777777" w:rsidR="00C40A6F" w:rsidRDefault="00C40A6F"/>
    <w:p w14:paraId="04CA875F" w14:textId="77777777" w:rsidR="00C40A6F" w:rsidRDefault="00000000">
      <w:r>
        <w:rPr>
          <w:b/>
        </w:rPr>
        <w:t>919. PIGO</w:t>
      </w:r>
    </w:p>
    <w:p w14:paraId="68B7FC42" w14:textId="77777777" w:rsidR="00C40A6F" w:rsidRDefault="00000000">
      <w:r>
        <w:t xml:space="preserve">    No disease associations found with paper-like references for selected species.</w:t>
      </w:r>
    </w:p>
    <w:p w14:paraId="75556B61" w14:textId="77777777" w:rsidR="00C40A6F" w:rsidRDefault="00C40A6F"/>
    <w:p w14:paraId="69056EA8" w14:textId="77777777" w:rsidR="00C40A6F" w:rsidRDefault="00000000">
      <w:r>
        <w:rPr>
          <w:b/>
        </w:rPr>
        <w:t>920. PIGP</w:t>
      </w:r>
    </w:p>
    <w:p w14:paraId="10731E24" w14:textId="77777777" w:rsidR="00C40A6F" w:rsidRDefault="00000000">
      <w:r>
        <w:t xml:space="preserve">    No disease associations found with paper-like references for selected species.</w:t>
      </w:r>
    </w:p>
    <w:p w14:paraId="2B580F44" w14:textId="77777777" w:rsidR="00C40A6F" w:rsidRDefault="00C40A6F"/>
    <w:p w14:paraId="6C4E626A" w14:textId="77777777" w:rsidR="00C40A6F" w:rsidRDefault="00000000">
      <w:r>
        <w:rPr>
          <w:b/>
        </w:rPr>
        <w:t>921. PIGQ</w:t>
      </w:r>
    </w:p>
    <w:p w14:paraId="16227DFD" w14:textId="77777777" w:rsidR="00C40A6F" w:rsidRDefault="00000000">
      <w:r>
        <w:t xml:space="preserve">    No disease associations found with paper-like references for selected species.</w:t>
      </w:r>
    </w:p>
    <w:p w14:paraId="44480197" w14:textId="77777777" w:rsidR="00C40A6F" w:rsidRDefault="00C40A6F"/>
    <w:p w14:paraId="1971DDEB" w14:textId="77777777" w:rsidR="00C40A6F" w:rsidRDefault="00000000">
      <w:r>
        <w:rPr>
          <w:b/>
        </w:rPr>
        <w:t>922. PIGS</w:t>
      </w:r>
    </w:p>
    <w:p w14:paraId="405B2E9A" w14:textId="77777777" w:rsidR="00C40A6F" w:rsidRDefault="00000000">
      <w:r>
        <w:t xml:space="preserve">    No disease associations found with paper-like references for selected species.</w:t>
      </w:r>
    </w:p>
    <w:p w14:paraId="0517A690" w14:textId="77777777" w:rsidR="00C40A6F" w:rsidRDefault="00C40A6F"/>
    <w:p w14:paraId="775D82E7" w14:textId="77777777" w:rsidR="00C40A6F" w:rsidRDefault="00000000">
      <w:r>
        <w:rPr>
          <w:b/>
        </w:rPr>
        <w:t>923. PIGT</w:t>
      </w:r>
    </w:p>
    <w:p w14:paraId="5973D8A5" w14:textId="77777777" w:rsidR="00C40A6F" w:rsidRDefault="00000000">
      <w:r>
        <w:t xml:space="preserve">    No disease associations found with paper-like references for selected species.</w:t>
      </w:r>
    </w:p>
    <w:p w14:paraId="4C4B0E2D" w14:textId="77777777" w:rsidR="00C40A6F" w:rsidRDefault="00C40A6F"/>
    <w:p w14:paraId="766BC530" w14:textId="77777777" w:rsidR="00C40A6F" w:rsidRDefault="00000000">
      <w:r>
        <w:rPr>
          <w:b/>
        </w:rPr>
        <w:t>924. PIGU</w:t>
      </w:r>
    </w:p>
    <w:p w14:paraId="1F78B169" w14:textId="77777777" w:rsidR="00C40A6F" w:rsidRDefault="00000000">
      <w:r>
        <w:t xml:space="preserve">    No disease associations found with paper-like references for selected species.</w:t>
      </w:r>
    </w:p>
    <w:p w14:paraId="743ABD11" w14:textId="77777777" w:rsidR="00C40A6F" w:rsidRDefault="00C40A6F"/>
    <w:p w14:paraId="0C7430A9" w14:textId="77777777" w:rsidR="00C40A6F" w:rsidRDefault="00000000">
      <w:r>
        <w:rPr>
          <w:b/>
        </w:rPr>
        <w:t>925. PIGV</w:t>
      </w:r>
    </w:p>
    <w:p w14:paraId="607B840E" w14:textId="77777777" w:rsidR="00C40A6F" w:rsidRDefault="00000000">
      <w:r>
        <w:t xml:space="preserve">    No disease associations found with paper-like references for selected species.</w:t>
      </w:r>
    </w:p>
    <w:p w14:paraId="7D8603EB" w14:textId="77777777" w:rsidR="00C40A6F" w:rsidRDefault="00C40A6F"/>
    <w:p w14:paraId="195151B9" w14:textId="77777777" w:rsidR="00C40A6F" w:rsidRDefault="00000000">
      <w:r>
        <w:rPr>
          <w:b/>
        </w:rPr>
        <w:lastRenderedPageBreak/>
        <w:t>926. PIGW</w:t>
      </w:r>
    </w:p>
    <w:p w14:paraId="5FB8E9B7" w14:textId="77777777" w:rsidR="00C40A6F" w:rsidRDefault="00000000">
      <w:r>
        <w:t xml:space="preserve">    No disease associations found with paper-like references for selected species.</w:t>
      </w:r>
    </w:p>
    <w:p w14:paraId="53EB0492" w14:textId="77777777" w:rsidR="00C40A6F" w:rsidRDefault="00C40A6F"/>
    <w:p w14:paraId="7A1B2EE0" w14:textId="77777777" w:rsidR="00C40A6F" w:rsidRDefault="00000000">
      <w:r>
        <w:rPr>
          <w:b/>
        </w:rPr>
        <w:t>927. PIGY</w:t>
      </w:r>
    </w:p>
    <w:p w14:paraId="7FE23F68" w14:textId="77777777" w:rsidR="00C40A6F" w:rsidRDefault="00000000">
      <w:r>
        <w:t xml:space="preserve">    No disease associations found with paper-like references for selected species.</w:t>
      </w:r>
    </w:p>
    <w:p w14:paraId="25A778B0" w14:textId="77777777" w:rsidR="00C40A6F" w:rsidRDefault="00C40A6F"/>
    <w:p w14:paraId="24CDADD0" w14:textId="77777777" w:rsidR="00C40A6F" w:rsidRDefault="00000000">
      <w:r>
        <w:rPr>
          <w:b/>
        </w:rPr>
        <w:t>928. PIK3C2A</w:t>
      </w:r>
    </w:p>
    <w:p w14:paraId="0191CF0C" w14:textId="77777777" w:rsidR="00C40A6F" w:rsidRDefault="00000000">
      <w:r>
        <w:rPr>
          <w:b/>
        </w:rPr>
        <w:t xml:space="preserve">    Species 1: Danio rerio</w:t>
      </w:r>
    </w:p>
    <w:p w14:paraId="51C0A19A" w14:textId="77777777" w:rsidR="00C40A6F" w:rsidRDefault="00000000">
      <w:r>
        <w:rPr>
          <w:b/>
        </w:rPr>
        <w:t xml:space="preserve">            Disease: </w:t>
      </w:r>
      <w:r>
        <w:t>cataract (is_implicated_in)</w:t>
      </w:r>
    </w:p>
    <w:p w14:paraId="66046B28" w14:textId="77777777" w:rsidR="00C40A6F" w:rsidRDefault="00000000">
      <w:r>
        <w:rPr>
          <w:b/>
        </w:rPr>
        <w:t xml:space="preserve">            References: </w:t>
      </w:r>
      <w:hyperlink r:id="rId940">
        <w:r>
          <w:rPr>
            <w:color w:val="0563C1"/>
            <w:u w:val="single"/>
          </w:rPr>
          <w:t>PMID:34882480</w:t>
        </w:r>
      </w:hyperlink>
    </w:p>
    <w:p w14:paraId="528FDD82" w14:textId="77777777" w:rsidR="00C40A6F" w:rsidRDefault="00C40A6F"/>
    <w:p w14:paraId="7431A75B" w14:textId="77777777" w:rsidR="00C40A6F" w:rsidRDefault="00000000">
      <w:r>
        <w:rPr>
          <w:b/>
        </w:rPr>
        <w:t>929. PIK3CA</w:t>
      </w:r>
    </w:p>
    <w:p w14:paraId="2FEE33D0" w14:textId="77777777" w:rsidR="00C40A6F" w:rsidRDefault="00000000">
      <w:r>
        <w:rPr>
          <w:b/>
        </w:rPr>
        <w:t xml:space="preserve">    Species 1: Mus musculus</w:t>
      </w:r>
    </w:p>
    <w:p w14:paraId="60467FD0" w14:textId="77777777" w:rsidR="00C40A6F" w:rsidRDefault="00000000">
      <w:r>
        <w:rPr>
          <w:b/>
        </w:rPr>
        <w:t xml:space="preserve">            Disease: </w:t>
      </w:r>
      <w:r>
        <w:t>breast cancer (is_implicated_in)</w:t>
      </w:r>
    </w:p>
    <w:p w14:paraId="0BA232D2" w14:textId="77777777" w:rsidR="00C40A6F" w:rsidRDefault="00000000">
      <w:r>
        <w:rPr>
          <w:b/>
        </w:rPr>
        <w:t xml:space="preserve">            References: </w:t>
      </w:r>
      <w:hyperlink r:id="rId941">
        <w:r>
          <w:rPr>
            <w:color w:val="0563C1"/>
            <w:u w:val="single"/>
          </w:rPr>
          <w:t>PMID:22370636</w:t>
        </w:r>
      </w:hyperlink>
    </w:p>
    <w:p w14:paraId="6884571D" w14:textId="77777777" w:rsidR="00C40A6F" w:rsidRDefault="00000000">
      <w:r>
        <w:rPr>
          <w:b/>
        </w:rPr>
        <w:t xml:space="preserve">            Disease: </w:t>
      </w:r>
      <w:r>
        <w:t>breast cancer (is_implicated_in)</w:t>
      </w:r>
    </w:p>
    <w:p w14:paraId="380ECF8C" w14:textId="77777777" w:rsidR="00C40A6F" w:rsidRDefault="00000000">
      <w:r>
        <w:rPr>
          <w:b/>
        </w:rPr>
        <w:t xml:space="preserve">            References: </w:t>
      </w:r>
      <w:hyperlink r:id="rId942">
        <w:r>
          <w:rPr>
            <w:color w:val="0563C1"/>
            <w:u w:val="single"/>
          </w:rPr>
          <w:t>PMID:21324922</w:t>
        </w:r>
      </w:hyperlink>
    </w:p>
    <w:p w14:paraId="2B3D09CC" w14:textId="77777777" w:rsidR="00C40A6F" w:rsidRDefault="00000000">
      <w:r>
        <w:rPr>
          <w:b/>
        </w:rPr>
        <w:t xml:space="preserve">            Disease: </w:t>
      </w:r>
      <w:r>
        <w:t>breast cancer (is_implicated_in)</w:t>
      </w:r>
    </w:p>
    <w:p w14:paraId="5FADAC14" w14:textId="77777777" w:rsidR="00C40A6F" w:rsidRDefault="00000000">
      <w:r>
        <w:rPr>
          <w:b/>
        </w:rPr>
        <w:t xml:space="preserve">            References: </w:t>
      </w:r>
      <w:hyperlink r:id="rId943">
        <w:r>
          <w:rPr>
            <w:color w:val="0563C1"/>
            <w:u w:val="single"/>
          </w:rPr>
          <w:t>PMID:22666336</w:t>
        </w:r>
      </w:hyperlink>
    </w:p>
    <w:p w14:paraId="24AF545B" w14:textId="77777777" w:rsidR="00C40A6F" w:rsidRDefault="00000000">
      <w:r>
        <w:rPr>
          <w:b/>
        </w:rPr>
        <w:t xml:space="preserve">            Disease: </w:t>
      </w:r>
      <w:r>
        <w:t>ovarian cancer (is_not_implicated_in)</w:t>
      </w:r>
    </w:p>
    <w:p w14:paraId="7543FFC5" w14:textId="77777777" w:rsidR="00C40A6F" w:rsidRDefault="00000000">
      <w:r>
        <w:rPr>
          <w:b/>
        </w:rPr>
        <w:t xml:space="preserve">            References: </w:t>
      </w:r>
      <w:hyperlink r:id="rId944">
        <w:r>
          <w:rPr>
            <w:color w:val="0563C1"/>
            <w:u w:val="single"/>
          </w:rPr>
          <w:t>PMID:19172191</w:t>
        </w:r>
      </w:hyperlink>
    </w:p>
    <w:p w14:paraId="4CB82B2A" w14:textId="77777777" w:rsidR="00C40A6F" w:rsidRDefault="00000000">
      <w:r>
        <w:rPr>
          <w:b/>
        </w:rPr>
        <w:t xml:space="preserve">            Disease: </w:t>
      </w:r>
      <w:r>
        <w:t>CLOVES syndrome (is_implicated_in)</w:t>
      </w:r>
    </w:p>
    <w:p w14:paraId="505CDB2D" w14:textId="77777777" w:rsidR="00C40A6F" w:rsidRDefault="00000000">
      <w:r>
        <w:rPr>
          <w:b/>
        </w:rPr>
        <w:t xml:space="preserve">            References: </w:t>
      </w:r>
      <w:hyperlink r:id="rId945">
        <w:r>
          <w:rPr>
            <w:color w:val="0563C1"/>
            <w:u w:val="single"/>
          </w:rPr>
          <w:t>PMID:29899452</w:t>
        </w:r>
      </w:hyperlink>
    </w:p>
    <w:p w14:paraId="15511CED" w14:textId="77777777" w:rsidR="00C40A6F" w:rsidRDefault="00C40A6F"/>
    <w:p w14:paraId="63CF5FD3" w14:textId="77777777" w:rsidR="00C40A6F" w:rsidRDefault="00000000">
      <w:r>
        <w:rPr>
          <w:b/>
        </w:rPr>
        <w:t>930. PIK3CD</w:t>
      </w:r>
    </w:p>
    <w:p w14:paraId="259C168B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701993C2" w14:textId="77777777" w:rsidR="00C40A6F" w:rsidRDefault="00000000">
      <w:r>
        <w:rPr>
          <w:b/>
        </w:rPr>
        <w:t xml:space="preserve">            Disease: </w:t>
      </w:r>
      <w:r>
        <w:t>immunodeficiency 14 (is_implicated_in)</w:t>
      </w:r>
    </w:p>
    <w:p w14:paraId="20465B56" w14:textId="77777777" w:rsidR="00C40A6F" w:rsidRDefault="00000000">
      <w:r>
        <w:rPr>
          <w:b/>
        </w:rPr>
        <w:t xml:space="preserve">            References: </w:t>
      </w:r>
      <w:hyperlink r:id="rId946">
        <w:r>
          <w:rPr>
            <w:color w:val="0563C1"/>
            <w:u w:val="single"/>
          </w:rPr>
          <w:t>PMID:30127432</w:t>
        </w:r>
      </w:hyperlink>
    </w:p>
    <w:p w14:paraId="462AAE69" w14:textId="77777777" w:rsidR="00C40A6F" w:rsidRDefault="00C40A6F"/>
    <w:p w14:paraId="6E71C683" w14:textId="77777777" w:rsidR="00C40A6F" w:rsidRDefault="00000000">
      <w:r>
        <w:rPr>
          <w:b/>
        </w:rPr>
        <w:t>931. PIK3R1</w:t>
      </w:r>
    </w:p>
    <w:p w14:paraId="1DD97DA9" w14:textId="77777777" w:rsidR="00C40A6F" w:rsidRDefault="00000000">
      <w:r>
        <w:rPr>
          <w:b/>
        </w:rPr>
        <w:t xml:space="preserve">    Species 1: Mus musculus</w:t>
      </w:r>
    </w:p>
    <w:p w14:paraId="3BB68FCA" w14:textId="77777777" w:rsidR="00C40A6F" w:rsidRDefault="00000000">
      <w:r>
        <w:rPr>
          <w:b/>
        </w:rPr>
        <w:t xml:space="preserve">            Disease: </w:t>
      </w:r>
      <w:r>
        <w:t>X-linked agammaglobulinemia (is_implicated_in)</w:t>
      </w:r>
    </w:p>
    <w:p w14:paraId="65B71897" w14:textId="77777777" w:rsidR="00C40A6F" w:rsidRDefault="00000000">
      <w:r>
        <w:rPr>
          <w:b/>
        </w:rPr>
        <w:t xml:space="preserve">            References: </w:t>
      </w:r>
      <w:hyperlink r:id="rId947">
        <w:r>
          <w:rPr>
            <w:color w:val="0563C1"/>
            <w:u w:val="single"/>
          </w:rPr>
          <w:t>PMID:9888854</w:t>
        </w:r>
      </w:hyperlink>
    </w:p>
    <w:p w14:paraId="3C373B63" w14:textId="77777777" w:rsidR="00C40A6F" w:rsidRDefault="00000000">
      <w:r>
        <w:rPr>
          <w:b/>
        </w:rPr>
        <w:t xml:space="preserve">            Disease: </w:t>
      </w:r>
      <w:r>
        <w:t>X-linked agammaglobulinemia (is_implicated_in)</w:t>
      </w:r>
    </w:p>
    <w:p w14:paraId="2DEE1956" w14:textId="77777777" w:rsidR="00C40A6F" w:rsidRDefault="00000000">
      <w:r>
        <w:rPr>
          <w:b/>
        </w:rPr>
        <w:t xml:space="preserve">            References: </w:t>
      </w:r>
      <w:hyperlink r:id="rId948">
        <w:r>
          <w:rPr>
            <w:color w:val="0563C1"/>
            <w:u w:val="single"/>
          </w:rPr>
          <w:t>PMID:11062485</w:t>
        </w:r>
      </w:hyperlink>
    </w:p>
    <w:p w14:paraId="224EBFF3" w14:textId="77777777" w:rsidR="00C40A6F" w:rsidRDefault="00000000">
      <w:r>
        <w:rPr>
          <w:b/>
        </w:rPr>
        <w:t xml:space="preserve">            Disease: </w:t>
      </w:r>
      <w:r>
        <w:t>X-linked agammaglobulinemia (is_implicated_in)</w:t>
      </w:r>
    </w:p>
    <w:p w14:paraId="4226A099" w14:textId="77777777" w:rsidR="00C40A6F" w:rsidRDefault="00000000">
      <w:r>
        <w:rPr>
          <w:b/>
        </w:rPr>
        <w:t xml:space="preserve">            References: </w:t>
      </w:r>
      <w:hyperlink r:id="rId949">
        <w:r>
          <w:rPr>
            <w:color w:val="0563C1"/>
            <w:u w:val="single"/>
          </w:rPr>
          <w:t>PMID:9888855</w:t>
        </w:r>
      </w:hyperlink>
    </w:p>
    <w:p w14:paraId="5EEBE6D2" w14:textId="77777777" w:rsidR="00C40A6F" w:rsidRDefault="00000000">
      <w:r>
        <w:rPr>
          <w:b/>
        </w:rPr>
        <w:t xml:space="preserve">            Disease: </w:t>
      </w:r>
      <w:r>
        <w:t>SHORT syndrome (is_implicated_in)</w:t>
      </w:r>
    </w:p>
    <w:p w14:paraId="1B02ECF2" w14:textId="77777777" w:rsidR="00C40A6F" w:rsidRDefault="00000000">
      <w:r>
        <w:rPr>
          <w:b/>
        </w:rPr>
        <w:t xml:space="preserve">            References: </w:t>
      </w:r>
      <w:hyperlink r:id="rId950">
        <w:r>
          <w:rPr>
            <w:color w:val="0563C1"/>
            <w:u w:val="single"/>
          </w:rPr>
          <w:t>PMID:26974159</w:t>
        </w:r>
      </w:hyperlink>
    </w:p>
    <w:p w14:paraId="5A48AD8B" w14:textId="77777777" w:rsidR="00C40A6F" w:rsidRDefault="00C40A6F"/>
    <w:p w14:paraId="31369F17" w14:textId="77777777" w:rsidR="00C40A6F" w:rsidRDefault="00000000">
      <w:r>
        <w:rPr>
          <w:b/>
        </w:rPr>
        <w:t>932. PIK3R2</w:t>
      </w:r>
    </w:p>
    <w:p w14:paraId="1781F6EC" w14:textId="77777777" w:rsidR="00C40A6F" w:rsidRDefault="00000000">
      <w:r>
        <w:t xml:space="preserve">    No disease associations found with paper-like references for selected species.</w:t>
      </w:r>
    </w:p>
    <w:p w14:paraId="6FEA6CBC" w14:textId="77777777" w:rsidR="00C40A6F" w:rsidRDefault="00C40A6F"/>
    <w:p w14:paraId="0F5A608F" w14:textId="77777777" w:rsidR="00C40A6F" w:rsidRDefault="00000000">
      <w:r>
        <w:rPr>
          <w:b/>
        </w:rPr>
        <w:t>933. PIK3R5</w:t>
      </w:r>
    </w:p>
    <w:p w14:paraId="193715F5" w14:textId="77777777" w:rsidR="00C40A6F" w:rsidRDefault="00000000">
      <w:r>
        <w:t xml:space="preserve">    No disease associations found with paper-like references for selected species.</w:t>
      </w:r>
    </w:p>
    <w:p w14:paraId="715220D5" w14:textId="77777777" w:rsidR="00C40A6F" w:rsidRDefault="00C40A6F"/>
    <w:p w14:paraId="76C27A7F" w14:textId="77777777" w:rsidR="00C40A6F" w:rsidRDefault="00000000">
      <w:r>
        <w:rPr>
          <w:b/>
        </w:rPr>
        <w:t>934. PIKFYVE</w:t>
      </w:r>
    </w:p>
    <w:p w14:paraId="1DE2425D" w14:textId="77777777" w:rsidR="00C40A6F" w:rsidRDefault="00000000">
      <w:r>
        <w:rPr>
          <w:b/>
        </w:rPr>
        <w:t xml:space="preserve">    Species 1: Mus musculus</w:t>
      </w:r>
    </w:p>
    <w:p w14:paraId="0C18B6BD" w14:textId="77777777" w:rsidR="00C40A6F" w:rsidRDefault="00000000">
      <w:r>
        <w:rPr>
          <w:b/>
        </w:rPr>
        <w:t xml:space="preserve">            Disease: </w:t>
      </w:r>
      <w:r>
        <w:t>Crohn's disease (is_implicated_in)</w:t>
      </w:r>
    </w:p>
    <w:p w14:paraId="2B27390B" w14:textId="77777777" w:rsidR="00C40A6F" w:rsidRDefault="00000000">
      <w:r>
        <w:rPr>
          <w:b/>
        </w:rPr>
        <w:t xml:space="preserve">            References: </w:t>
      </w:r>
      <w:hyperlink r:id="rId951">
        <w:r>
          <w:rPr>
            <w:color w:val="0563C1"/>
            <w:u w:val="single"/>
          </w:rPr>
          <w:t>PMID:23322734</w:t>
        </w:r>
      </w:hyperlink>
    </w:p>
    <w:p w14:paraId="1AC4204F" w14:textId="77777777" w:rsidR="00C40A6F" w:rsidRDefault="00000000">
      <w:r>
        <w:rPr>
          <w:b/>
        </w:rPr>
        <w:lastRenderedPageBreak/>
        <w:t xml:space="preserve">    Species 2: Danio rerio</w:t>
      </w:r>
    </w:p>
    <w:p w14:paraId="71182AD9" w14:textId="77777777" w:rsidR="00C40A6F" w:rsidRDefault="00000000">
      <w:r>
        <w:rPr>
          <w:b/>
        </w:rPr>
        <w:t xml:space="preserve">            Disease: </w:t>
      </w:r>
      <w:r>
        <w:t>cataract (is_implicated_in)</w:t>
      </w:r>
    </w:p>
    <w:p w14:paraId="4730B0DB" w14:textId="77777777" w:rsidR="00C40A6F" w:rsidRDefault="00000000">
      <w:r>
        <w:rPr>
          <w:b/>
        </w:rPr>
        <w:t xml:space="preserve">            References: </w:t>
      </w:r>
      <w:hyperlink r:id="rId952">
        <w:r>
          <w:rPr>
            <w:color w:val="0563C1"/>
            <w:u w:val="single"/>
          </w:rPr>
          <w:t>PMID:35023829</w:t>
        </w:r>
      </w:hyperlink>
    </w:p>
    <w:p w14:paraId="31FD9C4C" w14:textId="77777777" w:rsidR="00C40A6F" w:rsidRDefault="00C40A6F"/>
    <w:p w14:paraId="6961E82C" w14:textId="77777777" w:rsidR="00C40A6F" w:rsidRDefault="00000000">
      <w:r>
        <w:rPr>
          <w:b/>
        </w:rPr>
        <w:t>935. PINK1</w:t>
      </w:r>
    </w:p>
    <w:p w14:paraId="6C14D4A5" w14:textId="77777777" w:rsidR="00C40A6F" w:rsidRDefault="00000000">
      <w:r>
        <w:rPr>
          <w:b/>
        </w:rPr>
        <w:t xml:space="preserve">    Species 1: Mus musculus</w:t>
      </w:r>
    </w:p>
    <w:p w14:paraId="762EB706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79304F65" w14:textId="77777777" w:rsidR="00C40A6F" w:rsidRDefault="00000000">
      <w:r>
        <w:rPr>
          <w:b/>
        </w:rPr>
        <w:t xml:space="preserve">            References: </w:t>
      </w:r>
      <w:hyperlink r:id="rId953">
        <w:r>
          <w:rPr>
            <w:color w:val="0563C1"/>
            <w:u w:val="single"/>
          </w:rPr>
          <w:t>PMID:19492057</w:t>
        </w:r>
      </w:hyperlink>
    </w:p>
    <w:p w14:paraId="4D62DD63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64D3F701" w14:textId="77777777" w:rsidR="00C40A6F" w:rsidRDefault="00000000">
      <w:r>
        <w:rPr>
          <w:b/>
        </w:rPr>
        <w:t xml:space="preserve">            References: </w:t>
      </w:r>
      <w:hyperlink r:id="rId954">
        <w:r>
          <w:rPr>
            <w:color w:val="0563C1"/>
            <w:u w:val="single"/>
          </w:rPr>
          <w:t>PMID:17563363</w:t>
        </w:r>
      </w:hyperlink>
    </w:p>
    <w:p w14:paraId="32B7CB9D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500B0F3D" w14:textId="77777777" w:rsidR="00C40A6F" w:rsidRDefault="00000000">
      <w:r>
        <w:rPr>
          <w:b/>
        </w:rPr>
        <w:t xml:space="preserve">            References: </w:t>
      </w:r>
      <w:hyperlink r:id="rId955">
        <w:r>
          <w:rPr>
            <w:color w:val="0563C1"/>
            <w:u w:val="single"/>
          </w:rPr>
          <w:t>PMID:21249202</w:t>
        </w:r>
      </w:hyperlink>
    </w:p>
    <w:p w14:paraId="535482C2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6C292005" w14:textId="77777777" w:rsidR="00C40A6F" w:rsidRDefault="00000000">
      <w:r>
        <w:rPr>
          <w:b/>
        </w:rPr>
        <w:t xml:space="preserve">            References: </w:t>
      </w:r>
      <w:hyperlink r:id="rId956">
        <w:r>
          <w:rPr>
            <w:color w:val="0563C1"/>
            <w:u w:val="single"/>
          </w:rPr>
          <w:t>PMID:22265660</w:t>
        </w:r>
      </w:hyperlink>
    </w:p>
    <w:p w14:paraId="00BE4DF7" w14:textId="77777777" w:rsidR="00C40A6F" w:rsidRDefault="00000000">
      <w:r>
        <w:rPr>
          <w:b/>
        </w:rPr>
        <w:t xml:space="preserve">    Species 2: Danio rerio</w:t>
      </w:r>
    </w:p>
    <w:p w14:paraId="1FC1B0CF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64A8B1E4" w14:textId="77777777" w:rsidR="00C40A6F" w:rsidRDefault="00000000">
      <w:r>
        <w:rPr>
          <w:b/>
        </w:rPr>
        <w:t xml:space="preserve">            References: </w:t>
      </w:r>
      <w:hyperlink r:id="rId957">
        <w:r>
          <w:rPr>
            <w:color w:val="0563C1"/>
            <w:u w:val="single"/>
          </w:rPr>
          <w:t>PMID:28880915</w:t>
        </w:r>
      </w:hyperlink>
    </w:p>
    <w:p w14:paraId="36BD621D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1A69D272" w14:textId="77777777" w:rsidR="00C40A6F" w:rsidRDefault="00000000">
      <w:r>
        <w:rPr>
          <w:b/>
        </w:rPr>
        <w:t xml:space="preserve">            References: </w:t>
      </w:r>
      <w:hyperlink r:id="rId958">
        <w:r>
          <w:rPr>
            <w:color w:val="0563C1"/>
            <w:u w:val="single"/>
          </w:rPr>
          <w:t>PMID:31548178</w:t>
        </w:r>
      </w:hyperlink>
    </w:p>
    <w:p w14:paraId="68BB2612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6EB06564" w14:textId="77777777" w:rsidR="00C40A6F" w:rsidRDefault="00000000">
      <w:r>
        <w:rPr>
          <w:b/>
        </w:rPr>
        <w:t xml:space="preserve">            References: </w:t>
      </w:r>
      <w:hyperlink r:id="rId959">
        <w:r>
          <w:rPr>
            <w:color w:val="0563C1"/>
            <w:u w:val="single"/>
          </w:rPr>
          <w:t>PMID:18701682</w:t>
        </w:r>
      </w:hyperlink>
    </w:p>
    <w:p w14:paraId="002E99E7" w14:textId="77777777" w:rsidR="00C40A6F" w:rsidRDefault="00000000">
      <w:r>
        <w:rPr>
          <w:b/>
        </w:rPr>
        <w:t xml:space="preserve">            Disease: </w:t>
      </w:r>
      <w:r>
        <w:t>early-onset Parkinson's disease (is_implicated_in)</w:t>
      </w:r>
    </w:p>
    <w:p w14:paraId="16D2EE0A" w14:textId="77777777" w:rsidR="00C40A6F" w:rsidRDefault="00000000">
      <w:r>
        <w:rPr>
          <w:b/>
        </w:rPr>
        <w:t xml:space="preserve">            References: </w:t>
      </w:r>
      <w:hyperlink r:id="rId960">
        <w:r>
          <w:rPr>
            <w:color w:val="0563C1"/>
            <w:u w:val="single"/>
          </w:rPr>
          <w:t>PMID:27859782</w:t>
        </w:r>
      </w:hyperlink>
    </w:p>
    <w:p w14:paraId="3502B52D" w14:textId="77777777" w:rsidR="00C40A6F" w:rsidRDefault="00000000">
      <w:r>
        <w:rPr>
          <w:b/>
        </w:rPr>
        <w:t xml:space="preserve">    Species 3: Drosophila melanogaster</w:t>
      </w:r>
    </w:p>
    <w:p w14:paraId="43ED4264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0018C77B" w14:textId="77777777" w:rsidR="00C40A6F" w:rsidRDefault="00000000">
      <w:r>
        <w:rPr>
          <w:b/>
        </w:rPr>
        <w:lastRenderedPageBreak/>
        <w:t xml:space="preserve">            References: </w:t>
      </w:r>
      <w:hyperlink r:id="rId961">
        <w:r>
          <w:rPr>
            <w:color w:val="0563C1"/>
            <w:u w:val="single"/>
          </w:rPr>
          <w:t>PMID:21504582</w:t>
        </w:r>
      </w:hyperlink>
    </w:p>
    <w:p w14:paraId="51A9624B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6A2CC251" w14:textId="77777777" w:rsidR="00C40A6F" w:rsidRDefault="00000000">
      <w:r>
        <w:rPr>
          <w:b/>
        </w:rPr>
        <w:t xml:space="preserve">            References: </w:t>
      </w:r>
      <w:hyperlink r:id="rId962">
        <w:r>
          <w:rPr>
            <w:color w:val="0563C1"/>
            <w:u w:val="single"/>
          </w:rPr>
          <w:t>PMID:20457924</w:t>
        </w:r>
      </w:hyperlink>
    </w:p>
    <w:p w14:paraId="52279A8E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54612076" w14:textId="77777777" w:rsidR="00C40A6F" w:rsidRDefault="00000000">
      <w:r>
        <w:rPr>
          <w:b/>
        </w:rPr>
        <w:t xml:space="preserve">            References: </w:t>
      </w:r>
      <w:hyperlink r:id="rId963">
        <w:r>
          <w:rPr>
            <w:color w:val="0563C1"/>
            <w:u w:val="single"/>
          </w:rPr>
          <w:t>PMID:28106473</w:t>
        </w:r>
      </w:hyperlink>
    </w:p>
    <w:p w14:paraId="2D2737C5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54933F6E" w14:textId="77777777" w:rsidR="00C40A6F" w:rsidRDefault="00000000">
      <w:r>
        <w:rPr>
          <w:b/>
        </w:rPr>
        <w:t xml:space="preserve">            References: </w:t>
      </w:r>
      <w:hyperlink r:id="rId964">
        <w:r>
          <w:rPr>
            <w:color w:val="0563C1"/>
            <w:u w:val="single"/>
          </w:rPr>
          <w:t>PMID:23509287</w:t>
        </w:r>
      </w:hyperlink>
    </w:p>
    <w:p w14:paraId="2FF54803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6FD867E4" w14:textId="77777777" w:rsidR="00C40A6F" w:rsidRDefault="00000000">
      <w:r>
        <w:rPr>
          <w:b/>
        </w:rPr>
        <w:t xml:space="preserve">            References: </w:t>
      </w:r>
      <w:hyperlink r:id="rId965">
        <w:r>
          <w:rPr>
            <w:color w:val="0563C1"/>
            <w:u w:val="single"/>
          </w:rPr>
          <w:t>PMID:25612572</w:t>
        </w:r>
      </w:hyperlink>
    </w:p>
    <w:p w14:paraId="5C1676A2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64D218C4" w14:textId="77777777" w:rsidR="00C40A6F" w:rsidRDefault="00000000">
      <w:r>
        <w:rPr>
          <w:b/>
        </w:rPr>
        <w:t xml:space="preserve">            References: </w:t>
      </w:r>
      <w:hyperlink r:id="rId966">
        <w:r>
          <w:rPr>
            <w:color w:val="0563C1"/>
            <w:u w:val="single"/>
          </w:rPr>
          <w:t>PMID:16818890</w:t>
        </w:r>
      </w:hyperlink>
    </w:p>
    <w:p w14:paraId="6B0CF0F7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6A8524CC" w14:textId="77777777" w:rsidR="00C40A6F" w:rsidRDefault="00000000">
      <w:r>
        <w:rPr>
          <w:b/>
        </w:rPr>
        <w:t xml:space="preserve">            References: </w:t>
      </w:r>
      <w:hyperlink r:id="rId967">
        <w:r>
          <w:rPr>
            <w:color w:val="0563C1"/>
            <w:u w:val="single"/>
          </w:rPr>
          <w:t>PMID:24896179</w:t>
        </w:r>
      </w:hyperlink>
    </w:p>
    <w:p w14:paraId="10E183B3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3686187C" w14:textId="77777777" w:rsidR="00C40A6F" w:rsidRDefault="00000000">
      <w:r>
        <w:rPr>
          <w:b/>
        </w:rPr>
        <w:t xml:space="preserve">            References: </w:t>
      </w:r>
      <w:hyperlink r:id="rId968">
        <w:r>
          <w:rPr>
            <w:color w:val="0563C1"/>
            <w:u w:val="single"/>
          </w:rPr>
          <w:t>PMID:27906179</w:t>
        </w:r>
      </w:hyperlink>
    </w:p>
    <w:p w14:paraId="51661833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54BB3D7C" w14:textId="77777777" w:rsidR="00C40A6F" w:rsidRDefault="00000000">
      <w:r>
        <w:rPr>
          <w:b/>
        </w:rPr>
        <w:t xml:space="preserve">            References: </w:t>
      </w:r>
      <w:hyperlink r:id="rId969">
        <w:r>
          <w:rPr>
            <w:color w:val="0563C1"/>
            <w:u w:val="single"/>
          </w:rPr>
          <w:t>PMID:28827794</w:t>
        </w:r>
      </w:hyperlink>
    </w:p>
    <w:p w14:paraId="2E329989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6638EE4A" w14:textId="77777777" w:rsidR="00C40A6F" w:rsidRDefault="00000000">
      <w:r>
        <w:rPr>
          <w:b/>
        </w:rPr>
        <w:t xml:space="preserve">            References: </w:t>
      </w:r>
      <w:hyperlink r:id="rId970">
        <w:r>
          <w:rPr>
            <w:color w:val="0563C1"/>
            <w:u w:val="single"/>
          </w:rPr>
          <w:t>PMID:25040725</w:t>
        </w:r>
      </w:hyperlink>
    </w:p>
    <w:p w14:paraId="311A7EB3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607B6F7E" w14:textId="77777777" w:rsidR="00C40A6F" w:rsidRDefault="00000000">
      <w:r>
        <w:rPr>
          <w:b/>
        </w:rPr>
        <w:t xml:space="preserve">            References: </w:t>
      </w:r>
      <w:hyperlink r:id="rId971">
        <w:r>
          <w:rPr>
            <w:color w:val="0563C1"/>
            <w:u w:val="single"/>
          </w:rPr>
          <w:t>PMID:23637640</w:t>
        </w:r>
      </w:hyperlink>
    </w:p>
    <w:p w14:paraId="7A712623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61D10619" w14:textId="77777777" w:rsidR="00C40A6F" w:rsidRDefault="00000000">
      <w:r>
        <w:rPr>
          <w:b/>
        </w:rPr>
        <w:t xml:space="preserve">            References: </w:t>
      </w:r>
      <w:hyperlink r:id="rId972">
        <w:r>
          <w:rPr>
            <w:color w:val="0563C1"/>
            <w:u w:val="single"/>
          </w:rPr>
          <w:t>PMID:24009736</w:t>
        </w:r>
      </w:hyperlink>
    </w:p>
    <w:p w14:paraId="2AE3D0D0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00CE8C57" w14:textId="77777777" w:rsidR="00C40A6F" w:rsidRDefault="00000000">
      <w:r>
        <w:rPr>
          <w:b/>
        </w:rPr>
        <w:t xml:space="preserve">            References: </w:t>
      </w:r>
      <w:hyperlink r:id="rId973">
        <w:r>
          <w:rPr>
            <w:color w:val="0563C1"/>
            <w:u w:val="single"/>
          </w:rPr>
          <w:t>PMID:25145627</w:t>
        </w:r>
      </w:hyperlink>
    </w:p>
    <w:p w14:paraId="0EEA91BE" w14:textId="77777777" w:rsidR="00C40A6F" w:rsidRDefault="00000000">
      <w:r>
        <w:rPr>
          <w:b/>
        </w:rPr>
        <w:lastRenderedPageBreak/>
        <w:t xml:space="preserve">            Disease: </w:t>
      </w:r>
      <w:r>
        <w:t>Parkinson's disease (is_implicated_in)</w:t>
      </w:r>
    </w:p>
    <w:p w14:paraId="57E5D8FA" w14:textId="77777777" w:rsidR="00C40A6F" w:rsidRDefault="00000000">
      <w:r>
        <w:rPr>
          <w:b/>
        </w:rPr>
        <w:t xml:space="preserve">            References: </w:t>
      </w:r>
      <w:hyperlink r:id="rId974">
        <w:r>
          <w:rPr>
            <w:color w:val="0563C1"/>
            <w:u w:val="single"/>
          </w:rPr>
          <w:t>PMID:20351285</w:t>
        </w:r>
      </w:hyperlink>
    </w:p>
    <w:p w14:paraId="27C1C195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4F2C2953" w14:textId="77777777" w:rsidR="00C40A6F" w:rsidRDefault="00000000">
      <w:r>
        <w:rPr>
          <w:b/>
        </w:rPr>
        <w:t xml:space="preserve">            References: </w:t>
      </w:r>
      <w:hyperlink r:id="rId975">
        <w:r>
          <w:rPr>
            <w:color w:val="0563C1"/>
            <w:u w:val="single"/>
          </w:rPr>
          <w:t>PMID:16672980</w:t>
        </w:r>
      </w:hyperlink>
    </w:p>
    <w:p w14:paraId="6C3A37D5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107CC8B0" w14:textId="77777777" w:rsidR="00C40A6F" w:rsidRDefault="00000000">
      <w:r>
        <w:rPr>
          <w:b/>
        </w:rPr>
        <w:t xml:space="preserve">            References: </w:t>
      </w:r>
      <w:hyperlink r:id="rId976">
        <w:r>
          <w:rPr>
            <w:color w:val="0563C1"/>
            <w:u w:val="single"/>
          </w:rPr>
          <w:t>PMID:28435104</w:t>
        </w:r>
      </w:hyperlink>
    </w:p>
    <w:p w14:paraId="1E2BC767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108D8E7E" w14:textId="77777777" w:rsidR="00C40A6F" w:rsidRDefault="00000000">
      <w:r>
        <w:rPr>
          <w:b/>
        </w:rPr>
        <w:t xml:space="preserve">            References: </w:t>
      </w:r>
      <w:hyperlink r:id="rId977">
        <w:r>
          <w:rPr>
            <w:color w:val="0563C1"/>
            <w:u w:val="single"/>
          </w:rPr>
          <w:t>PMID:20049710</w:t>
        </w:r>
      </w:hyperlink>
    </w:p>
    <w:p w14:paraId="21A0239C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1782D51E" w14:textId="77777777" w:rsidR="00C40A6F" w:rsidRDefault="00000000">
      <w:r>
        <w:rPr>
          <w:b/>
        </w:rPr>
        <w:t xml:space="preserve">            References: </w:t>
      </w:r>
      <w:hyperlink r:id="rId978">
        <w:r>
          <w:rPr>
            <w:color w:val="0563C1"/>
            <w:u w:val="single"/>
          </w:rPr>
          <w:t>PMID:22396657</w:t>
        </w:r>
      </w:hyperlink>
    </w:p>
    <w:p w14:paraId="11369148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75701F2A" w14:textId="77777777" w:rsidR="00C40A6F" w:rsidRDefault="00000000">
      <w:r>
        <w:rPr>
          <w:b/>
        </w:rPr>
        <w:t xml:space="preserve">            References: </w:t>
      </w:r>
      <w:hyperlink r:id="rId979">
        <w:r>
          <w:rPr>
            <w:color w:val="0563C1"/>
            <w:u w:val="single"/>
          </w:rPr>
          <w:t>PMID:27528605</w:t>
        </w:r>
      </w:hyperlink>
    </w:p>
    <w:p w14:paraId="69688E4F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6B2856DF" w14:textId="77777777" w:rsidR="00C40A6F" w:rsidRDefault="00000000">
      <w:r>
        <w:rPr>
          <w:b/>
        </w:rPr>
        <w:t xml:space="preserve">            References: </w:t>
      </w:r>
      <w:hyperlink r:id="rId980">
        <w:r>
          <w:rPr>
            <w:color w:val="0563C1"/>
            <w:u w:val="single"/>
          </w:rPr>
          <w:t>PMID:25743185</w:t>
        </w:r>
      </w:hyperlink>
    </w:p>
    <w:p w14:paraId="0599919E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6F73FD63" w14:textId="77777777" w:rsidR="00C40A6F" w:rsidRDefault="00000000">
      <w:r>
        <w:rPr>
          <w:b/>
        </w:rPr>
        <w:t xml:space="preserve">            References: </w:t>
      </w:r>
      <w:hyperlink r:id="rId981">
        <w:r>
          <w:rPr>
            <w:color w:val="0563C1"/>
            <w:u w:val="single"/>
          </w:rPr>
          <w:t>PMID:23867819</w:t>
        </w:r>
      </w:hyperlink>
    </w:p>
    <w:p w14:paraId="4FCCB87F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7BCED1F3" w14:textId="77777777" w:rsidR="00C40A6F" w:rsidRDefault="00000000">
      <w:r>
        <w:rPr>
          <w:b/>
        </w:rPr>
        <w:t xml:space="preserve">            References: </w:t>
      </w:r>
      <w:hyperlink r:id="rId982">
        <w:r>
          <w:rPr>
            <w:color w:val="0563C1"/>
            <w:u w:val="single"/>
          </w:rPr>
          <w:t>PMID:25340511</w:t>
        </w:r>
      </w:hyperlink>
    </w:p>
    <w:p w14:paraId="4859541C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25FC8154" w14:textId="77777777" w:rsidR="00C40A6F" w:rsidRDefault="00000000">
      <w:r>
        <w:rPr>
          <w:b/>
        </w:rPr>
        <w:t xml:space="preserve">            References: </w:t>
      </w:r>
      <w:hyperlink r:id="rId983">
        <w:r>
          <w:rPr>
            <w:color w:val="0563C1"/>
            <w:u w:val="single"/>
          </w:rPr>
          <w:t>PMID:28011627</w:t>
        </w:r>
      </w:hyperlink>
    </w:p>
    <w:p w14:paraId="62FA2E1C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32C7C3A9" w14:textId="77777777" w:rsidR="00C40A6F" w:rsidRDefault="00000000">
      <w:r>
        <w:rPr>
          <w:b/>
        </w:rPr>
        <w:t xml:space="preserve">            References: </w:t>
      </w:r>
      <w:hyperlink r:id="rId984">
        <w:r>
          <w:rPr>
            <w:color w:val="0563C1"/>
            <w:u w:val="single"/>
          </w:rPr>
          <w:t>PMID:28778978</w:t>
        </w:r>
      </w:hyperlink>
    </w:p>
    <w:p w14:paraId="34A9FBEB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783231D2" w14:textId="77777777" w:rsidR="00C40A6F" w:rsidRDefault="00000000">
      <w:r>
        <w:rPr>
          <w:b/>
        </w:rPr>
        <w:t xml:space="preserve">            References: </w:t>
      </w:r>
      <w:hyperlink r:id="rId985">
        <w:r>
          <w:rPr>
            <w:color w:val="0563C1"/>
            <w:u w:val="single"/>
          </w:rPr>
          <w:t>PMID:28211874</w:t>
        </w:r>
      </w:hyperlink>
    </w:p>
    <w:p w14:paraId="38AE421F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102B6A6B" w14:textId="77777777" w:rsidR="00C40A6F" w:rsidRDefault="00000000">
      <w:r>
        <w:rPr>
          <w:b/>
        </w:rPr>
        <w:lastRenderedPageBreak/>
        <w:t xml:space="preserve">            References: </w:t>
      </w:r>
      <w:hyperlink r:id="rId986">
        <w:r>
          <w:rPr>
            <w:color w:val="0563C1"/>
            <w:u w:val="single"/>
          </w:rPr>
          <w:t>PMID:16938835</w:t>
        </w:r>
      </w:hyperlink>
    </w:p>
    <w:p w14:paraId="6C9E4576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0EDBC1B9" w14:textId="77777777" w:rsidR="00C40A6F" w:rsidRDefault="00000000">
      <w:r>
        <w:rPr>
          <w:b/>
        </w:rPr>
        <w:t xml:space="preserve">            References: </w:t>
      </w:r>
      <w:hyperlink r:id="rId987">
        <w:r>
          <w:rPr>
            <w:color w:val="0563C1"/>
            <w:u w:val="single"/>
          </w:rPr>
          <w:t>PMID:23303188</w:t>
        </w:r>
      </w:hyperlink>
    </w:p>
    <w:p w14:paraId="1FA38171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5EA99E78" w14:textId="77777777" w:rsidR="00C40A6F" w:rsidRDefault="00000000">
      <w:r>
        <w:rPr>
          <w:b/>
        </w:rPr>
        <w:t xml:space="preserve">            References: </w:t>
      </w:r>
      <w:hyperlink r:id="rId988">
        <w:r>
          <w:rPr>
            <w:color w:val="0563C1"/>
            <w:u w:val="single"/>
          </w:rPr>
          <w:t>PMID:29456190</w:t>
        </w:r>
      </w:hyperlink>
    </w:p>
    <w:p w14:paraId="2C315A4E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7C622DB6" w14:textId="77777777" w:rsidR="00C40A6F" w:rsidRDefault="00000000">
      <w:r>
        <w:rPr>
          <w:b/>
        </w:rPr>
        <w:t xml:space="preserve">            References: </w:t>
      </w:r>
      <w:hyperlink r:id="rId989">
        <w:r>
          <w:rPr>
            <w:color w:val="0563C1"/>
            <w:u w:val="single"/>
          </w:rPr>
          <w:t>PMID:18230723</w:t>
        </w:r>
      </w:hyperlink>
    </w:p>
    <w:p w14:paraId="5D8094FA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28E03062" w14:textId="77777777" w:rsidR="00C40A6F" w:rsidRDefault="00000000">
      <w:r>
        <w:rPr>
          <w:b/>
        </w:rPr>
        <w:t xml:space="preserve">            References: </w:t>
      </w:r>
      <w:hyperlink r:id="rId990">
        <w:r>
          <w:rPr>
            <w:color w:val="0563C1"/>
            <w:u w:val="single"/>
          </w:rPr>
          <w:t>PMID:24244323</w:t>
        </w:r>
      </w:hyperlink>
    </w:p>
    <w:p w14:paraId="3BACF937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75E1961C" w14:textId="77777777" w:rsidR="00C40A6F" w:rsidRDefault="00000000">
      <w:r>
        <w:rPr>
          <w:b/>
        </w:rPr>
        <w:t xml:space="preserve">            References: </w:t>
      </w:r>
      <w:hyperlink r:id="rId991">
        <w:r>
          <w:rPr>
            <w:color w:val="0563C1"/>
            <w:u w:val="single"/>
          </w:rPr>
          <w:t>PMID:19684592</w:t>
        </w:r>
      </w:hyperlink>
    </w:p>
    <w:p w14:paraId="6A4895EC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7DAC7258" w14:textId="77777777" w:rsidR="00C40A6F" w:rsidRDefault="00000000">
      <w:r>
        <w:rPr>
          <w:b/>
        </w:rPr>
        <w:t xml:space="preserve">            References: </w:t>
      </w:r>
      <w:hyperlink r:id="rId992">
        <w:r>
          <w:rPr>
            <w:color w:val="0563C1"/>
            <w:u w:val="single"/>
          </w:rPr>
          <w:t>PMID:26931463</w:t>
        </w:r>
      </w:hyperlink>
    </w:p>
    <w:p w14:paraId="5BABA496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62D5E9D4" w14:textId="77777777" w:rsidR="00C40A6F" w:rsidRDefault="00000000">
      <w:r>
        <w:rPr>
          <w:b/>
        </w:rPr>
        <w:t xml:space="preserve">            References: </w:t>
      </w:r>
      <w:hyperlink r:id="rId993">
        <w:r>
          <w:rPr>
            <w:color w:val="0563C1"/>
            <w:u w:val="single"/>
          </w:rPr>
          <w:t>PMID:23328674</w:t>
        </w:r>
      </w:hyperlink>
    </w:p>
    <w:p w14:paraId="437853F7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7A39FE6C" w14:textId="77777777" w:rsidR="00C40A6F" w:rsidRDefault="00000000">
      <w:r>
        <w:rPr>
          <w:b/>
        </w:rPr>
        <w:t xml:space="preserve">            References: </w:t>
      </w:r>
      <w:hyperlink r:id="rId994">
        <w:r>
          <w:rPr>
            <w:color w:val="0563C1"/>
            <w:u w:val="single"/>
          </w:rPr>
          <w:t>PMID:26631731</w:t>
        </w:r>
      </w:hyperlink>
    </w:p>
    <w:p w14:paraId="1DE27151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1322027A" w14:textId="77777777" w:rsidR="00C40A6F" w:rsidRDefault="00000000">
      <w:r>
        <w:rPr>
          <w:b/>
        </w:rPr>
        <w:t xml:space="preserve">            References: </w:t>
      </w:r>
      <w:hyperlink r:id="rId995">
        <w:r>
          <w:rPr>
            <w:color w:val="0563C1"/>
            <w:u w:val="single"/>
          </w:rPr>
          <w:t>PMID:23498974</w:t>
        </w:r>
      </w:hyperlink>
    </w:p>
    <w:p w14:paraId="1AC5B1D4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2D43CBA3" w14:textId="77777777" w:rsidR="00C40A6F" w:rsidRDefault="00000000">
      <w:r>
        <w:rPr>
          <w:b/>
        </w:rPr>
        <w:t xml:space="preserve">            References: </w:t>
      </w:r>
      <w:hyperlink r:id="rId996">
        <w:r>
          <w:rPr>
            <w:color w:val="0563C1"/>
            <w:u w:val="single"/>
          </w:rPr>
          <w:t>PMID:23525905</w:t>
        </w:r>
      </w:hyperlink>
    </w:p>
    <w:p w14:paraId="1CE7F9D8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0A688DD7" w14:textId="77777777" w:rsidR="00C40A6F" w:rsidRDefault="00000000">
      <w:r>
        <w:rPr>
          <w:b/>
        </w:rPr>
        <w:t xml:space="preserve">            References: </w:t>
      </w:r>
      <w:hyperlink r:id="rId997">
        <w:r>
          <w:rPr>
            <w:color w:val="0563C1"/>
            <w:u w:val="single"/>
          </w:rPr>
          <w:t>PMID:24898855</w:t>
        </w:r>
      </w:hyperlink>
    </w:p>
    <w:p w14:paraId="681637B0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376338D3" w14:textId="77777777" w:rsidR="00C40A6F" w:rsidRDefault="00000000">
      <w:r>
        <w:rPr>
          <w:b/>
        </w:rPr>
        <w:t xml:space="preserve">            References: </w:t>
      </w:r>
      <w:hyperlink r:id="rId998">
        <w:r>
          <w:rPr>
            <w:color w:val="0563C1"/>
            <w:u w:val="single"/>
          </w:rPr>
          <w:t>PMID:24473149</w:t>
        </w:r>
      </w:hyperlink>
    </w:p>
    <w:p w14:paraId="7487C0FA" w14:textId="77777777" w:rsidR="00C40A6F" w:rsidRDefault="00000000">
      <w:r>
        <w:rPr>
          <w:b/>
        </w:rPr>
        <w:lastRenderedPageBreak/>
        <w:t xml:space="preserve">            Disease: </w:t>
      </w:r>
      <w:r>
        <w:t>Parkinson's disease (is_implicated_in)</w:t>
      </w:r>
    </w:p>
    <w:p w14:paraId="17033E38" w14:textId="77777777" w:rsidR="00C40A6F" w:rsidRDefault="00000000">
      <w:r>
        <w:rPr>
          <w:b/>
        </w:rPr>
        <w:t xml:space="preserve">            References: </w:t>
      </w:r>
      <w:hyperlink r:id="rId999">
        <w:r>
          <w:rPr>
            <w:color w:val="0563C1"/>
            <w:u w:val="single"/>
          </w:rPr>
          <w:t>PMID:24652937</w:t>
        </w:r>
      </w:hyperlink>
    </w:p>
    <w:p w14:paraId="7276A682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4CDEC3F5" w14:textId="77777777" w:rsidR="00C40A6F" w:rsidRDefault="00000000">
      <w:r>
        <w:rPr>
          <w:b/>
        </w:rPr>
        <w:t xml:space="preserve">            References: </w:t>
      </w:r>
      <w:hyperlink r:id="rId1000">
        <w:r>
          <w:rPr>
            <w:color w:val="0563C1"/>
            <w:u w:val="single"/>
          </w:rPr>
          <w:t>PMID:22582012</w:t>
        </w:r>
      </w:hyperlink>
    </w:p>
    <w:p w14:paraId="19107C3A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287A77F7" w14:textId="77777777" w:rsidR="00C40A6F" w:rsidRDefault="00000000">
      <w:r>
        <w:rPr>
          <w:b/>
        </w:rPr>
        <w:t xml:space="preserve">            References: </w:t>
      </w:r>
      <w:hyperlink r:id="rId1001">
        <w:r>
          <w:rPr>
            <w:color w:val="0563C1"/>
            <w:u w:val="single"/>
          </w:rPr>
          <w:t>PMID:27336715</w:t>
        </w:r>
      </w:hyperlink>
    </w:p>
    <w:p w14:paraId="7D590FB9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5CBD39F8" w14:textId="77777777" w:rsidR="00C40A6F" w:rsidRDefault="00000000">
      <w:r>
        <w:rPr>
          <w:b/>
        </w:rPr>
        <w:t xml:space="preserve">            References: </w:t>
      </w:r>
      <w:hyperlink r:id="rId1002">
        <w:r>
          <w:rPr>
            <w:color w:val="0563C1"/>
            <w:u w:val="single"/>
          </w:rPr>
          <w:t>PMID:24441527</w:t>
        </w:r>
      </w:hyperlink>
    </w:p>
    <w:p w14:paraId="6265D268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7745CE86" w14:textId="77777777" w:rsidR="00C40A6F" w:rsidRDefault="00000000">
      <w:r>
        <w:rPr>
          <w:b/>
        </w:rPr>
        <w:t xml:space="preserve">            References: </w:t>
      </w:r>
      <w:hyperlink r:id="rId1003">
        <w:r>
          <w:rPr>
            <w:color w:val="0563C1"/>
            <w:u w:val="single"/>
          </w:rPr>
          <w:t>PMID:22388932</w:t>
        </w:r>
      </w:hyperlink>
    </w:p>
    <w:p w14:paraId="4C10D65A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3CFC1549" w14:textId="77777777" w:rsidR="00C40A6F" w:rsidRDefault="00000000">
      <w:r>
        <w:rPr>
          <w:b/>
        </w:rPr>
        <w:t xml:space="preserve">            References: </w:t>
      </w:r>
      <w:hyperlink r:id="rId1004">
        <w:r>
          <w:rPr>
            <w:color w:val="0563C1"/>
            <w:u w:val="single"/>
          </w:rPr>
          <w:t>PMID:25412178</w:t>
        </w:r>
      </w:hyperlink>
    </w:p>
    <w:p w14:paraId="2DC95C26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20E0F459" w14:textId="77777777" w:rsidR="00C40A6F" w:rsidRDefault="00000000">
      <w:r>
        <w:rPr>
          <w:b/>
        </w:rPr>
        <w:t xml:space="preserve">            References: </w:t>
      </w:r>
      <w:hyperlink r:id="rId1005">
        <w:r>
          <w:rPr>
            <w:color w:val="0563C1"/>
            <w:u w:val="single"/>
          </w:rPr>
          <w:t>PMID:21768365</w:t>
        </w:r>
      </w:hyperlink>
    </w:p>
    <w:p w14:paraId="710ACC4D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464C9B3C" w14:textId="77777777" w:rsidR="00C40A6F" w:rsidRDefault="00000000">
      <w:r>
        <w:rPr>
          <w:b/>
        </w:rPr>
        <w:t xml:space="preserve">            References: </w:t>
      </w:r>
      <w:hyperlink r:id="rId1006">
        <w:r>
          <w:rPr>
            <w:color w:val="0563C1"/>
            <w:u w:val="single"/>
          </w:rPr>
          <w:t>PMID:22242018</w:t>
        </w:r>
      </w:hyperlink>
    </w:p>
    <w:p w14:paraId="03EC30FB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171FBB0B" w14:textId="77777777" w:rsidR="00C40A6F" w:rsidRDefault="00000000">
      <w:r>
        <w:rPr>
          <w:b/>
        </w:rPr>
        <w:t xml:space="preserve">            References: </w:t>
      </w:r>
      <w:hyperlink r:id="rId1007">
        <w:r>
          <w:rPr>
            <w:color w:val="0563C1"/>
            <w:u w:val="single"/>
          </w:rPr>
          <w:t>PMID:26035866</w:t>
        </w:r>
      </w:hyperlink>
    </w:p>
    <w:p w14:paraId="37574EC4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2B7590C4" w14:textId="77777777" w:rsidR="00C40A6F" w:rsidRDefault="00000000">
      <w:r>
        <w:rPr>
          <w:b/>
        </w:rPr>
        <w:t xml:space="preserve">            References: </w:t>
      </w:r>
      <w:hyperlink r:id="rId1008">
        <w:r>
          <w:rPr>
            <w:color w:val="0563C1"/>
            <w:u w:val="single"/>
          </w:rPr>
          <w:t>PMID:22378780</w:t>
        </w:r>
      </w:hyperlink>
    </w:p>
    <w:p w14:paraId="583F87B1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18457F00" w14:textId="77777777" w:rsidR="00C40A6F" w:rsidRDefault="00000000">
      <w:r>
        <w:rPr>
          <w:b/>
        </w:rPr>
        <w:t xml:space="preserve">            References: </w:t>
      </w:r>
      <w:hyperlink r:id="rId1009">
        <w:r>
          <w:rPr>
            <w:color w:val="0563C1"/>
            <w:u w:val="single"/>
          </w:rPr>
          <w:t>PMID:21151955</w:t>
        </w:r>
      </w:hyperlink>
    </w:p>
    <w:p w14:paraId="3D25D37B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6F2EDD2A" w14:textId="77777777" w:rsidR="00C40A6F" w:rsidRDefault="00000000">
      <w:r>
        <w:rPr>
          <w:b/>
        </w:rPr>
        <w:t xml:space="preserve">            References: </w:t>
      </w:r>
      <w:hyperlink r:id="rId1010">
        <w:r>
          <w:rPr>
            <w:color w:val="0563C1"/>
            <w:u w:val="single"/>
          </w:rPr>
          <w:t>PMID:34218254</w:t>
        </w:r>
      </w:hyperlink>
    </w:p>
    <w:p w14:paraId="73E77909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121B33F3" w14:textId="77777777" w:rsidR="00C40A6F" w:rsidRDefault="00000000">
      <w:r>
        <w:rPr>
          <w:b/>
        </w:rPr>
        <w:lastRenderedPageBreak/>
        <w:t xml:space="preserve">            References: </w:t>
      </w:r>
      <w:hyperlink r:id="rId1011">
        <w:r>
          <w:rPr>
            <w:color w:val="0563C1"/>
            <w:u w:val="single"/>
          </w:rPr>
          <w:t>PMID:33085661</w:t>
        </w:r>
      </w:hyperlink>
    </w:p>
    <w:p w14:paraId="38A4B77C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221FF175" w14:textId="77777777" w:rsidR="00C40A6F" w:rsidRDefault="00000000">
      <w:r>
        <w:rPr>
          <w:b/>
        </w:rPr>
        <w:t xml:space="preserve">            References: </w:t>
      </w:r>
      <w:hyperlink r:id="rId1012">
        <w:r>
          <w:rPr>
            <w:color w:val="0563C1"/>
            <w:u w:val="single"/>
          </w:rPr>
          <w:t>PMID:31748267</w:t>
        </w:r>
      </w:hyperlink>
    </w:p>
    <w:p w14:paraId="3E7ECE13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21B48E10" w14:textId="77777777" w:rsidR="00C40A6F" w:rsidRDefault="00000000">
      <w:r>
        <w:rPr>
          <w:b/>
        </w:rPr>
        <w:t xml:space="preserve">            References: </w:t>
      </w:r>
      <w:hyperlink r:id="rId1013">
        <w:r>
          <w:rPr>
            <w:color w:val="0563C1"/>
            <w:u w:val="single"/>
          </w:rPr>
          <w:t>PMID:37626046</w:t>
        </w:r>
      </w:hyperlink>
    </w:p>
    <w:p w14:paraId="26BAC984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66D18E4A" w14:textId="77777777" w:rsidR="00C40A6F" w:rsidRDefault="00000000">
      <w:r>
        <w:rPr>
          <w:b/>
        </w:rPr>
        <w:t xml:space="preserve">            References: </w:t>
      </w:r>
      <w:hyperlink r:id="rId1014">
        <w:r>
          <w:rPr>
            <w:color w:val="0563C1"/>
            <w:u w:val="single"/>
          </w:rPr>
          <w:t>PMID:21151574</w:t>
        </w:r>
      </w:hyperlink>
    </w:p>
    <w:p w14:paraId="104C95B6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65181F03" w14:textId="77777777" w:rsidR="00C40A6F" w:rsidRDefault="00000000">
      <w:r>
        <w:rPr>
          <w:b/>
        </w:rPr>
        <w:t xml:space="preserve">            References: </w:t>
      </w:r>
      <w:hyperlink r:id="rId1015">
        <w:r>
          <w:rPr>
            <w:color w:val="0563C1"/>
            <w:u w:val="single"/>
          </w:rPr>
          <w:t>PMID:33966044</w:t>
        </w:r>
      </w:hyperlink>
    </w:p>
    <w:p w14:paraId="696AA342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3B060DC4" w14:textId="77777777" w:rsidR="00C40A6F" w:rsidRDefault="00000000">
      <w:r>
        <w:rPr>
          <w:b/>
        </w:rPr>
        <w:t xml:space="preserve">            References: </w:t>
      </w:r>
      <w:hyperlink r:id="rId1016">
        <w:r>
          <w:rPr>
            <w:color w:val="0563C1"/>
            <w:u w:val="single"/>
          </w:rPr>
          <w:t>PMID:32898622</w:t>
        </w:r>
      </w:hyperlink>
    </w:p>
    <w:p w14:paraId="724AFC88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41C6CF90" w14:textId="77777777" w:rsidR="00C40A6F" w:rsidRDefault="00000000">
      <w:r>
        <w:rPr>
          <w:b/>
        </w:rPr>
        <w:t xml:space="preserve">            References: </w:t>
      </w:r>
      <w:hyperlink r:id="rId1017">
        <w:r>
          <w:rPr>
            <w:color w:val="0563C1"/>
            <w:u w:val="single"/>
          </w:rPr>
          <w:t>PMID:38238520</w:t>
        </w:r>
      </w:hyperlink>
    </w:p>
    <w:p w14:paraId="03159F5B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6F8F29F1" w14:textId="77777777" w:rsidR="00C40A6F" w:rsidRDefault="00000000">
      <w:r>
        <w:rPr>
          <w:b/>
        </w:rPr>
        <w:t xml:space="preserve">            References: </w:t>
      </w:r>
      <w:hyperlink r:id="rId1018">
        <w:r>
          <w:rPr>
            <w:color w:val="0563C1"/>
            <w:u w:val="single"/>
          </w:rPr>
          <w:t>PMID:31907391</w:t>
        </w:r>
      </w:hyperlink>
    </w:p>
    <w:p w14:paraId="6248F21F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237D6B80" w14:textId="77777777" w:rsidR="00C40A6F" w:rsidRDefault="00000000">
      <w:r>
        <w:rPr>
          <w:b/>
        </w:rPr>
        <w:t xml:space="preserve">            References: </w:t>
      </w:r>
      <w:hyperlink r:id="rId1019">
        <w:r>
          <w:rPr>
            <w:color w:val="0563C1"/>
            <w:u w:val="single"/>
          </w:rPr>
          <w:t>PMID:31740269</w:t>
        </w:r>
      </w:hyperlink>
    </w:p>
    <w:p w14:paraId="1D91D7FB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7F1780C9" w14:textId="77777777" w:rsidR="00C40A6F" w:rsidRDefault="00000000">
      <w:r>
        <w:rPr>
          <w:b/>
        </w:rPr>
        <w:t xml:space="preserve">            References: </w:t>
      </w:r>
      <w:hyperlink r:id="rId1020">
        <w:r>
          <w:rPr>
            <w:color w:val="0563C1"/>
            <w:u w:val="single"/>
          </w:rPr>
          <w:t>PMID:25557247</w:t>
        </w:r>
      </w:hyperlink>
    </w:p>
    <w:p w14:paraId="43B49F99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035B7EBC" w14:textId="77777777" w:rsidR="00C40A6F" w:rsidRDefault="00000000">
      <w:r>
        <w:rPr>
          <w:b/>
        </w:rPr>
        <w:t xml:space="preserve">            References: </w:t>
      </w:r>
      <w:hyperlink r:id="rId1021">
        <w:r>
          <w:rPr>
            <w:color w:val="0563C1"/>
            <w:u w:val="single"/>
          </w:rPr>
          <w:t>PMID:37481943</w:t>
        </w:r>
      </w:hyperlink>
    </w:p>
    <w:p w14:paraId="6819B714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3D9170BA" w14:textId="77777777" w:rsidR="00C40A6F" w:rsidRDefault="00000000">
      <w:r>
        <w:rPr>
          <w:b/>
        </w:rPr>
        <w:t xml:space="preserve">            References: </w:t>
      </w:r>
      <w:hyperlink r:id="rId1022">
        <w:r>
          <w:rPr>
            <w:color w:val="0563C1"/>
            <w:u w:val="single"/>
          </w:rPr>
          <w:t>PMID:32335362</w:t>
        </w:r>
      </w:hyperlink>
    </w:p>
    <w:p w14:paraId="0F9E7015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4C3E874E" w14:textId="77777777" w:rsidR="00C40A6F" w:rsidRDefault="00000000">
      <w:r>
        <w:rPr>
          <w:b/>
        </w:rPr>
        <w:t xml:space="preserve">            References: </w:t>
      </w:r>
      <w:hyperlink r:id="rId1023">
        <w:r>
          <w:rPr>
            <w:color w:val="0563C1"/>
            <w:u w:val="single"/>
          </w:rPr>
          <w:t>PMID:39161651</w:t>
        </w:r>
      </w:hyperlink>
    </w:p>
    <w:p w14:paraId="15D9A596" w14:textId="77777777" w:rsidR="00C40A6F" w:rsidRDefault="00000000">
      <w:r>
        <w:rPr>
          <w:b/>
        </w:rPr>
        <w:lastRenderedPageBreak/>
        <w:t xml:space="preserve">            Disease: </w:t>
      </w:r>
      <w:r>
        <w:t>Parkinson's disease 6 (is_implicated_in)</w:t>
      </w:r>
    </w:p>
    <w:p w14:paraId="59B234B2" w14:textId="77777777" w:rsidR="00C40A6F" w:rsidRDefault="00000000">
      <w:r>
        <w:rPr>
          <w:b/>
        </w:rPr>
        <w:t xml:space="preserve">            References: </w:t>
      </w:r>
      <w:hyperlink r:id="rId1024">
        <w:r>
          <w:rPr>
            <w:color w:val="0563C1"/>
            <w:u w:val="single"/>
          </w:rPr>
          <w:t>PMID:31378462</w:t>
        </w:r>
      </w:hyperlink>
    </w:p>
    <w:p w14:paraId="249C7C43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2257E9E3" w14:textId="77777777" w:rsidR="00C40A6F" w:rsidRDefault="00000000">
      <w:r>
        <w:rPr>
          <w:b/>
        </w:rPr>
        <w:t xml:space="preserve">            References: </w:t>
      </w:r>
      <w:hyperlink r:id="rId1025">
        <w:r>
          <w:rPr>
            <w:color w:val="0563C1"/>
            <w:u w:val="single"/>
          </w:rPr>
          <w:t>PMID:34459871</w:t>
        </w:r>
      </w:hyperlink>
    </w:p>
    <w:p w14:paraId="21B47140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2269582D" w14:textId="77777777" w:rsidR="00C40A6F" w:rsidRDefault="00000000">
      <w:r>
        <w:rPr>
          <w:b/>
        </w:rPr>
        <w:t xml:space="preserve">            References: </w:t>
      </w:r>
      <w:hyperlink r:id="rId1026">
        <w:r>
          <w:rPr>
            <w:color w:val="0563C1"/>
            <w:u w:val="single"/>
          </w:rPr>
          <w:t>PMID:39940747</w:t>
        </w:r>
      </w:hyperlink>
    </w:p>
    <w:p w14:paraId="3E688B77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4BBB3B42" w14:textId="77777777" w:rsidR="00C40A6F" w:rsidRDefault="00000000">
      <w:r>
        <w:rPr>
          <w:b/>
        </w:rPr>
        <w:t xml:space="preserve">            References: </w:t>
      </w:r>
      <w:hyperlink r:id="rId1027">
        <w:r>
          <w:rPr>
            <w:color w:val="0563C1"/>
            <w:u w:val="single"/>
          </w:rPr>
          <w:t>PMID:33857132</w:t>
        </w:r>
      </w:hyperlink>
    </w:p>
    <w:p w14:paraId="68DD2373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06A5CFC4" w14:textId="77777777" w:rsidR="00C40A6F" w:rsidRDefault="00000000">
      <w:r>
        <w:rPr>
          <w:b/>
        </w:rPr>
        <w:t xml:space="preserve">            References: </w:t>
      </w:r>
      <w:hyperlink r:id="rId1028">
        <w:r>
          <w:rPr>
            <w:color w:val="0563C1"/>
            <w:u w:val="single"/>
          </w:rPr>
          <w:t>PMID:35563850</w:t>
        </w:r>
      </w:hyperlink>
    </w:p>
    <w:p w14:paraId="222055A4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4D823A56" w14:textId="77777777" w:rsidR="00C40A6F" w:rsidRDefault="00000000">
      <w:r>
        <w:rPr>
          <w:b/>
        </w:rPr>
        <w:t xml:space="preserve">            References: </w:t>
      </w:r>
      <w:hyperlink r:id="rId1029">
        <w:r>
          <w:rPr>
            <w:color w:val="0563C1"/>
            <w:u w:val="single"/>
          </w:rPr>
          <w:t>PMID:38637532</w:t>
        </w:r>
      </w:hyperlink>
    </w:p>
    <w:p w14:paraId="1804D334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0C274331" w14:textId="77777777" w:rsidR="00C40A6F" w:rsidRDefault="00000000">
      <w:r>
        <w:rPr>
          <w:b/>
        </w:rPr>
        <w:t xml:space="preserve">            References: </w:t>
      </w:r>
      <w:hyperlink r:id="rId1030">
        <w:r>
          <w:rPr>
            <w:color w:val="0563C1"/>
            <w:u w:val="single"/>
          </w:rPr>
          <w:t>PMID:28716706</w:t>
        </w:r>
      </w:hyperlink>
    </w:p>
    <w:p w14:paraId="59496559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6FC1EA29" w14:textId="77777777" w:rsidR="00C40A6F" w:rsidRDefault="00000000">
      <w:r>
        <w:rPr>
          <w:b/>
        </w:rPr>
        <w:t xml:space="preserve">            References: </w:t>
      </w:r>
      <w:hyperlink r:id="rId1031">
        <w:r>
          <w:rPr>
            <w:color w:val="0563C1"/>
            <w:u w:val="single"/>
          </w:rPr>
          <w:t>PMID:38092273</w:t>
        </w:r>
      </w:hyperlink>
    </w:p>
    <w:p w14:paraId="7D411722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45217773" w14:textId="77777777" w:rsidR="00C40A6F" w:rsidRDefault="00000000">
      <w:r>
        <w:rPr>
          <w:b/>
        </w:rPr>
        <w:t xml:space="preserve">            References: </w:t>
      </w:r>
      <w:hyperlink r:id="rId1032">
        <w:r>
          <w:rPr>
            <w:color w:val="0563C1"/>
            <w:u w:val="single"/>
          </w:rPr>
          <w:t>PMID:37931419</w:t>
        </w:r>
      </w:hyperlink>
    </w:p>
    <w:p w14:paraId="2FF0599C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32AA7F8D" w14:textId="77777777" w:rsidR="00C40A6F" w:rsidRDefault="00000000">
      <w:r>
        <w:rPr>
          <w:b/>
        </w:rPr>
        <w:t xml:space="preserve">            References: </w:t>
      </w:r>
      <w:hyperlink r:id="rId1033">
        <w:r>
          <w:rPr>
            <w:color w:val="0563C1"/>
            <w:u w:val="single"/>
          </w:rPr>
          <w:t>PMID:38388640</w:t>
        </w:r>
      </w:hyperlink>
    </w:p>
    <w:p w14:paraId="51EC21CF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6AD9D704" w14:textId="77777777" w:rsidR="00C40A6F" w:rsidRDefault="00000000">
      <w:r>
        <w:rPr>
          <w:b/>
        </w:rPr>
        <w:t xml:space="preserve">            References: </w:t>
      </w:r>
      <w:hyperlink r:id="rId1034">
        <w:r>
          <w:rPr>
            <w:color w:val="0563C1"/>
            <w:u w:val="single"/>
          </w:rPr>
          <w:t>PMID:34244144</w:t>
        </w:r>
      </w:hyperlink>
    </w:p>
    <w:p w14:paraId="421AA5F8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135DFC21" w14:textId="77777777" w:rsidR="00C40A6F" w:rsidRDefault="00000000">
      <w:r>
        <w:rPr>
          <w:b/>
        </w:rPr>
        <w:t xml:space="preserve">            References: </w:t>
      </w:r>
      <w:hyperlink r:id="rId1035">
        <w:r>
          <w:rPr>
            <w:color w:val="0563C1"/>
            <w:u w:val="single"/>
          </w:rPr>
          <w:t>PMID:30295680</w:t>
        </w:r>
      </w:hyperlink>
    </w:p>
    <w:p w14:paraId="179E3A15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2C270508" w14:textId="77777777" w:rsidR="00C40A6F" w:rsidRDefault="00000000">
      <w:r>
        <w:rPr>
          <w:b/>
        </w:rPr>
        <w:lastRenderedPageBreak/>
        <w:t xml:space="preserve">            References: </w:t>
      </w:r>
      <w:hyperlink r:id="rId1036">
        <w:r>
          <w:rPr>
            <w:color w:val="0563C1"/>
            <w:u w:val="single"/>
          </w:rPr>
          <w:t>PMID:38236772</w:t>
        </w:r>
      </w:hyperlink>
    </w:p>
    <w:p w14:paraId="6FF8CFBB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3746323E" w14:textId="77777777" w:rsidR="00C40A6F" w:rsidRDefault="00000000">
      <w:r>
        <w:rPr>
          <w:b/>
        </w:rPr>
        <w:t xml:space="preserve">            References: </w:t>
      </w:r>
      <w:hyperlink r:id="rId1037">
        <w:r>
          <w:rPr>
            <w:color w:val="0563C1"/>
            <w:u w:val="single"/>
          </w:rPr>
          <w:t>PMID:30219582</w:t>
        </w:r>
      </w:hyperlink>
    </w:p>
    <w:p w14:paraId="1B02515D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42F81249" w14:textId="77777777" w:rsidR="00C40A6F" w:rsidRDefault="00000000">
      <w:r>
        <w:rPr>
          <w:b/>
        </w:rPr>
        <w:t xml:space="preserve">            References: </w:t>
      </w:r>
      <w:hyperlink r:id="rId1038">
        <w:r>
          <w:rPr>
            <w:color w:val="0563C1"/>
            <w:u w:val="single"/>
          </w:rPr>
          <w:t>PMID:32873392</w:t>
        </w:r>
      </w:hyperlink>
    </w:p>
    <w:p w14:paraId="41E24885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2104F388" w14:textId="77777777" w:rsidR="00C40A6F" w:rsidRDefault="00000000">
      <w:r>
        <w:rPr>
          <w:b/>
        </w:rPr>
        <w:t xml:space="preserve">            References: </w:t>
      </w:r>
      <w:hyperlink r:id="rId1039">
        <w:r>
          <w:rPr>
            <w:color w:val="0563C1"/>
            <w:u w:val="single"/>
          </w:rPr>
          <w:t>PMID:32766952</w:t>
        </w:r>
      </w:hyperlink>
    </w:p>
    <w:p w14:paraId="55FF5A62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403B415C" w14:textId="77777777" w:rsidR="00C40A6F" w:rsidRDefault="00000000">
      <w:r>
        <w:rPr>
          <w:b/>
        </w:rPr>
        <w:t xml:space="preserve">            References: </w:t>
      </w:r>
      <w:hyperlink r:id="rId1040">
        <w:r>
          <w:rPr>
            <w:color w:val="0563C1"/>
            <w:u w:val="single"/>
          </w:rPr>
          <w:t>PMID:32484300</w:t>
        </w:r>
      </w:hyperlink>
    </w:p>
    <w:p w14:paraId="3C474582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154252F6" w14:textId="77777777" w:rsidR="00C40A6F" w:rsidRDefault="00000000">
      <w:r>
        <w:rPr>
          <w:b/>
        </w:rPr>
        <w:t xml:space="preserve">            References: </w:t>
      </w:r>
      <w:hyperlink r:id="rId1041">
        <w:r>
          <w:rPr>
            <w:color w:val="0563C1"/>
            <w:u w:val="single"/>
          </w:rPr>
          <w:t>PMID:30526176</w:t>
        </w:r>
      </w:hyperlink>
    </w:p>
    <w:p w14:paraId="2C756CD4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2FDCC31B" w14:textId="77777777" w:rsidR="00C40A6F" w:rsidRDefault="00000000">
      <w:r>
        <w:rPr>
          <w:b/>
        </w:rPr>
        <w:t xml:space="preserve">            References: </w:t>
      </w:r>
      <w:hyperlink r:id="rId1042">
        <w:r>
          <w:rPr>
            <w:color w:val="0563C1"/>
            <w:u w:val="single"/>
          </w:rPr>
          <w:t>PMID:38273330</w:t>
        </w:r>
      </w:hyperlink>
    </w:p>
    <w:p w14:paraId="43359E3A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7B03F27B" w14:textId="77777777" w:rsidR="00C40A6F" w:rsidRDefault="00000000">
      <w:r>
        <w:rPr>
          <w:b/>
        </w:rPr>
        <w:t xml:space="preserve">            References: </w:t>
      </w:r>
      <w:hyperlink r:id="rId1043">
        <w:r>
          <w:rPr>
            <w:color w:val="0563C1"/>
            <w:u w:val="single"/>
          </w:rPr>
          <w:t>PMID:27841259</w:t>
        </w:r>
      </w:hyperlink>
    </w:p>
    <w:p w14:paraId="617A4999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2B666898" w14:textId="77777777" w:rsidR="00C40A6F" w:rsidRDefault="00000000">
      <w:r>
        <w:rPr>
          <w:b/>
        </w:rPr>
        <w:t xml:space="preserve">            References: </w:t>
      </w:r>
      <w:hyperlink r:id="rId1044">
        <w:r>
          <w:rPr>
            <w:color w:val="0563C1"/>
            <w:u w:val="single"/>
          </w:rPr>
          <w:t>PMID:19282869</w:t>
        </w:r>
      </w:hyperlink>
    </w:p>
    <w:p w14:paraId="12C76C48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0791D090" w14:textId="77777777" w:rsidR="00C40A6F" w:rsidRDefault="00000000">
      <w:r>
        <w:rPr>
          <w:b/>
        </w:rPr>
        <w:t xml:space="preserve">            References: </w:t>
      </w:r>
      <w:hyperlink r:id="rId1045">
        <w:r>
          <w:rPr>
            <w:color w:val="0563C1"/>
            <w:u w:val="single"/>
          </w:rPr>
          <w:t>PMID:35038358</w:t>
        </w:r>
      </w:hyperlink>
    </w:p>
    <w:p w14:paraId="7FFAE5F2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5754799C" w14:textId="77777777" w:rsidR="00C40A6F" w:rsidRDefault="00000000">
      <w:r>
        <w:rPr>
          <w:b/>
        </w:rPr>
        <w:t xml:space="preserve">            References: </w:t>
      </w:r>
      <w:hyperlink r:id="rId1046">
        <w:r>
          <w:rPr>
            <w:color w:val="0563C1"/>
            <w:u w:val="single"/>
          </w:rPr>
          <w:t>PMID:39159312</w:t>
        </w:r>
      </w:hyperlink>
    </w:p>
    <w:p w14:paraId="5ECA49E2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118158BE" w14:textId="77777777" w:rsidR="00C40A6F" w:rsidRDefault="00000000">
      <w:r>
        <w:rPr>
          <w:b/>
        </w:rPr>
        <w:t xml:space="preserve">            References: </w:t>
      </w:r>
      <w:hyperlink r:id="rId1047">
        <w:r>
          <w:rPr>
            <w:color w:val="0563C1"/>
            <w:u w:val="single"/>
          </w:rPr>
          <w:t>PMID:29887339</w:t>
        </w:r>
      </w:hyperlink>
    </w:p>
    <w:p w14:paraId="2A362B3F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7B25C887" w14:textId="77777777" w:rsidR="00C40A6F" w:rsidRDefault="00000000">
      <w:r>
        <w:rPr>
          <w:b/>
        </w:rPr>
        <w:t xml:space="preserve">            References: </w:t>
      </w:r>
      <w:hyperlink r:id="rId1048">
        <w:r>
          <w:rPr>
            <w:color w:val="0563C1"/>
            <w:u w:val="single"/>
          </w:rPr>
          <w:t>PMID:37302569</w:t>
        </w:r>
      </w:hyperlink>
    </w:p>
    <w:p w14:paraId="738AEF88" w14:textId="77777777" w:rsidR="00C40A6F" w:rsidRDefault="00000000">
      <w:r>
        <w:rPr>
          <w:b/>
        </w:rPr>
        <w:lastRenderedPageBreak/>
        <w:t xml:space="preserve">            Disease: </w:t>
      </w:r>
      <w:r>
        <w:t>Parkinson's disease 6 (is_implicated_in)</w:t>
      </w:r>
    </w:p>
    <w:p w14:paraId="3414246D" w14:textId="77777777" w:rsidR="00C40A6F" w:rsidRDefault="00000000">
      <w:r>
        <w:rPr>
          <w:b/>
        </w:rPr>
        <w:t xml:space="preserve">            References: </w:t>
      </w:r>
      <w:hyperlink r:id="rId1049">
        <w:r>
          <w:rPr>
            <w:color w:val="0563C1"/>
            <w:u w:val="single"/>
          </w:rPr>
          <w:t>PMID:28541509</w:t>
        </w:r>
      </w:hyperlink>
    </w:p>
    <w:p w14:paraId="03C6325B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65868ED8" w14:textId="77777777" w:rsidR="00C40A6F" w:rsidRDefault="00000000">
      <w:r>
        <w:rPr>
          <w:b/>
        </w:rPr>
        <w:t xml:space="preserve">            References: </w:t>
      </w:r>
      <w:hyperlink r:id="rId1050">
        <w:r>
          <w:rPr>
            <w:color w:val="0563C1"/>
            <w:u w:val="single"/>
          </w:rPr>
          <w:t>PMID:28322724</w:t>
        </w:r>
      </w:hyperlink>
    </w:p>
    <w:p w14:paraId="7622E0BD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33149E8F" w14:textId="77777777" w:rsidR="00C40A6F" w:rsidRDefault="00000000">
      <w:r>
        <w:rPr>
          <w:b/>
        </w:rPr>
        <w:t xml:space="preserve">            References: </w:t>
      </w:r>
      <w:hyperlink r:id="rId1051">
        <w:r>
          <w:rPr>
            <w:color w:val="0563C1"/>
            <w:u w:val="single"/>
          </w:rPr>
          <w:t>PMID:31555733</w:t>
        </w:r>
      </w:hyperlink>
    </w:p>
    <w:p w14:paraId="39139D01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407B0D06" w14:textId="77777777" w:rsidR="00C40A6F" w:rsidRDefault="00000000">
      <w:r>
        <w:rPr>
          <w:b/>
        </w:rPr>
        <w:t xml:space="preserve">            References: </w:t>
      </w:r>
      <w:hyperlink r:id="rId1052">
        <w:r>
          <w:rPr>
            <w:color w:val="0563C1"/>
            <w:u w:val="single"/>
          </w:rPr>
          <w:t>PMID:39102941</w:t>
        </w:r>
      </w:hyperlink>
    </w:p>
    <w:p w14:paraId="4BAF7AF7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260D4321" w14:textId="77777777" w:rsidR="00C40A6F" w:rsidRDefault="00000000">
      <w:r>
        <w:rPr>
          <w:b/>
        </w:rPr>
        <w:t xml:space="preserve">            References: </w:t>
      </w:r>
      <w:hyperlink r:id="rId1053">
        <w:r>
          <w:rPr>
            <w:color w:val="0563C1"/>
            <w:u w:val="single"/>
          </w:rPr>
          <w:t>PMID:32060339</w:t>
        </w:r>
      </w:hyperlink>
    </w:p>
    <w:p w14:paraId="65D503F4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3805A5F8" w14:textId="77777777" w:rsidR="00C40A6F" w:rsidRDefault="00000000">
      <w:r>
        <w:rPr>
          <w:b/>
        </w:rPr>
        <w:t xml:space="preserve">            References: </w:t>
      </w:r>
      <w:hyperlink r:id="rId1054">
        <w:r>
          <w:rPr>
            <w:color w:val="0563C1"/>
            <w:u w:val="single"/>
          </w:rPr>
          <w:t>PMID:31291788</w:t>
        </w:r>
      </w:hyperlink>
    </w:p>
    <w:p w14:paraId="4BBCFE60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2C777634" w14:textId="77777777" w:rsidR="00C40A6F" w:rsidRDefault="00000000">
      <w:r>
        <w:rPr>
          <w:b/>
        </w:rPr>
        <w:t xml:space="preserve">            References: </w:t>
      </w:r>
      <w:hyperlink r:id="rId1055">
        <w:r>
          <w:rPr>
            <w:color w:val="0563C1"/>
            <w:u w:val="single"/>
          </w:rPr>
          <w:t>PMID:25376463</w:t>
        </w:r>
      </w:hyperlink>
    </w:p>
    <w:p w14:paraId="7DFE6DBF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24C535D2" w14:textId="77777777" w:rsidR="00C40A6F" w:rsidRDefault="00000000">
      <w:r>
        <w:rPr>
          <w:b/>
        </w:rPr>
        <w:t xml:space="preserve">            References: </w:t>
      </w:r>
      <w:hyperlink r:id="rId1056">
        <w:r>
          <w:rPr>
            <w:color w:val="0563C1"/>
            <w:u w:val="single"/>
          </w:rPr>
          <w:t>PMID:35313349</w:t>
        </w:r>
      </w:hyperlink>
    </w:p>
    <w:p w14:paraId="3CAE6F76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0AF6E839" w14:textId="77777777" w:rsidR="00C40A6F" w:rsidRDefault="00000000">
      <w:r>
        <w:rPr>
          <w:b/>
        </w:rPr>
        <w:t xml:space="preserve">            References: </w:t>
      </w:r>
      <w:hyperlink r:id="rId1057">
        <w:r>
          <w:rPr>
            <w:color w:val="0563C1"/>
            <w:u w:val="single"/>
          </w:rPr>
          <w:t>PMID:37440574</w:t>
        </w:r>
      </w:hyperlink>
    </w:p>
    <w:p w14:paraId="3D378AD4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16D5C2BB" w14:textId="77777777" w:rsidR="00C40A6F" w:rsidRDefault="00000000">
      <w:r>
        <w:rPr>
          <w:b/>
        </w:rPr>
        <w:t xml:space="preserve">            References: </w:t>
      </w:r>
      <w:hyperlink r:id="rId1058">
        <w:r>
          <w:rPr>
            <w:color w:val="0563C1"/>
            <w:u w:val="single"/>
          </w:rPr>
          <w:t>PMID:39131911</w:t>
        </w:r>
      </w:hyperlink>
    </w:p>
    <w:p w14:paraId="219C4000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024FFF18" w14:textId="77777777" w:rsidR="00C40A6F" w:rsidRDefault="00000000">
      <w:r>
        <w:rPr>
          <w:b/>
        </w:rPr>
        <w:t xml:space="preserve">            References: </w:t>
      </w:r>
      <w:hyperlink r:id="rId1059">
        <w:r>
          <w:rPr>
            <w:color w:val="0563C1"/>
            <w:u w:val="single"/>
          </w:rPr>
          <w:t>PMID:28848400</w:t>
        </w:r>
      </w:hyperlink>
    </w:p>
    <w:p w14:paraId="51F9ECF2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7C03E6B7" w14:textId="77777777" w:rsidR="00C40A6F" w:rsidRDefault="00000000">
      <w:r>
        <w:rPr>
          <w:b/>
        </w:rPr>
        <w:t xml:space="preserve">            References: </w:t>
      </w:r>
      <w:hyperlink r:id="rId1060">
        <w:r>
          <w:rPr>
            <w:color w:val="0563C1"/>
            <w:u w:val="single"/>
          </w:rPr>
          <w:t>PMID:37117744</w:t>
        </w:r>
      </w:hyperlink>
    </w:p>
    <w:p w14:paraId="3CB6F36A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51A509F1" w14:textId="77777777" w:rsidR="00C40A6F" w:rsidRDefault="00000000">
      <w:r>
        <w:rPr>
          <w:b/>
        </w:rPr>
        <w:lastRenderedPageBreak/>
        <w:t xml:space="preserve">            References: </w:t>
      </w:r>
      <w:hyperlink r:id="rId1061">
        <w:r>
          <w:rPr>
            <w:color w:val="0563C1"/>
            <w:u w:val="single"/>
          </w:rPr>
          <w:t>PMID:29809156</w:t>
        </w:r>
      </w:hyperlink>
    </w:p>
    <w:p w14:paraId="437B33A0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68784921" w14:textId="77777777" w:rsidR="00C40A6F" w:rsidRDefault="00000000">
      <w:r>
        <w:rPr>
          <w:b/>
        </w:rPr>
        <w:t xml:space="preserve">            References: </w:t>
      </w:r>
      <w:hyperlink r:id="rId1062">
        <w:r>
          <w:rPr>
            <w:color w:val="0563C1"/>
            <w:u w:val="single"/>
          </w:rPr>
          <w:t>PMID:29142100</w:t>
        </w:r>
      </w:hyperlink>
    </w:p>
    <w:p w14:paraId="699A662E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634EE1D4" w14:textId="77777777" w:rsidR="00C40A6F" w:rsidRDefault="00000000">
      <w:r>
        <w:rPr>
          <w:b/>
        </w:rPr>
        <w:t xml:space="preserve">            References: </w:t>
      </w:r>
      <w:hyperlink r:id="rId1063">
        <w:r>
          <w:rPr>
            <w:color w:val="0563C1"/>
            <w:u w:val="single"/>
          </w:rPr>
          <w:t>PMID:36801290</w:t>
        </w:r>
      </w:hyperlink>
    </w:p>
    <w:p w14:paraId="643A6A2A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3007B988" w14:textId="77777777" w:rsidR="00C40A6F" w:rsidRDefault="00000000">
      <w:r>
        <w:rPr>
          <w:b/>
        </w:rPr>
        <w:t xml:space="preserve">            References: </w:t>
      </w:r>
      <w:hyperlink r:id="rId1064">
        <w:r>
          <w:rPr>
            <w:color w:val="0563C1"/>
            <w:u w:val="single"/>
          </w:rPr>
          <w:t>PMID:34074800</w:t>
        </w:r>
      </w:hyperlink>
    </w:p>
    <w:p w14:paraId="33655BF1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5284F59B" w14:textId="77777777" w:rsidR="00C40A6F" w:rsidRDefault="00000000">
      <w:r>
        <w:rPr>
          <w:b/>
        </w:rPr>
        <w:t xml:space="preserve">            References: </w:t>
      </w:r>
      <w:hyperlink r:id="rId1065">
        <w:r>
          <w:rPr>
            <w:color w:val="0563C1"/>
            <w:u w:val="single"/>
          </w:rPr>
          <w:t>PMID:35867795</w:t>
        </w:r>
      </w:hyperlink>
    </w:p>
    <w:p w14:paraId="51CF18F8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10FDBDE2" w14:textId="77777777" w:rsidR="00C40A6F" w:rsidRDefault="00000000">
      <w:r>
        <w:rPr>
          <w:b/>
        </w:rPr>
        <w:t xml:space="preserve">            References: </w:t>
      </w:r>
      <w:hyperlink r:id="rId1066">
        <w:r>
          <w:rPr>
            <w:color w:val="0563C1"/>
            <w:u w:val="single"/>
          </w:rPr>
          <w:t>PMID:36494592</w:t>
        </w:r>
      </w:hyperlink>
    </w:p>
    <w:p w14:paraId="716A4E22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16444FB0" w14:textId="77777777" w:rsidR="00C40A6F" w:rsidRDefault="00000000">
      <w:r>
        <w:rPr>
          <w:b/>
        </w:rPr>
        <w:t xml:space="preserve">            References: </w:t>
      </w:r>
      <w:hyperlink r:id="rId1067">
        <w:r>
          <w:rPr>
            <w:color w:val="0563C1"/>
            <w:u w:val="single"/>
          </w:rPr>
          <w:t>PMID:35504872</w:t>
        </w:r>
      </w:hyperlink>
    </w:p>
    <w:p w14:paraId="55B1C49D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1FD0A549" w14:textId="77777777" w:rsidR="00C40A6F" w:rsidRDefault="00000000">
      <w:r>
        <w:rPr>
          <w:b/>
        </w:rPr>
        <w:t xml:space="preserve">            References: </w:t>
      </w:r>
      <w:hyperlink r:id="rId1068">
        <w:r>
          <w:rPr>
            <w:color w:val="0563C1"/>
            <w:u w:val="single"/>
          </w:rPr>
          <w:t>PMID:35787469</w:t>
        </w:r>
      </w:hyperlink>
    </w:p>
    <w:p w14:paraId="2261AABA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17DF66CF" w14:textId="77777777" w:rsidR="00C40A6F" w:rsidRDefault="00000000">
      <w:r>
        <w:rPr>
          <w:b/>
        </w:rPr>
        <w:t xml:space="preserve">            References: </w:t>
      </w:r>
      <w:hyperlink r:id="rId1069">
        <w:r>
          <w:rPr>
            <w:color w:val="0563C1"/>
            <w:u w:val="single"/>
          </w:rPr>
          <w:t>PMID:31120803</w:t>
        </w:r>
      </w:hyperlink>
    </w:p>
    <w:p w14:paraId="7077C061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3D1C3762" w14:textId="77777777" w:rsidR="00C40A6F" w:rsidRDefault="00000000">
      <w:r>
        <w:rPr>
          <w:b/>
        </w:rPr>
        <w:t xml:space="preserve">            References: </w:t>
      </w:r>
      <w:hyperlink r:id="rId1070">
        <w:r>
          <w:rPr>
            <w:color w:val="0563C1"/>
            <w:u w:val="single"/>
          </w:rPr>
          <w:t>PMID:36949073</w:t>
        </w:r>
      </w:hyperlink>
    </w:p>
    <w:p w14:paraId="7E858509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634DB3B0" w14:textId="77777777" w:rsidR="00C40A6F" w:rsidRDefault="00000000">
      <w:r>
        <w:rPr>
          <w:b/>
        </w:rPr>
        <w:t xml:space="preserve">            References: </w:t>
      </w:r>
      <w:hyperlink r:id="rId1071">
        <w:r>
          <w:rPr>
            <w:color w:val="0563C1"/>
            <w:u w:val="single"/>
          </w:rPr>
          <w:t>PMID:37535686</w:t>
        </w:r>
      </w:hyperlink>
    </w:p>
    <w:p w14:paraId="36F345DF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2DCC5B2C" w14:textId="77777777" w:rsidR="00C40A6F" w:rsidRDefault="00000000">
      <w:r>
        <w:rPr>
          <w:b/>
        </w:rPr>
        <w:t xml:space="preserve">            References: </w:t>
      </w:r>
      <w:hyperlink r:id="rId1072">
        <w:r>
          <w:rPr>
            <w:color w:val="0563C1"/>
            <w:u w:val="single"/>
          </w:rPr>
          <w:t>PMID:36170200</w:t>
        </w:r>
      </w:hyperlink>
    </w:p>
    <w:p w14:paraId="13D274B0" w14:textId="77777777" w:rsidR="00C40A6F" w:rsidRDefault="00000000">
      <w:r>
        <w:rPr>
          <w:b/>
        </w:rPr>
        <w:t xml:space="preserve">            Disease: </w:t>
      </w:r>
      <w:r>
        <w:t>Parkinson's disease 6 (is_implicated_in)</w:t>
      </w:r>
    </w:p>
    <w:p w14:paraId="0BD34547" w14:textId="77777777" w:rsidR="00C40A6F" w:rsidRDefault="00000000">
      <w:r>
        <w:rPr>
          <w:b/>
        </w:rPr>
        <w:t xml:space="preserve">            References: </w:t>
      </w:r>
      <w:hyperlink r:id="rId1073">
        <w:r>
          <w:rPr>
            <w:color w:val="0563C1"/>
            <w:u w:val="single"/>
          </w:rPr>
          <w:t>PMID:30988163</w:t>
        </w:r>
      </w:hyperlink>
    </w:p>
    <w:p w14:paraId="43157741" w14:textId="77777777" w:rsidR="00C40A6F" w:rsidRDefault="00000000">
      <w:r>
        <w:rPr>
          <w:b/>
        </w:rPr>
        <w:lastRenderedPageBreak/>
        <w:t xml:space="preserve">            Disease: </w:t>
      </w:r>
      <w:r>
        <w:t>Parkinson's disease 6 (is_implicated_in)</w:t>
      </w:r>
    </w:p>
    <w:p w14:paraId="298CD6E0" w14:textId="77777777" w:rsidR="00C40A6F" w:rsidRDefault="00000000">
      <w:r>
        <w:rPr>
          <w:b/>
        </w:rPr>
        <w:t xml:space="preserve">            References: </w:t>
      </w:r>
      <w:hyperlink r:id="rId1074">
        <w:r>
          <w:rPr>
            <w:color w:val="0563C1"/>
            <w:u w:val="single"/>
          </w:rPr>
          <w:t>PMID:36695500</w:t>
        </w:r>
      </w:hyperlink>
    </w:p>
    <w:p w14:paraId="1B1C162F" w14:textId="77777777" w:rsidR="00C40A6F" w:rsidRDefault="00000000">
      <w:r>
        <w:rPr>
          <w:b/>
        </w:rPr>
        <w:t xml:space="preserve">            Disease: </w:t>
      </w:r>
      <w:r>
        <w:t>testicular cancer (is_implicated_in)</w:t>
      </w:r>
    </w:p>
    <w:p w14:paraId="1F8BD581" w14:textId="77777777" w:rsidR="00C40A6F" w:rsidRDefault="00000000">
      <w:r>
        <w:rPr>
          <w:b/>
        </w:rPr>
        <w:t xml:space="preserve">            References: </w:t>
      </w:r>
      <w:hyperlink r:id="rId1075">
        <w:r>
          <w:rPr>
            <w:color w:val="0563C1"/>
            <w:u w:val="single"/>
          </w:rPr>
          <w:t>PMID:28945745</w:t>
        </w:r>
      </w:hyperlink>
    </w:p>
    <w:p w14:paraId="528A73D4" w14:textId="77777777" w:rsidR="00C40A6F" w:rsidRDefault="00000000">
      <w:r>
        <w:rPr>
          <w:b/>
        </w:rPr>
        <w:t xml:space="preserve">            Disease: </w:t>
      </w:r>
      <w:r>
        <w:t>early-onset Parkinson's disease (is_implicated_in)</w:t>
      </w:r>
    </w:p>
    <w:p w14:paraId="248A6E2C" w14:textId="77777777" w:rsidR="00C40A6F" w:rsidRDefault="00000000">
      <w:r>
        <w:rPr>
          <w:b/>
        </w:rPr>
        <w:t xml:space="preserve">            References: </w:t>
      </w:r>
      <w:hyperlink r:id="rId1076">
        <w:r>
          <w:rPr>
            <w:color w:val="0563C1"/>
            <w:u w:val="single"/>
          </w:rPr>
          <w:t>PMID:26597171</w:t>
        </w:r>
      </w:hyperlink>
    </w:p>
    <w:p w14:paraId="6DB165DF" w14:textId="77777777" w:rsidR="00C40A6F" w:rsidRDefault="00000000">
      <w:r>
        <w:rPr>
          <w:b/>
        </w:rPr>
        <w:t xml:space="preserve">            Disease: </w:t>
      </w:r>
      <w:r>
        <w:t>Hirschsprung's disease (is_implicated_in)</w:t>
      </w:r>
    </w:p>
    <w:p w14:paraId="499E1EB0" w14:textId="77777777" w:rsidR="00C40A6F" w:rsidRDefault="00000000">
      <w:r>
        <w:rPr>
          <w:b/>
        </w:rPr>
        <w:t xml:space="preserve">            References: </w:t>
      </w:r>
      <w:hyperlink r:id="rId1077">
        <w:r>
          <w:rPr>
            <w:color w:val="0563C1"/>
            <w:u w:val="single"/>
          </w:rPr>
          <w:t>PMID:29361562</w:t>
        </w:r>
      </w:hyperlink>
    </w:p>
    <w:p w14:paraId="520C1762" w14:textId="77777777" w:rsidR="00C40A6F" w:rsidRDefault="00C40A6F"/>
    <w:p w14:paraId="34E9F573" w14:textId="77777777" w:rsidR="00C40A6F" w:rsidRDefault="00000000">
      <w:r>
        <w:rPr>
          <w:b/>
        </w:rPr>
        <w:t>936. PIP5K1C</w:t>
      </w:r>
    </w:p>
    <w:p w14:paraId="0E7A175E" w14:textId="77777777" w:rsidR="00C40A6F" w:rsidRDefault="00000000">
      <w:r>
        <w:t xml:space="preserve">    No disease associations found with paper-like references for selected species.</w:t>
      </w:r>
    </w:p>
    <w:p w14:paraId="7CDF3BC6" w14:textId="77777777" w:rsidR="00C40A6F" w:rsidRDefault="00C40A6F"/>
    <w:p w14:paraId="1B0517D6" w14:textId="77777777" w:rsidR="00C40A6F" w:rsidRDefault="00000000">
      <w:r>
        <w:rPr>
          <w:b/>
        </w:rPr>
        <w:t>937. PISD</w:t>
      </w:r>
    </w:p>
    <w:p w14:paraId="2D703ECA" w14:textId="77777777" w:rsidR="00C40A6F" w:rsidRDefault="00000000">
      <w:r>
        <w:rPr>
          <w:b/>
        </w:rPr>
        <w:t xml:space="preserve">    Species 1: Drosophila melanogaster</w:t>
      </w:r>
    </w:p>
    <w:p w14:paraId="4625A140" w14:textId="77777777" w:rsidR="00C40A6F" w:rsidRDefault="00000000">
      <w:r>
        <w:rPr>
          <w:b/>
        </w:rPr>
        <w:t xml:space="preserve">            Disease: </w:t>
      </w:r>
      <w:r>
        <w:t>retinal disease (is_implicated_in)</w:t>
      </w:r>
    </w:p>
    <w:p w14:paraId="2CA7F43C" w14:textId="77777777" w:rsidR="00C40A6F" w:rsidRDefault="00000000">
      <w:r>
        <w:rPr>
          <w:b/>
        </w:rPr>
        <w:t xml:space="preserve">            References: </w:t>
      </w:r>
      <w:hyperlink r:id="rId1078">
        <w:r>
          <w:rPr>
            <w:color w:val="0563C1"/>
            <w:u w:val="single"/>
          </w:rPr>
          <w:t>PMID:20702701</w:t>
        </w:r>
      </w:hyperlink>
    </w:p>
    <w:p w14:paraId="42516F6C" w14:textId="77777777" w:rsidR="00C40A6F" w:rsidRDefault="00C40A6F"/>
    <w:p w14:paraId="492C62F7" w14:textId="77777777" w:rsidR="00C40A6F" w:rsidRDefault="00000000">
      <w:r>
        <w:rPr>
          <w:b/>
        </w:rPr>
        <w:t>938. PITRM1</w:t>
      </w:r>
    </w:p>
    <w:p w14:paraId="46DD8AAD" w14:textId="77777777" w:rsidR="00C40A6F" w:rsidRDefault="00000000">
      <w:r>
        <w:t xml:space="preserve">    No disease associations found with paper-like references for selected species.</w:t>
      </w:r>
    </w:p>
    <w:p w14:paraId="3C1DECBC" w14:textId="77777777" w:rsidR="00C40A6F" w:rsidRDefault="00C40A6F"/>
    <w:p w14:paraId="630FB2A0" w14:textId="77777777" w:rsidR="00C40A6F" w:rsidRDefault="00000000">
      <w:r>
        <w:rPr>
          <w:b/>
        </w:rPr>
        <w:t>939. PKLR</w:t>
      </w:r>
    </w:p>
    <w:p w14:paraId="6C448528" w14:textId="77777777" w:rsidR="00C40A6F" w:rsidRDefault="00000000">
      <w:r>
        <w:rPr>
          <w:b/>
        </w:rPr>
        <w:t xml:space="preserve">    Species 1: Mus musculus</w:t>
      </w:r>
    </w:p>
    <w:p w14:paraId="1BB531FD" w14:textId="77777777" w:rsidR="00C40A6F" w:rsidRDefault="00000000">
      <w:r>
        <w:rPr>
          <w:b/>
        </w:rPr>
        <w:t xml:space="preserve">            Disease: </w:t>
      </w:r>
      <w:r>
        <w:t>congenital nonspherocytic hemolytic anemia 2 (is_implicated_in)</w:t>
      </w:r>
    </w:p>
    <w:p w14:paraId="114B8477" w14:textId="77777777" w:rsidR="00C40A6F" w:rsidRDefault="00000000">
      <w:r>
        <w:rPr>
          <w:b/>
        </w:rPr>
        <w:t xml:space="preserve">            References: </w:t>
      </w:r>
      <w:hyperlink r:id="rId1079">
        <w:r>
          <w:rPr>
            <w:color w:val="0563C1"/>
            <w:u w:val="single"/>
          </w:rPr>
          <w:t>PMID:14595440</w:t>
        </w:r>
      </w:hyperlink>
    </w:p>
    <w:p w14:paraId="19257CA2" w14:textId="77777777" w:rsidR="00C40A6F" w:rsidRDefault="00000000">
      <w:r>
        <w:rPr>
          <w:b/>
        </w:rPr>
        <w:t xml:space="preserve">            Disease: </w:t>
      </w:r>
      <w:r>
        <w:t>congenital nonspherocytic hemolytic anemia 2 (is_implicated_in)</w:t>
      </w:r>
    </w:p>
    <w:p w14:paraId="4E2B1D8E" w14:textId="77777777" w:rsidR="00C40A6F" w:rsidRDefault="00000000">
      <w:r>
        <w:rPr>
          <w:b/>
        </w:rPr>
        <w:lastRenderedPageBreak/>
        <w:t xml:space="preserve">            References: </w:t>
      </w:r>
      <w:hyperlink r:id="rId1080">
        <w:r>
          <w:rPr>
            <w:color w:val="0563C1"/>
            <w:u w:val="single"/>
          </w:rPr>
          <w:t>PMID:7579416</w:t>
        </w:r>
      </w:hyperlink>
    </w:p>
    <w:p w14:paraId="6719AE18" w14:textId="77777777" w:rsidR="00C40A6F" w:rsidRDefault="00000000">
      <w:r>
        <w:rPr>
          <w:b/>
        </w:rPr>
        <w:t xml:space="preserve">            Disease: </w:t>
      </w:r>
      <w:r>
        <w:t>malaria (is_implicated_in)</w:t>
      </w:r>
    </w:p>
    <w:p w14:paraId="5F38C2EE" w14:textId="77777777" w:rsidR="00C40A6F" w:rsidRDefault="00000000">
      <w:r>
        <w:rPr>
          <w:b/>
        </w:rPr>
        <w:t xml:space="preserve">            References: </w:t>
      </w:r>
      <w:hyperlink r:id="rId1081">
        <w:r>
          <w:rPr>
            <w:color w:val="0563C1"/>
            <w:u w:val="single"/>
          </w:rPr>
          <w:t>PMID:14595440</w:t>
        </w:r>
      </w:hyperlink>
    </w:p>
    <w:p w14:paraId="1F9B1A1A" w14:textId="77777777" w:rsidR="00C40A6F" w:rsidRDefault="00000000">
      <w:r>
        <w:rPr>
          <w:b/>
        </w:rPr>
        <w:t xml:space="preserve">            Disease: </w:t>
      </w:r>
      <w:r>
        <w:t>malaria (is_implicated_in)</w:t>
      </w:r>
    </w:p>
    <w:p w14:paraId="1C4511AB" w14:textId="77777777" w:rsidR="00C40A6F" w:rsidRDefault="00000000">
      <w:r>
        <w:rPr>
          <w:b/>
        </w:rPr>
        <w:t xml:space="preserve">            References: </w:t>
      </w:r>
      <w:hyperlink r:id="rId1082">
        <w:r>
          <w:rPr>
            <w:color w:val="0563C1"/>
            <w:u w:val="single"/>
          </w:rPr>
          <w:t>PMID:17466543</w:t>
        </w:r>
      </w:hyperlink>
    </w:p>
    <w:p w14:paraId="20C385C5" w14:textId="77777777" w:rsidR="00C40A6F" w:rsidRDefault="00C40A6F"/>
    <w:p w14:paraId="07EF9656" w14:textId="77777777" w:rsidR="00C40A6F" w:rsidRDefault="00000000">
      <w:r>
        <w:rPr>
          <w:b/>
        </w:rPr>
        <w:t>940. PLA2G4A</w:t>
      </w:r>
    </w:p>
    <w:p w14:paraId="0D670476" w14:textId="77777777" w:rsidR="00C40A6F" w:rsidRDefault="00000000">
      <w:r>
        <w:t xml:space="preserve">    No disease associations found with paper-like references for selected species.</w:t>
      </w:r>
    </w:p>
    <w:p w14:paraId="4422E494" w14:textId="77777777" w:rsidR="00C40A6F" w:rsidRDefault="00C40A6F"/>
    <w:p w14:paraId="09A7E713" w14:textId="77777777" w:rsidR="00C40A6F" w:rsidRDefault="00000000">
      <w:r>
        <w:rPr>
          <w:b/>
        </w:rPr>
        <w:t>941. PLA2G6</w:t>
      </w:r>
    </w:p>
    <w:p w14:paraId="09586732" w14:textId="77777777" w:rsidR="00C40A6F" w:rsidRDefault="00000000">
      <w:r>
        <w:rPr>
          <w:b/>
        </w:rPr>
        <w:t xml:space="preserve">    Species 1: Mus musculus</w:t>
      </w:r>
    </w:p>
    <w:p w14:paraId="1F7BB1D9" w14:textId="77777777" w:rsidR="00C40A6F" w:rsidRDefault="00000000">
      <w:r>
        <w:rPr>
          <w:b/>
        </w:rPr>
        <w:t xml:space="preserve">            Disease: </w:t>
      </w:r>
      <w:r>
        <w:t>neurodegeneration with brain iron accumulation 2a (is_implicated_in)</w:t>
      </w:r>
    </w:p>
    <w:p w14:paraId="67628CA6" w14:textId="77777777" w:rsidR="00C40A6F" w:rsidRDefault="00000000">
      <w:r>
        <w:rPr>
          <w:b/>
        </w:rPr>
        <w:t xml:space="preserve">            References: </w:t>
      </w:r>
      <w:hyperlink r:id="rId1083">
        <w:r>
          <w:rPr>
            <w:color w:val="0563C1"/>
            <w:u w:val="single"/>
          </w:rPr>
          <w:t>PMID:21813701</w:t>
        </w:r>
      </w:hyperlink>
    </w:p>
    <w:p w14:paraId="4ABAACB2" w14:textId="77777777" w:rsidR="00C40A6F" w:rsidRDefault="00000000">
      <w:r>
        <w:rPr>
          <w:b/>
        </w:rPr>
        <w:t xml:space="preserve">            Disease: </w:t>
      </w:r>
      <w:r>
        <w:t>neurodegeneration with brain iron accumulation 2a (is_implicated_in)</w:t>
      </w:r>
    </w:p>
    <w:p w14:paraId="7680142F" w14:textId="77777777" w:rsidR="00C40A6F" w:rsidRDefault="00000000">
      <w:r>
        <w:rPr>
          <w:b/>
        </w:rPr>
        <w:t xml:space="preserve">            References: </w:t>
      </w:r>
      <w:hyperlink r:id="rId1084">
        <w:r>
          <w:rPr>
            <w:color w:val="0563C1"/>
            <w:u w:val="single"/>
          </w:rPr>
          <w:t>PMID:18202189</w:t>
        </w:r>
      </w:hyperlink>
    </w:p>
    <w:p w14:paraId="2A934204" w14:textId="77777777" w:rsidR="00C40A6F" w:rsidRDefault="00000000">
      <w:r>
        <w:rPr>
          <w:b/>
        </w:rPr>
        <w:t xml:space="preserve">            Disease: </w:t>
      </w:r>
      <w:r>
        <w:t>neurodegeneration with brain iron accumulation 2a (is_implicated_in)</w:t>
      </w:r>
    </w:p>
    <w:p w14:paraId="6E585F81" w14:textId="77777777" w:rsidR="00C40A6F" w:rsidRDefault="00000000">
      <w:r>
        <w:rPr>
          <w:b/>
        </w:rPr>
        <w:t xml:space="preserve">            References: </w:t>
      </w:r>
      <w:hyperlink r:id="rId1085">
        <w:r>
          <w:rPr>
            <w:color w:val="0563C1"/>
            <w:u w:val="single"/>
          </w:rPr>
          <w:t>PMID:19893029</w:t>
        </w:r>
      </w:hyperlink>
    </w:p>
    <w:p w14:paraId="4F54BFB7" w14:textId="77777777" w:rsidR="00C40A6F" w:rsidRDefault="00000000">
      <w:r>
        <w:rPr>
          <w:b/>
        </w:rPr>
        <w:t xml:space="preserve">            Disease: </w:t>
      </w:r>
      <w:r>
        <w:t>neurodegeneration with brain iron accumulation 2a (is_implicated_in)</w:t>
      </w:r>
    </w:p>
    <w:p w14:paraId="014BA008" w14:textId="77777777" w:rsidR="00C40A6F" w:rsidRDefault="00000000">
      <w:r>
        <w:rPr>
          <w:b/>
        </w:rPr>
        <w:t xml:space="preserve">            References: </w:t>
      </w:r>
      <w:hyperlink r:id="rId1086">
        <w:r>
          <w:rPr>
            <w:color w:val="0563C1"/>
            <w:u w:val="single"/>
          </w:rPr>
          <w:t>PMID:22442204</w:t>
        </w:r>
      </w:hyperlink>
    </w:p>
    <w:p w14:paraId="4D47107F" w14:textId="77777777" w:rsidR="00C40A6F" w:rsidRDefault="00000000">
      <w:r>
        <w:rPr>
          <w:b/>
        </w:rPr>
        <w:t xml:space="preserve">            Disease: </w:t>
      </w:r>
      <w:r>
        <w:t>Parkinson's disease 14 (is_implicated_in)</w:t>
      </w:r>
    </w:p>
    <w:p w14:paraId="3A50BDD1" w14:textId="77777777" w:rsidR="00C40A6F" w:rsidRDefault="00000000">
      <w:r>
        <w:rPr>
          <w:b/>
        </w:rPr>
        <w:t xml:space="preserve">            References: </w:t>
      </w:r>
      <w:hyperlink r:id="rId1087">
        <w:r>
          <w:rPr>
            <w:color w:val="0563C1"/>
            <w:u w:val="single"/>
          </w:rPr>
          <w:t>PMID:30088174</w:t>
        </w:r>
      </w:hyperlink>
    </w:p>
    <w:p w14:paraId="468ECC86" w14:textId="77777777" w:rsidR="00C40A6F" w:rsidRDefault="00C40A6F"/>
    <w:p w14:paraId="6F490319" w14:textId="77777777" w:rsidR="00C40A6F" w:rsidRDefault="00000000">
      <w:r>
        <w:rPr>
          <w:b/>
        </w:rPr>
        <w:t>942. PLCB1</w:t>
      </w:r>
    </w:p>
    <w:p w14:paraId="5F08CECA" w14:textId="77777777" w:rsidR="00C40A6F" w:rsidRDefault="00000000">
      <w:r>
        <w:rPr>
          <w:b/>
        </w:rPr>
        <w:t xml:space="preserve">    Species 1: Mus musculus</w:t>
      </w:r>
    </w:p>
    <w:p w14:paraId="6FF20D32" w14:textId="77777777" w:rsidR="00C40A6F" w:rsidRDefault="00000000">
      <w:r>
        <w:rPr>
          <w:b/>
        </w:rPr>
        <w:t xml:space="preserve">            Disease: </w:t>
      </w:r>
      <w:r>
        <w:t>schizophrenia (is_implicated_in)</w:t>
      </w:r>
    </w:p>
    <w:p w14:paraId="33F133FF" w14:textId="77777777" w:rsidR="00C40A6F" w:rsidRDefault="00000000">
      <w:r>
        <w:rPr>
          <w:b/>
        </w:rPr>
        <w:lastRenderedPageBreak/>
        <w:t xml:space="preserve">            References: </w:t>
      </w:r>
      <w:hyperlink r:id="rId1088">
        <w:r>
          <w:rPr>
            <w:color w:val="0563C1"/>
            <w:u w:val="single"/>
          </w:rPr>
          <w:t>PMID:17667964</w:t>
        </w:r>
      </w:hyperlink>
    </w:p>
    <w:p w14:paraId="476488CA" w14:textId="77777777" w:rsidR="00C40A6F" w:rsidRDefault="00000000">
      <w:r>
        <w:rPr>
          <w:b/>
        </w:rPr>
        <w:t xml:space="preserve">            Disease: </w:t>
      </w:r>
      <w:r>
        <w:t>Alzheimer's disease (is_implicated_in)</w:t>
      </w:r>
    </w:p>
    <w:p w14:paraId="76E08E56" w14:textId="77777777" w:rsidR="00C40A6F" w:rsidRDefault="00000000">
      <w:r>
        <w:rPr>
          <w:b/>
        </w:rPr>
        <w:t xml:space="preserve">            References: </w:t>
      </w:r>
      <w:hyperlink r:id="rId1089">
        <w:r>
          <w:rPr>
            <w:color w:val="0563C1"/>
            <w:u w:val="single"/>
          </w:rPr>
          <w:t>PMID:9305844</w:t>
        </w:r>
      </w:hyperlink>
    </w:p>
    <w:p w14:paraId="1FC17B18" w14:textId="77777777" w:rsidR="00C40A6F" w:rsidRDefault="00C40A6F"/>
    <w:p w14:paraId="5C9C1950" w14:textId="77777777" w:rsidR="00C40A6F" w:rsidRDefault="00000000">
      <w:r>
        <w:rPr>
          <w:b/>
        </w:rPr>
        <w:t>943. PLCB3</w:t>
      </w:r>
    </w:p>
    <w:p w14:paraId="6B840AD8" w14:textId="77777777" w:rsidR="00C40A6F" w:rsidRDefault="00000000">
      <w:r>
        <w:t xml:space="preserve">    No disease associations found with paper-like references for selected species.</w:t>
      </w:r>
    </w:p>
    <w:p w14:paraId="43A0F92E" w14:textId="77777777" w:rsidR="00C40A6F" w:rsidRDefault="00C40A6F"/>
    <w:p w14:paraId="1184252B" w14:textId="77777777" w:rsidR="00C40A6F" w:rsidRDefault="00000000">
      <w:r>
        <w:rPr>
          <w:b/>
        </w:rPr>
        <w:t>944. PLCB4</w:t>
      </w:r>
    </w:p>
    <w:p w14:paraId="159292BA" w14:textId="77777777" w:rsidR="00C40A6F" w:rsidRDefault="00000000">
      <w:r>
        <w:t xml:space="preserve">    No disease associations found with paper-like references for selected species.</w:t>
      </w:r>
    </w:p>
    <w:p w14:paraId="3313B493" w14:textId="77777777" w:rsidR="00C40A6F" w:rsidRDefault="00C40A6F"/>
    <w:p w14:paraId="16033E6D" w14:textId="77777777" w:rsidR="00C40A6F" w:rsidRDefault="00000000">
      <w:r>
        <w:rPr>
          <w:b/>
        </w:rPr>
        <w:t>945. PLCD1</w:t>
      </w:r>
    </w:p>
    <w:p w14:paraId="157E98F8" w14:textId="77777777" w:rsidR="00C40A6F" w:rsidRDefault="00000000">
      <w:r>
        <w:t xml:space="preserve">    No disease associations found with paper-like references for selected species.</w:t>
      </w:r>
    </w:p>
    <w:p w14:paraId="34BF0C81" w14:textId="77777777" w:rsidR="00C40A6F" w:rsidRDefault="00C40A6F"/>
    <w:p w14:paraId="204F835D" w14:textId="77777777" w:rsidR="00C40A6F" w:rsidRDefault="00000000">
      <w:r>
        <w:rPr>
          <w:b/>
        </w:rPr>
        <w:t>946. PLCE1</w:t>
      </w:r>
    </w:p>
    <w:p w14:paraId="256F39BD" w14:textId="77777777" w:rsidR="00C40A6F" w:rsidRDefault="00000000">
      <w:r>
        <w:t xml:space="preserve">    No disease associations found with paper-like references for selected species.</w:t>
      </w:r>
    </w:p>
    <w:p w14:paraId="3706CEEB" w14:textId="77777777" w:rsidR="00C40A6F" w:rsidRDefault="00C40A6F"/>
    <w:p w14:paraId="1B3CDD3F" w14:textId="77777777" w:rsidR="00C40A6F" w:rsidRDefault="00000000">
      <w:r>
        <w:rPr>
          <w:b/>
        </w:rPr>
        <w:t>947. PLCG2</w:t>
      </w:r>
    </w:p>
    <w:p w14:paraId="0900857E" w14:textId="77777777" w:rsidR="00C40A6F" w:rsidRDefault="00000000">
      <w:r>
        <w:t xml:space="preserve">    No disease associations found with paper-like references for selected species.</w:t>
      </w:r>
    </w:p>
    <w:p w14:paraId="740DF0D0" w14:textId="77777777" w:rsidR="00C40A6F" w:rsidRDefault="00C40A6F"/>
    <w:p w14:paraId="55DC44B0" w14:textId="77777777" w:rsidR="00C40A6F" w:rsidRDefault="00000000">
      <w:r>
        <w:rPr>
          <w:b/>
        </w:rPr>
        <w:t>948. PLIN1</w:t>
      </w:r>
    </w:p>
    <w:p w14:paraId="7E43E7C7" w14:textId="77777777" w:rsidR="00C40A6F" w:rsidRDefault="00000000">
      <w:r>
        <w:t xml:space="preserve">    No disease associations found with paper-like references for selected species.</w:t>
      </w:r>
    </w:p>
    <w:p w14:paraId="0E1FC750" w14:textId="77777777" w:rsidR="00C40A6F" w:rsidRDefault="00C40A6F"/>
    <w:p w14:paraId="742E1204" w14:textId="77777777" w:rsidR="00C40A6F" w:rsidRDefault="00000000">
      <w:r>
        <w:rPr>
          <w:b/>
        </w:rPr>
        <w:t>949. PLIN5</w:t>
      </w:r>
    </w:p>
    <w:p w14:paraId="26760802" w14:textId="77777777" w:rsidR="00C40A6F" w:rsidRDefault="00000000">
      <w:r>
        <w:t xml:space="preserve">    No disease associations found with paper-like references for selected species.</w:t>
      </w:r>
    </w:p>
    <w:p w14:paraId="191E0594" w14:textId="77777777" w:rsidR="00C40A6F" w:rsidRDefault="00C40A6F"/>
    <w:p w14:paraId="2FC8B1DE" w14:textId="77777777" w:rsidR="00C40A6F" w:rsidRDefault="00000000">
      <w:r>
        <w:rPr>
          <w:b/>
        </w:rPr>
        <w:lastRenderedPageBreak/>
        <w:t>950. PLPBP</w:t>
      </w:r>
    </w:p>
    <w:p w14:paraId="415C66D8" w14:textId="77777777" w:rsidR="00C40A6F" w:rsidRDefault="00000000">
      <w:r>
        <w:rPr>
          <w:b/>
        </w:rPr>
        <w:t xml:space="preserve">    Species 1: Danio rerio</w:t>
      </w:r>
    </w:p>
    <w:p w14:paraId="10E2341A" w14:textId="77777777" w:rsidR="00C40A6F" w:rsidRDefault="00000000">
      <w:r>
        <w:rPr>
          <w:b/>
        </w:rPr>
        <w:t xml:space="preserve">            Disease: </w:t>
      </w:r>
      <w:r>
        <w:t>early-onset vitamin B6-dependent epilepsy 1 (is_implicated_in)</w:t>
      </w:r>
    </w:p>
    <w:p w14:paraId="50F595CC" w14:textId="77777777" w:rsidR="00C40A6F" w:rsidRDefault="00000000">
      <w:r>
        <w:rPr>
          <w:b/>
        </w:rPr>
        <w:t xml:space="preserve">            References: </w:t>
      </w:r>
      <w:hyperlink r:id="rId1090">
        <w:r>
          <w:rPr>
            <w:color w:val="0563C1"/>
            <w:u w:val="single"/>
          </w:rPr>
          <w:t>PMID:30668673</w:t>
        </w:r>
      </w:hyperlink>
    </w:p>
    <w:p w14:paraId="78809078" w14:textId="77777777" w:rsidR="00C40A6F" w:rsidRDefault="00C40A6F"/>
    <w:p w14:paraId="773331DE" w14:textId="77777777" w:rsidR="00C40A6F" w:rsidRDefault="00000000">
      <w:r>
        <w:rPr>
          <w:b/>
        </w:rPr>
        <w:t>951. PMM2</w:t>
      </w:r>
    </w:p>
    <w:p w14:paraId="020D0F9B" w14:textId="77777777" w:rsidR="00C40A6F" w:rsidRDefault="00000000">
      <w:r>
        <w:rPr>
          <w:b/>
        </w:rPr>
        <w:t xml:space="preserve">    Species 1: Mus musculus</w:t>
      </w:r>
    </w:p>
    <w:p w14:paraId="4A1C6DD2" w14:textId="77777777" w:rsidR="00C40A6F" w:rsidRDefault="00000000">
      <w:r>
        <w:rPr>
          <w:b/>
        </w:rPr>
        <w:t xml:space="preserve">            Disease: </w:t>
      </w:r>
      <w:r>
        <w:t>congenital disorder of glycosylation type I (is_implicated_in)</w:t>
      </w:r>
    </w:p>
    <w:p w14:paraId="3FADFA31" w14:textId="77777777" w:rsidR="00C40A6F" w:rsidRDefault="00000000">
      <w:r>
        <w:rPr>
          <w:b/>
        </w:rPr>
        <w:t xml:space="preserve">            References: </w:t>
      </w:r>
      <w:hyperlink r:id="rId1091">
        <w:r>
          <w:rPr>
            <w:color w:val="0563C1"/>
            <w:u w:val="single"/>
          </w:rPr>
          <w:t>PMID:7884320</w:t>
        </w:r>
      </w:hyperlink>
    </w:p>
    <w:p w14:paraId="1063FFAC" w14:textId="77777777" w:rsidR="00C40A6F" w:rsidRDefault="00000000">
      <w:r>
        <w:rPr>
          <w:b/>
        </w:rPr>
        <w:t xml:space="preserve">    Species 2: Danio rerio</w:t>
      </w:r>
    </w:p>
    <w:p w14:paraId="6754231A" w14:textId="77777777" w:rsidR="00C40A6F" w:rsidRDefault="00000000">
      <w:r>
        <w:rPr>
          <w:b/>
        </w:rPr>
        <w:t xml:space="preserve">            Disease: </w:t>
      </w:r>
      <w:r>
        <w:t>congenital disorder of glycosylation type I (is_implicated_in)</w:t>
      </w:r>
    </w:p>
    <w:p w14:paraId="21D39070" w14:textId="77777777" w:rsidR="00C40A6F" w:rsidRDefault="00000000">
      <w:r>
        <w:rPr>
          <w:b/>
        </w:rPr>
        <w:t xml:space="preserve">            References: </w:t>
      </w:r>
      <w:hyperlink r:id="rId1092">
        <w:r>
          <w:rPr>
            <w:color w:val="0563C1"/>
            <w:u w:val="single"/>
          </w:rPr>
          <w:t>PMID:22956764</w:t>
        </w:r>
      </w:hyperlink>
    </w:p>
    <w:p w14:paraId="4C58D30E" w14:textId="77777777" w:rsidR="00C40A6F" w:rsidRDefault="00000000">
      <w:r>
        <w:rPr>
          <w:b/>
        </w:rPr>
        <w:t xml:space="preserve">    Species 3: Drosophila melanogaster</w:t>
      </w:r>
    </w:p>
    <w:p w14:paraId="06A5AD09" w14:textId="77777777" w:rsidR="00C40A6F" w:rsidRDefault="00000000">
      <w:r>
        <w:rPr>
          <w:b/>
        </w:rPr>
        <w:t xml:space="preserve">            Disease: </w:t>
      </w:r>
      <w:r>
        <w:t>congenital disorder of glycosylation type I (is_implicated_in)</w:t>
      </w:r>
    </w:p>
    <w:p w14:paraId="1CEBE9CB" w14:textId="77777777" w:rsidR="00C40A6F" w:rsidRDefault="00000000">
      <w:r>
        <w:rPr>
          <w:b/>
        </w:rPr>
        <w:t xml:space="preserve">            References: </w:t>
      </w:r>
      <w:hyperlink r:id="rId1093">
        <w:r>
          <w:rPr>
            <w:color w:val="0563C1"/>
            <w:u w:val="single"/>
          </w:rPr>
          <w:t>PMID:26940433</w:t>
        </w:r>
      </w:hyperlink>
    </w:p>
    <w:p w14:paraId="2174DB14" w14:textId="77777777" w:rsidR="00C40A6F" w:rsidRDefault="00C40A6F"/>
    <w:p w14:paraId="1B0548F0" w14:textId="77777777" w:rsidR="00C40A6F" w:rsidRDefault="00000000">
      <w:r>
        <w:rPr>
          <w:b/>
        </w:rPr>
        <w:t>952. PMPCA</w:t>
      </w:r>
    </w:p>
    <w:p w14:paraId="34CBDB48" w14:textId="77777777" w:rsidR="00C40A6F" w:rsidRDefault="00000000">
      <w:r>
        <w:t xml:space="preserve">    No disease associations found with paper-like references for selected species.</w:t>
      </w:r>
    </w:p>
    <w:p w14:paraId="0BA82690" w14:textId="77777777" w:rsidR="00C40A6F" w:rsidRDefault="00C40A6F"/>
    <w:p w14:paraId="4CDC07C7" w14:textId="77777777" w:rsidR="00C40A6F" w:rsidRDefault="00000000">
      <w:r>
        <w:rPr>
          <w:b/>
        </w:rPr>
        <w:t>953. PMPCB</w:t>
      </w:r>
    </w:p>
    <w:p w14:paraId="3023303D" w14:textId="77777777" w:rsidR="00C40A6F" w:rsidRDefault="00000000">
      <w:r>
        <w:t xml:space="preserve">    No disease associations found with paper-like references for selected species.</w:t>
      </w:r>
    </w:p>
    <w:p w14:paraId="50FE70EC" w14:textId="77777777" w:rsidR="00C40A6F" w:rsidRDefault="00C40A6F"/>
    <w:p w14:paraId="4C3EE2A1" w14:textId="77777777" w:rsidR="00C40A6F" w:rsidRDefault="00000000">
      <w:r>
        <w:rPr>
          <w:b/>
        </w:rPr>
        <w:t>954. PMVK</w:t>
      </w:r>
    </w:p>
    <w:p w14:paraId="23890C9D" w14:textId="77777777" w:rsidR="00C40A6F" w:rsidRDefault="00000000">
      <w:r>
        <w:t xml:space="preserve">    No disease associations found with paper-like references for selected species.</w:t>
      </w:r>
    </w:p>
    <w:p w14:paraId="5BB59982" w14:textId="77777777" w:rsidR="00C40A6F" w:rsidRDefault="00C40A6F"/>
    <w:p w14:paraId="60CEEC16" w14:textId="77777777" w:rsidR="00C40A6F" w:rsidRDefault="00000000">
      <w:r>
        <w:rPr>
          <w:b/>
        </w:rPr>
        <w:lastRenderedPageBreak/>
        <w:t>955. PNKD</w:t>
      </w:r>
    </w:p>
    <w:p w14:paraId="7D43FC5A" w14:textId="77777777" w:rsidR="00C40A6F" w:rsidRDefault="00000000">
      <w:r>
        <w:rPr>
          <w:b/>
        </w:rPr>
        <w:t xml:space="preserve">    Species 1: Mus musculus</w:t>
      </w:r>
    </w:p>
    <w:p w14:paraId="34350C45" w14:textId="77777777" w:rsidR="00C40A6F" w:rsidRDefault="00000000">
      <w:r>
        <w:rPr>
          <w:b/>
        </w:rPr>
        <w:t xml:space="preserve">            Disease: </w:t>
      </w:r>
      <w:r>
        <w:t>paroxysmal nonkinesigenic dyskinesia 1 (is_implicated_in)</w:t>
      </w:r>
    </w:p>
    <w:p w14:paraId="72248B67" w14:textId="77777777" w:rsidR="00C40A6F" w:rsidRDefault="00000000">
      <w:r>
        <w:rPr>
          <w:b/>
        </w:rPr>
        <w:t xml:space="preserve">            References: </w:t>
      </w:r>
      <w:hyperlink r:id="rId1094">
        <w:r>
          <w:rPr>
            <w:color w:val="0563C1"/>
            <w:u w:val="single"/>
          </w:rPr>
          <w:t>PMID:22214848</w:t>
        </w:r>
      </w:hyperlink>
    </w:p>
    <w:p w14:paraId="7F04F489" w14:textId="77777777" w:rsidR="00C40A6F" w:rsidRDefault="00C40A6F"/>
    <w:p w14:paraId="7C26315D" w14:textId="77777777" w:rsidR="00C40A6F" w:rsidRDefault="00000000">
      <w:r>
        <w:rPr>
          <w:b/>
        </w:rPr>
        <w:t>956. PNP</w:t>
      </w:r>
    </w:p>
    <w:p w14:paraId="6040B7E4" w14:textId="77777777" w:rsidR="00C40A6F" w:rsidRDefault="00000000">
      <w:r>
        <w:rPr>
          <w:b/>
        </w:rPr>
        <w:t xml:space="preserve">    Species 1: Mus musculus</w:t>
      </w:r>
    </w:p>
    <w:p w14:paraId="2DDB9074" w14:textId="77777777" w:rsidR="00C40A6F" w:rsidRDefault="00000000">
      <w:r>
        <w:rPr>
          <w:b/>
        </w:rPr>
        <w:t xml:space="preserve">            Disease: </w:t>
      </w:r>
      <w:r>
        <w:t>purine nucleoside phosphorylase deficiency (is_implicated_in)</w:t>
      </w:r>
    </w:p>
    <w:p w14:paraId="5B4177D3" w14:textId="77777777" w:rsidR="00C40A6F" w:rsidRDefault="00000000">
      <w:r>
        <w:rPr>
          <w:b/>
        </w:rPr>
        <w:t xml:space="preserve">            References: </w:t>
      </w:r>
      <w:hyperlink r:id="rId1095">
        <w:r>
          <w:rPr>
            <w:color w:val="0563C1"/>
            <w:u w:val="single"/>
          </w:rPr>
          <w:t>PMID:9122228</w:t>
        </w:r>
      </w:hyperlink>
    </w:p>
    <w:p w14:paraId="799EB0A4" w14:textId="77777777" w:rsidR="00C40A6F" w:rsidRDefault="00000000">
      <w:r>
        <w:rPr>
          <w:b/>
        </w:rPr>
        <w:t xml:space="preserve">            Disease: </w:t>
      </w:r>
      <w:r>
        <w:t>purine nucleoside phosphorylase deficiency (is_implicated_in)</w:t>
      </w:r>
    </w:p>
    <w:p w14:paraId="57EB7F5C" w14:textId="77777777" w:rsidR="00C40A6F" w:rsidRDefault="00000000">
      <w:r>
        <w:rPr>
          <w:b/>
        </w:rPr>
        <w:t xml:space="preserve">            References: </w:t>
      </w:r>
      <w:hyperlink r:id="rId1096">
        <w:r>
          <w:rPr>
            <w:color w:val="0563C1"/>
            <w:u w:val="single"/>
          </w:rPr>
          <w:t>PMID:2516826</w:t>
        </w:r>
      </w:hyperlink>
    </w:p>
    <w:p w14:paraId="0081C8F6" w14:textId="77777777" w:rsidR="00C40A6F" w:rsidRDefault="00C40A6F"/>
    <w:p w14:paraId="0E07455C" w14:textId="77777777" w:rsidR="00C40A6F" w:rsidRDefault="00000000">
      <w:r>
        <w:rPr>
          <w:b/>
        </w:rPr>
        <w:t>957. PNPLA1</w:t>
      </w:r>
    </w:p>
    <w:p w14:paraId="47FC928B" w14:textId="77777777" w:rsidR="00C40A6F" w:rsidRDefault="00000000">
      <w:r>
        <w:rPr>
          <w:b/>
        </w:rPr>
        <w:t xml:space="preserve">    Species 1: Mus musculus</w:t>
      </w:r>
    </w:p>
    <w:p w14:paraId="3F8EC5B6" w14:textId="77777777" w:rsidR="00C40A6F" w:rsidRDefault="00000000">
      <w:r>
        <w:rPr>
          <w:b/>
        </w:rPr>
        <w:t xml:space="preserve">            Disease: </w:t>
      </w:r>
      <w:r>
        <w:t>autosomal recessive congenital ichthyosis 10 (is_implicated_in)</w:t>
      </w:r>
    </w:p>
    <w:p w14:paraId="6343A5CA" w14:textId="77777777" w:rsidR="00C40A6F" w:rsidRDefault="00000000">
      <w:r>
        <w:rPr>
          <w:b/>
        </w:rPr>
        <w:t xml:space="preserve">            References: </w:t>
      </w:r>
      <w:hyperlink r:id="rId1097">
        <w:r>
          <w:rPr>
            <w:color w:val="0563C1"/>
            <w:u w:val="single"/>
          </w:rPr>
          <w:t>PMID:28369476</w:t>
        </w:r>
      </w:hyperlink>
    </w:p>
    <w:p w14:paraId="353C2BF2" w14:textId="77777777" w:rsidR="00C40A6F" w:rsidRDefault="00C40A6F"/>
    <w:p w14:paraId="606EBC87" w14:textId="77777777" w:rsidR="00C40A6F" w:rsidRDefault="00000000">
      <w:r>
        <w:rPr>
          <w:b/>
        </w:rPr>
        <w:t>958. PNPLA2</w:t>
      </w:r>
    </w:p>
    <w:p w14:paraId="13436A2D" w14:textId="77777777" w:rsidR="00C40A6F" w:rsidRDefault="00000000">
      <w:r>
        <w:t xml:space="preserve">    No disease associations found with paper-like references for selected species.</w:t>
      </w:r>
    </w:p>
    <w:p w14:paraId="1C4CFFBD" w14:textId="77777777" w:rsidR="00C40A6F" w:rsidRDefault="00C40A6F"/>
    <w:p w14:paraId="50FBC2C3" w14:textId="77777777" w:rsidR="00C40A6F" w:rsidRDefault="00000000">
      <w:r>
        <w:rPr>
          <w:b/>
        </w:rPr>
        <w:t>959. PNPLA4</w:t>
      </w:r>
    </w:p>
    <w:p w14:paraId="656B8928" w14:textId="77777777" w:rsidR="00C40A6F" w:rsidRDefault="00000000">
      <w:r>
        <w:t xml:space="preserve">    No disease associations found with paper-like references for selected species.</w:t>
      </w:r>
    </w:p>
    <w:p w14:paraId="6979A6F5" w14:textId="77777777" w:rsidR="00C40A6F" w:rsidRDefault="00C40A6F"/>
    <w:p w14:paraId="7B0706A0" w14:textId="77777777" w:rsidR="00C40A6F" w:rsidRDefault="00000000">
      <w:r>
        <w:rPr>
          <w:b/>
        </w:rPr>
        <w:t>960. PNPLA6</w:t>
      </w:r>
    </w:p>
    <w:p w14:paraId="57963178" w14:textId="77777777" w:rsidR="00C40A6F" w:rsidRDefault="00000000">
      <w:r>
        <w:t xml:space="preserve">    No disease associations found with paper-like references for selected species.</w:t>
      </w:r>
    </w:p>
    <w:p w14:paraId="37F4A07C" w14:textId="77777777" w:rsidR="00C40A6F" w:rsidRDefault="00C40A6F"/>
    <w:p w14:paraId="3EBD915C" w14:textId="77777777" w:rsidR="00C40A6F" w:rsidRDefault="00000000">
      <w:r>
        <w:rPr>
          <w:b/>
        </w:rPr>
        <w:t>961. PNPLA8</w:t>
      </w:r>
    </w:p>
    <w:p w14:paraId="097E47DF" w14:textId="77777777" w:rsidR="00C40A6F" w:rsidRDefault="00000000">
      <w:r>
        <w:t xml:space="preserve">    No disease associations found with paper-like references for selected species.</w:t>
      </w:r>
    </w:p>
    <w:p w14:paraId="4C97FA7F" w14:textId="77777777" w:rsidR="00C40A6F" w:rsidRDefault="00C40A6F"/>
    <w:p w14:paraId="7D71B4B9" w14:textId="77777777" w:rsidR="00C40A6F" w:rsidRDefault="00000000">
      <w:r>
        <w:rPr>
          <w:b/>
        </w:rPr>
        <w:t>962. PNPO</w:t>
      </w:r>
    </w:p>
    <w:p w14:paraId="0E2F0E34" w14:textId="77777777" w:rsidR="00C40A6F" w:rsidRDefault="00000000">
      <w:r>
        <w:rPr>
          <w:b/>
        </w:rPr>
        <w:t xml:space="preserve">    Species 1: Danio rerio</w:t>
      </w:r>
    </w:p>
    <w:p w14:paraId="3E409112" w14:textId="77777777" w:rsidR="00C40A6F" w:rsidRDefault="00000000">
      <w:r>
        <w:rPr>
          <w:b/>
        </w:rPr>
        <w:t xml:space="preserve">            Disease: </w:t>
      </w:r>
      <w:r>
        <w:t>epilepsy (is_implicated_in)</w:t>
      </w:r>
    </w:p>
    <w:p w14:paraId="4E0A3183" w14:textId="77777777" w:rsidR="00C40A6F" w:rsidRDefault="00000000">
      <w:r>
        <w:rPr>
          <w:b/>
        </w:rPr>
        <w:t xml:space="preserve">            References: </w:t>
      </w:r>
      <w:hyperlink r:id="rId1098">
        <w:r>
          <w:rPr>
            <w:color w:val="0563C1"/>
            <w:u w:val="single"/>
          </w:rPr>
          <w:t>PMID:34083748</w:t>
        </w:r>
      </w:hyperlink>
    </w:p>
    <w:p w14:paraId="781A3D7C" w14:textId="77777777" w:rsidR="00C40A6F" w:rsidRDefault="00000000">
      <w:r>
        <w:rPr>
          <w:b/>
        </w:rPr>
        <w:t xml:space="preserve">            Disease: </w:t>
      </w:r>
      <w:r>
        <w:t>pyridoxamine 5'-phosphate oxidase deficiency (is_implicated_in)</w:t>
      </w:r>
    </w:p>
    <w:p w14:paraId="21B5C884" w14:textId="77777777" w:rsidR="00C40A6F" w:rsidRDefault="00000000">
      <w:r>
        <w:rPr>
          <w:b/>
        </w:rPr>
        <w:t xml:space="preserve">            References: </w:t>
      </w:r>
      <w:hyperlink r:id="rId1099">
        <w:r>
          <w:rPr>
            <w:color w:val="0563C1"/>
            <w:u w:val="single"/>
          </w:rPr>
          <w:t>PMID:31616300</w:t>
        </w:r>
      </w:hyperlink>
    </w:p>
    <w:p w14:paraId="55DA3D34" w14:textId="77777777" w:rsidR="00C40A6F" w:rsidRDefault="00C40A6F"/>
    <w:p w14:paraId="306AD825" w14:textId="77777777" w:rsidR="00C40A6F" w:rsidRDefault="00000000">
      <w:r>
        <w:rPr>
          <w:b/>
        </w:rPr>
        <w:t>963. PNPT1</w:t>
      </w:r>
    </w:p>
    <w:p w14:paraId="0DF2DEA2" w14:textId="77777777" w:rsidR="00C40A6F" w:rsidRDefault="00000000">
      <w:r>
        <w:t xml:space="preserve">    No disease associations found with paper-like references for selected species.</w:t>
      </w:r>
    </w:p>
    <w:p w14:paraId="3953A280" w14:textId="77777777" w:rsidR="00C40A6F" w:rsidRDefault="00C40A6F"/>
    <w:p w14:paraId="588DE470" w14:textId="77777777" w:rsidR="00C40A6F" w:rsidRDefault="00000000">
      <w:r>
        <w:rPr>
          <w:b/>
        </w:rPr>
        <w:t>964. POFUT1</w:t>
      </w:r>
    </w:p>
    <w:p w14:paraId="568171A8" w14:textId="77777777" w:rsidR="00C40A6F" w:rsidRDefault="00000000">
      <w:r>
        <w:t xml:space="preserve">    No disease associations found with paper-like references for selected species.</w:t>
      </w:r>
    </w:p>
    <w:p w14:paraId="3EF2131F" w14:textId="77777777" w:rsidR="00C40A6F" w:rsidRDefault="00C40A6F"/>
    <w:p w14:paraId="67D464FA" w14:textId="77777777" w:rsidR="00C40A6F" w:rsidRDefault="00000000">
      <w:r>
        <w:rPr>
          <w:b/>
        </w:rPr>
        <w:t>965. POGLUT1</w:t>
      </w:r>
    </w:p>
    <w:p w14:paraId="5A32A70E" w14:textId="77777777" w:rsidR="00C40A6F" w:rsidRDefault="00000000">
      <w:r>
        <w:t xml:space="preserve">    No disease associations found with paper-like references for selected species.</w:t>
      </w:r>
    </w:p>
    <w:p w14:paraId="643FB4ED" w14:textId="77777777" w:rsidR="00C40A6F" w:rsidRDefault="00C40A6F"/>
    <w:p w14:paraId="7B0CD710" w14:textId="77777777" w:rsidR="00C40A6F" w:rsidRDefault="00000000">
      <w:r>
        <w:rPr>
          <w:b/>
        </w:rPr>
        <w:t>966. POLG</w:t>
      </w:r>
    </w:p>
    <w:p w14:paraId="36A38164" w14:textId="77777777" w:rsidR="00C40A6F" w:rsidRDefault="00000000">
      <w:r>
        <w:rPr>
          <w:b/>
        </w:rPr>
        <w:t xml:space="preserve">    Species 1: Mus musculus</w:t>
      </w:r>
    </w:p>
    <w:p w14:paraId="39A7A77B" w14:textId="77777777" w:rsidR="00C40A6F" w:rsidRDefault="00000000">
      <w:r>
        <w:rPr>
          <w:b/>
        </w:rPr>
        <w:t xml:space="preserve">            Disease: </w:t>
      </w:r>
      <w:r>
        <w:t>mood disorder (is_implicated_in)</w:t>
      </w:r>
    </w:p>
    <w:p w14:paraId="6FD0DE77" w14:textId="77777777" w:rsidR="00C40A6F" w:rsidRDefault="00000000">
      <w:r>
        <w:rPr>
          <w:b/>
        </w:rPr>
        <w:t xml:space="preserve">            References: </w:t>
      </w:r>
      <w:hyperlink r:id="rId1100">
        <w:r>
          <w:rPr>
            <w:color w:val="0563C1"/>
            <w:u w:val="single"/>
          </w:rPr>
          <w:t>PMID:16619054</w:t>
        </w:r>
      </w:hyperlink>
    </w:p>
    <w:p w14:paraId="3AF371B1" w14:textId="77777777" w:rsidR="00C40A6F" w:rsidRDefault="00000000">
      <w:r>
        <w:rPr>
          <w:b/>
        </w:rPr>
        <w:t xml:space="preserve">            Disease: </w:t>
      </w:r>
      <w:r>
        <w:t>myelodysplastic syndrome (is_implicated_in)</w:t>
      </w:r>
    </w:p>
    <w:p w14:paraId="285D73E3" w14:textId="77777777" w:rsidR="00C40A6F" w:rsidRDefault="00000000">
      <w:r>
        <w:rPr>
          <w:b/>
        </w:rPr>
        <w:lastRenderedPageBreak/>
        <w:t xml:space="preserve">            References: </w:t>
      </w:r>
      <w:hyperlink r:id="rId1101">
        <w:r>
          <w:rPr>
            <w:color w:val="0563C1"/>
            <w:u w:val="single"/>
          </w:rPr>
          <w:t>PMID:19734452</w:t>
        </w:r>
      </w:hyperlink>
    </w:p>
    <w:p w14:paraId="2433841D" w14:textId="77777777" w:rsidR="00C40A6F" w:rsidRDefault="00000000">
      <w:r>
        <w:rPr>
          <w:b/>
        </w:rPr>
        <w:t xml:space="preserve">            Disease: </w:t>
      </w:r>
      <w:r>
        <w:t>bipolar disorder (is_implicated_in)</w:t>
      </w:r>
    </w:p>
    <w:p w14:paraId="67600C4C" w14:textId="77777777" w:rsidR="00C40A6F" w:rsidRDefault="00000000">
      <w:r>
        <w:rPr>
          <w:b/>
        </w:rPr>
        <w:t xml:space="preserve">            References: </w:t>
      </w:r>
      <w:hyperlink r:id="rId1102">
        <w:r>
          <w:rPr>
            <w:color w:val="0563C1"/>
            <w:u w:val="single"/>
          </w:rPr>
          <w:t>PMID:16619054</w:t>
        </w:r>
      </w:hyperlink>
    </w:p>
    <w:p w14:paraId="6AC4AF8D" w14:textId="77777777" w:rsidR="00C40A6F" w:rsidRDefault="00000000">
      <w:r>
        <w:rPr>
          <w:b/>
        </w:rPr>
        <w:t xml:space="preserve">    Species 2: Danio rerio</w:t>
      </w:r>
    </w:p>
    <w:p w14:paraId="168F9C4D" w14:textId="77777777" w:rsidR="00C40A6F" w:rsidRDefault="00000000">
      <w:r>
        <w:rPr>
          <w:b/>
        </w:rPr>
        <w:t xml:space="preserve">            Disease: </w:t>
      </w:r>
      <w:r>
        <w:t>mitochondrial metabolism disease (is_implicated_in)</w:t>
      </w:r>
    </w:p>
    <w:p w14:paraId="1E6BF4FD" w14:textId="77777777" w:rsidR="00C40A6F" w:rsidRDefault="00000000">
      <w:r>
        <w:rPr>
          <w:b/>
        </w:rPr>
        <w:t xml:space="preserve">            References: </w:t>
      </w:r>
      <w:hyperlink r:id="rId1103">
        <w:r>
          <w:rPr>
            <w:color w:val="0563C1"/>
            <w:u w:val="single"/>
          </w:rPr>
          <w:t>PMID:26519465</w:t>
        </w:r>
      </w:hyperlink>
    </w:p>
    <w:p w14:paraId="2EA25E89" w14:textId="77777777" w:rsidR="00C40A6F" w:rsidRDefault="00C40A6F"/>
    <w:p w14:paraId="26117255" w14:textId="77777777" w:rsidR="00C40A6F" w:rsidRDefault="00000000">
      <w:r>
        <w:rPr>
          <w:b/>
        </w:rPr>
        <w:t>967. POLG2</w:t>
      </w:r>
    </w:p>
    <w:p w14:paraId="065BE213" w14:textId="77777777" w:rsidR="00C40A6F" w:rsidRDefault="00000000">
      <w:r>
        <w:rPr>
          <w:b/>
        </w:rPr>
        <w:t xml:space="preserve">    Species 1: Mus musculus</w:t>
      </w:r>
    </w:p>
    <w:p w14:paraId="0DFCB96A" w14:textId="77777777" w:rsidR="00C40A6F" w:rsidRDefault="00000000">
      <w:r>
        <w:rPr>
          <w:b/>
        </w:rPr>
        <w:t xml:space="preserve">            Disease: </w:t>
      </w:r>
      <w:r>
        <w:t>nephrocalcinosis (is_implicated_in)</w:t>
      </w:r>
    </w:p>
    <w:p w14:paraId="3361C810" w14:textId="77777777" w:rsidR="00C40A6F" w:rsidRDefault="00000000">
      <w:r>
        <w:rPr>
          <w:b/>
        </w:rPr>
        <w:t xml:space="preserve">            References: </w:t>
      </w:r>
      <w:hyperlink r:id="rId1104">
        <w:r>
          <w:rPr>
            <w:color w:val="0563C1"/>
            <w:u w:val="single"/>
          </w:rPr>
          <w:t>PMID:30395686</w:t>
        </w:r>
      </w:hyperlink>
    </w:p>
    <w:p w14:paraId="4944DC43" w14:textId="77777777" w:rsidR="00C40A6F" w:rsidRDefault="00000000">
      <w:r>
        <w:rPr>
          <w:b/>
        </w:rPr>
        <w:t xml:space="preserve">    Species 2: Drosophila melanogaster</w:t>
      </w:r>
    </w:p>
    <w:p w14:paraId="71C2D6FF" w14:textId="77777777" w:rsidR="00C40A6F" w:rsidRDefault="00000000">
      <w:r>
        <w:rPr>
          <w:b/>
        </w:rPr>
        <w:t xml:space="preserve">            Disease: </w:t>
      </w:r>
      <w:r>
        <w:t>autosomal dominant progressive external ophthalmoplegia with mitochondrial DNA deletions 4 (is_implicated_in)</w:t>
      </w:r>
    </w:p>
    <w:p w14:paraId="5ABEDA9D" w14:textId="77777777" w:rsidR="00C40A6F" w:rsidRDefault="00000000">
      <w:r>
        <w:rPr>
          <w:b/>
        </w:rPr>
        <w:t xml:space="preserve">            References: </w:t>
      </w:r>
      <w:hyperlink r:id="rId1105">
        <w:r>
          <w:rPr>
            <w:color w:val="0563C1"/>
            <w:u w:val="single"/>
          </w:rPr>
          <w:t>PMID:11917141</w:t>
        </w:r>
      </w:hyperlink>
    </w:p>
    <w:p w14:paraId="66D59B1D" w14:textId="77777777" w:rsidR="00C40A6F" w:rsidRDefault="00C40A6F"/>
    <w:p w14:paraId="2BAC9ED3" w14:textId="77777777" w:rsidR="00C40A6F" w:rsidRDefault="00000000">
      <w:r>
        <w:rPr>
          <w:b/>
        </w:rPr>
        <w:t>968. POLR1A</w:t>
      </w:r>
    </w:p>
    <w:p w14:paraId="1855BEB9" w14:textId="77777777" w:rsidR="00C40A6F" w:rsidRDefault="00000000">
      <w:r>
        <w:rPr>
          <w:b/>
        </w:rPr>
        <w:t xml:space="preserve">    Species 1: Danio rerio</w:t>
      </w:r>
    </w:p>
    <w:p w14:paraId="2C829048" w14:textId="77777777" w:rsidR="00C40A6F" w:rsidRDefault="00000000">
      <w:r>
        <w:rPr>
          <w:b/>
        </w:rPr>
        <w:t xml:space="preserve">            Disease: </w:t>
      </w:r>
      <w:r>
        <w:t>acrofacial dysostosis Cincinnati type (is_implicated_in)</w:t>
      </w:r>
    </w:p>
    <w:p w14:paraId="27E5E22A" w14:textId="77777777" w:rsidR="00C40A6F" w:rsidRDefault="00000000">
      <w:r>
        <w:rPr>
          <w:b/>
        </w:rPr>
        <w:t xml:space="preserve">            References: </w:t>
      </w:r>
      <w:hyperlink r:id="rId1106">
        <w:r>
          <w:rPr>
            <w:color w:val="0563C1"/>
            <w:u w:val="single"/>
          </w:rPr>
          <w:t>PMID:29750247</w:t>
        </w:r>
      </w:hyperlink>
    </w:p>
    <w:p w14:paraId="39222E17" w14:textId="77777777" w:rsidR="00C40A6F" w:rsidRDefault="00C40A6F"/>
    <w:p w14:paraId="6F4EF11C" w14:textId="77777777" w:rsidR="00C40A6F" w:rsidRDefault="00000000">
      <w:r>
        <w:rPr>
          <w:b/>
        </w:rPr>
        <w:t>969. POLR1B</w:t>
      </w:r>
    </w:p>
    <w:p w14:paraId="4284A753" w14:textId="77777777" w:rsidR="00C40A6F" w:rsidRDefault="00000000">
      <w:r>
        <w:rPr>
          <w:b/>
        </w:rPr>
        <w:t xml:space="preserve">    Species 1: Danio rerio</w:t>
      </w:r>
    </w:p>
    <w:p w14:paraId="7613E135" w14:textId="77777777" w:rsidR="00C40A6F" w:rsidRDefault="00000000">
      <w:r>
        <w:rPr>
          <w:b/>
        </w:rPr>
        <w:t xml:space="preserve">            Disease: </w:t>
      </w:r>
      <w:r>
        <w:t>Treacher Collins syndrome (is_implicated_in)</w:t>
      </w:r>
    </w:p>
    <w:p w14:paraId="73B3A816" w14:textId="77777777" w:rsidR="00C40A6F" w:rsidRDefault="00000000">
      <w:r>
        <w:rPr>
          <w:b/>
        </w:rPr>
        <w:t xml:space="preserve">            References: </w:t>
      </w:r>
      <w:hyperlink r:id="rId1107">
        <w:r>
          <w:rPr>
            <w:color w:val="0563C1"/>
            <w:u w:val="single"/>
          </w:rPr>
          <w:t>PMID:31649276</w:t>
        </w:r>
      </w:hyperlink>
    </w:p>
    <w:p w14:paraId="4E443B51" w14:textId="77777777" w:rsidR="00C40A6F" w:rsidRDefault="00C40A6F"/>
    <w:p w14:paraId="2AA47ED9" w14:textId="77777777" w:rsidR="00C40A6F" w:rsidRDefault="00000000">
      <w:r>
        <w:rPr>
          <w:b/>
        </w:rPr>
        <w:lastRenderedPageBreak/>
        <w:t>970. POLR1C</w:t>
      </w:r>
    </w:p>
    <w:p w14:paraId="03A31E4E" w14:textId="77777777" w:rsidR="00C40A6F" w:rsidRDefault="00000000">
      <w:r>
        <w:rPr>
          <w:b/>
        </w:rPr>
        <w:t xml:space="preserve">    Species 1: Danio rerio</w:t>
      </w:r>
    </w:p>
    <w:p w14:paraId="23CE5727" w14:textId="77777777" w:rsidR="00C40A6F" w:rsidRDefault="00000000">
      <w:r>
        <w:rPr>
          <w:b/>
        </w:rPr>
        <w:t xml:space="preserve">            Disease: </w:t>
      </w:r>
      <w:r>
        <w:t>Treacher Collins syndrome (is_implicated_in)</w:t>
      </w:r>
    </w:p>
    <w:p w14:paraId="3DF22B37" w14:textId="77777777" w:rsidR="00C40A6F" w:rsidRDefault="00000000">
      <w:r>
        <w:rPr>
          <w:b/>
        </w:rPr>
        <w:t xml:space="preserve">            References: </w:t>
      </w:r>
      <w:hyperlink r:id="rId1108">
        <w:r>
          <w:rPr>
            <w:color w:val="0563C1"/>
            <w:u w:val="single"/>
          </w:rPr>
          <w:t>PMID:27448281</w:t>
        </w:r>
      </w:hyperlink>
    </w:p>
    <w:p w14:paraId="0E70B1BA" w14:textId="77777777" w:rsidR="00C40A6F" w:rsidRDefault="00000000">
      <w:r>
        <w:rPr>
          <w:b/>
        </w:rPr>
        <w:t xml:space="preserve">            Disease: </w:t>
      </w:r>
      <w:r>
        <w:t>Treacher Collins syndrome (is_implicated_in)</w:t>
      </w:r>
    </w:p>
    <w:p w14:paraId="145EF0C2" w14:textId="77777777" w:rsidR="00C40A6F" w:rsidRDefault="00000000">
      <w:r>
        <w:rPr>
          <w:b/>
        </w:rPr>
        <w:t xml:space="preserve">            References: </w:t>
      </w:r>
      <w:hyperlink r:id="rId1109">
        <w:r>
          <w:rPr>
            <w:color w:val="0563C1"/>
            <w:u w:val="single"/>
          </w:rPr>
          <w:t>PMID:26972049</w:t>
        </w:r>
      </w:hyperlink>
    </w:p>
    <w:p w14:paraId="19470132" w14:textId="77777777" w:rsidR="00C40A6F" w:rsidRDefault="00000000">
      <w:r>
        <w:rPr>
          <w:b/>
        </w:rPr>
        <w:t xml:space="preserve">            Disease: </w:t>
      </w:r>
      <w:r>
        <w:t>Treacher Collins syndrome (is_implicated_in)</w:t>
      </w:r>
    </w:p>
    <w:p w14:paraId="54058FEA" w14:textId="77777777" w:rsidR="00C40A6F" w:rsidRDefault="00000000">
      <w:r>
        <w:rPr>
          <w:b/>
        </w:rPr>
        <w:t xml:space="preserve">            References: </w:t>
      </w:r>
      <w:hyperlink r:id="rId1110">
        <w:r>
          <w:rPr>
            <w:color w:val="0563C1"/>
            <w:u w:val="single"/>
          </w:rPr>
          <w:t>PMID:29128566</w:t>
        </w:r>
      </w:hyperlink>
    </w:p>
    <w:p w14:paraId="746ED90C" w14:textId="77777777" w:rsidR="00C40A6F" w:rsidRDefault="00C40A6F"/>
    <w:p w14:paraId="5B89A7C8" w14:textId="77777777" w:rsidR="00C40A6F" w:rsidRDefault="00000000">
      <w:r>
        <w:rPr>
          <w:b/>
        </w:rPr>
        <w:t>971. POLR1D</w:t>
      </w:r>
    </w:p>
    <w:p w14:paraId="4AF67866" w14:textId="77777777" w:rsidR="00C40A6F" w:rsidRDefault="00000000">
      <w:r>
        <w:rPr>
          <w:b/>
        </w:rPr>
        <w:t xml:space="preserve">    Species 1: Danio rerio</w:t>
      </w:r>
    </w:p>
    <w:p w14:paraId="6C75CB9A" w14:textId="77777777" w:rsidR="00C40A6F" w:rsidRDefault="00000000">
      <w:r>
        <w:rPr>
          <w:b/>
        </w:rPr>
        <w:t xml:space="preserve">            Disease: </w:t>
      </w:r>
      <w:r>
        <w:t>Treacher Collins syndrome (is_implicated_in)</w:t>
      </w:r>
    </w:p>
    <w:p w14:paraId="7E10B805" w14:textId="77777777" w:rsidR="00C40A6F" w:rsidRDefault="00000000">
      <w:r>
        <w:rPr>
          <w:b/>
        </w:rPr>
        <w:t xml:space="preserve">            References: </w:t>
      </w:r>
      <w:hyperlink r:id="rId1111">
        <w:r>
          <w:rPr>
            <w:color w:val="0563C1"/>
            <w:u w:val="single"/>
          </w:rPr>
          <w:t>PMID:27448281</w:t>
        </w:r>
      </w:hyperlink>
    </w:p>
    <w:p w14:paraId="6270995E" w14:textId="77777777" w:rsidR="00C40A6F" w:rsidRDefault="00000000">
      <w:r>
        <w:rPr>
          <w:b/>
        </w:rPr>
        <w:t xml:space="preserve">    Species 2: Drosophila melanogaster</w:t>
      </w:r>
    </w:p>
    <w:p w14:paraId="14B8873D" w14:textId="77777777" w:rsidR="00C40A6F" w:rsidRDefault="00000000">
      <w:r>
        <w:rPr>
          <w:b/>
        </w:rPr>
        <w:t xml:space="preserve">            Disease: </w:t>
      </w:r>
      <w:r>
        <w:t>Treacher Collins syndrome 2 (is_implicated_in)</w:t>
      </w:r>
    </w:p>
    <w:p w14:paraId="0628EBB5" w14:textId="77777777" w:rsidR="00C40A6F" w:rsidRDefault="00000000">
      <w:r>
        <w:rPr>
          <w:b/>
        </w:rPr>
        <w:t xml:space="preserve">            References: </w:t>
      </w:r>
      <w:hyperlink r:id="rId1112">
        <w:r>
          <w:rPr>
            <w:color w:val="0563C1"/>
            <w:u w:val="single"/>
          </w:rPr>
          <w:t>PMID:35656583</w:t>
        </w:r>
      </w:hyperlink>
    </w:p>
    <w:p w14:paraId="6AE7293C" w14:textId="77777777" w:rsidR="00C40A6F" w:rsidRDefault="00C40A6F"/>
    <w:p w14:paraId="4125E2A0" w14:textId="77777777" w:rsidR="00C40A6F" w:rsidRDefault="00000000">
      <w:r>
        <w:rPr>
          <w:b/>
        </w:rPr>
        <w:t>972. POLR3A</w:t>
      </w:r>
    </w:p>
    <w:p w14:paraId="6573E977" w14:textId="77777777" w:rsidR="00C40A6F" w:rsidRDefault="00000000">
      <w:r>
        <w:rPr>
          <w:b/>
        </w:rPr>
        <w:t xml:space="preserve">    Species 1: Mus musculus</w:t>
      </w:r>
    </w:p>
    <w:p w14:paraId="2AD0762A" w14:textId="77777777" w:rsidR="00C40A6F" w:rsidRDefault="00000000">
      <w:r>
        <w:rPr>
          <w:b/>
        </w:rPr>
        <w:t xml:space="preserve">            Disease: </w:t>
      </w:r>
      <w:r>
        <w:t>hypomyelinating leukodystrophy 7 (is_not_implicated_in)</w:t>
      </w:r>
    </w:p>
    <w:p w14:paraId="1A51ED5F" w14:textId="77777777" w:rsidR="00C40A6F" w:rsidRDefault="00000000">
      <w:r>
        <w:rPr>
          <w:b/>
        </w:rPr>
        <w:t xml:space="preserve">            References: </w:t>
      </w:r>
      <w:hyperlink r:id="rId1113">
        <w:r>
          <w:rPr>
            <w:color w:val="0563C1"/>
            <w:u w:val="single"/>
          </w:rPr>
          <w:t>PMID:28407788</w:t>
        </w:r>
      </w:hyperlink>
    </w:p>
    <w:p w14:paraId="540C0D42" w14:textId="77777777" w:rsidR="00C40A6F" w:rsidRDefault="00000000">
      <w:r>
        <w:rPr>
          <w:b/>
        </w:rPr>
        <w:t xml:space="preserve">            Disease: </w:t>
      </w:r>
      <w:r>
        <w:t>hypomyelinating leukodystrophy 7 (is_implicated_in)</w:t>
      </w:r>
    </w:p>
    <w:p w14:paraId="6D657C35" w14:textId="77777777" w:rsidR="00C40A6F" w:rsidRDefault="00000000">
      <w:r>
        <w:rPr>
          <w:b/>
        </w:rPr>
        <w:t xml:space="preserve">            References: </w:t>
      </w:r>
      <w:hyperlink r:id="rId1114">
        <w:r>
          <w:rPr>
            <w:color w:val="0563C1"/>
            <w:u w:val="single"/>
          </w:rPr>
          <w:t>PMID:34583988</w:t>
        </w:r>
      </w:hyperlink>
    </w:p>
    <w:p w14:paraId="695AF849" w14:textId="77777777" w:rsidR="00C40A6F" w:rsidRDefault="00000000">
      <w:r>
        <w:rPr>
          <w:b/>
        </w:rPr>
        <w:t xml:space="preserve">            Disease: </w:t>
      </w:r>
      <w:r>
        <w:t>hypomyelinating leukodystrophy 7 (is_implicated_in)</w:t>
      </w:r>
    </w:p>
    <w:p w14:paraId="61F3EC3F" w14:textId="77777777" w:rsidR="00C40A6F" w:rsidRDefault="00000000">
      <w:r>
        <w:rPr>
          <w:b/>
        </w:rPr>
        <w:t xml:space="preserve">            References: </w:t>
      </w:r>
      <w:hyperlink r:id="rId1115">
        <w:r>
          <w:rPr>
            <w:color w:val="0563C1"/>
            <w:u w:val="single"/>
          </w:rPr>
          <w:t>PMID:39499645</w:t>
        </w:r>
      </w:hyperlink>
    </w:p>
    <w:p w14:paraId="65BB2405" w14:textId="77777777" w:rsidR="00C40A6F" w:rsidRDefault="00C40A6F"/>
    <w:p w14:paraId="5761CCAD" w14:textId="77777777" w:rsidR="00C40A6F" w:rsidRDefault="00000000">
      <w:r>
        <w:rPr>
          <w:b/>
        </w:rPr>
        <w:t>973. POLR3B</w:t>
      </w:r>
    </w:p>
    <w:p w14:paraId="5DF5E229" w14:textId="77777777" w:rsidR="00C40A6F" w:rsidRDefault="00000000">
      <w:r>
        <w:t xml:space="preserve">    No disease associations found with paper-like references for selected species.</w:t>
      </w:r>
    </w:p>
    <w:p w14:paraId="3CF22C84" w14:textId="77777777" w:rsidR="00C40A6F" w:rsidRDefault="00C40A6F"/>
    <w:p w14:paraId="31A293D4" w14:textId="77777777" w:rsidR="00C40A6F" w:rsidRDefault="00000000">
      <w:r>
        <w:rPr>
          <w:b/>
        </w:rPr>
        <w:t>974. POLR3H</w:t>
      </w:r>
    </w:p>
    <w:p w14:paraId="450DF79E" w14:textId="77777777" w:rsidR="00C40A6F" w:rsidRDefault="00000000">
      <w:r>
        <w:rPr>
          <w:b/>
        </w:rPr>
        <w:t xml:space="preserve">    Species 1: Mus musculus</w:t>
      </w:r>
    </w:p>
    <w:p w14:paraId="43E14CCD" w14:textId="77777777" w:rsidR="00C40A6F" w:rsidRDefault="00000000">
      <w:r>
        <w:rPr>
          <w:b/>
        </w:rPr>
        <w:t xml:space="preserve">            Disease: </w:t>
      </w:r>
      <w:r>
        <w:t>primary ovarian insufficiency (is_implicated_in)</w:t>
      </w:r>
    </w:p>
    <w:p w14:paraId="354C3D99" w14:textId="77777777" w:rsidR="00C40A6F" w:rsidRDefault="00000000">
      <w:r>
        <w:rPr>
          <w:b/>
        </w:rPr>
        <w:t xml:space="preserve">            References: </w:t>
      </w:r>
      <w:hyperlink r:id="rId1116">
        <w:r>
          <w:rPr>
            <w:color w:val="0563C1"/>
            <w:u w:val="single"/>
          </w:rPr>
          <w:t>PMID:30830215</w:t>
        </w:r>
      </w:hyperlink>
    </w:p>
    <w:p w14:paraId="48E3EA5A" w14:textId="77777777" w:rsidR="00C40A6F" w:rsidRDefault="00C40A6F"/>
    <w:p w14:paraId="6AA25B61" w14:textId="77777777" w:rsidR="00C40A6F" w:rsidRDefault="00000000">
      <w:r>
        <w:rPr>
          <w:b/>
        </w:rPr>
        <w:t>975. POLRMT</w:t>
      </w:r>
    </w:p>
    <w:p w14:paraId="71988C86" w14:textId="77777777" w:rsidR="00C40A6F" w:rsidRDefault="00000000">
      <w:r>
        <w:t xml:space="preserve">    No disease associations found with paper-like references for selected species.</w:t>
      </w:r>
    </w:p>
    <w:p w14:paraId="0453ED4A" w14:textId="77777777" w:rsidR="00C40A6F" w:rsidRDefault="00C40A6F"/>
    <w:p w14:paraId="22C2E60F" w14:textId="77777777" w:rsidR="00C40A6F" w:rsidRDefault="00000000">
      <w:r>
        <w:rPr>
          <w:b/>
        </w:rPr>
        <w:t>976. POMGNT1</w:t>
      </w:r>
    </w:p>
    <w:p w14:paraId="2A008D71" w14:textId="77777777" w:rsidR="00C40A6F" w:rsidRDefault="00000000">
      <w:r>
        <w:rPr>
          <w:b/>
        </w:rPr>
        <w:t xml:space="preserve">    Species 1: Mus musculus</w:t>
      </w:r>
    </w:p>
    <w:p w14:paraId="723EE02B" w14:textId="77777777" w:rsidR="00C40A6F" w:rsidRDefault="00000000">
      <w:r>
        <w:rPr>
          <w:b/>
        </w:rPr>
        <w:t xml:space="preserve">            Disease: </w:t>
      </w:r>
      <w:r>
        <w:t>muscular dystrophy-dystroglycanopathy type B1 (is_implicated_in)</w:t>
      </w:r>
    </w:p>
    <w:p w14:paraId="712AD3B2" w14:textId="77777777" w:rsidR="00C40A6F" w:rsidRDefault="00000000">
      <w:r>
        <w:rPr>
          <w:b/>
        </w:rPr>
        <w:t xml:space="preserve">            References: </w:t>
      </w:r>
      <w:hyperlink r:id="rId1117">
        <w:r>
          <w:rPr>
            <w:color w:val="0563C1"/>
            <w:u w:val="single"/>
          </w:rPr>
          <w:t>PMID:26306834</w:t>
        </w:r>
      </w:hyperlink>
    </w:p>
    <w:p w14:paraId="13083A18" w14:textId="77777777" w:rsidR="00C40A6F" w:rsidRDefault="00000000">
      <w:r>
        <w:rPr>
          <w:b/>
        </w:rPr>
        <w:t xml:space="preserve">            Disease: </w:t>
      </w:r>
      <w:r>
        <w:t>Walker-Warburg syndrome (is_implicated_in)</w:t>
      </w:r>
    </w:p>
    <w:p w14:paraId="3DA969E2" w14:textId="77777777" w:rsidR="00C40A6F" w:rsidRDefault="00000000">
      <w:r>
        <w:rPr>
          <w:b/>
        </w:rPr>
        <w:t xml:space="preserve">            References: </w:t>
      </w:r>
      <w:hyperlink r:id="rId1118">
        <w:r>
          <w:rPr>
            <w:color w:val="0563C1"/>
            <w:u w:val="single"/>
          </w:rPr>
          <w:t>PMID:23454088</w:t>
        </w:r>
      </w:hyperlink>
    </w:p>
    <w:p w14:paraId="274FE1AA" w14:textId="77777777" w:rsidR="00C40A6F" w:rsidRDefault="00000000">
      <w:r>
        <w:rPr>
          <w:b/>
        </w:rPr>
        <w:t xml:space="preserve">            Disease: </w:t>
      </w:r>
      <w:r>
        <w:t>Walker-Warburg syndrome (is_implicated_in)</w:t>
      </w:r>
    </w:p>
    <w:p w14:paraId="3E90F313" w14:textId="77777777" w:rsidR="00C40A6F" w:rsidRDefault="00000000">
      <w:r>
        <w:rPr>
          <w:b/>
        </w:rPr>
        <w:t xml:space="preserve">            References: </w:t>
      </w:r>
      <w:hyperlink r:id="rId1119">
        <w:r>
          <w:rPr>
            <w:color w:val="0563C1"/>
            <w:u w:val="single"/>
          </w:rPr>
          <w:t>PMID:19114101</w:t>
        </w:r>
      </w:hyperlink>
    </w:p>
    <w:p w14:paraId="59CA0235" w14:textId="77777777" w:rsidR="00C40A6F" w:rsidRDefault="00000000">
      <w:r>
        <w:rPr>
          <w:b/>
        </w:rPr>
        <w:t xml:space="preserve">            Disease: </w:t>
      </w:r>
      <w:r>
        <w:t>Walker-Warburg syndrome (is_implicated_in)</w:t>
      </w:r>
    </w:p>
    <w:p w14:paraId="35C39115" w14:textId="77777777" w:rsidR="00C40A6F" w:rsidRDefault="00000000">
      <w:r>
        <w:rPr>
          <w:b/>
        </w:rPr>
        <w:t xml:space="preserve">            References: </w:t>
      </w:r>
      <w:hyperlink r:id="rId1120">
        <w:r>
          <w:rPr>
            <w:color w:val="0563C1"/>
            <w:u w:val="single"/>
          </w:rPr>
          <w:t>PMID:16458488</w:t>
        </w:r>
      </w:hyperlink>
    </w:p>
    <w:p w14:paraId="2AA1A6B3" w14:textId="77777777" w:rsidR="00C40A6F" w:rsidRDefault="00C40A6F"/>
    <w:p w14:paraId="1684F33A" w14:textId="77777777" w:rsidR="00C40A6F" w:rsidRDefault="00000000">
      <w:r>
        <w:rPr>
          <w:b/>
        </w:rPr>
        <w:t>977. POMGNT2</w:t>
      </w:r>
    </w:p>
    <w:p w14:paraId="0573B584" w14:textId="77777777" w:rsidR="00C40A6F" w:rsidRDefault="00000000">
      <w:r>
        <w:t xml:space="preserve">    No disease associations found with paper-like references for selected species.</w:t>
      </w:r>
    </w:p>
    <w:p w14:paraId="43073A55" w14:textId="77777777" w:rsidR="00C40A6F" w:rsidRDefault="00C40A6F"/>
    <w:p w14:paraId="07559D42" w14:textId="77777777" w:rsidR="00C40A6F" w:rsidRDefault="00000000">
      <w:r>
        <w:rPr>
          <w:b/>
        </w:rPr>
        <w:t>978. POMK</w:t>
      </w:r>
    </w:p>
    <w:p w14:paraId="7A7EA04D" w14:textId="77777777" w:rsidR="00C40A6F" w:rsidRDefault="00000000">
      <w:r>
        <w:rPr>
          <w:b/>
        </w:rPr>
        <w:t xml:space="preserve">    Species 1: Mus musculus</w:t>
      </w:r>
    </w:p>
    <w:p w14:paraId="66D89412" w14:textId="77777777" w:rsidR="00C40A6F" w:rsidRDefault="00000000">
      <w:r>
        <w:rPr>
          <w:b/>
        </w:rPr>
        <w:t xml:space="preserve">            Disease: </w:t>
      </w:r>
      <w:r>
        <w:t>hydrocephalus (is_implicated_in)</w:t>
      </w:r>
    </w:p>
    <w:p w14:paraId="1DB5582C" w14:textId="77777777" w:rsidR="00C40A6F" w:rsidRDefault="00000000">
      <w:r>
        <w:rPr>
          <w:b/>
        </w:rPr>
        <w:t xml:space="preserve">            References: </w:t>
      </w:r>
      <w:hyperlink r:id="rId1121">
        <w:r>
          <w:rPr>
            <w:color w:val="0563C1"/>
            <w:u w:val="single"/>
          </w:rPr>
          <w:t>PMID:21746835</w:t>
        </w:r>
      </w:hyperlink>
    </w:p>
    <w:p w14:paraId="51045D76" w14:textId="77777777" w:rsidR="00C40A6F" w:rsidRDefault="00C40A6F"/>
    <w:p w14:paraId="2F824AAA" w14:textId="77777777" w:rsidR="00C40A6F" w:rsidRDefault="00000000">
      <w:r>
        <w:rPr>
          <w:b/>
        </w:rPr>
        <w:t>979. POMT1</w:t>
      </w:r>
    </w:p>
    <w:p w14:paraId="34772A95" w14:textId="77777777" w:rsidR="00C40A6F" w:rsidRDefault="00000000">
      <w:r>
        <w:rPr>
          <w:b/>
        </w:rPr>
        <w:t xml:space="preserve">    Species 1: Mus musculus</w:t>
      </w:r>
    </w:p>
    <w:p w14:paraId="5AA97343" w14:textId="77777777" w:rsidR="00C40A6F" w:rsidRDefault="00000000">
      <w:r>
        <w:rPr>
          <w:b/>
        </w:rPr>
        <w:t xml:space="preserve">            Disease: </w:t>
      </w:r>
      <w:r>
        <w:t>muscular dystrophy-dystroglycanopathy type B1 (is_implicated_in)</w:t>
      </w:r>
    </w:p>
    <w:p w14:paraId="31B7C914" w14:textId="77777777" w:rsidR="00C40A6F" w:rsidRDefault="00000000">
      <w:r>
        <w:rPr>
          <w:b/>
        </w:rPr>
        <w:t xml:space="preserve">            References: </w:t>
      </w:r>
      <w:hyperlink r:id="rId1122">
        <w:r>
          <w:rPr>
            <w:color w:val="0563C1"/>
            <w:u w:val="single"/>
          </w:rPr>
          <w:t>PMID:29867208</w:t>
        </w:r>
      </w:hyperlink>
    </w:p>
    <w:p w14:paraId="72A9C1C7" w14:textId="77777777" w:rsidR="00C40A6F" w:rsidRDefault="00000000">
      <w:r>
        <w:rPr>
          <w:b/>
        </w:rPr>
        <w:t xml:space="preserve">    Species 2: Danio rerio</w:t>
      </w:r>
    </w:p>
    <w:p w14:paraId="757BF45D" w14:textId="77777777" w:rsidR="00C40A6F" w:rsidRDefault="00000000">
      <w:r>
        <w:rPr>
          <w:b/>
        </w:rPr>
        <w:t xml:space="preserve">            Disease: </w:t>
      </w:r>
      <w:r>
        <w:t>muscular dystrophy-dystroglycanopathy (is_implicated_in)</w:t>
      </w:r>
    </w:p>
    <w:p w14:paraId="2F5A8467" w14:textId="77777777" w:rsidR="00C40A6F" w:rsidRDefault="00000000">
      <w:r>
        <w:rPr>
          <w:b/>
        </w:rPr>
        <w:t xml:space="preserve">            References: </w:t>
      </w:r>
      <w:hyperlink r:id="rId1123">
        <w:r>
          <w:rPr>
            <w:color w:val="0563C1"/>
            <w:u w:val="single"/>
          </w:rPr>
          <w:t>PMID:38272461</w:t>
        </w:r>
      </w:hyperlink>
    </w:p>
    <w:p w14:paraId="3E963D8F" w14:textId="77777777" w:rsidR="00C40A6F" w:rsidRDefault="00C40A6F"/>
    <w:p w14:paraId="24C45E22" w14:textId="77777777" w:rsidR="00C40A6F" w:rsidRDefault="00000000">
      <w:r>
        <w:rPr>
          <w:b/>
        </w:rPr>
        <w:t>980. POMT2</w:t>
      </w:r>
    </w:p>
    <w:p w14:paraId="1C5C0742" w14:textId="77777777" w:rsidR="00C40A6F" w:rsidRDefault="00000000">
      <w:r>
        <w:t xml:space="preserve">    No disease associations found with paper-like references for selected species.</w:t>
      </w:r>
    </w:p>
    <w:p w14:paraId="118F3EB4" w14:textId="77777777" w:rsidR="00C40A6F" w:rsidRDefault="00C40A6F"/>
    <w:p w14:paraId="3F653D0F" w14:textId="77777777" w:rsidR="00C40A6F" w:rsidRDefault="00000000">
      <w:r>
        <w:rPr>
          <w:b/>
        </w:rPr>
        <w:t>981. POP1</w:t>
      </w:r>
    </w:p>
    <w:p w14:paraId="29E42EBC" w14:textId="77777777" w:rsidR="00C40A6F" w:rsidRDefault="00000000">
      <w:r>
        <w:t xml:space="preserve">    No disease associations found with paper-like references for selected species.</w:t>
      </w:r>
    </w:p>
    <w:p w14:paraId="31E1A44F" w14:textId="77777777" w:rsidR="00C40A6F" w:rsidRDefault="00C40A6F"/>
    <w:p w14:paraId="38694583" w14:textId="77777777" w:rsidR="00C40A6F" w:rsidRDefault="00000000">
      <w:r>
        <w:rPr>
          <w:b/>
        </w:rPr>
        <w:t>982. POR</w:t>
      </w:r>
    </w:p>
    <w:p w14:paraId="399C9220" w14:textId="77777777" w:rsidR="00C40A6F" w:rsidRDefault="00000000">
      <w:r>
        <w:t xml:space="preserve">    No disease associations found with paper-like references for selected species.</w:t>
      </w:r>
    </w:p>
    <w:p w14:paraId="469E9FCE" w14:textId="77777777" w:rsidR="00C40A6F" w:rsidRDefault="00C40A6F"/>
    <w:p w14:paraId="4E6574EE" w14:textId="77777777" w:rsidR="00C40A6F" w:rsidRDefault="00000000">
      <w:r>
        <w:rPr>
          <w:b/>
        </w:rPr>
        <w:t>983. PPA2</w:t>
      </w:r>
    </w:p>
    <w:p w14:paraId="2543B929" w14:textId="77777777" w:rsidR="00C40A6F" w:rsidRDefault="00000000">
      <w:r>
        <w:t xml:space="preserve">    No disease associations found with paper-like references for selected species.</w:t>
      </w:r>
    </w:p>
    <w:p w14:paraId="3223268C" w14:textId="77777777" w:rsidR="00C40A6F" w:rsidRDefault="00C40A6F"/>
    <w:p w14:paraId="098A9BBC" w14:textId="77777777" w:rsidR="00C40A6F" w:rsidRDefault="00000000">
      <w:r>
        <w:rPr>
          <w:b/>
        </w:rPr>
        <w:t>984. PPCS</w:t>
      </w:r>
    </w:p>
    <w:p w14:paraId="25852ABA" w14:textId="77777777" w:rsidR="00C40A6F" w:rsidRDefault="00000000">
      <w:r>
        <w:rPr>
          <w:b/>
        </w:rPr>
        <w:t xml:space="preserve">    Species 1: Drosophila melanogaster</w:t>
      </w:r>
    </w:p>
    <w:p w14:paraId="00C4FA97" w14:textId="77777777" w:rsidR="00C40A6F" w:rsidRDefault="00000000">
      <w:r>
        <w:rPr>
          <w:b/>
        </w:rPr>
        <w:t xml:space="preserve">            Disease: </w:t>
      </w:r>
      <w:r>
        <w:t>neurodegenerative disease (is_implicated_in)</w:t>
      </w:r>
    </w:p>
    <w:p w14:paraId="1FCE1E3E" w14:textId="77777777" w:rsidR="00C40A6F" w:rsidRDefault="00000000">
      <w:r>
        <w:rPr>
          <w:b/>
        </w:rPr>
        <w:t xml:space="preserve">            References: </w:t>
      </w:r>
      <w:hyperlink r:id="rId1124">
        <w:r>
          <w:rPr>
            <w:color w:val="0563C1"/>
            <w:u w:val="single"/>
          </w:rPr>
          <w:t>PMID:18407920</w:t>
        </w:r>
      </w:hyperlink>
    </w:p>
    <w:p w14:paraId="416AEA85" w14:textId="77777777" w:rsidR="00C40A6F" w:rsidRDefault="00000000">
      <w:r>
        <w:rPr>
          <w:b/>
        </w:rPr>
        <w:t xml:space="preserve">            Disease: </w:t>
      </w:r>
      <w:r>
        <w:t>dilated cardiomyopathy (is_implicated_in)</w:t>
      </w:r>
    </w:p>
    <w:p w14:paraId="3DB3C5EC" w14:textId="77777777" w:rsidR="00C40A6F" w:rsidRDefault="00000000">
      <w:r>
        <w:rPr>
          <w:b/>
        </w:rPr>
        <w:t xml:space="preserve">            References: </w:t>
      </w:r>
      <w:hyperlink r:id="rId1125">
        <w:r>
          <w:rPr>
            <w:color w:val="0563C1"/>
            <w:u w:val="single"/>
          </w:rPr>
          <w:t>PMID:29754768</w:t>
        </w:r>
      </w:hyperlink>
    </w:p>
    <w:p w14:paraId="34BCC98C" w14:textId="77777777" w:rsidR="00C40A6F" w:rsidRDefault="00C40A6F"/>
    <w:p w14:paraId="498CDF65" w14:textId="77777777" w:rsidR="00C40A6F" w:rsidRDefault="00000000">
      <w:r>
        <w:rPr>
          <w:b/>
        </w:rPr>
        <w:t>985. PPM1K</w:t>
      </w:r>
    </w:p>
    <w:p w14:paraId="3C62EFDF" w14:textId="77777777" w:rsidR="00C40A6F" w:rsidRDefault="00000000">
      <w:r>
        <w:rPr>
          <w:b/>
        </w:rPr>
        <w:t xml:space="preserve">    Species 1: Mus musculus</w:t>
      </w:r>
    </w:p>
    <w:p w14:paraId="3A99111C" w14:textId="77777777" w:rsidR="00C40A6F" w:rsidRDefault="00000000">
      <w:r>
        <w:rPr>
          <w:b/>
        </w:rPr>
        <w:t xml:space="preserve">            Disease: </w:t>
      </w:r>
      <w:r>
        <w:t>maple syrup urine disease (is_implicated_in)</w:t>
      </w:r>
    </w:p>
    <w:p w14:paraId="1D322382" w14:textId="77777777" w:rsidR="00C40A6F" w:rsidRDefault="00000000">
      <w:r>
        <w:rPr>
          <w:b/>
        </w:rPr>
        <w:t xml:space="preserve">            References: </w:t>
      </w:r>
      <w:hyperlink r:id="rId1126">
        <w:r>
          <w:rPr>
            <w:color w:val="0563C1"/>
            <w:u w:val="single"/>
          </w:rPr>
          <w:t>PMID:19411760</w:t>
        </w:r>
      </w:hyperlink>
    </w:p>
    <w:p w14:paraId="2788FEE1" w14:textId="77777777" w:rsidR="00C40A6F" w:rsidRDefault="00C40A6F"/>
    <w:p w14:paraId="4DA6D09C" w14:textId="77777777" w:rsidR="00C40A6F" w:rsidRDefault="00000000">
      <w:r>
        <w:rPr>
          <w:b/>
        </w:rPr>
        <w:t>986. PPOX</w:t>
      </w:r>
    </w:p>
    <w:p w14:paraId="139DC678" w14:textId="77777777" w:rsidR="00C40A6F" w:rsidRDefault="00000000">
      <w:r>
        <w:rPr>
          <w:b/>
        </w:rPr>
        <w:t xml:space="preserve">    Species 1: Mus musculus</w:t>
      </w:r>
    </w:p>
    <w:p w14:paraId="26D39C3F" w14:textId="77777777" w:rsidR="00C40A6F" w:rsidRDefault="00000000">
      <w:r>
        <w:rPr>
          <w:b/>
        </w:rPr>
        <w:t xml:space="preserve">            Disease: </w:t>
      </w:r>
      <w:r>
        <w:t>variegate porphyria (is_implicated_in)</w:t>
      </w:r>
    </w:p>
    <w:p w14:paraId="1F1DEEA3" w14:textId="77777777" w:rsidR="00C40A6F" w:rsidRDefault="00000000">
      <w:r>
        <w:rPr>
          <w:b/>
        </w:rPr>
        <w:t xml:space="preserve">            References: </w:t>
      </w:r>
      <w:hyperlink r:id="rId1127">
        <w:r>
          <w:rPr>
            <w:color w:val="0563C1"/>
            <w:u w:val="single"/>
          </w:rPr>
          <w:t>PMID:11929050</w:t>
        </w:r>
      </w:hyperlink>
    </w:p>
    <w:p w14:paraId="5A589D35" w14:textId="77777777" w:rsidR="00C40A6F" w:rsidRDefault="00000000">
      <w:r>
        <w:rPr>
          <w:b/>
        </w:rPr>
        <w:t xml:space="preserve">    Species 2: Danio rerio</w:t>
      </w:r>
    </w:p>
    <w:p w14:paraId="1493EAB9" w14:textId="77777777" w:rsidR="00C40A6F" w:rsidRDefault="00000000">
      <w:r>
        <w:rPr>
          <w:b/>
        </w:rPr>
        <w:t xml:space="preserve">            Disease: </w:t>
      </w:r>
      <w:r>
        <w:t>variegate porphyria (is_implicated_in)</w:t>
      </w:r>
    </w:p>
    <w:p w14:paraId="09A08756" w14:textId="77777777" w:rsidR="00C40A6F" w:rsidRDefault="00000000">
      <w:r>
        <w:rPr>
          <w:b/>
        </w:rPr>
        <w:t xml:space="preserve">            References: </w:t>
      </w:r>
      <w:hyperlink r:id="rId1128">
        <w:r>
          <w:rPr>
            <w:color w:val="0563C1"/>
            <w:u w:val="single"/>
          </w:rPr>
          <w:t>PMID:18550261</w:t>
        </w:r>
      </w:hyperlink>
    </w:p>
    <w:p w14:paraId="6E74B6B2" w14:textId="77777777" w:rsidR="00C40A6F" w:rsidRDefault="00000000">
      <w:r>
        <w:rPr>
          <w:b/>
        </w:rPr>
        <w:t xml:space="preserve">    Species 3: Drosophila melanogaster</w:t>
      </w:r>
    </w:p>
    <w:p w14:paraId="0E91BD4F" w14:textId="77777777" w:rsidR="00C40A6F" w:rsidRDefault="00000000">
      <w:r>
        <w:rPr>
          <w:b/>
        </w:rPr>
        <w:t xml:space="preserve">            Disease: </w:t>
      </w:r>
      <w:r>
        <w:t>porphyria (is_implicated_in)</w:t>
      </w:r>
    </w:p>
    <w:p w14:paraId="08182FE2" w14:textId="77777777" w:rsidR="00C40A6F" w:rsidRDefault="00000000">
      <w:r>
        <w:rPr>
          <w:b/>
        </w:rPr>
        <w:t xml:space="preserve">            References: </w:t>
      </w:r>
      <w:hyperlink r:id="rId1129">
        <w:r>
          <w:rPr>
            <w:color w:val="0563C1"/>
            <w:u w:val="single"/>
          </w:rPr>
          <w:t>PMID:31784520</w:t>
        </w:r>
      </w:hyperlink>
    </w:p>
    <w:p w14:paraId="22F19CB6" w14:textId="77777777" w:rsidR="00C40A6F" w:rsidRDefault="00C40A6F"/>
    <w:p w14:paraId="2A15C105" w14:textId="77777777" w:rsidR="00C40A6F" w:rsidRDefault="00000000">
      <w:r>
        <w:rPr>
          <w:b/>
        </w:rPr>
        <w:t>987. PPT1</w:t>
      </w:r>
    </w:p>
    <w:p w14:paraId="1F9A9A8F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09282D34" w14:textId="77777777" w:rsidR="00C40A6F" w:rsidRDefault="00000000">
      <w:r>
        <w:rPr>
          <w:b/>
        </w:rPr>
        <w:t xml:space="preserve">            Disease: </w:t>
      </w:r>
      <w:r>
        <w:t>neuronal ceroid lipofuscinosis 1 (is_implicated_in)</w:t>
      </w:r>
    </w:p>
    <w:p w14:paraId="655AE1C8" w14:textId="77777777" w:rsidR="00C40A6F" w:rsidRDefault="00000000">
      <w:r>
        <w:rPr>
          <w:b/>
        </w:rPr>
        <w:t xml:space="preserve">            References: </w:t>
      </w:r>
      <w:hyperlink r:id="rId1130">
        <w:r>
          <w:rPr>
            <w:color w:val="0563C1"/>
            <w:u w:val="single"/>
          </w:rPr>
          <w:t>PMID:25205113</w:t>
        </w:r>
      </w:hyperlink>
    </w:p>
    <w:p w14:paraId="6A9490D7" w14:textId="77777777" w:rsidR="00C40A6F" w:rsidRDefault="00000000">
      <w:r>
        <w:rPr>
          <w:b/>
        </w:rPr>
        <w:t xml:space="preserve">            Disease: </w:t>
      </w:r>
      <w:r>
        <w:t>neuronal ceroid lipofuscinosis 1 (is_implicated_in)</w:t>
      </w:r>
    </w:p>
    <w:p w14:paraId="60858A7B" w14:textId="77777777" w:rsidR="00C40A6F" w:rsidRDefault="00000000">
      <w:r>
        <w:rPr>
          <w:b/>
        </w:rPr>
        <w:t xml:space="preserve">            References: </w:t>
      </w:r>
      <w:hyperlink r:id="rId1131">
        <w:r>
          <w:rPr>
            <w:color w:val="0563C1"/>
            <w:u w:val="single"/>
          </w:rPr>
          <w:t>PMID:15649713</w:t>
        </w:r>
      </w:hyperlink>
    </w:p>
    <w:p w14:paraId="7E1E6C9E" w14:textId="77777777" w:rsidR="00C40A6F" w:rsidRDefault="00000000">
      <w:r>
        <w:rPr>
          <w:b/>
        </w:rPr>
        <w:t xml:space="preserve">            Disease: </w:t>
      </w:r>
      <w:r>
        <w:t>neuronal ceroid lipofuscinosis 1 (is_implicated_in)</w:t>
      </w:r>
    </w:p>
    <w:p w14:paraId="7039E4BA" w14:textId="77777777" w:rsidR="00C40A6F" w:rsidRDefault="00000000">
      <w:r>
        <w:rPr>
          <w:b/>
        </w:rPr>
        <w:t xml:space="preserve">            References: </w:t>
      </w:r>
      <w:hyperlink r:id="rId1132">
        <w:r>
          <w:rPr>
            <w:color w:val="0563C1"/>
            <w:u w:val="single"/>
          </w:rPr>
          <w:t>PMID:22031903</w:t>
        </w:r>
      </w:hyperlink>
    </w:p>
    <w:p w14:paraId="7808B32C" w14:textId="77777777" w:rsidR="00C40A6F" w:rsidRDefault="00000000">
      <w:r>
        <w:rPr>
          <w:b/>
        </w:rPr>
        <w:t xml:space="preserve">            Disease: </w:t>
      </w:r>
      <w:r>
        <w:t>neuronal ceroid lipofuscinosis 3 (is_implicated_in)</w:t>
      </w:r>
    </w:p>
    <w:p w14:paraId="00CE85B7" w14:textId="77777777" w:rsidR="00C40A6F" w:rsidRDefault="00000000">
      <w:r>
        <w:rPr>
          <w:b/>
        </w:rPr>
        <w:t xml:space="preserve">            References: </w:t>
      </w:r>
      <w:hyperlink r:id="rId1133">
        <w:r>
          <w:rPr>
            <w:color w:val="0563C1"/>
            <w:u w:val="single"/>
          </w:rPr>
          <w:t>PMID:11717424</w:t>
        </w:r>
      </w:hyperlink>
    </w:p>
    <w:p w14:paraId="0DEC7229" w14:textId="77777777" w:rsidR="00C40A6F" w:rsidRDefault="00000000">
      <w:r>
        <w:rPr>
          <w:b/>
        </w:rPr>
        <w:t xml:space="preserve">    Species 2: Drosophila melanogaster</w:t>
      </w:r>
    </w:p>
    <w:p w14:paraId="42E4369C" w14:textId="77777777" w:rsidR="00C40A6F" w:rsidRDefault="00000000">
      <w:r>
        <w:rPr>
          <w:b/>
        </w:rPr>
        <w:t xml:space="preserve">            Disease: </w:t>
      </w:r>
      <w:r>
        <w:t>retinal disease (is_implicated_in)</w:t>
      </w:r>
    </w:p>
    <w:p w14:paraId="480FC7FD" w14:textId="77777777" w:rsidR="00C40A6F" w:rsidRDefault="00000000">
      <w:r>
        <w:rPr>
          <w:b/>
        </w:rPr>
        <w:t xml:space="preserve">            References: </w:t>
      </w:r>
      <w:hyperlink r:id="rId1134">
        <w:r>
          <w:rPr>
            <w:color w:val="0563C1"/>
            <w:u w:val="single"/>
          </w:rPr>
          <w:t>PMID:20702701</w:t>
        </w:r>
      </w:hyperlink>
    </w:p>
    <w:p w14:paraId="207817D1" w14:textId="77777777" w:rsidR="00C40A6F" w:rsidRDefault="00000000">
      <w:r>
        <w:rPr>
          <w:b/>
        </w:rPr>
        <w:t xml:space="preserve">            Disease: </w:t>
      </w:r>
      <w:r>
        <w:t>neuronal ceroid lipofuscinosis 1 (is_implicated_in)</w:t>
      </w:r>
    </w:p>
    <w:p w14:paraId="3A367DC6" w14:textId="77777777" w:rsidR="00C40A6F" w:rsidRDefault="00000000">
      <w:r>
        <w:rPr>
          <w:b/>
        </w:rPr>
        <w:t xml:space="preserve">            References: </w:t>
      </w:r>
      <w:hyperlink r:id="rId1135">
        <w:r>
          <w:rPr>
            <w:color w:val="0563C1"/>
            <w:u w:val="single"/>
          </w:rPr>
          <w:t>PMID:21203506</w:t>
        </w:r>
      </w:hyperlink>
    </w:p>
    <w:p w14:paraId="5783EE65" w14:textId="77777777" w:rsidR="00C40A6F" w:rsidRDefault="00000000">
      <w:r>
        <w:rPr>
          <w:b/>
        </w:rPr>
        <w:t xml:space="preserve">            Disease: </w:t>
      </w:r>
      <w:r>
        <w:t>neuronal ceroid lipofuscinosis 1 (is_implicated_in)</w:t>
      </w:r>
    </w:p>
    <w:p w14:paraId="7B5D6DE2" w14:textId="77777777" w:rsidR="00C40A6F" w:rsidRDefault="00000000">
      <w:r>
        <w:rPr>
          <w:b/>
        </w:rPr>
        <w:t xml:space="preserve">            References: </w:t>
      </w:r>
      <w:hyperlink r:id="rId1136">
        <w:r>
          <w:rPr>
            <w:color w:val="0563C1"/>
            <w:u w:val="single"/>
          </w:rPr>
          <w:t>PMID:24091420</w:t>
        </w:r>
      </w:hyperlink>
    </w:p>
    <w:p w14:paraId="4A4D6519" w14:textId="77777777" w:rsidR="00C40A6F" w:rsidRDefault="00000000">
      <w:r>
        <w:rPr>
          <w:b/>
        </w:rPr>
        <w:t xml:space="preserve">            Disease: </w:t>
      </w:r>
      <w:r>
        <w:t>neuronal ceroid lipofuscinosis 1 (is_implicated_in)</w:t>
      </w:r>
    </w:p>
    <w:p w14:paraId="162C3C70" w14:textId="77777777" w:rsidR="00C40A6F" w:rsidRDefault="00000000">
      <w:r>
        <w:rPr>
          <w:b/>
        </w:rPr>
        <w:t xml:space="preserve">            References: </w:t>
      </w:r>
      <w:hyperlink r:id="rId1137">
        <w:r>
          <w:rPr>
            <w:color w:val="0563C1"/>
            <w:u w:val="single"/>
          </w:rPr>
          <w:t>PMID:16452138</w:t>
        </w:r>
      </w:hyperlink>
    </w:p>
    <w:p w14:paraId="3A174BB0" w14:textId="77777777" w:rsidR="00C40A6F" w:rsidRDefault="00C40A6F"/>
    <w:p w14:paraId="2ABF5EDA" w14:textId="77777777" w:rsidR="00C40A6F" w:rsidRDefault="00000000">
      <w:r>
        <w:rPr>
          <w:b/>
        </w:rPr>
        <w:t>988. PRKAG2</w:t>
      </w:r>
    </w:p>
    <w:p w14:paraId="0AA6A8B7" w14:textId="77777777" w:rsidR="00C40A6F" w:rsidRDefault="00000000">
      <w:r>
        <w:rPr>
          <w:b/>
        </w:rPr>
        <w:t xml:space="preserve">    Species 1: Mus musculus</w:t>
      </w:r>
    </w:p>
    <w:p w14:paraId="36A32DF4" w14:textId="77777777" w:rsidR="00C40A6F" w:rsidRDefault="00000000">
      <w:r>
        <w:rPr>
          <w:b/>
        </w:rPr>
        <w:t xml:space="preserve">            Disease: </w:t>
      </w:r>
      <w:r>
        <w:t>Wolff-Parkinson-White syndrome (is_implicated_in)</w:t>
      </w:r>
    </w:p>
    <w:p w14:paraId="2D26A955" w14:textId="77777777" w:rsidR="00C40A6F" w:rsidRDefault="00000000">
      <w:r>
        <w:rPr>
          <w:b/>
        </w:rPr>
        <w:t xml:space="preserve">            References: </w:t>
      </w:r>
      <w:hyperlink r:id="rId1138">
        <w:r>
          <w:rPr>
            <w:color w:val="0563C1"/>
            <w:u w:val="single"/>
          </w:rPr>
          <w:t>PMID:27621313</w:t>
        </w:r>
      </w:hyperlink>
    </w:p>
    <w:p w14:paraId="3F3AE47E" w14:textId="77777777" w:rsidR="00C40A6F" w:rsidRDefault="00C40A6F"/>
    <w:p w14:paraId="515C7B9B" w14:textId="77777777" w:rsidR="00C40A6F" w:rsidRDefault="00000000">
      <w:r>
        <w:rPr>
          <w:b/>
        </w:rPr>
        <w:t>989. PRKCSH</w:t>
      </w:r>
    </w:p>
    <w:p w14:paraId="63FECE3C" w14:textId="77777777" w:rsidR="00C40A6F" w:rsidRDefault="00000000">
      <w:r>
        <w:rPr>
          <w:b/>
        </w:rPr>
        <w:lastRenderedPageBreak/>
        <w:t xml:space="preserve">    Species 1: Mus musculus</w:t>
      </w:r>
    </w:p>
    <w:p w14:paraId="413AC756" w14:textId="77777777" w:rsidR="00C40A6F" w:rsidRDefault="00000000">
      <w:r>
        <w:rPr>
          <w:b/>
        </w:rPr>
        <w:t xml:space="preserve">            Disease: </w:t>
      </w:r>
      <w:r>
        <w:t>polycystic liver disease (is_implicated_in)</w:t>
      </w:r>
    </w:p>
    <w:p w14:paraId="06FE0B88" w14:textId="77777777" w:rsidR="00C40A6F" w:rsidRDefault="00000000">
      <w:r>
        <w:rPr>
          <w:b/>
        </w:rPr>
        <w:t xml:space="preserve">            References: </w:t>
      </w:r>
      <w:hyperlink r:id="rId1139">
        <w:r>
          <w:rPr>
            <w:color w:val="0563C1"/>
            <w:u w:val="single"/>
          </w:rPr>
          <w:t>PMID:21685914</w:t>
        </w:r>
      </w:hyperlink>
    </w:p>
    <w:p w14:paraId="5B0D195A" w14:textId="77777777" w:rsidR="00C40A6F" w:rsidRDefault="00000000">
      <w:r>
        <w:rPr>
          <w:b/>
        </w:rPr>
        <w:t xml:space="preserve">    Species 2: Danio rerio</w:t>
      </w:r>
    </w:p>
    <w:p w14:paraId="20926D56" w14:textId="77777777" w:rsidR="00C40A6F" w:rsidRDefault="00000000">
      <w:r>
        <w:rPr>
          <w:b/>
        </w:rPr>
        <w:t xml:space="preserve">            Disease: </w:t>
      </w:r>
      <w:r>
        <w:t>polycystic liver disease (is_implicated_in)</w:t>
      </w:r>
    </w:p>
    <w:p w14:paraId="2C793557" w14:textId="77777777" w:rsidR="00C40A6F" w:rsidRDefault="00000000">
      <w:r>
        <w:rPr>
          <w:b/>
        </w:rPr>
        <w:t xml:space="preserve">            References: </w:t>
      </w:r>
      <w:hyperlink r:id="rId1140">
        <w:r>
          <w:rPr>
            <w:color w:val="0563C1"/>
            <w:u w:val="single"/>
          </w:rPr>
          <w:t>PMID:23668934</w:t>
        </w:r>
      </w:hyperlink>
    </w:p>
    <w:p w14:paraId="41000DD1" w14:textId="77777777" w:rsidR="00C40A6F" w:rsidRDefault="00C40A6F"/>
    <w:p w14:paraId="3A1EE225" w14:textId="77777777" w:rsidR="00C40A6F" w:rsidRDefault="00000000">
      <w:r>
        <w:rPr>
          <w:b/>
        </w:rPr>
        <w:t>990. PRKN</w:t>
      </w:r>
    </w:p>
    <w:p w14:paraId="4DD66967" w14:textId="77777777" w:rsidR="00C40A6F" w:rsidRDefault="00000000">
      <w:r>
        <w:rPr>
          <w:b/>
        </w:rPr>
        <w:t xml:space="preserve">    Species 1: Mus musculus</w:t>
      </w:r>
    </w:p>
    <w:p w14:paraId="35966498" w14:textId="77777777" w:rsidR="00C40A6F" w:rsidRDefault="00000000">
      <w:r>
        <w:rPr>
          <w:b/>
        </w:rPr>
        <w:t xml:space="preserve">            Disease: </w:t>
      </w:r>
      <w:r>
        <w:t>Parkinson's disease 2 (is_implicated_in)</w:t>
      </w:r>
    </w:p>
    <w:p w14:paraId="659DDC54" w14:textId="77777777" w:rsidR="00C40A6F" w:rsidRDefault="00000000">
      <w:r>
        <w:rPr>
          <w:b/>
        </w:rPr>
        <w:t xml:space="preserve">            References: </w:t>
      </w:r>
      <w:hyperlink r:id="rId1141">
        <w:r>
          <w:rPr>
            <w:color w:val="0563C1"/>
            <w:u w:val="single"/>
          </w:rPr>
          <w:t>PMID:15249681</w:t>
        </w:r>
      </w:hyperlink>
    </w:p>
    <w:p w14:paraId="741A7CCC" w14:textId="77777777" w:rsidR="00C40A6F" w:rsidRDefault="00000000">
      <w:r>
        <w:rPr>
          <w:b/>
        </w:rPr>
        <w:t xml:space="preserve">            Disease: </w:t>
      </w:r>
      <w:r>
        <w:t>Parkinson's disease 2 (is_implicated_in)</w:t>
      </w:r>
    </w:p>
    <w:p w14:paraId="373288BC" w14:textId="77777777" w:rsidR="00C40A6F" w:rsidRDefault="00000000">
      <w:r>
        <w:rPr>
          <w:b/>
        </w:rPr>
        <w:t xml:space="preserve">            References: </w:t>
      </w:r>
      <w:hyperlink r:id="rId1142">
        <w:r>
          <w:rPr>
            <w:color w:val="0563C1"/>
            <w:u w:val="single"/>
          </w:rPr>
          <w:t>PMID:12915482</w:t>
        </w:r>
      </w:hyperlink>
    </w:p>
    <w:p w14:paraId="28B45A0F" w14:textId="77777777" w:rsidR="00C40A6F" w:rsidRDefault="00000000">
      <w:r>
        <w:rPr>
          <w:b/>
        </w:rPr>
        <w:t xml:space="preserve">            Disease: </w:t>
      </w:r>
      <w:r>
        <w:t>Parkinson's disease 2 (is_implicated_in)</w:t>
      </w:r>
    </w:p>
    <w:p w14:paraId="29EFA90C" w14:textId="77777777" w:rsidR="00C40A6F" w:rsidRDefault="00000000">
      <w:r>
        <w:rPr>
          <w:b/>
        </w:rPr>
        <w:t xml:space="preserve">            References: </w:t>
      </w:r>
      <w:hyperlink r:id="rId1143">
        <w:r>
          <w:rPr>
            <w:color w:val="0563C1"/>
            <w:u w:val="single"/>
          </w:rPr>
          <w:t>PMID:12930822</w:t>
        </w:r>
      </w:hyperlink>
    </w:p>
    <w:p w14:paraId="6A3502A8" w14:textId="77777777" w:rsidR="00C40A6F" w:rsidRDefault="00000000">
      <w:r>
        <w:rPr>
          <w:b/>
        </w:rPr>
        <w:t xml:space="preserve">            Disease: </w:t>
      </w:r>
      <w:r>
        <w:t>Parkinson's disease 2 (is_implicated_in)</w:t>
      </w:r>
    </w:p>
    <w:p w14:paraId="0EB3C3F2" w14:textId="77777777" w:rsidR="00C40A6F" w:rsidRDefault="00000000">
      <w:r>
        <w:rPr>
          <w:b/>
        </w:rPr>
        <w:t xml:space="preserve">            References: </w:t>
      </w:r>
      <w:hyperlink r:id="rId1144">
        <w:r>
          <w:rPr>
            <w:color w:val="0563C1"/>
            <w:u w:val="single"/>
          </w:rPr>
          <w:t>PMID:17623040</w:t>
        </w:r>
      </w:hyperlink>
    </w:p>
    <w:p w14:paraId="2170D762" w14:textId="77777777" w:rsidR="00C40A6F" w:rsidRDefault="00000000">
      <w:r>
        <w:rPr>
          <w:b/>
        </w:rPr>
        <w:t xml:space="preserve">            Disease: </w:t>
      </w:r>
      <w:r>
        <w:t>Parkinson's disease 2 (is_implicated_in)</w:t>
      </w:r>
    </w:p>
    <w:p w14:paraId="0103947C" w14:textId="77777777" w:rsidR="00C40A6F" w:rsidRDefault="00000000">
      <w:r>
        <w:rPr>
          <w:b/>
        </w:rPr>
        <w:t xml:space="preserve">            References: </w:t>
      </w:r>
      <w:hyperlink r:id="rId1145">
        <w:r>
          <w:rPr>
            <w:color w:val="0563C1"/>
            <w:u w:val="single"/>
          </w:rPr>
          <w:t>PMID:21212098</w:t>
        </w:r>
      </w:hyperlink>
    </w:p>
    <w:p w14:paraId="01641046" w14:textId="77777777" w:rsidR="00C40A6F" w:rsidRDefault="00000000">
      <w:r>
        <w:rPr>
          <w:b/>
        </w:rPr>
        <w:t xml:space="preserve">    Species 2: Danio rerio</w:t>
      </w:r>
    </w:p>
    <w:p w14:paraId="76D0FBE2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4A5C0A1E" w14:textId="77777777" w:rsidR="00C40A6F" w:rsidRDefault="00000000">
      <w:r>
        <w:rPr>
          <w:b/>
        </w:rPr>
        <w:t xml:space="preserve">            References: </w:t>
      </w:r>
      <w:hyperlink r:id="rId1146">
        <w:r>
          <w:rPr>
            <w:color w:val="0563C1"/>
            <w:u w:val="single"/>
          </w:rPr>
          <w:t>PMID:19439422</w:t>
        </w:r>
      </w:hyperlink>
    </w:p>
    <w:p w14:paraId="47FCF98A" w14:textId="77777777" w:rsidR="00C40A6F" w:rsidRDefault="00C40A6F"/>
    <w:p w14:paraId="4EFDF867" w14:textId="77777777" w:rsidR="00C40A6F" w:rsidRDefault="00000000">
      <w:r>
        <w:rPr>
          <w:b/>
        </w:rPr>
        <w:t>991. PRODH</w:t>
      </w:r>
    </w:p>
    <w:p w14:paraId="002F5606" w14:textId="77777777" w:rsidR="00C40A6F" w:rsidRDefault="00000000">
      <w:r>
        <w:t xml:space="preserve">    No disease associations found with paper-like references for selected species.</w:t>
      </w:r>
    </w:p>
    <w:p w14:paraId="3303C60C" w14:textId="77777777" w:rsidR="00C40A6F" w:rsidRDefault="00C40A6F"/>
    <w:p w14:paraId="32D19819" w14:textId="77777777" w:rsidR="00C40A6F" w:rsidRDefault="00000000">
      <w:r>
        <w:rPr>
          <w:b/>
        </w:rPr>
        <w:t>992. PRODH2</w:t>
      </w:r>
    </w:p>
    <w:p w14:paraId="2DC4C1DD" w14:textId="77777777" w:rsidR="00C40A6F" w:rsidRDefault="00000000">
      <w:r>
        <w:t xml:space="preserve">    No disease associations found with paper-like references for selected species.</w:t>
      </w:r>
    </w:p>
    <w:p w14:paraId="704DF966" w14:textId="77777777" w:rsidR="00C40A6F" w:rsidRDefault="00C40A6F"/>
    <w:p w14:paraId="7A65AE25" w14:textId="77777777" w:rsidR="00C40A6F" w:rsidRDefault="00000000">
      <w:r>
        <w:rPr>
          <w:b/>
        </w:rPr>
        <w:t>993. PRORP</w:t>
      </w:r>
    </w:p>
    <w:p w14:paraId="29D6B775" w14:textId="77777777" w:rsidR="00C40A6F" w:rsidRDefault="00000000">
      <w:r>
        <w:t xml:space="preserve">    No disease associations found with paper-like references for selected species.</w:t>
      </w:r>
    </w:p>
    <w:p w14:paraId="2D48BA47" w14:textId="77777777" w:rsidR="00C40A6F" w:rsidRDefault="00C40A6F"/>
    <w:p w14:paraId="5A1F072A" w14:textId="77777777" w:rsidR="00C40A6F" w:rsidRDefault="00000000">
      <w:r>
        <w:rPr>
          <w:b/>
        </w:rPr>
        <w:t>994. PRPS1</w:t>
      </w:r>
    </w:p>
    <w:p w14:paraId="7362BA22" w14:textId="77777777" w:rsidR="00C40A6F" w:rsidRDefault="00000000">
      <w:r>
        <w:t xml:space="preserve">    No disease associations found with paper-like references for selected species.</w:t>
      </w:r>
    </w:p>
    <w:p w14:paraId="2D8BAF6D" w14:textId="77777777" w:rsidR="00C40A6F" w:rsidRDefault="00C40A6F"/>
    <w:p w14:paraId="62D5B2DA" w14:textId="77777777" w:rsidR="00C40A6F" w:rsidRDefault="00000000">
      <w:r>
        <w:rPr>
          <w:b/>
        </w:rPr>
        <w:t>995. PRRT2</w:t>
      </w:r>
    </w:p>
    <w:p w14:paraId="3B3B2F42" w14:textId="77777777" w:rsidR="00C40A6F" w:rsidRDefault="00000000">
      <w:r>
        <w:rPr>
          <w:b/>
        </w:rPr>
        <w:t xml:space="preserve">    Species 1: Mus musculus</w:t>
      </w:r>
    </w:p>
    <w:p w14:paraId="6890DD8D" w14:textId="77777777" w:rsidR="00C40A6F" w:rsidRDefault="00000000">
      <w:r>
        <w:rPr>
          <w:b/>
        </w:rPr>
        <w:t xml:space="preserve">            Disease: </w:t>
      </w:r>
      <w:r>
        <w:t>episodic kinesigenic dyskinesia 1 (is_implicated_in)</w:t>
      </w:r>
    </w:p>
    <w:p w14:paraId="18905D9D" w14:textId="77777777" w:rsidR="00C40A6F" w:rsidRDefault="00000000">
      <w:r>
        <w:rPr>
          <w:b/>
        </w:rPr>
        <w:t xml:space="preserve">            References: </w:t>
      </w:r>
      <w:hyperlink r:id="rId1147">
        <w:r>
          <w:rPr>
            <w:color w:val="0563C1"/>
            <w:u w:val="single"/>
          </w:rPr>
          <w:t>PMID:32891704</w:t>
        </w:r>
      </w:hyperlink>
    </w:p>
    <w:p w14:paraId="75641F62" w14:textId="77777777" w:rsidR="00C40A6F" w:rsidRDefault="00C40A6F"/>
    <w:p w14:paraId="1D14DA28" w14:textId="77777777" w:rsidR="00C40A6F" w:rsidRDefault="00000000">
      <w:r>
        <w:rPr>
          <w:b/>
        </w:rPr>
        <w:t>996. PSAP</w:t>
      </w:r>
    </w:p>
    <w:p w14:paraId="4401E535" w14:textId="77777777" w:rsidR="00C40A6F" w:rsidRDefault="00000000">
      <w:r>
        <w:rPr>
          <w:b/>
        </w:rPr>
        <w:t xml:space="preserve">    Species 1: Mus musculus</w:t>
      </w:r>
    </w:p>
    <w:p w14:paraId="17C2F055" w14:textId="77777777" w:rsidR="00C40A6F" w:rsidRDefault="00000000">
      <w:r>
        <w:rPr>
          <w:b/>
        </w:rPr>
        <w:t xml:space="preserve">            Disease: </w:t>
      </w:r>
      <w:r>
        <w:t>combined saposin deficiency (is_implicated_in)</w:t>
      </w:r>
    </w:p>
    <w:p w14:paraId="2C8AAAB2" w14:textId="77777777" w:rsidR="00C40A6F" w:rsidRDefault="00000000">
      <w:r>
        <w:rPr>
          <w:b/>
        </w:rPr>
        <w:t xml:space="preserve">            References: </w:t>
      </w:r>
      <w:hyperlink r:id="rId1148">
        <w:r>
          <w:rPr>
            <w:color w:val="0563C1"/>
            <w:u w:val="single"/>
          </w:rPr>
          <w:t>PMID:8776585</w:t>
        </w:r>
      </w:hyperlink>
    </w:p>
    <w:p w14:paraId="5EC342E2" w14:textId="77777777" w:rsidR="00C40A6F" w:rsidRDefault="00000000">
      <w:r>
        <w:rPr>
          <w:b/>
        </w:rPr>
        <w:t xml:space="preserve">            Disease: </w:t>
      </w:r>
      <w:r>
        <w:t>Gaucher's disease (is_not_implicated_in)</w:t>
      </w:r>
    </w:p>
    <w:p w14:paraId="03E9B83D" w14:textId="77777777" w:rsidR="00C40A6F" w:rsidRDefault="00000000">
      <w:r>
        <w:rPr>
          <w:b/>
        </w:rPr>
        <w:t xml:space="preserve">            References: </w:t>
      </w:r>
      <w:hyperlink r:id="rId1149">
        <w:r>
          <w:rPr>
            <w:color w:val="0563C1"/>
            <w:u w:val="single"/>
          </w:rPr>
          <w:t>PMID:20175216</w:t>
        </w:r>
      </w:hyperlink>
    </w:p>
    <w:p w14:paraId="384DB15C" w14:textId="77777777" w:rsidR="00C40A6F" w:rsidRDefault="00000000">
      <w:r>
        <w:rPr>
          <w:b/>
        </w:rPr>
        <w:t xml:space="preserve">            Disease: </w:t>
      </w:r>
      <w:r>
        <w:t>metachromatic leukodystrophy (is_implicated_in)</w:t>
      </w:r>
    </w:p>
    <w:p w14:paraId="1799EEEA" w14:textId="77777777" w:rsidR="00C40A6F" w:rsidRDefault="00000000">
      <w:r>
        <w:rPr>
          <w:b/>
        </w:rPr>
        <w:t xml:space="preserve">            References: </w:t>
      </w:r>
      <w:hyperlink r:id="rId1150">
        <w:r>
          <w:rPr>
            <w:color w:val="0563C1"/>
            <w:u w:val="single"/>
          </w:rPr>
          <w:t>PMID:18480170</w:t>
        </w:r>
      </w:hyperlink>
    </w:p>
    <w:p w14:paraId="076F4E58" w14:textId="77777777" w:rsidR="00C40A6F" w:rsidRDefault="00000000">
      <w:r>
        <w:rPr>
          <w:b/>
        </w:rPr>
        <w:t xml:space="preserve">            Disease: </w:t>
      </w:r>
      <w:r>
        <w:t>Krabbe disease (is_implicated_in)</w:t>
      </w:r>
    </w:p>
    <w:p w14:paraId="541D3672" w14:textId="77777777" w:rsidR="00C40A6F" w:rsidRDefault="00000000">
      <w:r>
        <w:rPr>
          <w:b/>
        </w:rPr>
        <w:t xml:space="preserve">            References: </w:t>
      </w:r>
      <w:hyperlink r:id="rId1151">
        <w:r>
          <w:rPr>
            <w:color w:val="0563C1"/>
            <w:u w:val="single"/>
          </w:rPr>
          <w:t>PMID:11371512</w:t>
        </w:r>
      </w:hyperlink>
    </w:p>
    <w:p w14:paraId="7FBEA141" w14:textId="77777777" w:rsidR="00C40A6F" w:rsidRDefault="00C40A6F"/>
    <w:p w14:paraId="4F3D45C1" w14:textId="77777777" w:rsidR="00C40A6F" w:rsidRDefault="00000000">
      <w:r>
        <w:rPr>
          <w:b/>
        </w:rPr>
        <w:t>997. PSAT1</w:t>
      </w:r>
    </w:p>
    <w:p w14:paraId="7CA9E2CA" w14:textId="77777777" w:rsidR="00C40A6F" w:rsidRDefault="00000000">
      <w:r>
        <w:t xml:space="preserve">    No disease associations found with paper-like references for selected species.</w:t>
      </w:r>
    </w:p>
    <w:p w14:paraId="1C6E4BE2" w14:textId="77777777" w:rsidR="00C40A6F" w:rsidRDefault="00C40A6F"/>
    <w:p w14:paraId="4E61D12D" w14:textId="77777777" w:rsidR="00C40A6F" w:rsidRDefault="00000000">
      <w:r>
        <w:rPr>
          <w:b/>
        </w:rPr>
        <w:t>998. PSPH</w:t>
      </w:r>
    </w:p>
    <w:p w14:paraId="19A28E68" w14:textId="77777777" w:rsidR="00C40A6F" w:rsidRDefault="00000000">
      <w:r>
        <w:t xml:space="preserve">    No disease associations found with paper-like references for selected species.</w:t>
      </w:r>
    </w:p>
    <w:p w14:paraId="0C3DE435" w14:textId="77777777" w:rsidR="00C40A6F" w:rsidRDefault="00C40A6F"/>
    <w:p w14:paraId="3D68701D" w14:textId="77777777" w:rsidR="00C40A6F" w:rsidRDefault="00000000">
      <w:r>
        <w:rPr>
          <w:b/>
        </w:rPr>
        <w:t>999. PSTPIP1</w:t>
      </w:r>
    </w:p>
    <w:p w14:paraId="6AA1DE7A" w14:textId="77777777" w:rsidR="00C40A6F" w:rsidRDefault="00000000">
      <w:r>
        <w:t xml:space="preserve">    No disease associations found with paper-like references for selected species.</w:t>
      </w:r>
    </w:p>
    <w:p w14:paraId="5EE0D545" w14:textId="77777777" w:rsidR="00C40A6F" w:rsidRDefault="00C40A6F"/>
    <w:p w14:paraId="7262A7EE" w14:textId="77777777" w:rsidR="00C40A6F" w:rsidRDefault="00000000">
      <w:r>
        <w:rPr>
          <w:b/>
        </w:rPr>
        <w:t>1000. PTCD3</w:t>
      </w:r>
    </w:p>
    <w:p w14:paraId="4DD15CEE" w14:textId="77777777" w:rsidR="00C40A6F" w:rsidRDefault="00000000">
      <w:r>
        <w:t xml:space="preserve">    No disease associations found with paper-like references for selected species.</w:t>
      </w:r>
    </w:p>
    <w:p w14:paraId="73E6FFE2" w14:textId="77777777" w:rsidR="00C40A6F" w:rsidRDefault="00C40A6F"/>
    <w:p w14:paraId="7FF370BE" w14:textId="77777777" w:rsidR="00C40A6F" w:rsidRDefault="00000000">
      <w:r>
        <w:rPr>
          <w:b/>
        </w:rPr>
        <w:t>1001. PTDSS1</w:t>
      </w:r>
    </w:p>
    <w:p w14:paraId="39391BBD" w14:textId="77777777" w:rsidR="00C40A6F" w:rsidRDefault="00000000">
      <w:r>
        <w:t xml:space="preserve">    No disease associations found with paper-like references for selected species.</w:t>
      </w:r>
    </w:p>
    <w:p w14:paraId="5EE9FF18" w14:textId="77777777" w:rsidR="00C40A6F" w:rsidRDefault="00C40A6F"/>
    <w:p w14:paraId="51EC28F7" w14:textId="77777777" w:rsidR="00C40A6F" w:rsidRDefault="00000000">
      <w:r>
        <w:rPr>
          <w:b/>
        </w:rPr>
        <w:t>1002. PTEN</w:t>
      </w:r>
    </w:p>
    <w:p w14:paraId="6BEC5F20" w14:textId="77777777" w:rsidR="00C40A6F" w:rsidRDefault="00000000">
      <w:r>
        <w:rPr>
          <w:b/>
        </w:rPr>
        <w:t xml:space="preserve">    Species 1: Mus musculus</w:t>
      </w:r>
    </w:p>
    <w:p w14:paraId="660A2ED5" w14:textId="77777777" w:rsidR="00C40A6F" w:rsidRDefault="00000000">
      <w:r>
        <w:rPr>
          <w:b/>
        </w:rPr>
        <w:t xml:space="preserve">            Disease: </w:t>
      </w:r>
      <w:r>
        <w:t>persistent fetal circulation syndrome (is_implicated_in)</w:t>
      </w:r>
    </w:p>
    <w:p w14:paraId="2FB383E9" w14:textId="77777777" w:rsidR="00C40A6F" w:rsidRDefault="00000000">
      <w:r>
        <w:rPr>
          <w:b/>
        </w:rPr>
        <w:t xml:space="preserve">            References: </w:t>
      </w:r>
      <w:hyperlink r:id="rId1152">
        <w:r>
          <w:rPr>
            <w:color w:val="0563C1"/>
            <w:u w:val="single"/>
          </w:rPr>
          <w:t>PMID:23023706</w:t>
        </w:r>
      </w:hyperlink>
    </w:p>
    <w:p w14:paraId="14D85604" w14:textId="77777777" w:rsidR="00C40A6F" w:rsidRDefault="00000000">
      <w:r>
        <w:rPr>
          <w:b/>
        </w:rPr>
        <w:t xml:space="preserve">            Disease: </w:t>
      </w:r>
      <w:r>
        <w:t>prostate cancer (is_implicated_in)</w:t>
      </w:r>
    </w:p>
    <w:p w14:paraId="4A689F29" w14:textId="77777777" w:rsidR="00C40A6F" w:rsidRDefault="00000000">
      <w:r>
        <w:rPr>
          <w:b/>
        </w:rPr>
        <w:t xml:space="preserve">            References: </w:t>
      </w:r>
      <w:hyperlink r:id="rId1153">
        <w:r>
          <w:rPr>
            <w:color w:val="0563C1"/>
            <w:u w:val="single"/>
          </w:rPr>
          <w:t>PMID:24986896</w:t>
        </w:r>
      </w:hyperlink>
    </w:p>
    <w:p w14:paraId="2AAEBB37" w14:textId="77777777" w:rsidR="00C40A6F" w:rsidRDefault="00000000">
      <w:r>
        <w:rPr>
          <w:b/>
        </w:rPr>
        <w:t xml:space="preserve">            Disease: </w:t>
      </w:r>
      <w:r>
        <w:t>prostate cancer (is_implicated_in)</w:t>
      </w:r>
    </w:p>
    <w:p w14:paraId="0C510639" w14:textId="77777777" w:rsidR="00C40A6F" w:rsidRDefault="00000000">
      <w:r>
        <w:rPr>
          <w:b/>
        </w:rPr>
        <w:t xml:space="preserve">            References: </w:t>
      </w:r>
      <w:hyperlink r:id="rId1154">
        <w:r>
          <w:rPr>
            <w:color w:val="0563C1"/>
            <w:u w:val="single"/>
          </w:rPr>
          <w:t>PMID:22350410</w:t>
        </w:r>
      </w:hyperlink>
    </w:p>
    <w:p w14:paraId="1B687900" w14:textId="77777777" w:rsidR="00C40A6F" w:rsidRDefault="00000000">
      <w:r>
        <w:rPr>
          <w:b/>
        </w:rPr>
        <w:t xml:space="preserve">            Disease: </w:t>
      </w:r>
      <w:r>
        <w:t>prostate cancer (is_implicated_in)</w:t>
      </w:r>
    </w:p>
    <w:p w14:paraId="11F6A2A2" w14:textId="77777777" w:rsidR="00C40A6F" w:rsidRDefault="00000000">
      <w:r>
        <w:rPr>
          <w:b/>
        </w:rPr>
        <w:lastRenderedPageBreak/>
        <w:t xml:space="preserve">            References: </w:t>
      </w:r>
      <w:hyperlink r:id="rId1155">
        <w:r>
          <w:rPr>
            <w:color w:val="0563C1"/>
            <w:u w:val="single"/>
          </w:rPr>
          <w:t>PMID:27345403</w:t>
        </w:r>
      </w:hyperlink>
    </w:p>
    <w:p w14:paraId="3DC9EC14" w14:textId="77777777" w:rsidR="00C40A6F" w:rsidRDefault="00000000">
      <w:r>
        <w:rPr>
          <w:b/>
        </w:rPr>
        <w:t xml:space="preserve">            Disease: </w:t>
      </w:r>
      <w:r>
        <w:t>prostate cancer (is_implicated_in)</w:t>
      </w:r>
    </w:p>
    <w:p w14:paraId="0672A332" w14:textId="77777777" w:rsidR="00C40A6F" w:rsidRDefault="00000000">
      <w:r>
        <w:rPr>
          <w:b/>
        </w:rPr>
        <w:t xml:space="preserve">            References: </w:t>
      </w:r>
      <w:hyperlink r:id="rId1156">
        <w:r>
          <w:rPr>
            <w:color w:val="0563C1"/>
            <w:u w:val="single"/>
          </w:rPr>
          <w:t>PMID:21620777</w:t>
        </w:r>
      </w:hyperlink>
    </w:p>
    <w:p w14:paraId="76EB662A" w14:textId="77777777" w:rsidR="00C40A6F" w:rsidRDefault="00000000">
      <w:r>
        <w:rPr>
          <w:b/>
        </w:rPr>
        <w:t xml:space="preserve">            Disease: </w:t>
      </w:r>
      <w:r>
        <w:t>prostate cancer (is_implicated_in)</w:t>
      </w:r>
    </w:p>
    <w:p w14:paraId="3FBB5185" w14:textId="77777777" w:rsidR="00C40A6F" w:rsidRDefault="00000000">
      <w:r>
        <w:rPr>
          <w:b/>
        </w:rPr>
        <w:t xml:space="preserve">            References: </w:t>
      </w:r>
      <w:hyperlink r:id="rId1157">
        <w:r>
          <w:rPr>
            <w:color w:val="0563C1"/>
            <w:u w:val="single"/>
          </w:rPr>
          <w:t>PMID:14522255</w:t>
        </w:r>
      </w:hyperlink>
    </w:p>
    <w:p w14:paraId="10332353" w14:textId="77777777" w:rsidR="00C40A6F" w:rsidRDefault="00000000">
      <w:r>
        <w:rPr>
          <w:b/>
        </w:rPr>
        <w:t xml:space="preserve">            Disease: </w:t>
      </w:r>
      <w:r>
        <w:t>brain disease (is_implicated_in)</w:t>
      </w:r>
    </w:p>
    <w:p w14:paraId="14DEEFFC" w14:textId="77777777" w:rsidR="00C40A6F" w:rsidRDefault="00000000">
      <w:r>
        <w:rPr>
          <w:b/>
        </w:rPr>
        <w:t xml:space="preserve">            References: </w:t>
      </w:r>
      <w:hyperlink r:id="rId1158">
        <w:r>
          <w:rPr>
            <w:color w:val="0563C1"/>
            <w:u w:val="single"/>
          </w:rPr>
          <w:t>PMID:19470613</w:t>
        </w:r>
      </w:hyperlink>
    </w:p>
    <w:p w14:paraId="47A95F4D" w14:textId="77777777" w:rsidR="00C40A6F" w:rsidRDefault="00000000">
      <w:r>
        <w:rPr>
          <w:b/>
        </w:rPr>
        <w:t xml:space="preserve">            Disease: </w:t>
      </w:r>
      <w:r>
        <w:t>hepatocellular carcinoma (is_implicated_in)</w:t>
      </w:r>
    </w:p>
    <w:p w14:paraId="47B9F51F" w14:textId="77777777" w:rsidR="00C40A6F" w:rsidRDefault="00000000">
      <w:r>
        <w:rPr>
          <w:b/>
        </w:rPr>
        <w:t xml:space="preserve">            References: </w:t>
      </w:r>
      <w:hyperlink r:id="rId1159">
        <w:r>
          <w:rPr>
            <w:color w:val="0563C1"/>
            <w:u w:val="single"/>
          </w:rPr>
          <w:t>PMID:17567478</w:t>
        </w:r>
      </w:hyperlink>
    </w:p>
    <w:p w14:paraId="43FD9288" w14:textId="77777777" w:rsidR="00C40A6F" w:rsidRDefault="00000000">
      <w:r>
        <w:rPr>
          <w:b/>
        </w:rPr>
        <w:t xml:space="preserve">            Disease: </w:t>
      </w:r>
      <w:r>
        <w:t>hepatocellular carcinoma (is_implicated_in)</w:t>
      </w:r>
    </w:p>
    <w:p w14:paraId="71EB574D" w14:textId="77777777" w:rsidR="00C40A6F" w:rsidRDefault="00000000">
      <w:r>
        <w:rPr>
          <w:b/>
        </w:rPr>
        <w:t xml:space="preserve">            References: </w:t>
      </w:r>
      <w:hyperlink r:id="rId1160">
        <w:r>
          <w:rPr>
            <w:color w:val="0563C1"/>
            <w:u w:val="single"/>
          </w:rPr>
          <w:t>PMID:20837017</w:t>
        </w:r>
      </w:hyperlink>
    </w:p>
    <w:p w14:paraId="6C811463" w14:textId="77777777" w:rsidR="00C40A6F" w:rsidRDefault="00000000">
      <w:r>
        <w:rPr>
          <w:b/>
        </w:rPr>
        <w:t xml:space="preserve">            Disease: </w:t>
      </w:r>
      <w:r>
        <w:t>hepatocellular carcinoma (is_implicated_in)</w:t>
      </w:r>
    </w:p>
    <w:p w14:paraId="2EF81E11" w14:textId="77777777" w:rsidR="00C40A6F" w:rsidRDefault="00000000">
      <w:r>
        <w:rPr>
          <w:b/>
        </w:rPr>
        <w:t xml:space="preserve">            References: </w:t>
      </w:r>
      <w:hyperlink r:id="rId1161">
        <w:r>
          <w:rPr>
            <w:color w:val="0563C1"/>
            <w:u w:val="single"/>
          </w:rPr>
          <w:t>PMID:15199412</w:t>
        </w:r>
      </w:hyperlink>
    </w:p>
    <w:p w14:paraId="7FA62EA4" w14:textId="77777777" w:rsidR="00C40A6F" w:rsidRDefault="00000000">
      <w:r>
        <w:rPr>
          <w:b/>
        </w:rPr>
        <w:t xml:space="preserve">            Disease: </w:t>
      </w:r>
      <w:r>
        <w:t>steatotic liver disease (is_implicated_in)</w:t>
      </w:r>
    </w:p>
    <w:p w14:paraId="255839D3" w14:textId="77777777" w:rsidR="00C40A6F" w:rsidRDefault="00000000">
      <w:r>
        <w:rPr>
          <w:b/>
        </w:rPr>
        <w:t xml:space="preserve">            References: </w:t>
      </w:r>
      <w:hyperlink r:id="rId1162">
        <w:r>
          <w:rPr>
            <w:color w:val="0563C1"/>
            <w:u w:val="single"/>
          </w:rPr>
          <w:t>PMID:15199412</w:t>
        </w:r>
      </w:hyperlink>
    </w:p>
    <w:p w14:paraId="44AF0B06" w14:textId="77777777" w:rsidR="00C40A6F" w:rsidRDefault="00000000">
      <w:r>
        <w:rPr>
          <w:b/>
        </w:rPr>
        <w:t xml:space="preserve">            Disease: </w:t>
      </w:r>
      <w:r>
        <w:t>steatotic liver disease (is_implicated_in)</w:t>
      </w:r>
    </w:p>
    <w:p w14:paraId="0A46C7F0" w14:textId="77777777" w:rsidR="00C40A6F" w:rsidRDefault="00000000">
      <w:r>
        <w:rPr>
          <w:b/>
        </w:rPr>
        <w:t xml:space="preserve">            References: </w:t>
      </w:r>
      <w:hyperlink r:id="rId1163">
        <w:r>
          <w:rPr>
            <w:color w:val="0563C1"/>
            <w:u w:val="single"/>
          </w:rPr>
          <w:t>PMID:24802098</w:t>
        </w:r>
      </w:hyperlink>
    </w:p>
    <w:p w14:paraId="58710519" w14:textId="77777777" w:rsidR="00C40A6F" w:rsidRDefault="00000000">
      <w:r>
        <w:rPr>
          <w:b/>
        </w:rPr>
        <w:t xml:space="preserve">            Disease: </w:t>
      </w:r>
      <w:r>
        <w:t>Cowden syndrome 1 (is_implicated_in)</w:t>
      </w:r>
    </w:p>
    <w:p w14:paraId="02DD71CB" w14:textId="77777777" w:rsidR="00C40A6F" w:rsidRDefault="00000000">
      <w:r>
        <w:rPr>
          <w:b/>
        </w:rPr>
        <w:t xml:space="preserve">            References: </w:t>
      </w:r>
      <w:hyperlink r:id="rId1164">
        <w:r>
          <w:rPr>
            <w:color w:val="0563C1"/>
            <w:u w:val="single"/>
          </w:rPr>
          <w:t>PMID:9697695</w:t>
        </w:r>
      </w:hyperlink>
    </w:p>
    <w:p w14:paraId="046326D5" w14:textId="77777777" w:rsidR="00C40A6F" w:rsidRDefault="00000000">
      <w:r>
        <w:rPr>
          <w:b/>
        </w:rPr>
        <w:t xml:space="preserve">            Disease: </w:t>
      </w:r>
      <w:r>
        <w:t>Cowden syndrome 1 (is_implicated_in)</w:t>
      </w:r>
    </w:p>
    <w:p w14:paraId="6AD561B1" w14:textId="77777777" w:rsidR="00C40A6F" w:rsidRDefault="00000000">
      <w:r>
        <w:rPr>
          <w:b/>
        </w:rPr>
        <w:t xml:space="preserve">            References: </w:t>
      </w:r>
      <w:hyperlink r:id="rId1165">
        <w:r>
          <w:rPr>
            <w:color w:val="0563C1"/>
            <w:u w:val="single"/>
          </w:rPr>
          <w:t>PMID:9990064</w:t>
        </w:r>
      </w:hyperlink>
    </w:p>
    <w:p w14:paraId="1711A97F" w14:textId="77777777" w:rsidR="00C40A6F" w:rsidRDefault="00000000">
      <w:r>
        <w:rPr>
          <w:b/>
        </w:rPr>
        <w:t xml:space="preserve">            Disease: </w:t>
      </w:r>
      <w:r>
        <w:t>Cowden syndrome 1 (is_implicated_in)</w:t>
      </w:r>
    </w:p>
    <w:p w14:paraId="1BA02E8D" w14:textId="77777777" w:rsidR="00C40A6F" w:rsidRDefault="00000000">
      <w:r>
        <w:rPr>
          <w:b/>
        </w:rPr>
        <w:t xml:space="preserve">            References: </w:t>
      </w:r>
      <w:hyperlink r:id="rId1166">
        <w:r>
          <w:rPr>
            <w:color w:val="0563C1"/>
            <w:u w:val="single"/>
          </w:rPr>
          <w:t>PMID:10910075</w:t>
        </w:r>
      </w:hyperlink>
    </w:p>
    <w:p w14:paraId="6B26A0A6" w14:textId="77777777" w:rsidR="00C40A6F" w:rsidRDefault="00000000">
      <w:r>
        <w:rPr>
          <w:b/>
        </w:rPr>
        <w:t xml:space="preserve">            Disease: </w:t>
      </w:r>
      <w:r>
        <w:t>follicular thyroid carcinoma (is_implicated_in)</w:t>
      </w:r>
    </w:p>
    <w:p w14:paraId="43EE00CF" w14:textId="77777777" w:rsidR="00C40A6F" w:rsidRDefault="00000000">
      <w:r>
        <w:rPr>
          <w:b/>
        </w:rPr>
        <w:t xml:space="preserve">            References: </w:t>
      </w:r>
      <w:hyperlink r:id="rId1167">
        <w:r>
          <w:rPr>
            <w:color w:val="0563C1"/>
            <w:u w:val="single"/>
          </w:rPr>
          <w:t>PMID:22167068</w:t>
        </w:r>
      </w:hyperlink>
    </w:p>
    <w:p w14:paraId="1CA1CC75" w14:textId="77777777" w:rsidR="00C40A6F" w:rsidRDefault="00000000">
      <w:r>
        <w:rPr>
          <w:b/>
        </w:rPr>
        <w:lastRenderedPageBreak/>
        <w:t xml:space="preserve">            Disease: </w:t>
      </w:r>
      <w:r>
        <w:t>follicular thyroid carcinoma (is_implicated_in)</w:t>
      </w:r>
    </w:p>
    <w:p w14:paraId="062D7462" w14:textId="77777777" w:rsidR="00C40A6F" w:rsidRDefault="00000000">
      <w:r>
        <w:rPr>
          <w:b/>
        </w:rPr>
        <w:t xml:space="preserve">            References: </w:t>
      </w:r>
      <w:hyperlink r:id="rId1168">
        <w:r>
          <w:rPr>
            <w:color w:val="0563C1"/>
            <w:u w:val="single"/>
          </w:rPr>
          <w:t>PMID:20676139</w:t>
        </w:r>
      </w:hyperlink>
    </w:p>
    <w:p w14:paraId="18D678D8" w14:textId="77777777" w:rsidR="00C40A6F" w:rsidRDefault="00000000">
      <w:r>
        <w:rPr>
          <w:b/>
        </w:rPr>
        <w:t xml:space="preserve">            Disease: </w:t>
      </w:r>
      <w:r>
        <w:t>macrocephaly-autism syndrome (is_implicated_in)</w:t>
      </w:r>
    </w:p>
    <w:p w14:paraId="76E6B482" w14:textId="77777777" w:rsidR="00C40A6F" w:rsidRDefault="00000000">
      <w:r>
        <w:rPr>
          <w:b/>
        </w:rPr>
        <w:t xml:space="preserve">            References: </w:t>
      </w:r>
      <w:hyperlink r:id="rId1169">
        <w:r>
          <w:rPr>
            <w:color w:val="0563C1"/>
            <w:u w:val="single"/>
          </w:rPr>
          <w:t>PMID:16675393</w:t>
        </w:r>
      </w:hyperlink>
    </w:p>
    <w:p w14:paraId="0BA7C85B" w14:textId="77777777" w:rsidR="00C40A6F" w:rsidRDefault="00000000">
      <w:r>
        <w:rPr>
          <w:b/>
        </w:rPr>
        <w:t xml:space="preserve">            Disease: </w:t>
      </w:r>
      <w:r>
        <w:t>macrocephaly-autism syndrome (is_implicated_in)</w:t>
      </w:r>
    </w:p>
    <w:p w14:paraId="3EBDF88A" w14:textId="77777777" w:rsidR="00C40A6F" w:rsidRDefault="00000000">
      <w:r>
        <w:rPr>
          <w:b/>
        </w:rPr>
        <w:t xml:space="preserve">            References: </w:t>
      </w:r>
      <w:hyperlink r:id="rId1170">
        <w:r>
          <w:rPr>
            <w:color w:val="0563C1"/>
            <w:u w:val="single"/>
          </w:rPr>
          <w:t>PMID:24470394</w:t>
        </w:r>
      </w:hyperlink>
    </w:p>
    <w:p w14:paraId="18F4A9CA" w14:textId="77777777" w:rsidR="00C40A6F" w:rsidRDefault="00000000">
      <w:r>
        <w:rPr>
          <w:b/>
        </w:rPr>
        <w:t xml:space="preserve">            Disease: </w:t>
      </w:r>
      <w:r>
        <w:t>autism spectrum disorder (is_implicated_in)</w:t>
      </w:r>
    </w:p>
    <w:p w14:paraId="7D22742F" w14:textId="77777777" w:rsidR="00C40A6F" w:rsidRDefault="00000000">
      <w:r>
        <w:rPr>
          <w:b/>
        </w:rPr>
        <w:t xml:space="preserve">            References: </w:t>
      </w:r>
      <w:hyperlink r:id="rId1171">
        <w:r>
          <w:rPr>
            <w:color w:val="0563C1"/>
            <w:u w:val="single"/>
          </w:rPr>
          <w:t>PMID:25561290</w:t>
        </w:r>
      </w:hyperlink>
    </w:p>
    <w:p w14:paraId="2DD02C0E" w14:textId="77777777" w:rsidR="00C40A6F" w:rsidRDefault="00000000">
      <w:r>
        <w:rPr>
          <w:b/>
        </w:rPr>
        <w:t xml:space="preserve">            Disease: </w:t>
      </w:r>
      <w:r>
        <w:t>autism spectrum disorder (is_implicated_in)</w:t>
      </w:r>
    </w:p>
    <w:p w14:paraId="2636EE07" w14:textId="77777777" w:rsidR="00C40A6F" w:rsidRDefault="00000000">
      <w:r>
        <w:rPr>
          <w:b/>
        </w:rPr>
        <w:t xml:space="preserve">            References: </w:t>
      </w:r>
      <w:hyperlink r:id="rId1172">
        <w:r>
          <w:rPr>
            <w:color w:val="0563C1"/>
            <w:u w:val="single"/>
          </w:rPr>
          <w:t>PMID:22302806</w:t>
        </w:r>
      </w:hyperlink>
    </w:p>
    <w:p w14:paraId="24564D53" w14:textId="77777777" w:rsidR="00C40A6F" w:rsidRDefault="00000000">
      <w:r>
        <w:rPr>
          <w:b/>
        </w:rPr>
        <w:t xml:space="preserve">            Disease: </w:t>
      </w:r>
      <w:r>
        <w:t>Cowden syndrome (is_implicated_in)</w:t>
      </w:r>
    </w:p>
    <w:p w14:paraId="1DE12745" w14:textId="77777777" w:rsidR="00C40A6F" w:rsidRDefault="00000000">
      <w:r>
        <w:rPr>
          <w:b/>
        </w:rPr>
        <w:t xml:space="preserve">            References: </w:t>
      </w:r>
      <w:hyperlink r:id="rId1173">
        <w:r>
          <w:rPr>
            <w:color w:val="0563C1"/>
            <w:u w:val="single"/>
          </w:rPr>
          <w:t>PMID:9990064</w:t>
        </w:r>
      </w:hyperlink>
    </w:p>
    <w:p w14:paraId="61AC4BCB" w14:textId="77777777" w:rsidR="00C40A6F" w:rsidRDefault="00000000">
      <w:r>
        <w:rPr>
          <w:b/>
        </w:rPr>
        <w:t xml:space="preserve">            Disease: </w:t>
      </w:r>
      <w:r>
        <w:t>Cowden syndrome (is_implicated_in)</w:t>
      </w:r>
    </w:p>
    <w:p w14:paraId="29E4A0C3" w14:textId="77777777" w:rsidR="00C40A6F" w:rsidRDefault="00000000">
      <w:r>
        <w:rPr>
          <w:b/>
        </w:rPr>
        <w:t xml:space="preserve">            References: </w:t>
      </w:r>
      <w:hyperlink r:id="rId1174">
        <w:r>
          <w:rPr>
            <w:color w:val="0563C1"/>
            <w:u w:val="single"/>
          </w:rPr>
          <w:t>PMID:20194734</w:t>
        </w:r>
      </w:hyperlink>
    </w:p>
    <w:p w14:paraId="42F80F8A" w14:textId="77777777" w:rsidR="00C40A6F" w:rsidRDefault="00000000">
      <w:r>
        <w:rPr>
          <w:b/>
        </w:rPr>
        <w:t xml:space="preserve">            Disease: </w:t>
      </w:r>
      <w:r>
        <w:t>Cowden syndrome (is_implicated_in)</w:t>
      </w:r>
    </w:p>
    <w:p w14:paraId="4178EB89" w14:textId="77777777" w:rsidR="00C40A6F" w:rsidRDefault="00000000">
      <w:r>
        <w:rPr>
          <w:b/>
        </w:rPr>
        <w:t xml:space="preserve">            References: </w:t>
      </w:r>
      <w:hyperlink r:id="rId1175">
        <w:r>
          <w:rPr>
            <w:color w:val="0563C1"/>
            <w:u w:val="single"/>
          </w:rPr>
          <w:t>PMID:18757421</w:t>
        </w:r>
      </w:hyperlink>
    </w:p>
    <w:p w14:paraId="56F0CEC5" w14:textId="77777777" w:rsidR="00C40A6F" w:rsidRDefault="00000000">
      <w:r>
        <w:rPr>
          <w:b/>
        </w:rPr>
        <w:t xml:space="preserve">            Disease: </w:t>
      </w:r>
      <w:r>
        <w:t>Cowden syndrome (is_implicated_in)</w:t>
      </w:r>
    </w:p>
    <w:p w14:paraId="6F3939E6" w14:textId="77777777" w:rsidR="00C40A6F" w:rsidRDefault="00000000">
      <w:r>
        <w:rPr>
          <w:b/>
        </w:rPr>
        <w:t xml:space="preserve">            References: </w:t>
      </w:r>
      <w:hyperlink r:id="rId1176">
        <w:r>
          <w:rPr>
            <w:color w:val="0563C1"/>
            <w:u w:val="single"/>
          </w:rPr>
          <w:t>PMID:17237784</w:t>
        </w:r>
      </w:hyperlink>
    </w:p>
    <w:p w14:paraId="016F20B3" w14:textId="77777777" w:rsidR="00C40A6F" w:rsidRDefault="00000000">
      <w:r>
        <w:rPr>
          <w:b/>
        </w:rPr>
        <w:t xml:space="preserve">            Disease: </w:t>
      </w:r>
      <w:r>
        <w:t>Cowden syndrome (is_implicated_in)</w:t>
      </w:r>
    </w:p>
    <w:p w14:paraId="1F46151F" w14:textId="77777777" w:rsidR="00C40A6F" w:rsidRDefault="00000000">
      <w:r>
        <w:rPr>
          <w:b/>
        </w:rPr>
        <w:t xml:space="preserve">            References: </w:t>
      </w:r>
      <w:hyperlink r:id="rId1177">
        <w:r>
          <w:rPr>
            <w:color w:val="0563C1"/>
            <w:u w:val="single"/>
          </w:rPr>
          <w:t>PMID:27815386</w:t>
        </w:r>
      </w:hyperlink>
    </w:p>
    <w:p w14:paraId="5EA5128A" w14:textId="77777777" w:rsidR="00C40A6F" w:rsidRDefault="00000000">
      <w:r>
        <w:rPr>
          <w:b/>
        </w:rPr>
        <w:t xml:space="preserve">            Disease: </w:t>
      </w:r>
      <w:r>
        <w:t>Cowden syndrome (is_implicated_in)</w:t>
      </w:r>
    </w:p>
    <w:p w14:paraId="7DC51A06" w14:textId="77777777" w:rsidR="00C40A6F" w:rsidRDefault="00000000">
      <w:r>
        <w:rPr>
          <w:b/>
        </w:rPr>
        <w:t xml:space="preserve">            References: </w:t>
      </w:r>
      <w:hyperlink r:id="rId1178">
        <w:r>
          <w:rPr>
            <w:color w:val="0563C1"/>
            <w:u w:val="single"/>
          </w:rPr>
          <w:t>PMID:11726926</w:t>
        </w:r>
      </w:hyperlink>
    </w:p>
    <w:p w14:paraId="0D845144" w14:textId="77777777" w:rsidR="00C40A6F" w:rsidRDefault="00000000">
      <w:r>
        <w:rPr>
          <w:b/>
        </w:rPr>
        <w:t xml:space="preserve">            Disease: </w:t>
      </w:r>
      <w:r>
        <w:t>Cowden syndrome (is_implicated_in)</w:t>
      </w:r>
    </w:p>
    <w:p w14:paraId="282E6590" w14:textId="77777777" w:rsidR="00C40A6F" w:rsidRDefault="00000000">
      <w:r>
        <w:rPr>
          <w:b/>
        </w:rPr>
        <w:t xml:space="preserve">            References: </w:t>
      </w:r>
      <w:hyperlink r:id="rId1179">
        <w:r>
          <w:rPr>
            <w:color w:val="0563C1"/>
            <w:u w:val="single"/>
          </w:rPr>
          <w:t>PMID:9697695</w:t>
        </w:r>
      </w:hyperlink>
    </w:p>
    <w:p w14:paraId="16FB0035" w14:textId="77777777" w:rsidR="00C40A6F" w:rsidRDefault="00000000">
      <w:r>
        <w:rPr>
          <w:b/>
        </w:rPr>
        <w:t xml:space="preserve">            Disease: </w:t>
      </w:r>
      <w:r>
        <w:t>Cowden syndrome (is_implicated_in)</w:t>
      </w:r>
    </w:p>
    <w:p w14:paraId="3643C241" w14:textId="77777777" w:rsidR="00C40A6F" w:rsidRDefault="00000000">
      <w:r>
        <w:rPr>
          <w:b/>
        </w:rPr>
        <w:lastRenderedPageBreak/>
        <w:t xml:space="preserve">            References: </w:t>
      </w:r>
      <w:hyperlink r:id="rId1180">
        <w:r>
          <w:rPr>
            <w:color w:val="0563C1"/>
            <w:u w:val="single"/>
          </w:rPr>
          <w:t>PMID:12163417</w:t>
        </w:r>
      </w:hyperlink>
    </w:p>
    <w:p w14:paraId="607FF8A6" w14:textId="77777777" w:rsidR="00C40A6F" w:rsidRDefault="00000000">
      <w:r>
        <w:rPr>
          <w:b/>
        </w:rPr>
        <w:t xml:space="preserve">            Disease: </w:t>
      </w:r>
      <w:r>
        <w:t>Cowden syndrome (is_implicated_in)</w:t>
      </w:r>
    </w:p>
    <w:p w14:paraId="2872EB9F" w14:textId="77777777" w:rsidR="00C40A6F" w:rsidRDefault="00000000">
      <w:r>
        <w:rPr>
          <w:b/>
        </w:rPr>
        <w:t xml:space="preserve">            References: </w:t>
      </w:r>
      <w:hyperlink r:id="rId1181">
        <w:r>
          <w:rPr>
            <w:color w:val="0563C1"/>
            <w:u w:val="single"/>
          </w:rPr>
          <w:t>PMID:10910075</w:t>
        </w:r>
      </w:hyperlink>
    </w:p>
    <w:p w14:paraId="5BC5FB24" w14:textId="77777777" w:rsidR="00C40A6F" w:rsidRDefault="00000000">
      <w:r>
        <w:rPr>
          <w:b/>
        </w:rPr>
        <w:t xml:space="preserve">            Disease: </w:t>
      </w:r>
      <w:r>
        <w:t>Cowden syndrome (is_implicated_in)</w:t>
      </w:r>
    </w:p>
    <w:p w14:paraId="55407FC0" w14:textId="77777777" w:rsidR="00C40A6F" w:rsidRDefault="00000000">
      <w:r>
        <w:rPr>
          <w:b/>
        </w:rPr>
        <w:t xml:space="preserve">            References: </w:t>
      </w:r>
      <w:hyperlink r:id="rId1182">
        <w:r>
          <w:rPr>
            <w:color w:val="0563C1"/>
            <w:u w:val="single"/>
          </w:rPr>
          <w:t>PMID:23873941</w:t>
        </w:r>
      </w:hyperlink>
    </w:p>
    <w:p w14:paraId="2671C344" w14:textId="77777777" w:rsidR="00C40A6F" w:rsidRDefault="00000000">
      <w:r>
        <w:rPr>
          <w:b/>
        </w:rPr>
        <w:t xml:space="preserve">            Disease: </w:t>
      </w:r>
      <w:r>
        <w:t>endometrial cancer (is_implicated_in)</w:t>
      </w:r>
    </w:p>
    <w:p w14:paraId="755CCB5C" w14:textId="77777777" w:rsidR="00C40A6F" w:rsidRDefault="00000000">
      <w:r>
        <w:rPr>
          <w:b/>
        </w:rPr>
        <w:t xml:space="preserve">            References: </w:t>
      </w:r>
      <w:hyperlink r:id="rId1183">
        <w:r>
          <w:rPr>
            <w:color w:val="0563C1"/>
            <w:u w:val="single"/>
          </w:rPr>
          <w:t>PMID:18632614</w:t>
        </w:r>
      </w:hyperlink>
    </w:p>
    <w:p w14:paraId="03F28974" w14:textId="77777777" w:rsidR="00C40A6F" w:rsidRDefault="00000000">
      <w:r>
        <w:rPr>
          <w:b/>
        </w:rPr>
        <w:t xml:space="preserve">            Disease: </w:t>
      </w:r>
      <w:r>
        <w:t>urinary bladder cancer (is_implicated_in)</w:t>
      </w:r>
    </w:p>
    <w:p w14:paraId="0A8FD287" w14:textId="77777777" w:rsidR="00C40A6F" w:rsidRDefault="00000000">
      <w:r>
        <w:rPr>
          <w:b/>
        </w:rPr>
        <w:t xml:space="preserve">            References: </w:t>
      </w:r>
      <w:hyperlink r:id="rId1184">
        <w:r>
          <w:rPr>
            <w:color w:val="0563C1"/>
            <w:u w:val="single"/>
          </w:rPr>
          <w:t>PMID:16951148</w:t>
        </w:r>
      </w:hyperlink>
    </w:p>
    <w:p w14:paraId="4A8C3F0A" w14:textId="77777777" w:rsidR="00C40A6F" w:rsidRDefault="00000000">
      <w:r>
        <w:rPr>
          <w:b/>
        </w:rPr>
        <w:t xml:space="preserve">            Disease: </w:t>
      </w:r>
      <w:r>
        <w:t>intestinal pseudo-obstruction (is_implicated_in)</w:t>
      </w:r>
    </w:p>
    <w:p w14:paraId="015B2CBE" w14:textId="77777777" w:rsidR="00C40A6F" w:rsidRDefault="00000000">
      <w:r>
        <w:rPr>
          <w:b/>
        </w:rPr>
        <w:t xml:space="preserve">            References: </w:t>
      </w:r>
      <w:hyperlink r:id="rId1185">
        <w:r>
          <w:rPr>
            <w:color w:val="0563C1"/>
            <w:u w:val="single"/>
          </w:rPr>
          <w:t>PMID:19884655</w:t>
        </w:r>
      </w:hyperlink>
    </w:p>
    <w:p w14:paraId="21D01ACA" w14:textId="77777777" w:rsidR="00C40A6F" w:rsidRDefault="00000000">
      <w:r>
        <w:rPr>
          <w:b/>
        </w:rPr>
        <w:t xml:space="preserve">            Disease: </w:t>
      </w:r>
      <w:r>
        <w:t>acute lymphoblastic leukemia (is_implicated_in)</w:t>
      </w:r>
    </w:p>
    <w:p w14:paraId="47A07FD7" w14:textId="77777777" w:rsidR="00C40A6F" w:rsidRDefault="00000000">
      <w:r>
        <w:rPr>
          <w:b/>
        </w:rPr>
        <w:t xml:space="preserve">            References: </w:t>
      </w:r>
      <w:hyperlink r:id="rId1186">
        <w:r>
          <w:rPr>
            <w:color w:val="0563C1"/>
            <w:u w:val="single"/>
          </w:rPr>
          <w:t>PMID:21262837</w:t>
        </w:r>
      </w:hyperlink>
    </w:p>
    <w:p w14:paraId="735532E2" w14:textId="77777777" w:rsidR="00C40A6F" w:rsidRDefault="00000000">
      <w:r>
        <w:rPr>
          <w:b/>
        </w:rPr>
        <w:t xml:space="preserve">    Species 2: Drosophila melanogaster</w:t>
      </w:r>
    </w:p>
    <w:p w14:paraId="268DED1B" w14:textId="77777777" w:rsidR="00C40A6F" w:rsidRDefault="00000000">
      <w:r>
        <w:rPr>
          <w:b/>
        </w:rPr>
        <w:t xml:space="preserve">            Disease: </w:t>
      </w:r>
      <w:r>
        <w:t>cancer (is_implicated_in)</w:t>
      </w:r>
    </w:p>
    <w:p w14:paraId="2DCDF8F4" w14:textId="77777777" w:rsidR="00C40A6F" w:rsidRDefault="00000000">
      <w:r>
        <w:rPr>
          <w:b/>
        </w:rPr>
        <w:t xml:space="preserve">            References: </w:t>
      </w:r>
      <w:hyperlink r:id="rId1187">
        <w:r>
          <w:rPr>
            <w:color w:val="0563C1"/>
            <w:u w:val="single"/>
          </w:rPr>
          <w:t>PMID:32599686</w:t>
        </w:r>
      </w:hyperlink>
    </w:p>
    <w:p w14:paraId="51D481CE" w14:textId="77777777" w:rsidR="00C40A6F" w:rsidRDefault="00000000">
      <w:r>
        <w:rPr>
          <w:b/>
        </w:rPr>
        <w:t xml:space="preserve">            Disease: </w:t>
      </w:r>
      <w:r>
        <w:t>cancer (is_implicated_in)</w:t>
      </w:r>
    </w:p>
    <w:p w14:paraId="60849B85" w14:textId="77777777" w:rsidR="00C40A6F" w:rsidRDefault="00000000">
      <w:r>
        <w:rPr>
          <w:b/>
        </w:rPr>
        <w:t xml:space="preserve">            References: </w:t>
      </w:r>
      <w:hyperlink r:id="rId1188">
        <w:r>
          <w:rPr>
            <w:color w:val="0563C1"/>
            <w:u w:val="single"/>
          </w:rPr>
          <w:t>PMID:33761355</w:t>
        </w:r>
      </w:hyperlink>
    </w:p>
    <w:p w14:paraId="5A4F156E" w14:textId="77777777" w:rsidR="00C40A6F" w:rsidRDefault="00000000">
      <w:r>
        <w:rPr>
          <w:b/>
        </w:rPr>
        <w:t xml:space="preserve">            Disease: </w:t>
      </w:r>
      <w:r>
        <w:t>cancer (is_implicated_in)</w:t>
      </w:r>
    </w:p>
    <w:p w14:paraId="26F60E2E" w14:textId="77777777" w:rsidR="00C40A6F" w:rsidRDefault="00000000">
      <w:r>
        <w:rPr>
          <w:b/>
        </w:rPr>
        <w:t xml:space="preserve">            References: </w:t>
      </w:r>
      <w:hyperlink r:id="rId1189">
        <w:r>
          <w:rPr>
            <w:color w:val="0563C1"/>
            <w:u w:val="single"/>
          </w:rPr>
          <w:t>PMID:34492006</w:t>
        </w:r>
      </w:hyperlink>
    </w:p>
    <w:p w14:paraId="488ABFCB" w14:textId="77777777" w:rsidR="00C40A6F" w:rsidRDefault="00000000">
      <w:r>
        <w:rPr>
          <w:b/>
        </w:rPr>
        <w:t xml:space="preserve">            Disease: </w:t>
      </w:r>
      <w:r>
        <w:t>disease of metabolism (is_implicated_in)</w:t>
      </w:r>
    </w:p>
    <w:p w14:paraId="0DECBAB9" w14:textId="77777777" w:rsidR="00C40A6F" w:rsidRDefault="00000000">
      <w:r>
        <w:rPr>
          <w:b/>
        </w:rPr>
        <w:t xml:space="preserve">            References: </w:t>
      </w:r>
      <w:hyperlink r:id="rId1190">
        <w:r>
          <w:rPr>
            <w:color w:val="0563C1"/>
            <w:u w:val="single"/>
          </w:rPr>
          <w:t>PMID:33683355</w:t>
        </w:r>
      </w:hyperlink>
    </w:p>
    <w:p w14:paraId="4DC3F4DE" w14:textId="77777777" w:rsidR="00C40A6F" w:rsidRDefault="00C40A6F"/>
    <w:p w14:paraId="7195C22F" w14:textId="77777777" w:rsidR="00C40A6F" w:rsidRDefault="00000000">
      <w:r>
        <w:rPr>
          <w:b/>
        </w:rPr>
        <w:t>1003. PTRH2</w:t>
      </w:r>
    </w:p>
    <w:p w14:paraId="1947879A" w14:textId="77777777" w:rsidR="00C40A6F" w:rsidRDefault="00000000">
      <w:r>
        <w:t xml:space="preserve">    No disease associations found with paper-like references for selected species.</w:t>
      </w:r>
    </w:p>
    <w:p w14:paraId="6829E29A" w14:textId="77777777" w:rsidR="00C40A6F" w:rsidRDefault="00C40A6F"/>
    <w:p w14:paraId="29E72EF9" w14:textId="77777777" w:rsidR="00C40A6F" w:rsidRDefault="00000000">
      <w:r>
        <w:rPr>
          <w:b/>
        </w:rPr>
        <w:t>1004. PTS</w:t>
      </w:r>
    </w:p>
    <w:p w14:paraId="2501D80E" w14:textId="77777777" w:rsidR="00C40A6F" w:rsidRDefault="00000000">
      <w:r>
        <w:rPr>
          <w:b/>
        </w:rPr>
        <w:t xml:space="preserve">    Species 1: Mus musculus</w:t>
      </w:r>
    </w:p>
    <w:p w14:paraId="52CA6382" w14:textId="77777777" w:rsidR="00C40A6F" w:rsidRDefault="00000000">
      <w:r>
        <w:rPr>
          <w:b/>
        </w:rPr>
        <w:t xml:space="preserve">            Disease: </w:t>
      </w:r>
      <w:r>
        <w:t>BH4-deficient hyperphenylalaninemia A (is_implicated_in)</w:t>
      </w:r>
    </w:p>
    <w:p w14:paraId="39584493" w14:textId="77777777" w:rsidR="00C40A6F" w:rsidRDefault="00000000">
      <w:r>
        <w:rPr>
          <w:b/>
        </w:rPr>
        <w:t xml:space="preserve">            References: </w:t>
      </w:r>
      <w:hyperlink r:id="rId1191">
        <w:r>
          <w:rPr>
            <w:color w:val="0563C1"/>
            <w:u w:val="single"/>
          </w:rPr>
          <w:t>PMID:11517215</w:t>
        </w:r>
      </w:hyperlink>
    </w:p>
    <w:p w14:paraId="0A4B86C9" w14:textId="77777777" w:rsidR="00C40A6F" w:rsidRDefault="00000000">
      <w:r>
        <w:rPr>
          <w:b/>
        </w:rPr>
        <w:t xml:space="preserve">            Disease: </w:t>
      </w:r>
      <w:r>
        <w:t>BH4-deficient hyperphenylalaninemia A (is_implicated_in)</w:t>
      </w:r>
    </w:p>
    <w:p w14:paraId="0E7E7629" w14:textId="77777777" w:rsidR="00C40A6F" w:rsidRDefault="00000000">
      <w:r>
        <w:rPr>
          <w:b/>
        </w:rPr>
        <w:t xml:space="preserve">            References: </w:t>
      </w:r>
      <w:hyperlink r:id="rId1192">
        <w:r>
          <w:rPr>
            <w:color w:val="0563C1"/>
            <w:u w:val="single"/>
          </w:rPr>
          <w:t>PMID:12734191</w:t>
        </w:r>
      </w:hyperlink>
    </w:p>
    <w:p w14:paraId="2487ABA8" w14:textId="77777777" w:rsidR="00C40A6F" w:rsidRDefault="00C40A6F"/>
    <w:p w14:paraId="03D11EAE" w14:textId="77777777" w:rsidR="00C40A6F" w:rsidRDefault="00000000">
      <w:r>
        <w:rPr>
          <w:b/>
        </w:rPr>
        <w:t>1005. PUS1</w:t>
      </w:r>
    </w:p>
    <w:p w14:paraId="0892BA1A" w14:textId="77777777" w:rsidR="00C40A6F" w:rsidRDefault="00000000">
      <w:r>
        <w:rPr>
          <w:b/>
        </w:rPr>
        <w:t xml:space="preserve">    Species 1: Mus musculus</w:t>
      </w:r>
    </w:p>
    <w:p w14:paraId="7FFA3675" w14:textId="77777777" w:rsidR="00C40A6F" w:rsidRDefault="00000000">
      <w:r>
        <w:rPr>
          <w:b/>
        </w:rPr>
        <w:t xml:space="preserve">            Disease: </w:t>
      </w:r>
      <w:r>
        <w:t>myopathy, lactic acidosis, and sideroblastic anemia (is_implicated_in)</w:t>
      </w:r>
    </w:p>
    <w:p w14:paraId="3D081D7E" w14:textId="77777777" w:rsidR="00C40A6F" w:rsidRDefault="00000000">
      <w:r>
        <w:rPr>
          <w:b/>
        </w:rPr>
        <w:t xml:space="preserve">            References: </w:t>
      </w:r>
      <w:hyperlink r:id="rId1193">
        <w:r>
          <w:rPr>
            <w:color w:val="0563C1"/>
            <w:u w:val="single"/>
          </w:rPr>
          <w:t>PMID:27197761</w:t>
        </w:r>
      </w:hyperlink>
    </w:p>
    <w:p w14:paraId="7B602F54" w14:textId="77777777" w:rsidR="00C40A6F" w:rsidRDefault="00C40A6F"/>
    <w:p w14:paraId="3404B170" w14:textId="77777777" w:rsidR="00C40A6F" w:rsidRDefault="00000000">
      <w:r>
        <w:rPr>
          <w:b/>
        </w:rPr>
        <w:t>1006. PUS3</w:t>
      </w:r>
    </w:p>
    <w:p w14:paraId="3317DC59" w14:textId="77777777" w:rsidR="00C40A6F" w:rsidRDefault="00000000">
      <w:r>
        <w:t xml:space="preserve">    No disease associations found with paper-like references for selected species.</w:t>
      </w:r>
    </w:p>
    <w:p w14:paraId="356D00D3" w14:textId="77777777" w:rsidR="00C40A6F" w:rsidRDefault="00C40A6F"/>
    <w:p w14:paraId="31C564DD" w14:textId="77777777" w:rsidR="00C40A6F" w:rsidRDefault="00000000">
      <w:r>
        <w:rPr>
          <w:b/>
        </w:rPr>
        <w:t>1007. PYCR1</w:t>
      </w:r>
    </w:p>
    <w:p w14:paraId="7CBB2D53" w14:textId="77777777" w:rsidR="00C40A6F" w:rsidRDefault="00000000">
      <w:r>
        <w:t xml:space="preserve">    No disease associations found with paper-like references for selected species.</w:t>
      </w:r>
    </w:p>
    <w:p w14:paraId="33C6CE73" w14:textId="77777777" w:rsidR="00C40A6F" w:rsidRDefault="00C40A6F"/>
    <w:p w14:paraId="6CEAF102" w14:textId="77777777" w:rsidR="00C40A6F" w:rsidRDefault="00000000">
      <w:r>
        <w:rPr>
          <w:b/>
        </w:rPr>
        <w:t>1008. PYCR2</w:t>
      </w:r>
    </w:p>
    <w:p w14:paraId="0C2CD4C3" w14:textId="77777777" w:rsidR="00C40A6F" w:rsidRDefault="00000000">
      <w:r>
        <w:t xml:space="preserve">    No disease associations found with paper-like references for selected species.</w:t>
      </w:r>
    </w:p>
    <w:p w14:paraId="2EEAFA35" w14:textId="77777777" w:rsidR="00C40A6F" w:rsidRDefault="00C40A6F"/>
    <w:p w14:paraId="078D9408" w14:textId="77777777" w:rsidR="00C40A6F" w:rsidRDefault="00000000">
      <w:r>
        <w:rPr>
          <w:b/>
        </w:rPr>
        <w:t>1009. PYGL</w:t>
      </w:r>
    </w:p>
    <w:p w14:paraId="5D74A30A" w14:textId="77777777" w:rsidR="00C40A6F" w:rsidRDefault="00000000">
      <w:r>
        <w:rPr>
          <w:b/>
        </w:rPr>
        <w:t xml:space="preserve">    Species 1: Mus musculus</w:t>
      </w:r>
    </w:p>
    <w:p w14:paraId="5E9F8FF2" w14:textId="77777777" w:rsidR="00C40A6F" w:rsidRDefault="00000000">
      <w:r>
        <w:rPr>
          <w:b/>
        </w:rPr>
        <w:t xml:space="preserve">            Disease: </w:t>
      </w:r>
      <w:r>
        <w:t>glycogen storage disease VI (is_implicated_in)</w:t>
      </w:r>
    </w:p>
    <w:p w14:paraId="2A622489" w14:textId="77777777" w:rsidR="00C40A6F" w:rsidRDefault="00000000">
      <w:r>
        <w:rPr>
          <w:b/>
        </w:rPr>
        <w:lastRenderedPageBreak/>
        <w:t xml:space="preserve">            References: </w:t>
      </w:r>
      <w:hyperlink r:id="rId1194">
        <w:r>
          <w:rPr>
            <w:color w:val="0563C1"/>
            <w:u w:val="single"/>
          </w:rPr>
          <w:t>PMID:31701076</w:t>
        </w:r>
      </w:hyperlink>
    </w:p>
    <w:p w14:paraId="12206BA5" w14:textId="77777777" w:rsidR="00C40A6F" w:rsidRDefault="00C40A6F"/>
    <w:p w14:paraId="00CE648C" w14:textId="77777777" w:rsidR="00C40A6F" w:rsidRDefault="00000000">
      <w:r>
        <w:rPr>
          <w:b/>
        </w:rPr>
        <w:t>1010. PYGM</w:t>
      </w:r>
    </w:p>
    <w:p w14:paraId="08F40CE7" w14:textId="77777777" w:rsidR="00C40A6F" w:rsidRDefault="00000000">
      <w:r>
        <w:rPr>
          <w:b/>
        </w:rPr>
        <w:t xml:space="preserve">    Species 1: Mus musculus</w:t>
      </w:r>
    </w:p>
    <w:p w14:paraId="159FBCAF" w14:textId="77777777" w:rsidR="00C40A6F" w:rsidRDefault="00000000">
      <w:r>
        <w:rPr>
          <w:b/>
        </w:rPr>
        <w:t xml:space="preserve">            Disease: </w:t>
      </w:r>
      <w:r>
        <w:t>glycogen storage disease V (is_implicated_in)</w:t>
      </w:r>
    </w:p>
    <w:p w14:paraId="2C163E7C" w14:textId="77777777" w:rsidR="00C40A6F" w:rsidRDefault="00000000">
      <w:r>
        <w:rPr>
          <w:b/>
        </w:rPr>
        <w:t xml:space="preserve">            References: </w:t>
      </w:r>
      <w:hyperlink r:id="rId1195">
        <w:r>
          <w:rPr>
            <w:color w:val="0563C1"/>
            <w:u w:val="single"/>
          </w:rPr>
          <w:t>PMID:22730558</w:t>
        </w:r>
      </w:hyperlink>
    </w:p>
    <w:p w14:paraId="6C67E004" w14:textId="77777777" w:rsidR="00C40A6F" w:rsidRDefault="00C40A6F"/>
    <w:p w14:paraId="6809EE27" w14:textId="77777777" w:rsidR="00C40A6F" w:rsidRDefault="00000000">
      <w:r>
        <w:rPr>
          <w:b/>
        </w:rPr>
        <w:t>1011. QARS1</w:t>
      </w:r>
    </w:p>
    <w:p w14:paraId="60023797" w14:textId="77777777" w:rsidR="00C40A6F" w:rsidRDefault="00000000">
      <w:r>
        <w:t xml:space="preserve">    No disease associations found with paper-like references for selected species.</w:t>
      </w:r>
    </w:p>
    <w:p w14:paraId="501B8B7F" w14:textId="77777777" w:rsidR="00C40A6F" w:rsidRDefault="00C40A6F"/>
    <w:p w14:paraId="4BC379B4" w14:textId="77777777" w:rsidR="00C40A6F" w:rsidRDefault="00000000">
      <w:r>
        <w:rPr>
          <w:b/>
        </w:rPr>
        <w:t>1012. QDPR</w:t>
      </w:r>
    </w:p>
    <w:p w14:paraId="2520BDD1" w14:textId="77777777" w:rsidR="00C40A6F" w:rsidRDefault="00000000">
      <w:r>
        <w:t xml:space="preserve">    No disease associations found with paper-like references for selected species.</w:t>
      </w:r>
    </w:p>
    <w:p w14:paraId="741EC314" w14:textId="77777777" w:rsidR="00C40A6F" w:rsidRDefault="00C40A6F"/>
    <w:p w14:paraId="5B2ED365" w14:textId="77777777" w:rsidR="00C40A6F" w:rsidRDefault="00000000">
      <w:r>
        <w:rPr>
          <w:b/>
        </w:rPr>
        <w:t>1013. QRSL1</w:t>
      </w:r>
    </w:p>
    <w:p w14:paraId="2E70B0B8" w14:textId="77777777" w:rsidR="00C40A6F" w:rsidRDefault="00000000">
      <w:r>
        <w:t xml:space="preserve">    No disease associations found with paper-like references for selected species.</w:t>
      </w:r>
    </w:p>
    <w:p w14:paraId="34385351" w14:textId="77777777" w:rsidR="00C40A6F" w:rsidRDefault="00C40A6F"/>
    <w:p w14:paraId="6FE12769" w14:textId="77777777" w:rsidR="00C40A6F" w:rsidRDefault="00000000">
      <w:r>
        <w:rPr>
          <w:b/>
        </w:rPr>
        <w:t>1014. RAB18</w:t>
      </w:r>
    </w:p>
    <w:p w14:paraId="2BB1D0F2" w14:textId="77777777" w:rsidR="00C40A6F" w:rsidRDefault="00000000">
      <w:r>
        <w:rPr>
          <w:b/>
        </w:rPr>
        <w:t xml:space="preserve">    Species 1: Mus musculus</w:t>
      </w:r>
    </w:p>
    <w:p w14:paraId="5FA999AC" w14:textId="77777777" w:rsidR="00C40A6F" w:rsidRDefault="00000000">
      <w:r>
        <w:rPr>
          <w:b/>
        </w:rPr>
        <w:t xml:space="preserve">            Disease: </w:t>
      </w:r>
      <w:r>
        <w:t>Warburg micro syndrome 3 (is_implicated_in)</w:t>
      </w:r>
    </w:p>
    <w:p w14:paraId="08793973" w14:textId="77777777" w:rsidR="00C40A6F" w:rsidRDefault="00000000">
      <w:r>
        <w:rPr>
          <w:b/>
        </w:rPr>
        <w:t xml:space="preserve">            References: </w:t>
      </w:r>
      <w:hyperlink r:id="rId1196">
        <w:r>
          <w:rPr>
            <w:color w:val="0563C1"/>
            <w:u w:val="single"/>
          </w:rPr>
          <w:t>PMID:25779931</w:t>
        </w:r>
      </w:hyperlink>
    </w:p>
    <w:p w14:paraId="2D9D9BB6" w14:textId="77777777" w:rsidR="00C40A6F" w:rsidRDefault="00000000">
      <w:r>
        <w:rPr>
          <w:b/>
        </w:rPr>
        <w:t xml:space="preserve">            Disease: </w:t>
      </w:r>
      <w:r>
        <w:t>Warburg micro syndrome 3 (is_implicated_in)</w:t>
      </w:r>
    </w:p>
    <w:p w14:paraId="126B7208" w14:textId="77777777" w:rsidR="00C40A6F" w:rsidRDefault="00000000">
      <w:r>
        <w:rPr>
          <w:b/>
        </w:rPr>
        <w:t xml:space="preserve">            References: </w:t>
      </w:r>
      <w:hyperlink r:id="rId1197">
        <w:r>
          <w:rPr>
            <w:color w:val="0563C1"/>
            <w:u w:val="single"/>
          </w:rPr>
          <w:t>PMID:24764192</w:t>
        </w:r>
      </w:hyperlink>
    </w:p>
    <w:p w14:paraId="3F025960" w14:textId="77777777" w:rsidR="00C40A6F" w:rsidRDefault="00C40A6F"/>
    <w:p w14:paraId="582B81C1" w14:textId="77777777" w:rsidR="00C40A6F" w:rsidRDefault="00000000">
      <w:r>
        <w:rPr>
          <w:b/>
        </w:rPr>
        <w:t>1015. RAB23</w:t>
      </w:r>
    </w:p>
    <w:p w14:paraId="181DA6B4" w14:textId="77777777" w:rsidR="00C40A6F" w:rsidRDefault="00000000">
      <w:r>
        <w:rPr>
          <w:b/>
        </w:rPr>
        <w:t xml:space="preserve">    Species 1: Mus musculus</w:t>
      </w:r>
    </w:p>
    <w:p w14:paraId="4490F5D9" w14:textId="77777777" w:rsidR="00C40A6F" w:rsidRDefault="00000000">
      <w:r>
        <w:rPr>
          <w:b/>
        </w:rPr>
        <w:lastRenderedPageBreak/>
        <w:t xml:space="preserve">            Disease: </w:t>
      </w:r>
      <w:r>
        <w:t>Carpenter syndrome 1 (is_implicated_in)</w:t>
      </w:r>
    </w:p>
    <w:p w14:paraId="083450FD" w14:textId="77777777" w:rsidR="00C40A6F" w:rsidRDefault="00000000">
      <w:r>
        <w:rPr>
          <w:b/>
        </w:rPr>
        <w:t xml:space="preserve">            References: </w:t>
      </w:r>
      <w:hyperlink r:id="rId1198">
        <w:r>
          <w:rPr>
            <w:color w:val="0563C1"/>
            <w:u w:val="single"/>
          </w:rPr>
          <w:t>PMID:40825043</w:t>
        </w:r>
      </w:hyperlink>
    </w:p>
    <w:p w14:paraId="5A13B481" w14:textId="77777777" w:rsidR="00C40A6F" w:rsidRDefault="00C40A6F"/>
    <w:p w14:paraId="4100945A" w14:textId="77777777" w:rsidR="00C40A6F" w:rsidRDefault="00000000">
      <w:r>
        <w:rPr>
          <w:b/>
        </w:rPr>
        <w:t>1016. RAB27A</w:t>
      </w:r>
    </w:p>
    <w:p w14:paraId="4E481237" w14:textId="77777777" w:rsidR="00C40A6F" w:rsidRDefault="00000000">
      <w:r>
        <w:rPr>
          <w:b/>
        </w:rPr>
        <w:t xml:space="preserve">    Species 1: Mus musculus</w:t>
      </w:r>
    </w:p>
    <w:p w14:paraId="3DEFB9CC" w14:textId="77777777" w:rsidR="00C40A6F" w:rsidRDefault="00000000">
      <w:r>
        <w:rPr>
          <w:b/>
        </w:rPr>
        <w:t xml:space="preserve">            Disease: </w:t>
      </w:r>
      <w:r>
        <w:t>Hermansky-Pudlak syndrome 1 (is_implicated_in)</w:t>
      </w:r>
    </w:p>
    <w:p w14:paraId="30B79D94" w14:textId="77777777" w:rsidR="00C40A6F" w:rsidRDefault="00000000">
      <w:r>
        <w:rPr>
          <w:b/>
        </w:rPr>
        <w:t xml:space="preserve">            References: </w:t>
      </w:r>
      <w:hyperlink r:id="rId1199">
        <w:r>
          <w:rPr>
            <w:color w:val="0563C1"/>
            <w:u w:val="single"/>
          </w:rPr>
          <w:t>PMID:12070017</w:t>
        </w:r>
      </w:hyperlink>
    </w:p>
    <w:p w14:paraId="0F2501C6" w14:textId="77777777" w:rsidR="00C40A6F" w:rsidRDefault="00000000">
      <w:r>
        <w:rPr>
          <w:b/>
        </w:rPr>
        <w:t xml:space="preserve">            Disease: </w:t>
      </w:r>
      <w:r>
        <w:t>platelet storage pool deficiency (is_implicated_in)</w:t>
      </w:r>
    </w:p>
    <w:p w14:paraId="19C1B597" w14:textId="77777777" w:rsidR="00C40A6F" w:rsidRDefault="00000000">
      <w:r>
        <w:rPr>
          <w:b/>
        </w:rPr>
        <w:t xml:space="preserve">            References: </w:t>
      </w:r>
      <w:hyperlink r:id="rId1200">
        <w:r>
          <w:rPr>
            <w:color w:val="0563C1"/>
            <w:u w:val="single"/>
          </w:rPr>
          <w:t>PMID:10859366</w:t>
        </w:r>
      </w:hyperlink>
    </w:p>
    <w:p w14:paraId="37601F39" w14:textId="77777777" w:rsidR="00C40A6F" w:rsidRDefault="00000000">
      <w:r>
        <w:rPr>
          <w:b/>
        </w:rPr>
        <w:t xml:space="preserve">            Disease: </w:t>
      </w:r>
      <w:r>
        <w:t>hemophagocytic lymphohistiocytosis (is_implicated_in)</w:t>
      </w:r>
    </w:p>
    <w:p w14:paraId="7D9A9E7A" w14:textId="77777777" w:rsidR="00C40A6F" w:rsidRDefault="00000000">
      <w:r>
        <w:rPr>
          <w:b/>
        </w:rPr>
        <w:t xml:space="preserve">            References: </w:t>
      </w:r>
      <w:hyperlink r:id="rId1201">
        <w:r>
          <w:rPr>
            <w:color w:val="0563C1"/>
            <w:u w:val="single"/>
          </w:rPr>
          <w:t>PMID:23160464</w:t>
        </w:r>
      </w:hyperlink>
    </w:p>
    <w:p w14:paraId="2FBEA72E" w14:textId="77777777" w:rsidR="00C40A6F" w:rsidRDefault="00C40A6F"/>
    <w:p w14:paraId="4020691A" w14:textId="77777777" w:rsidR="00C40A6F" w:rsidRDefault="00000000">
      <w:r>
        <w:rPr>
          <w:b/>
        </w:rPr>
        <w:t>1017. RAB3GAP1</w:t>
      </w:r>
    </w:p>
    <w:p w14:paraId="366CD8AC" w14:textId="77777777" w:rsidR="00C40A6F" w:rsidRDefault="00000000">
      <w:r>
        <w:rPr>
          <w:b/>
        </w:rPr>
        <w:t xml:space="preserve">    Species 1: Drosophila melanogaster</w:t>
      </w:r>
    </w:p>
    <w:p w14:paraId="08C10A3E" w14:textId="77777777" w:rsidR="00C40A6F" w:rsidRDefault="00000000">
      <w:r>
        <w:rPr>
          <w:b/>
        </w:rPr>
        <w:t xml:space="preserve">            Disease: </w:t>
      </w:r>
      <w:r>
        <w:t>Warburg micro syndrome (is_implicated_in)</w:t>
      </w:r>
    </w:p>
    <w:p w14:paraId="70B29223" w14:textId="77777777" w:rsidR="00C40A6F" w:rsidRDefault="00000000">
      <w:r>
        <w:rPr>
          <w:b/>
        </w:rPr>
        <w:t xml:space="preserve">            References: </w:t>
      </w:r>
      <w:hyperlink r:id="rId1202">
        <w:r>
          <w:rPr>
            <w:color w:val="0563C1"/>
            <w:u w:val="single"/>
          </w:rPr>
          <w:t>PMID:32248620</w:t>
        </w:r>
      </w:hyperlink>
    </w:p>
    <w:p w14:paraId="0D9D299A" w14:textId="77777777" w:rsidR="00C40A6F" w:rsidRDefault="00C40A6F"/>
    <w:p w14:paraId="6151A72D" w14:textId="77777777" w:rsidR="00C40A6F" w:rsidRDefault="00000000">
      <w:r>
        <w:rPr>
          <w:b/>
        </w:rPr>
        <w:t>1018. RAB3GAP2</w:t>
      </w:r>
    </w:p>
    <w:p w14:paraId="148745F6" w14:textId="77777777" w:rsidR="00C40A6F" w:rsidRDefault="00000000">
      <w:r>
        <w:t xml:space="preserve">    No disease associations found with paper-like references for selected species.</w:t>
      </w:r>
    </w:p>
    <w:p w14:paraId="2493B554" w14:textId="77777777" w:rsidR="00C40A6F" w:rsidRDefault="00C40A6F"/>
    <w:p w14:paraId="51A00B84" w14:textId="77777777" w:rsidR="00C40A6F" w:rsidRDefault="00000000">
      <w:r>
        <w:rPr>
          <w:b/>
        </w:rPr>
        <w:t>1019. RAB7A</w:t>
      </w:r>
    </w:p>
    <w:p w14:paraId="03E6A30B" w14:textId="77777777" w:rsidR="00C40A6F" w:rsidRDefault="00000000">
      <w:r>
        <w:t xml:space="preserve">    No disease associations found with paper-like references for selected species.</w:t>
      </w:r>
    </w:p>
    <w:p w14:paraId="4209998A" w14:textId="77777777" w:rsidR="00C40A6F" w:rsidRDefault="00C40A6F"/>
    <w:p w14:paraId="055413FC" w14:textId="77777777" w:rsidR="00C40A6F" w:rsidRDefault="00000000">
      <w:r>
        <w:rPr>
          <w:b/>
        </w:rPr>
        <w:t>1020. RARS1</w:t>
      </w:r>
    </w:p>
    <w:p w14:paraId="058F5DA7" w14:textId="77777777" w:rsidR="00C40A6F" w:rsidRDefault="00000000">
      <w:r>
        <w:t xml:space="preserve">    No disease associations found with paper-like references for selected species.</w:t>
      </w:r>
    </w:p>
    <w:p w14:paraId="68087E7F" w14:textId="77777777" w:rsidR="00C40A6F" w:rsidRDefault="00C40A6F"/>
    <w:p w14:paraId="28E9BC22" w14:textId="77777777" w:rsidR="00C40A6F" w:rsidRDefault="00000000">
      <w:r>
        <w:rPr>
          <w:b/>
        </w:rPr>
        <w:t>1021. RARS2</w:t>
      </w:r>
    </w:p>
    <w:p w14:paraId="29E330B5" w14:textId="77777777" w:rsidR="00C40A6F" w:rsidRDefault="00000000">
      <w:r>
        <w:t xml:space="preserve">    No disease associations found with paper-like references for selected species.</w:t>
      </w:r>
    </w:p>
    <w:p w14:paraId="0BD046C1" w14:textId="77777777" w:rsidR="00C40A6F" w:rsidRDefault="00C40A6F"/>
    <w:p w14:paraId="50371A07" w14:textId="77777777" w:rsidR="00C40A6F" w:rsidRDefault="00000000">
      <w:r>
        <w:rPr>
          <w:b/>
        </w:rPr>
        <w:t>1022. RBCK1</w:t>
      </w:r>
    </w:p>
    <w:p w14:paraId="6CEE560F" w14:textId="77777777" w:rsidR="00C40A6F" w:rsidRDefault="00000000">
      <w:r>
        <w:t xml:space="preserve">    No disease associations found with paper-like references for selected species.</w:t>
      </w:r>
    </w:p>
    <w:p w14:paraId="0E685D49" w14:textId="77777777" w:rsidR="00C40A6F" w:rsidRDefault="00C40A6F"/>
    <w:p w14:paraId="54CF7948" w14:textId="77777777" w:rsidR="00C40A6F" w:rsidRDefault="00000000">
      <w:r>
        <w:rPr>
          <w:b/>
        </w:rPr>
        <w:t>1023. RBSN</w:t>
      </w:r>
    </w:p>
    <w:p w14:paraId="366CAF1A" w14:textId="77777777" w:rsidR="00C40A6F" w:rsidRDefault="00000000">
      <w:r>
        <w:t xml:space="preserve">    No disease associations found with paper-like references for selected species.</w:t>
      </w:r>
    </w:p>
    <w:p w14:paraId="02863A29" w14:textId="77777777" w:rsidR="00C40A6F" w:rsidRDefault="00C40A6F"/>
    <w:p w14:paraId="7271F5D5" w14:textId="77777777" w:rsidR="00C40A6F" w:rsidRDefault="00000000">
      <w:r>
        <w:rPr>
          <w:b/>
        </w:rPr>
        <w:t>1024. RFT1</w:t>
      </w:r>
    </w:p>
    <w:p w14:paraId="18F0DC67" w14:textId="77777777" w:rsidR="00C40A6F" w:rsidRDefault="00000000">
      <w:r>
        <w:t xml:space="preserve">    No disease associations found with paper-like references for selected species.</w:t>
      </w:r>
    </w:p>
    <w:p w14:paraId="6B4414BC" w14:textId="77777777" w:rsidR="00C40A6F" w:rsidRDefault="00C40A6F"/>
    <w:p w14:paraId="2DDC6EC7" w14:textId="77777777" w:rsidR="00C40A6F" w:rsidRDefault="00000000">
      <w:r>
        <w:rPr>
          <w:b/>
        </w:rPr>
        <w:t>1025. RFX6</w:t>
      </w:r>
    </w:p>
    <w:p w14:paraId="7C929325" w14:textId="77777777" w:rsidR="00C40A6F" w:rsidRDefault="00000000">
      <w:r>
        <w:t xml:space="preserve">    No disease associations found with paper-like references for selected species.</w:t>
      </w:r>
    </w:p>
    <w:p w14:paraId="1E23DDE4" w14:textId="77777777" w:rsidR="00C40A6F" w:rsidRDefault="00C40A6F"/>
    <w:p w14:paraId="61043996" w14:textId="77777777" w:rsidR="00C40A6F" w:rsidRDefault="00000000">
      <w:r>
        <w:rPr>
          <w:b/>
        </w:rPr>
        <w:t>1026. RIC3</w:t>
      </w:r>
    </w:p>
    <w:p w14:paraId="7A220D73" w14:textId="77777777" w:rsidR="00C40A6F" w:rsidRDefault="00000000">
      <w:r>
        <w:t xml:space="preserve">    No disease associations found with paper-like references for selected species.</w:t>
      </w:r>
    </w:p>
    <w:p w14:paraId="076AEC71" w14:textId="77777777" w:rsidR="00C40A6F" w:rsidRDefault="00C40A6F"/>
    <w:p w14:paraId="2BFD61AD" w14:textId="77777777" w:rsidR="00C40A6F" w:rsidRDefault="00000000">
      <w:r>
        <w:rPr>
          <w:b/>
        </w:rPr>
        <w:t>1027. RMND1</w:t>
      </w:r>
    </w:p>
    <w:p w14:paraId="3298ED49" w14:textId="77777777" w:rsidR="00C40A6F" w:rsidRDefault="00000000">
      <w:r>
        <w:t xml:space="preserve">    No disease associations found with paper-like references for selected species.</w:t>
      </w:r>
    </w:p>
    <w:p w14:paraId="2FD3CF47" w14:textId="77777777" w:rsidR="00C40A6F" w:rsidRDefault="00C40A6F"/>
    <w:p w14:paraId="6BC3B4C0" w14:textId="77777777" w:rsidR="00C40A6F" w:rsidRDefault="00000000">
      <w:r>
        <w:rPr>
          <w:b/>
        </w:rPr>
        <w:t>1028. RMRP</w:t>
      </w:r>
    </w:p>
    <w:p w14:paraId="4DFA2169" w14:textId="77777777" w:rsidR="00C40A6F" w:rsidRDefault="00000000">
      <w:r>
        <w:t xml:space="preserve">    No disease associations found with paper-like references for selected species.</w:t>
      </w:r>
    </w:p>
    <w:p w14:paraId="0FE09622" w14:textId="77777777" w:rsidR="00C40A6F" w:rsidRDefault="00C40A6F"/>
    <w:p w14:paraId="35EC59CA" w14:textId="77777777" w:rsidR="00C40A6F" w:rsidRDefault="00000000">
      <w:r>
        <w:rPr>
          <w:b/>
        </w:rPr>
        <w:lastRenderedPageBreak/>
        <w:t>1029. RNASEH1</w:t>
      </w:r>
    </w:p>
    <w:p w14:paraId="473D6024" w14:textId="77777777" w:rsidR="00C40A6F" w:rsidRDefault="00000000">
      <w:r>
        <w:t xml:space="preserve">    No disease associations found with paper-like references for selected species.</w:t>
      </w:r>
    </w:p>
    <w:p w14:paraId="189E230A" w14:textId="77777777" w:rsidR="00C40A6F" w:rsidRDefault="00C40A6F"/>
    <w:p w14:paraId="05B307EF" w14:textId="77777777" w:rsidR="00C40A6F" w:rsidRDefault="00000000">
      <w:r>
        <w:rPr>
          <w:b/>
        </w:rPr>
        <w:t>1030. RNASEH2A</w:t>
      </w:r>
    </w:p>
    <w:p w14:paraId="4044125F" w14:textId="77777777" w:rsidR="00C40A6F" w:rsidRDefault="00000000">
      <w:r>
        <w:t xml:space="preserve">    No disease associations found with paper-like references for selected species.</w:t>
      </w:r>
    </w:p>
    <w:p w14:paraId="0E81A958" w14:textId="77777777" w:rsidR="00C40A6F" w:rsidRDefault="00C40A6F"/>
    <w:p w14:paraId="1F4A5EDA" w14:textId="77777777" w:rsidR="00C40A6F" w:rsidRDefault="00000000">
      <w:r>
        <w:rPr>
          <w:b/>
        </w:rPr>
        <w:t>1031. RNASEH2B</w:t>
      </w:r>
    </w:p>
    <w:p w14:paraId="0325886C" w14:textId="77777777" w:rsidR="00C40A6F" w:rsidRDefault="00000000">
      <w:r>
        <w:t xml:space="preserve">    No disease associations found with paper-like references for selected species.</w:t>
      </w:r>
    </w:p>
    <w:p w14:paraId="51EF45B0" w14:textId="77777777" w:rsidR="00C40A6F" w:rsidRDefault="00C40A6F"/>
    <w:p w14:paraId="63516274" w14:textId="77777777" w:rsidR="00C40A6F" w:rsidRDefault="00000000">
      <w:r>
        <w:rPr>
          <w:b/>
        </w:rPr>
        <w:t>1032. RNASEH2C</w:t>
      </w:r>
    </w:p>
    <w:p w14:paraId="443AF41A" w14:textId="77777777" w:rsidR="00C40A6F" w:rsidRDefault="00000000">
      <w:r>
        <w:t xml:space="preserve">    No disease associations found with paper-like references for selected species.</w:t>
      </w:r>
    </w:p>
    <w:p w14:paraId="24B35BDE" w14:textId="77777777" w:rsidR="00C40A6F" w:rsidRDefault="00C40A6F"/>
    <w:p w14:paraId="0FD825FF" w14:textId="77777777" w:rsidR="00C40A6F" w:rsidRDefault="00000000">
      <w:r>
        <w:rPr>
          <w:b/>
        </w:rPr>
        <w:t>1033. RNASET2</w:t>
      </w:r>
    </w:p>
    <w:p w14:paraId="72367303" w14:textId="77777777" w:rsidR="00C40A6F" w:rsidRDefault="00000000">
      <w:r>
        <w:rPr>
          <w:b/>
        </w:rPr>
        <w:t xml:space="preserve">    Species 1: Danio rerio</w:t>
      </w:r>
    </w:p>
    <w:p w14:paraId="2DE72FF4" w14:textId="77777777" w:rsidR="00C40A6F" w:rsidRDefault="00000000">
      <w:r>
        <w:rPr>
          <w:b/>
        </w:rPr>
        <w:t xml:space="preserve">            Disease: </w:t>
      </w:r>
      <w:r>
        <w:t>RNASET2-deficient cystic leukoencephalopathy (is_implicated_in)</w:t>
      </w:r>
    </w:p>
    <w:p w14:paraId="192772D8" w14:textId="77777777" w:rsidR="00C40A6F" w:rsidRDefault="00000000">
      <w:r>
        <w:rPr>
          <w:b/>
        </w:rPr>
        <w:t xml:space="preserve">            References: </w:t>
      </w:r>
      <w:hyperlink r:id="rId1203">
        <w:r>
          <w:rPr>
            <w:color w:val="0563C1"/>
            <w:u w:val="single"/>
          </w:rPr>
          <w:t>PMID:32295832</w:t>
        </w:r>
      </w:hyperlink>
    </w:p>
    <w:p w14:paraId="196D7BB9" w14:textId="77777777" w:rsidR="00C40A6F" w:rsidRDefault="00000000">
      <w:r>
        <w:rPr>
          <w:b/>
        </w:rPr>
        <w:t xml:space="preserve">            Disease: </w:t>
      </w:r>
      <w:r>
        <w:t>RNASET2-deficient cystic leukoencephalopathy (is_implicated_in)</w:t>
      </w:r>
    </w:p>
    <w:p w14:paraId="183024FA" w14:textId="77777777" w:rsidR="00C40A6F" w:rsidRDefault="00000000">
      <w:r>
        <w:rPr>
          <w:b/>
        </w:rPr>
        <w:t xml:space="preserve">            References: </w:t>
      </w:r>
      <w:hyperlink r:id="rId1204">
        <w:r>
          <w:rPr>
            <w:color w:val="0563C1"/>
            <w:u w:val="single"/>
          </w:rPr>
          <w:t>PMID:32212285</w:t>
        </w:r>
      </w:hyperlink>
    </w:p>
    <w:p w14:paraId="0A074A37" w14:textId="77777777" w:rsidR="00C40A6F" w:rsidRDefault="00C40A6F"/>
    <w:p w14:paraId="54B6C6B8" w14:textId="77777777" w:rsidR="00C40A6F" w:rsidRDefault="00000000">
      <w:r>
        <w:rPr>
          <w:b/>
        </w:rPr>
        <w:t>1034. RNF31</w:t>
      </w:r>
    </w:p>
    <w:p w14:paraId="02F2572A" w14:textId="77777777" w:rsidR="00C40A6F" w:rsidRDefault="00000000">
      <w:r>
        <w:t xml:space="preserve">    No disease associations found with paper-like references for selected species.</w:t>
      </w:r>
    </w:p>
    <w:p w14:paraId="2606A354" w14:textId="77777777" w:rsidR="00C40A6F" w:rsidRDefault="00C40A6F"/>
    <w:p w14:paraId="67B4826A" w14:textId="77777777" w:rsidR="00C40A6F" w:rsidRDefault="00000000">
      <w:r>
        <w:rPr>
          <w:b/>
        </w:rPr>
        <w:t>1035. RPIA</w:t>
      </w:r>
    </w:p>
    <w:p w14:paraId="12FC167F" w14:textId="77777777" w:rsidR="00C40A6F" w:rsidRDefault="00000000">
      <w:r>
        <w:t xml:space="preserve">    No disease associations found with paper-like references for selected species.</w:t>
      </w:r>
    </w:p>
    <w:p w14:paraId="6BF7AE85" w14:textId="77777777" w:rsidR="00C40A6F" w:rsidRDefault="00C40A6F"/>
    <w:p w14:paraId="17EF20DA" w14:textId="77777777" w:rsidR="00C40A6F" w:rsidRDefault="00000000">
      <w:r>
        <w:rPr>
          <w:b/>
        </w:rPr>
        <w:lastRenderedPageBreak/>
        <w:t>1036. RPL10</w:t>
      </w:r>
    </w:p>
    <w:p w14:paraId="4BCBFA7A" w14:textId="77777777" w:rsidR="00C40A6F" w:rsidRDefault="00000000">
      <w:r>
        <w:t xml:space="preserve">    No disease associations found with paper-like references for selected species.</w:t>
      </w:r>
    </w:p>
    <w:p w14:paraId="6B54E565" w14:textId="77777777" w:rsidR="00C40A6F" w:rsidRDefault="00C40A6F"/>
    <w:p w14:paraId="32F1540B" w14:textId="77777777" w:rsidR="00C40A6F" w:rsidRDefault="00000000">
      <w:r>
        <w:rPr>
          <w:b/>
        </w:rPr>
        <w:t>1037. RPL11</w:t>
      </w:r>
    </w:p>
    <w:p w14:paraId="6F3209AD" w14:textId="77777777" w:rsidR="00C40A6F" w:rsidRDefault="00000000">
      <w:r>
        <w:rPr>
          <w:b/>
        </w:rPr>
        <w:t xml:space="preserve">    Species 1: Mus musculus</w:t>
      </w:r>
    </w:p>
    <w:p w14:paraId="6DAA3053" w14:textId="77777777" w:rsidR="00C40A6F" w:rsidRDefault="00000000">
      <w:r>
        <w:rPr>
          <w:b/>
        </w:rPr>
        <w:t xml:space="preserve">            Disease: </w:t>
      </w:r>
      <w:r>
        <w:t>Diamond-Blackfan anemia 7 (is_implicated_in)</w:t>
      </w:r>
    </w:p>
    <w:p w14:paraId="350CD15F" w14:textId="77777777" w:rsidR="00C40A6F" w:rsidRDefault="00000000">
      <w:r>
        <w:rPr>
          <w:b/>
        </w:rPr>
        <w:t xml:space="preserve">            References: </w:t>
      </w:r>
      <w:hyperlink r:id="rId1205">
        <w:r>
          <w:rPr>
            <w:color w:val="0563C1"/>
            <w:u w:val="single"/>
          </w:rPr>
          <w:t>PMID:26489471</w:t>
        </w:r>
      </w:hyperlink>
    </w:p>
    <w:p w14:paraId="47C8EEAC" w14:textId="77777777" w:rsidR="00C40A6F" w:rsidRDefault="00000000">
      <w:r>
        <w:rPr>
          <w:b/>
        </w:rPr>
        <w:t xml:space="preserve">    Species 2: Danio rerio</w:t>
      </w:r>
    </w:p>
    <w:p w14:paraId="02790911" w14:textId="77777777" w:rsidR="00C40A6F" w:rsidRDefault="00000000">
      <w:r>
        <w:rPr>
          <w:b/>
        </w:rPr>
        <w:t xml:space="preserve">            Disease: </w:t>
      </w:r>
      <w:r>
        <w:t>Diamond-Blackfan anemia (is_implicated_in)</w:t>
      </w:r>
    </w:p>
    <w:p w14:paraId="785D76B6" w14:textId="77777777" w:rsidR="00C40A6F" w:rsidRDefault="00000000">
      <w:r>
        <w:rPr>
          <w:b/>
        </w:rPr>
        <w:t xml:space="preserve">            References: </w:t>
      </w:r>
      <w:hyperlink r:id="rId1206">
        <w:r>
          <w:rPr>
            <w:color w:val="0563C1"/>
            <w:u w:val="single"/>
          </w:rPr>
          <w:t>PMID:29225165</w:t>
        </w:r>
      </w:hyperlink>
    </w:p>
    <w:p w14:paraId="34A02466" w14:textId="77777777" w:rsidR="00C40A6F" w:rsidRDefault="00000000">
      <w:r>
        <w:rPr>
          <w:b/>
        </w:rPr>
        <w:t xml:space="preserve">            Disease: </w:t>
      </w:r>
      <w:r>
        <w:t>Diamond-Blackfan anemia (is_implicated_in)</w:t>
      </w:r>
    </w:p>
    <w:p w14:paraId="7EA12668" w14:textId="77777777" w:rsidR="00C40A6F" w:rsidRDefault="00000000">
      <w:r>
        <w:rPr>
          <w:b/>
        </w:rPr>
        <w:t xml:space="preserve">            References: </w:t>
      </w:r>
      <w:hyperlink r:id="rId1207">
        <w:r>
          <w:rPr>
            <w:color w:val="0563C1"/>
            <w:u w:val="single"/>
          </w:rPr>
          <w:t>PMID:25058426</w:t>
        </w:r>
      </w:hyperlink>
    </w:p>
    <w:p w14:paraId="074B5D52" w14:textId="77777777" w:rsidR="00C40A6F" w:rsidRDefault="00000000">
      <w:r>
        <w:rPr>
          <w:b/>
        </w:rPr>
        <w:t xml:space="preserve">            Disease: </w:t>
      </w:r>
      <w:r>
        <w:t>Diamond-Blackfan anemia (is_implicated_in)</w:t>
      </w:r>
    </w:p>
    <w:p w14:paraId="7147B7E0" w14:textId="77777777" w:rsidR="00C40A6F" w:rsidRDefault="00000000">
      <w:r>
        <w:rPr>
          <w:b/>
        </w:rPr>
        <w:t xml:space="preserve">            References: </w:t>
      </w:r>
      <w:hyperlink r:id="rId1208">
        <w:r>
          <w:rPr>
            <w:color w:val="0563C1"/>
            <w:u w:val="single"/>
          </w:rPr>
          <w:t>PMID:26484089</w:t>
        </w:r>
      </w:hyperlink>
    </w:p>
    <w:p w14:paraId="67660934" w14:textId="77777777" w:rsidR="00C40A6F" w:rsidRDefault="00000000">
      <w:r>
        <w:rPr>
          <w:b/>
        </w:rPr>
        <w:t xml:space="preserve">            Disease: </w:t>
      </w:r>
      <w:r>
        <w:t>Diamond-Blackfan anemia (is_implicated_in)</w:t>
      </w:r>
    </w:p>
    <w:p w14:paraId="507C0168" w14:textId="77777777" w:rsidR="00C40A6F" w:rsidRDefault="00000000">
      <w:r>
        <w:rPr>
          <w:b/>
        </w:rPr>
        <w:t xml:space="preserve">            References: </w:t>
      </w:r>
      <w:hyperlink r:id="rId1209">
        <w:r>
          <w:rPr>
            <w:color w:val="0563C1"/>
            <w:u w:val="single"/>
          </w:rPr>
          <w:t>PMID:29581525</w:t>
        </w:r>
      </w:hyperlink>
    </w:p>
    <w:p w14:paraId="404ED3BD" w14:textId="77777777" w:rsidR="00C40A6F" w:rsidRDefault="00000000">
      <w:r>
        <w:rPr>
          <w:b/>
        </w:rPr>
        <w:t xml:space="preserve">            Disease: </w:t>
      </w:r>
      <w:r>
        <w:t>Diamond-Blackfan anemia (is_implicated_in)</w:t>
      </w:r>
    </w:p>
    <w:p w14:paraId="2B1DD526" w14:textId="77777777" w:rsidR="00C40A6F" w:rsidRDefault="00000000">
      <w:r>
        <w:rPr>
          <w:b/>
        </w:rPr>
        <w:t xml:space="preserve">            References: </w:t>
      </w:r>
      <w:hyperlink r:id="rId1210">
        <w:r>
          <w:rPr>
            <w:color w:val="0563C1"/>
            <w:u w:val="single"/>
          </w:rPr>
          <w:t>PMID:24341334</w:t>
        </w:r>
      </w:hyperlink>
    </w:p>
    <w:p w14:paraId="3286E454" w14:textId="77777777" w:rsidR="00C40A6F" w:rsidRDefault="00000000">
      <w:r>
        <w:rPr>
          <w:b/>
        </w:rPr>
        <w:t xml:space="preserve">            Disease: </w:t>
      </w:r>
      <w:r>
        <w:t>Diamond-Blackfan anemia (is_implicated_in)</w:t>
      </w:r>
    </w:p>
    <w:p w14:paraId="7BF235F7" w14:textId="77777777" w:rsidR="00C40A6F" w:rsidRDefault="00000000">
      <w:r>
        <w:rPr>
          <w:b/>
        </w:rPr>
        <w:t xml:space="preserve">            References: </w:t>
      </w:r>
      <w:hyperlink r:id="rId1211">
        <w:r>
          <w:rPr>
            <w:color w:val="0563C1"/>
            <w:u w:val="single"/>
          </w:rPr>
          <w:t>PMID:26109203</w:t>
        </w:r>
      </w:hyperlink>
    </w:p>
    <w:p w14:paraId="160D4190" w14:textId="77777777" w:rsidR="00C40A6F" w:rsidRDefault="00000000">
      <w:r>
        <w:rPr>
          <w:b/>
        </w:rPr>
        <w:t xml:space="preserve">            Disease: </w:t>
      </w:r>
      <w:r>
        <w:t>Diamond-Blackfan anemia (is_implicated_in)</w:t>
      </w:r>
    </w:p>
    <w:p w14:paraId="1598FC78" w14:textId="77777777" w:rsidR="00C40A6F" w:rsidRDefault="00000000">
      <w:r>
        <w:rPr>
          <w:b/>
        </w:rPr>
        <w:t xml:space="preserve">            References: </w:t>
      </w:r>
      <w:hyperlink r:id="rId1212">
        <w:r>
          <w:rPr>
            <w:color w:val="0563C1"/>
            <w:u w:val="single"/>
          </w:rPr>
          <w:t>PMID:24812435</w:t>
        </w:r>
      </w:hyperlink>
    </w:p>
    <w:p w14:paraId="291A4230" w14:textId="77777777" w:rsidR="00C40A6F" w:rsidRDefault="00C40A6F"/>
    <w:p w14:paraId="6F6A06EC" w14:textId="77777777" w:rsidR="00C40A6F" w:rsidRDefault="00000000">
      <w:r>
        <w:rPr>
          <w:b/>
        </w:rPr>
        <w:t>1038. RPL13</w:t>
      </w:r>
    </w:p>
    <w:p w14:paraId="5198839E" w14:textId="77777777" w:rsidR="00C40A6F" w:rsidRDefault="00000000">
      <w:r>
        <w:rPr>
          <w:b/>
        </w:rPr>
        <w:t xml:space="preserve">    Species 1: Danio rerio</w:t>
      </w:r>
    </w:p>
    <w:p w14:paraId="62FE3636" w14:textId="77777777" w:rsidR="00C40A6F" w:rsidRDefault="00000000">
      <w:r>
        <w:rPr>
          <w:b/>
        </w:rPr>
        <w:lastRenderedPageBreak/>
        <w:t xml:space="preserve">            Disease: </w:t>
      </w:r>
      <w:r>
        <w:t>spondyloepimetaphyseal dysplasia (is_implicated_in)</w:t>
      </w:r>
    </w:p>
    <w:p w14:paraId="4D72B272" w14:textId="77777777" w:rsidR="00C40A6F" w:rsidRDefault="00000000">
      <w:r>
        <w:rPr>
          <w:b/>
        </w:rPr>
        <w:t xml:space="preserve">            References: </w:t>
      </w:r>
      <w:hyperlink r:id="rId1213">
        <w:r>
          <w:rPr>
            <w:color w:val="0563C1"/>
            <w:u w:val="single"/>
          </w:rPr>
          <w:t>PMID:32916022</w:t>
        </w:r>
      </w:hyperlink>
    </w:p>
    <w:p w14:paraId="4434B0C8" w14:textId="77777777" w:rsidR="00C40A6F" w:rsidRDefault="00000000">
      <w:r>
        <w:rPr>
          <w:b/>
        </w:rPr>
        <w:t xml:space="preserve">    Species 2: Drosophila melanogaster</w:t>
      </w:r>
    </w:p>
    <w:p w14:paraId="346EBBAE" w14:textId="77777777" w:rsidR="00C40A6F" w:rsidRDefault="00000000">
      <w:r>
        <w:rPr>
          <w:b/>
        </w:rPr>
        <w:t xml:space="preserve">            Disease: </w:t>
      </w:r>
      <w:r>
        <w:t>congenital heart disease (is_implicated_in)</w:t>
      </w:r>
    </w:p>
    <w:p w14:paraId="1722BF94" w14:textId="77777777" w:rsidR="00C40A6F" w:rsidRDefault="00000000">
      <w:r>
        <w:rPr>
          <w:b/>
        </w:rPr>
        <w:t xml:space="preserve">            References: </w:t>
      </w:r>
      <w:hyperlink r:id="rId1214">
        <w:r>
          <w:rPr>
            <w:color w:val="0563C1"/>
            <w:u w:val="single"/>
          </w:rPr>
          <w:t>PMID:31625562</w:t>
        </w:r>
      </w:hyperlink>
    </w:p>
    <w:p w14:paraId="2B1C618A" w14:textId="77777777" w:rsidR="00C40A6F" w:rsidRDefault="00C40A6F"/>
    <w:p w14:paraId="7AD6BDA0" w14:textId="77777777" w:rsidR="00C40A6F" w:rsidRDefault="00000000">
      <w:r>
        <w:rPr>
          <w:b/>
        </w:rPr>
        <w:t>1039. RPL15</w:t>
      </w:r>
    </w:p>
    <w:p w14:paraId="1B35A2CE" w14:textId="77777777" w:rsidR="00C40A6F" w:rsidRDefault="00000000">
      <w:r>
        <w:t xml:space="preserve">    No disease associations found with paper-like references for selected species.</w:t>
      </w:r>
    </w:p>
    <w:p w14:paraId="73B38017" w14:textId="77777777" w:rsidR="00C40A6F" w:rsidRDefault="00C40A6F"/>
    <w:p w14:paraId="4845E898" w14:textId="77777777" w:rsidR="00C40A6F" w:rsidRDefault="00000000">
      <w:r>
        <w:rPr>
          <w:b/>
        </w:rPr>
        <w:t>1040. RPL18</w:t>
      </w:r>
    </w:p>
    <w:p w14:paraId="3CF8DAF9" w14:textId="77777777" w:rsidR="00C40A6F" w:rsidRDefault="00000000">
      <w:r>
        <w:rPr>
          <w:b/>
        </w:rPr>
        <w:t xml:space="preserve">    Species 1: Danio rerio</w:t>
      </w:r>
    </w:p>
    <w:p w14:paraId="31F54E6F" w14:textId="77777777" w:rsidR="00C40A6F" w:rsidRDefault="00000000">
      <w:r>
        <w:rPr>
          <w:b/>
        </w:rPr>
        <w:t xml:space="preserve">            Disease: </w:t>
      </w:r>
      <w:r>
        <w:t>Diamond-Blackfan anemia (is_implicated_in)</w:t>
      </w:r>
    </w:p>
    <w:p w14:paraId="2ACED935" w14:textId="77777777" w:rsidR="00C40A6F" w:rsidRDefault="00000000">
      <w:r>
        <w:rPr>
          <w:b/>
        </w:rPr>
        <w:t xml:space="preserve">            References: </w:t>
      </w:r>
      <w:hyperlink r:id="rId1215">
        <w:r>
          <w:rPr>
            <w:color w:val="0563C1"/>
            <w:u w:val="single"/>
          </w:rPr>
          <w:t>PMID:32075953</w:t>
        </w:r>
      </w:hyperlink>
    </w:p>
    <w:p w14:paraId="5C6F9AC6" w14:textId="77777777" w:rsidR="00C40A6F" w:rsidRDefault="00C40A6F"/>
    <w:p w14:paraId="40917393" w14:textId="77777777" w:rsidR="00C40A6F" w:rsidRDefault="00000000">
      <w:r>
        <w:rPr>
          <w:b/>
        </w:rPr>
        <w:t>1041. RPL21</w:t>
      </w:r>
    </w:p>
    <w:p w14:paraId="270B997B" w14:textId="77777777" w:rsidR="00C40A6F" w:rsidRDefault="00000000">
      <w:r>
        <w:t xml:space="preserve">    No disease associations found with paper-like references for selected species.</w:t>
      </w:r>
    </w:p>
    <w:p w14:paraId="030BDDAD" w14:textId="77777777" w:rsidR="00C40A6F" w:rsidRDefault="00C40A6F"/>
    <w:p w14:paraId="7943EF17" w14:textId="77777777" w:rsidR="00C40A6F" w:rsidRDefault="00000000">
      <w:r>
        <w:rPr>
          <w:b/>
        </w:rPr>
        <w:t>1042. RPL26</w:t>
      </w:r>
    </w:p>
    <w:p w14:paraId="3E383CDE" w14:textId="77777777" w:rsidR="00C40A6F" w:rsidRDefault="00000000">
      <w:r>
        <w:t xml:space="preserve">    No disease associations found with paper-like references for selected species.</w:t>
      </w:r>
    </w:p>
    <w:p w14:paraId="0E83F6A1" w14:textId="77777777" w:rsidR="00C40A6F" w:rsidRDefault="00C40A6F"/>
    <w:p w14:paraId="77993A21" w14:textId="77777777" w:rsidR="00C40A6F" w:rsidRDefault="00000000">
      <w:r>
        <w:rPr>
          <w:b/>
        </w:rPr>
        <w:t>1043. RPL27</w:t>
      </w:r>
    </w:p>
    <w:p w14:paraId="4C57F44E" w14:textId="77777777" w:rsidR="00C40A6F" w:rsidRDefault="00000000">
      <w:r>
        <w:t xml:space="preserve">    No disease associations found with paper-like references for selected species.</w:t>
      </w:r>
    </w:p>
    <w:p w14:paraId="654438F6" w14:textId="77777777" w:rsidR="00C40A6F" w:rsidRDefault="00C40A6F"/>
    <w:p w14:paraId="054A3367" w14:textId="77777777" w:rsidR="00C40A6F" w:rsidRDefault="00000000">
      <w:r>
        <w:rPr>
          <w:b/>
        </w:rPr>
        <w:t>1044. RPL35</w:t>
      </w:r>
    </w:p>
    <w:p w14:paraId="0AA29777" w14:textId="77777777" w:rsidR="00C40A6F" w:rsidRDefault="00000000">
      <w:r>
        <w:t xml:space="preserve">    No disease associations found with paper-like references for selected species.</w:t>
      </w:r>
    </w:p>
    <w:p w14:paraId="1A9967AE" w14:textId="77777777" w:rsidR="00C40A6F" w:rsidRDefault="00C40A6F"/>
    <w:p w14:paraId="0A2B4193" w14:textId="77777777" w:rsidR="00C40A6F" w:rsidRDefault="00000000">
      <w:r>
        <w:rPr>
          <w:b/>
        </w:rPr>
        <w:t>1045. RPL35A</w:t>
      </w:r>
    </w:p>
    <w:p w14:paraId="387F6331" w14:textId="77777777" w:rsidR="00C40A6F" w:rsidRDefault="00000000">
      <w:r>
        <w:t xml:space="preserve">    No disease associations found with paper-like references for selected species.</w:t>
      </w:r>
    </w:p>
    <w:p w14:paraId="0A0D30E3" w14:textId="77777777" w:rsidR="00C40A6F" w:rsidRDefault="00C40A6F"/>
    <w:p w14:paraId="37191F06" w14:textId="77777777" w:rsidR="00C40A6F" w:rsidRDefault="00000000">
      <w:r>
        <w:rPr>
          <w:b/>
        </w:rPr>
        <w:t>1046. RPL5</w:t>
      </w:r>
    </w:p>
    <w:p w14:paraId="59C8099C" w14:textId="77777777" w:rsidR="00C40A6F" w:rsidRDefault="00000000">
      <w:r>
        <w:rPr>
          <w:b/>
        </w:rPr>
        <w:t xml:space="preserve">    Species 1: Mus musculus</w:t>
      </w:r>
    </w:p>
    <w:p w14:paraId="6A259D1B" w14:textId="77777777" w:rsidR="00C40A6F" w:rsidRDefault="00000000">
      <w:r>
        <w:rPr>
          <w:b/>
        </w:rPr>
        <w:t xml:space="preserve">            Disease: </w:t>
      </w:r>
      <w:r>
        <w:t>Diamond-Blackfan anemia 6 (is_implicated_in)</w:t>
      </w:r>
    </w:p>
    <w:p w14:paraId="4009032E" w14:textId="77777777" w:rsidR="00C40A6F" w:rsidRDefault="00000000">
      <w:r>
        <w:rPr>
          <w:b/>
        </w:rPr>
        <w:t xml:space="preserve">            References: </w:t>
      </w:r>
      <w:hyperlink r:id="rId1216">
        <w:r>
          <w:rPr>
            <w:color w:val="0563C1"/>
            <w:u w:val="single"/>
          </w:rPr>
          <w:t>PMID:34464976</w:t>
        </w:r>
      </w:hyperlink>
    </w:p>
    <w:p w14:paraId="34CBC48B" w14:textId="77777777" w:rsidR="00C40A6F" w:rsidRDefault="00000000">
      <w:r>
        <w:rPr>
          <w:b/>
        </w:rPr>
        <w:t xml:space="preserve">    Species 2: Drosophila melanogaster</w:t>
      </w:r>
    </w:p>
    <w:p w14:paraId="083FD141" w14:textId="77777777" w:rsidR="00C40A6F" w:rsidRDefault="00000000">
      <w:r>
        <w:rPr>
          <w:b/>
        </w:rPr>
        <w:t xml:space="preserve">            Disease: </w:t>
      </w:r>
      <w:r>
        <w:t>intrinsic cardiomyopathy (is_implicated_in)</w:t>
      </w:r>
    </w:p>
    <w:p w14:paraId="134B6C67" w14:textId="77777777" w:rsidR="00C40A6F" w:rsidRDefault="00000000">
      <w:r>
        <w:rPr>
          <w:b/>
        </w:rPr>
        <w:t xml:space="preserve">            References: </w:t>
      </w:r>
      <w:hyperlink r:id="rId1217">
        <w:r>
          <w:rPr>
            <w:color w:val="0563C1"/>
            <w:u w:val="single"/>
          </w:rPr>
          <w:t>PMID:21890737</w:t>
        </w:r>
      </w:hyperlink>
    </w:p>
    <w:p w14:paraId="4F8A7153" w14:textId="77777777" w:rsidR="00C40A6F" w:rsidRDefault="00C40A6F"/>
    <w:p w14:paraId="0D2A690D" w14:textId="77777777" w:rsidR="00C40A6F" w:rsidRDefault="00000000">
      <w:r>
        <w:rPr>
          <w:b/>
        </w:rPr>
        <w:t>1047. RPS10</w:t>
      </w:r>
    </w:p>
    <w:p w14:paraId="2F0CE0C7" w14:textId="77777777" w:rsidR="00C40A6F" w:rsidRDefault="00000000">
      <w:r>
        <w:t xml:space="preserve">    No disease associations found with paper-like references for selected species.</w:t>
      </w:r>
    </w:p>
    <w:p w14:paraId="1C180FF5" w14:textId="77777777" w:rsidR="00C40A6F" w:rsidRDefault="00C40A6F"/>
    <w:p w14:paraId="6228DF6D" w14:textId="77777777" w:rsidR="00C40A6F" w:rsidRDefault="00000000">
      <w:r>
        <w:rPr>
          <w:b/>
        </w:rPr>
        <w:t>1048. RPS15A</w:t>
      </w:r>
    </w:p>
    <w:p w14:paraId="551045FE" w14:textId="77777777" w:rsidR="00C40A6F" w:rsidRDefault="00000000">
      <w:r>
        <w:t xml:space="preserve">    No disease associations found with paper-like references for selected species.</w:t>
      </w:r>
    </w:p>
    <w:p w14:paraId="6C5A029A" w14:textId="77777777" w:rsidR="00C40A6F" w:rsidRDefault="00C40A6F"/>
    <w:p w14:paraId="5422CC46" w14:textId="77777777" w:rsidR="00C40A6F" w:rsidRDefault="00000000">
      <w:r>
        <w:rPr>
          <w:b/>
        </w:rPr>
        <w:t>1049. RPS17</w:t>
      </w:r>
    </w:p>
    <w:p w14:paraId="56037CDC" w14:textId="77777777" w:rsidR="00C40A6F" w:rsidRDefault="00000000">
      <w:r>
        <w:rPr>
          <w:b/>
        </w:rPr>
        <w:t xml:space="preserve">    Species 1: Drosophila melanogaster</w:t>
      </w:r>
    </w:p>
    <w:p w14:paraId="5ED9DF2F" w14:textId="77777777" w:rsidR="00C40A6F" w:rsidRDefault="00000000">
      <w:r>
        <w:rPr>
          <w:b/>
        </w:rPr>
        <w:t xml:space="preserve">            Disease: </w:t>
      </w:r>
      <w:r>
        <w:t>intrinsic cardiomyopathy (is_implicated_in)</w:t>
      </w:r>
    </w:p>
    <w:p w14:paraId="6753F10D" w14:textId="77777777" w:rsidR="00C40A6F" w:rsidRDefault="00000000">
      <w:r>
        <w:rPr>
          <w:b/>
        </w:rPr>
        <w:t xml:space="preserve">            References: </w:t>
      </w:r>
      <w:hyperlink r:id="rId1218">
        <w:r>
          <w:rPr>
            <w:color w:val="0563C1"/>
            <w:u w:val="single"/>
          </w:rPr>
          <w:t>PMID:21890737</w:t>
        </w:r>
      </w:hyperlink>
    </w:p>
    <w:p w14:paraId="1A537DE8" w14:textId="77777777" w:rsidR="00C40A6F" w:rsidRDefault="00C40A6F"/>
    <w:p w14:paraId="1011DC44" w14:textId="77777777" w:rsidR="00C40A6F" w:rsidRDefault="00000000">
      <w:r>
        <w:rPr>
          <w:b/>
        </w:rPr>
        <w:t>1050. RPS19</w:t>
      </w:r>
    </w:p>
    <w:p w14:paraId="183BCBE9" w14:textId="77777777" w:rsidR="00C40A6F" w:rsidRDefault="00000000">
      <w:r>
        <w:rPr>
          <w:b/>
        </w:rPr>
        <w:t xml:space="preserve">    Species 1: Danio rerio</w:t>
      </w:r>
    </w:p>
    <w:p w14:paraId="490A6DC1" w14:textId="77777777" w:rsidR="00C40A6F" w:rsidRDefault="00000000">
      <w:r>
        <w:rPr>
          <w:b/>
        </w:rPr>
        <w:lastRenderedPageBreak/>
        <w:t xml:space="preserve">            Disease: </w:t>
      </w:r>
      <w:r>
        <w:t>Diamond-Blackfan anemia (is_implicated_in)</w:t>
      </w:r>
    </w:p>
    <w:p w14:paraId="30216339" w14:textId="77777777" w:rsidR="00C40A6F" w:rsidRDefault="00000000">
      <w:r>
        <w:rPr>
          <w:b/>
        </w:rPr>
        <w:t xml:space="preserve">            References: </w:t>
      </w:r>
      <w:hyperlink r:id="rId1219">
        <w:r>
          <w:rPr>
            <w:color w:val="0563C1"/>
            <w:u w:val="single"/>
          </w:rPr>
          <w:t>PMID:25058426</w:t>
        </w:r>
      </w:hyperlink>
    </w:p>
    <w:p w14:paraId="0BE860F2" w14:textId="77777777" w:rsidR="00C40A6F" w:rsidRDefault="00000000">
      <w:r>
        <w:rPr>
          <w:b/>
        </w:rPr>
        <w:t xml:space="preserve">            Disease: </w:t>
      </w:r>
      <w:r>
        <w:t>Diamond-Blackfan anemia (is_implicated_in)</w:t>
      </w:r>
    </w:p>
    <w:p w14:paraId="6CDBD238" w14:textId="77777777" w:rsidR="00C40A6F" w:rsidRDefault="00000000">
      <w:r>
        <w:rPr>
          <w:b/>
        </w:rPr>
        <w:t xml:space="preserve">            References: </w:t>
      </w:r>
      <w:hyperlink r:id="rId1220">
        <w:r>
          <w:rPr>
            <w:color w:val="0563C1"/>
            <w:u w:val="single"/>
          </w:rPr>
          <w:t>PMID:29581525</w:t>
        </w:r>
      </w:hyperlink>
    </w:p>
    <w:p w14:paraId="481C91EC" w14:textId="77777777" w:rsidR="00C40A6F" w:rsidRDefault="00000000">
      <w:r>
        <w:rPr>
          <w:b/>
        </w:rPr>
        <w:t xml:space="preserve">            Disease: </w:t>
      </w:r>
      <w:r>
        <w:t>Diamond-Blackfan anemia (is_implicated_in)</w:t>
      </w:r>
    </w:p>
    <w:p w14:paraId="0B16F403" w14:textId="77777777" w:rsidR="00C40A6F" w:rsidRDefault="00000000">
      <w:r>
        <w:rPr>
          <w:b/>
        </w:rPr>
        <w:t xml:space="preserve">            References: </w:t>
      </w:r>
      <w:hyperlink r:id="rId1221">
        <w:r>
          <w:rPr>
            <w:color w:val="0563C1"/>
            <w:u w:val="single"/>
          </w:rPr>
          <w:t>PMID:25270909</w:t>
        </w:r>
      </w:hyperlink>
    </w:p>
    <w:p w14:paraId="0A9BD270" w14:textId="77777777" w:rsidR="00C40A6F" w:rsidRDefault="00000000">
      <w:r>
        <w:rPr>
          <w:b/>
        </w:rPr>
        <w:t xml:space="preserve">            Disease: </w:t>
      </w:r>
      <w:r>
        <w:t>Diamond-Blackfan anemia (is_implicated_in)</w:t>
      </w:r>
    </w:p>
    <w:p w14:paraId="16E4C0C5" w14:textId="77777777" w:rsidR="00C40A6F" w:rsidRDefault="00000000">
      <w:r>
        <w:rPr>
          <w:b/>
        </w:rPr>
        <w:t xml:space="preserve">            References: </w:t>
      </w:r>
      <w:hyperlink r:id="rId1222">
        <w:r>
          <w:rPr>
            <w:color w:val="0563C1"/>
            <w:u w:val="single"/>
          </w:rPr>
          <w:t>PMID:26109203</w:t>
        </w:r>
      </w:hyperlink>
    </w:p>
    <w:p w14:paraId="60C4143D" w14:textId="77777777" w:rsidR="00C40A6F" w:rsidRDefault="00000000">
      <w:r>
        <w:rPr>
          <w:b/>
        </w:rPr>
        <w:t xml:space="preserve">            Disease: </w:t>
      </w:r>
      <w:r>
        <w:t>Diamond-Blackfan anemia (is_implicated_in)</w:t>
      </w:r>
    </w:p>
    <w:p w14:paraId="5D495DB9" w14:textId="77777777" w:rsidR="00C40A6F" w:rsidRDefault="00000000">
      <w:r>
        <w:rPr>
          <w:b/>
        </w:rPr>
        <w:t xml:space="preserve">            References: </w:t>
      </w:r>
      <w:hyperlink r:id="rId1223">
        <w:r>
          <w:rPr>
            <w:color w:val="0563C1"/>
            <w:u w:val="single"/>
          </w:rPr>
          <w:t>PMID:23990987</w:t>
        </w:r>
      </w:hyperlink>
    </w:p>
    <w:p w14:paraId="629D5BD2" w14:textId="77777777" w:rsidR="00C40A6F" w:rsidRDefault="00000000">
      <w:r>
        <w:rPr>
          <w:b/>
        </w:rPr>
        <w:t xml:space="preserve">            Disease: </w:t>
      </w:r>
      <w:r>
        <w:t>Diamond-Blackfan anemia (is_implicated_in)</w:t>
      </w:r>
    </w:p>
    <w:p w14:paraId="49D86A6B" w14:textId="77777777" w:rsidR="00C40A6F" w:rsidRDefault="00000000">
      <w:r>
        <w:rPr>
          <w:b/>
        </w:rPr>
        <w:t xml:space="preserve">            References: </w:t>
      </w:r>
      <w:hyperlink r:id="rId1224">
        <w:r>
          <w:rPr>
            <w:color w:val="0563C1"/>
            <w:u w:val="single"/>
          </w:rPr>
          <w:t>PMID:32926965</w:t>
        </w:r>
      </w:hyperlink>
    </w:p>
    <w:p w14:paraId="0E7770A1" w14:textId="77777777" w:rsidR="00C40A6F" w:rsidRDefault="00000000">
      <w:r>
        <w:rPr>
          <w:b/>
        </w:rPr>
        <w:t xml:space="preserve">            Disease: </w:t>
      </w:r>
      <w:r>
        <w:t>Diamond-Blackfan anemia (is_implicated_in)</w:t>
      </w:r>
    </w:p>
    <w:p w14:paraId="1728773B" w14:textId="77777777" w:rsidR="00C40A6F" w:rsidRDefault="00000000">
      <w:r>
        <w:rPr>
          <w:b/>
        </w:rPr>
        <w:t xml:space="preserve">            References: </w:t>
      </w:r>
      <w:hyperlink r:id="rId1225">
        <w:r>
          <w:rPr>
            <w:color w:val="0563C1"/>
            <w:u w:val="single"/>
          </w:rPr>
          <w:t>PMID:18515656</w:t>
        </w:r>
      </w:hyperlink>
    </w:p>
    <w:p w14:paraId="0672C264" w14:textId="77777777" w:rsidR="00C40A6F" w:rsidRDefault="00000000">
      <w:r>
        <w:rPr>
          <w:b/>
        </w:rPr>
        <w:t xml:space="preserve">            Disease: </w:t>
      </w:r>
      <w:r>
        <w:t>aplastic anemia (is_implicated_in)</w:t>
      </w:r>
    </w:p>
    <w:p w14:paraId="7B983364" w14:textId="77777777" w:rsidR="00C40A6F" w:rsidRDefault="00000000">
      <w:r>
        <w:rPr>
          <w:b/>
        </w:rPr>
        <w:t xml:space="preserve">            References: </w:t>
      </w:r>
      <w:hyperlink r:id="rId1226">
        <w:r>
          <w:rPr>
            <w:color w:val="0563C1"/>
            <w:u w:val="single"/>
          </w:rPr>
          <w:t>PMID:23990987</w:t>
        </w:r>
      </w:hyperlink>
    </w:p>
    <w:p w14:paraId="18F884F5" w14:textId="77777777" w:rsidR="00C40A6F" w:rsidRDefault="00C40A6F"/>
    <w:p w14:paraId="111167C6" w14:textId="77777777" w:rsidR="00C40A6F" w:rsidRDefault="00000000">
      <w:r>
        <w:rPr>
          <w:b/>
        </w:rPr>
        <w:t>1051. RPS20</w:t>
      </w:r>
    </w:p>
    <w:p w14:paraId="63C6D651" w14:textId="77777777" w:rsidR="00C40A6F" w:rsidRDefault="00000000">
      <w:r>
        <w:t xml:space="preserve">    No disease associations found with paper-like references for selected species.</w:t>
      </w:r>
    </w:p>
    <w:p w14:paraId="5E18D4E4" w14:textId="77777777" w:rsidR="00C40A6F" w:rsidRDefault="00C40A6F"/>
    <w:p w14:paraId="79AC0524" w14:textId="77777777" w:rsidR="00C40A6F" w:rsidRDefault="00000000">
      <w:r>
        <w:rPr>
          <w:b/>
        </w:rPr>
        <w:t>1052. RPS23</w:t>
      </w:r>
    </w:p>
    <w:p w14:paraId="574E3FDF" w14:textId="77777777" w:rsidR="00C40A6F" w:rsidRDefault="00000000">
      <w:r>
        <w:rPr>
          <w:b/>
        </w:rPr>
        <w:t xml:space="preserve">    Species 1: Drosophila melanogaster</w:t>
      </w:r>
    </w:p>
    <w:p w14:paraId="6FF52959" w14:textId="77777777" w:rsidR="00C40A6F" w:rsidRDefault="00000000">
      <w:r>
        <w:rPr>
          <w:b/>
        </w:rPr>
        <w:t xml:space="preserve">            Disease: </w:t>
      </w:r>
      <w:r>
        <w:t>brachycephaly, trichomegaly, and developmental delay (is_implicated_in)</w:t>
      </w:r>
    </w:p>
    <w:p w14:paraId="2B402548" w14:textId="77777777" w:rsidR="00C40A6F" w:rsidRDefault="00000000">
      <w:r>
        <w:rPr>
          <w:b/>
        </w:rPr>
        <w:t xml:space="preserve">            References: </w:t>
      </w:r>
      <w:hyperlink r:id="rId1227">
        <w:r>
          <w:rPr>
            <w:color w:val="0563C1"/>
            <w:u w:val="single"/>
          </w:rPr>
          <w:t>PMID:33495632</w:t>
        </w:r>
      </w:hyperlink>
    </w:p>
    <w:p w14:paraId="56E30F00" w14:textId="77777777" w:rsidR="00C40A6F" w:rsidRDefault="00C40A6F"/>
    <w:p w14:paraId="5FC356A7" w14:textId="77777777" w:rsidR="00C40A6F" w:rsidRDefault="00000000">
      <w:r>
        <w:rPr>
          <w:b/>
        </w:rPr>
        <w:lastRenderedPageBreak/>
        <w:t>1053. RPS24</w:t>
      </w:r>
    </w:p>
    <w:p w14:paraId="63E034D5" w14:textId="77777777" w:rsidR="00C40A6F" w:rsidRDefault="00000000">
      <w:r>
        <w:rPr>
          <w:b/>
        </w:rPr>
        <w:t xml:space="preserve">    Species 1: Danio rerio</w:t>
      </w:r>
    </w:p>
    <w:p w14:paraId="2B57CC5C" w14:textId="77777777" w:rsidR="00C40A6F" w:rsidRDefault="00000000">
      <w:r>
        <w:rPr>
          <w:b/>
        </w:rPr>
        <w:t xml:space="preserve">            Disease: </w:t>
      </w:r>
      <w:r>
        <w:t>Diamond-Blackfan anemia (is_implicated_in)</w:t>
      </w:r>
    </w:p>
    <w:p w14:paraId="6247BE5C" w14:textId="77777777" w:rsidR="00C40A6F" w:rsidRDefault="00000000">
      <w:r>
        <w:rPr>
          <w:b/>
        </w:rPr>
        <w:t xml:space="preserve">            References: </w:t>
      </w:r>
      <w:hyperlink r:id="rId1228">
        <w:r>
          <w:rPr>
            <w:color w:val="0563C1"/>
            <w:u w:val="single"/>
          </w:rPr>
          <w:t>PMID:40054062</w:t>
        </w:r>
      </w:hyperlink>
    </w:p>
    <w:p w14:paraId="755EC090" w14:textId="77777777" w:rsidR="00C40A6F" w:rsidRDefault="00000000">
      <w:r>
        <w:rPr>
          <w:b/>
        </w:rPr>
        <w:t xml:space="preserve">    Species 2: Drosophila melanogaster</w:t>
      </w:r>
    </w:p>
    <w:p w14:paraId="4F0E38CA" w14:textId="77777777" w:rsidR="00C40A6F" w:rsidRDefault="00000000">
      <w:r>
        <w:rPr>
          <w:b/>
        </w:rPr>
        <w:t xml:space="preserve">            Disease: </w:t>
      </w:r>
      <w:r>
        <w:t>congenital heart disease (is_implicated_in)</w:t>
      </w:r>
    </w:p>
    <w:p w14:paraId="6FA58D8C" w14:textId="77777777" w:rsidR="00C40A6F" w:rsidRDefault="00000000">
      <w:r>
        <w:rPr>
          <w:b/>
        </w:rPr>
        <w:t xml:space="preserve">            References: </w:t>
      </w:r>
      <w:hyperlink r:id="rId1229">
        <w:r>
          <w:rPr>
            <w:color w:val="0563C1"/>
            <w:u w:val="single"/>
          </w:rPr>
          <w:t>PMID:34906219</w:t>
        </w:r>
      </w:hyperlink>
    </w:p>
    <w:p w14:paraId="3D3430D7" w14:textId="77777777" w:rsidR="00C40A6F" w:rsidRDefault="00C40A6F"/>
    <w:p w14:paraId="1642810C" w14:textId="77777777" w:rsidR="00C40A6F" w:rsidRDefault="00000000">
      <w:r>
        <w:rPr>
          <w:b/>
        </w:rPr>
        <w:t>1054. RPS26</w:t>
      </w:r>
    </w:p>
    <w:p w14:paraId="105D7424" w14:textId="77777777" w:rsidR="00C40A6F" w:rsidRDefault="00000000">
      <w:r>
        <w:rPr>
          <w:b/>
        </w:rPr>
        <w:t xml:space="preserve">    Species 1: Drosophila melanogaster</w:t>
      </w:r>
    </w:p>
    <w:p w14:paraId="6C3D4731" w14:textId="77777777" w:rsidR="00C40A6F" w:rsidRDefault="00000000">
      <w:r>
        <w:rPr>
          <w:b/>
        </w:rPr>
        <w:t xml:space="preserve">            Disease: </w:t>
      </w:r>
      <w:r>
        <w:t>Diamond-Blackfan anemia (is_implicated_in)</w:t>
      </w:r>
    </w:p>
    <w:p w14:paraId="05E112E6" w14:textId="77777777" w:rsidR="00C40A6F" w:rsidRDefault="00000000">
      <w:r>
        <w:rPr>
          <w:b/>
        </w:rPr>
        <w:t xml:space="preserve">            References: </w:t>
      </w:r>
      <w:hyperlink r:id="rId1230">
        <w:r>
          <w:rPr>
            <w:color w:val="0563C1"/>
            <w:u w:val="single"/>
          </w:rPr>
          <w:t>PMID:33495632</w:t>
        </w:r>
      </w:hyperlink>
    </w:p>
    <w:p w14:paraId="269EAAD8" w14:textId="77777777" w:rsidR="00C40A6F" w:rsidRDefault="00C40A6F"/>
    <w:p w14:paraId="300CD72B" w14:textId="77777777" w:rsidR="00C40A6F" w:rsidRDefault="00000000">
      <w:r>
        <w:rPr>
          <w:b/>
        </w:rPr>
        <w:t>1055. RPS27</w:t>
      </w:r>
    </w:p>
    <w:p w14:paraId="77A75706" w14:textId="77777777" w:rsidR="00C40A6F" w:rsidRDefault="00000000">
      <w:r>
        <w:t xml:space="preserve">    No disease associations found with paper-like references for selected species.</w:t>
      </w:r>
    </w:p>
    <w:p w14:paraId="69C2692E" w14:textId="77777777" w:rsidR="00C40A6F" w:rsidRDefault="00C40A6F"/>
    <w:p w14:paraId="6249E80B" w14:textId="77777777" w:rsidR="00C40A6F" w:rsidRDefault="00000000">
      <w:r>
        <w:rPr>
          <w:b/>
        </w:rPr>
        <w:t>1056. RPS28</w:t>
      </w:r>
    </w:p>
    <w:p w14:paraId="4857E222" w14:textId="77777777" w:rsidR="00C40A6F" w:rsidRDefault="00000000">
      <w:r>
        <w:t xml:space="preserve">    No disease associations found with paper-like references for selected species.</w:t>
      </w:r>
    </w:p>
    <w:p w14:paraId="6E8B2105" w14:textId="77777777" w:rsidR="00C40A6F" w:rsidRDefault="00C40A6F"/>
    <w:p w14:paraId="6A7EA185" w14:textId="77777777" w:rsidR="00C40A6F" w:rsidRDefault="00000000">
      <w:r>
        <w:rPr>
          <w:b/>
        </w:rPr>
        <w:t>1057. RPS29</w:t>
      </w:r>
    </w:p>
    <w:p w14:paraId="170749F4" w14:textId="77777777" w:rsidR="00C40A6F" w:rsidRDefault="00000000">
      <w:r>
        <w:t xml:space="preserve">    No disease associations found with paper-like references for selected species.</w:t>
      </w:r>
    </w:p>
    <w:p w14:paraId="0DACD8EE" w14:textId="77777777" w:rsidR="00C40A6F" w:rsidRDefault="00C40A6F"/>
    <w:p w14:paraId="3B0ADA48" w14:textId="77777777" w:rsidR="00C40A6F" w:rsidRDefault="00000000">
      <w:r>
        <w:rPr>
          <w:b/>
        </w:rPr>
        <w:t>1058. RPS7</w:t>
      </w:r>
    </w:p>
    <w:p w14:paraId="2A64E25C" w14:textId="77777777" w:rsidR="00C40A6F" w:rsidRDefault="00000000">
      <w:r>
        <w:t xml:space="preserve">    No disease associations found with paper-like references for selected species.</w:t>
      </w:r>
    </w:p>
    <w:p w14:paraId="7B4CB3F7" w14:textId="77777777" w:rsidR="00C40A6F" w:rsidRDefault="00C40A6F"/>
    <w:p w14:paraId="48A1150C" w14:textId="77777777" w:rsidR="00C40A6F" w:rsidRDefault="00000000">
      <w:r>
        <w:rPr>
          <w:b/>
        </w:rPr>
        <w:lastRenderedPageBreak/>
        <w:t>1059. RPSA</w:t>
      </w:r>
    </w:p>
    <w:p w14:paraId="66B1532F" w14:textId="77777777" w:rsidR="00C40A6F" w:rsidRDefault="00000000">
      <w:r>
        <w:rPr>
          <w:b/>
        </w:rPr>
        <w:t xml:space="preserve">    Species 1: Mus musculus</w:t>
      </w:r>
    </w:p>
    <w:p w14:paraId="3BD12C82" w14:textId="77777777" w:rsidR="00C40A6F" w:rsidRDefault="00000000">
      <w:r>
        <w:rPr>
          <w:b/>
        </w:rPr>
        <w:t xml:space="preserve">            Disease: </w:t>
      </w:r>
      <w:r>
        <w:t>arrhythmogenic right ventricular dysplasia 5 (is_implicated_in)</w:t>
      </w:r>
    </w:p>
    <w:p w14:paraId="62A5496C" w14:textId="77777777" w:rsidR="00C40A6F" w:rsidRDefault="00000000">
      <w:r>
        <w:rPr>
          <w:b/>
        </w:rPr>
        <w:t xml:space="preserve">            References: </w:t>
      </w:r>
      <w:hyperlink r:id="rId1231">
        <w:r>
          <w:rPr>
            <w:color w:val="0563C1"/>
            <w:u w:val="single"/>
          </w:rPr>
          <w:t>PMID:14730304</w:t>
        </w:r>
      </w:hyperlink>
    </w:p>
    <w:p w14:paraId="79FE9809" w14:textId="77777777" w:rsidR="00C40A6F" w:rsidRDefault="00C40A6F"/>
    <w:p w14:paraId="371B8F60" w14:textId="77777777" w:rsidR="00C40A6F" w:rsidRDefault="00000000">
      <w:r>
        <w:rPr>
          <w:b/>
        </w:rPr>
        <w:t>1060. RRM2B</w:t>
      </w:r>
    </w:p>
    <w:p w14:paraId="37582453" w14:textId="77777777" w:rsidR="00C40A6F" w:rsidRDefault="00000000">
      <w:r>
        <w:t xml:space="preserve">    No disease associations found with paper-like references for selected species.</w:t>
      </w:r>
    </w:p>
    <w:p w14:paraId="4B7664CF" w14:textId="77777777" w:rsidR="00C40A6F" w:rsidRDefault="00C40A6F"/>
    <w:p w14:paraId="18063F2E" w14:textId="77777777" w:rsidR="00C40A6F" w:rsidRDefault="00000000">
      <w:r>
        <w:rPr>
          <w:b/>
        </w:rPr>
        <w:t>1061. RTN4IP1</w:t>
      </w:r>
    </w:p>
    <w:p w14:paraId="42B2835B" w14:textId="77777777" w:rsidR="00C40A6F" w:rsidRDefault="00000000">
      <w:r>
        <w:t xml:space="preserve">    No disease associations found with paper-like references for selected species.</w:t>
      </w:r>
    </w:p>
    <w:p w14:paraId="55660403" w14:textId="77777777" w:rsidR="00C40A6F" w:rsidRDefault="00C40A6F"/>
    <w:p w14:paraId="45B4CBA5" w14:textId="77777777" w:rsidR="00C40A6F" w:rsidRDefault="00000000">
      <w:r>
        <w:rPr>
          <w:b/>
        </w:rPr>
        <w:t>1062. RUBCN</w:t>
      </w:r>
    </w:p>
    <w:p w14:paraId="43F549A4" w14:textId="77777777" w:rsidR="00C40A6F" w:rsidRDefault="00000000">
      <w:r>
        <w:t xml:space="preserve">    No disease associations found with paper-like references for selected species.</w:t>
      </w:r>
    </w:p>
    <w:p w14:paraId="3416E41B" w14:textId="77777777" w:rsidR="00C40A6F" w:rsidRDefault="00C40A6F"/>
    <w:p w14:paraId="6D39BD3E" w14:textId="77777777" w:rsidR="00C40A6F" w:rsidRDefault="00000000">
      <w:r>
        <w:rPr>
          <w:b/>
        </w:rPr>
        <w:t>1063. RXYLT1</w:t>
      </w:r>
    </w:p>
    <w:p w14:paraId="5B1DE0C4" w14:textId="77777777" w:rsidR="00C40A6F" w:rsidRDefault="00000000">
      <w:r>
        <w:rPr>
          <w:b/>
        </w:rPr>
        <w:t xml:space="preserve">    Species 1: Danio rerio</w:t>
      </w:r>
    </w:p>
    <w:p w14:paraId="2444B91D" w14:textId="77777777" w:rsidR="00C40A6F" w:rsidRDefault="00000000">
      <w:r>
        <w:rPr>
          <w:b/>
        </w:rPr>
        <w:t xml:space="preserve">            Disease: </w:t>
      </w:r>
      <w:r>
        <w:t>Walker-Warburg syndrome (is_implicated_in)</w:t>
      </w:r>
    </w:p>
    <w:p w14:paraId="7B7E5550" w14:textId="77777777" w:rsidR="00C40A6F" w:rsidRDefault="00000000">
      <w:r>
        <w:rPr>
          <w:b/>
        </w:rPr>
        <w:t xml:space="preserve">            References: </w:t>
      </w:r>
      <w:hyperlink r:id="rId1232">
        <w:r>
          <w:rPr>
            <w:color w:val="0563C1"/>
            <w:u w:val="single"/>
          </w:rPr>
          <w:t>PMID:27130732</w:t>
        </w:r>
      </w:hyperlink>
    </w:p>
    <w:p w14:paraId="389BDEB7" w14:textId="77777777" w:rsidR="00C40A6F" w:rsidRDefault="00C40A6F"/>
    <w:p w14:paraId="4EBBE7AC" w14:textId="77777777" w:rsidR="00C40A6F" w:rsidRDefault="00000000">
      <w:r>
        <w:rPr>
          <w:b/>
        </w:rPr>
        <w:t>1064. SACS</w:t>
      </w:r>
    </w:p>
    <w:p w14:paraId="19B39F7B" w14:textId="77777777" w:rsidR="00C40A6F" w:rsidRDefault="00000000">
      <w:r>
        <w:rPr>
          <w:b/>
        </w:rPr>
        <w:t xml:space="preserve">    Species 1: Mus musculus</w:t>
      </w:r>
    </w:p>
    <w:p w14:paraId="1AF9FE0A" w14:textId="77777777" w:rsidR="00C40A6F" w:rsidRDefault="00000000">
      <w:r>
        <w:rPr>
          <w:b/>
        </w:rPr>
        <w:t xml:space="preserve">            Disease: </w:t>
      </w:r>
      <w:r>
        <w:t>Charlevoix-Saguenay spastic ataxia (is_implicated_in)</w:t>
      </w:r>
    </w:p>
    <w:p w14:paraId="03937CA2" w14:textId="77777777" w:rsidR="00C40A6F" w:rsidRDefault="00000000">
      <w:r>
        <w:rPr>
          <w:b/>
        </w:rPr>
        <w:t xml:space="preserve">            References: </w:t>
      </w:r>
      <w:hyperlink r:id="rId1233">
        <w:r>
          <w:rPr>
            <w:color w:val="0563C1"/>
            <w:u w:val="single"/>
          </w:rPr>
          <w:t>PMID:25260547</w:t>
        </w:r>
      </w:hyperlink>
    </w:p>
    <w:p w14:paraId="4C2112C4" w14:textId="77777777" w:rsidR="00C40A6F" w:rsidRDefault="00000000">
      <w:r>
        <w:rPr>
          <w:b/>
        </w:rPr>
        <w:t xml:space="preserve">            Disease: </w:t>
      </w:r>
      <w:r>
        <w:t>Charlevoix-Saguenay spastic ataxia (is_implicated_in)</w:t>
      </w:r>
    </w:p>
    <w:p w14:paraId="2BD9C0B9" w14:textId="77777777" w:rsidR="00C40A6F" w:rsidRDefault="00000000">
      <w:r>
        <w:rPr>
          <w:b/>
        </w:rPr>
        <w:t xml:space="preserve">            References: </w:t>
      </w:r>
      <w:hyperlink r:id="rId1234">
        <w:r>
          <w:rPr>
            <w:color w:val="0563C1"/>
            <w:u w:val="single"/>
          </w:rPr>
          <w:t>PMID:22307627</w:t>
        </w:r>
      </w:hyperlink>
    </w:p>
    <w:p w14:paraId="5BC332AD" w14:textId="77777777" w:rsidR="00C40A6F" w:rsidRDefault="00000000">
      <w:r>
        <w:rPr>
          <w:b/>
        </w:rPr>
        <w:lastRenderedPageBreak/>
        <w:t xml:space="preserve">    Species 2: Danio rerio</w:t>
      </w:r>
    </w:p>
    <w:p w14:paraId="6A7BFCE6" w14:textId="77777777" w:rsidR="00C40A6F" w:rsidRDefault="00000000">
      <w:r>
        <w:rPr>
          <w:b/>
        </w:rPr>
        <w:t xml:space="preserve">            Disease: </w:t>
      </w:r>
      <w:r>
        <w:t>Charlevoix-Saguenay spastic ataxia (is_implicated_in)</w:t>
      </w:r>
    </w:p>
    <w:p w14:paraId="31A1EC88" w14:textId="77777777" w:rsidR="00C40A6F" w:rsidRDefault="00000000">
      <w:r>
        <w:rPr>
          <w:b/>
        </w:rPr>
        <w:t xml:space="preserve">            References: </w:t>
      </w:r>
      <w:hyperlink r:id="rId1235">
        <w:r>
          <w:rPr>
            <w:color w:val="0563C1"/>
            <w:u w:val="single"/>
          </w:rPr>
          <w:t>PMID:39778749</w:t>
        </w:r>
      </w:hyperlink>
    </w:p>
    <w:p w14:paraId="2BFBE33E" w14:textId="77777777" w:rsidR="00C40A6F" w:rsidRDefault="00000000">
      <w:r>
        <w:rPr>
          <w:b/>
        </w:rPr>
        <w:t xml:space="preserve">            Disease: </w:t>
      </w:r>
      <w:r>
        <w:t>Charlevoix-Saguenay spastic ataxia (is_implicated_in)</w:t>
      </w:r>
    </w:p>
    <w:p w14:paraId="79498016" w14:textId="77777777" w:rsidR="00C40A6F" w:rsidRDefault="00000000">
      <w:r>
        <w:rPr>
          <w:b/>
        </w:rPr>
        <w:t xml:space="preserve">            References: </w:t>
      </w:r>
      <w:hyperlink r:id="rId1236">
        <w:r>
          <w:rPr>
            <w:color w:val="0563C1"/>
            <w:u w:val="single"/>
          </w:rPr>
          <w:t>PMID:34445111</w:t>
        </w:r>
      </w:hyperlink>
    </w:p>
    <w:p w14:paraId="13C3BF89" w14:textId="77777777" w:rsidR="00C40A6F" w:rsidRDefault="00C40A6F"/>
    <w:p w14:paraId="5797A1D7" w14:textId="77777777" w:rsidR="00C40A6F" w:rsidRDefault="00000000">
      <w:r>
        <w:rPr>
          <w:b/>
        </w:rPr>
        <w:t>1065. SAMHD1</w:t>
      </w:r>
    </w:p>
    <w:p w14:paraId="6F28A259" w14:textId="77777777" w:rsidR="00C40A6F" w:rsidRDefault="00000000">
      <w:r>
        <w:rPr>
          <w:b/>
        </w:rPr>
        <w:t xml:space="preserve">    Species 1: Danio rerio</w:t>
      </w:r>
    </w:p>
    <w:p w14:paraId="04E92A18" w14:textId="77777777" w:rsidR="00C40A6F" w:rsidRDefault="00000000">
      <w:r>
        <w:rPr>
          <w:b/>
        </w:rPr>
        <w:t xml:space="preserve">            Disease: </w:t>
      </w:r>
      <w:r>
        <w:t>Aicardi-Goutieres syndrome (is_implicated_in)</w:t>
      </w:r>
    </w:p>
    <w:p w14:paraId="000094A4" w14:textId="77777777" w:rsidR="00C40A6F" w:rsidRDefault="00000000">
      <w:r>
        <w:rPr>
          <w:b/>
        </w:rPr>
        <w:t xml:space="preserve">            References: </w:t>
      </w:r>
      <w:hyperlink r:id="rId1237">
        <w:r>
          <w:rPr>
            <w:color w:val="0563C1"/>
            <w:u w:val="single"/>
          </w:rPr>
          <w:t>PMID:25672750</w:t>
        </w:r>
      </w:hyperlink>
    </w:p>
    <w:p w14:paraId="31531AB7" w14:textId="77777777" w:rsidR="00C40A6F" w:rsidRDefault="00C40A6F"/>
    <w:p w14:paraId="5C34AEBB" w14:textId="77777777" w:rsidR="00C40A6F" w:rsidRDefault="00000000">
      <w:r>
        <w:rPr>
          <w:b/>
        </w:rPr>
        <w:t>1066. SAR1B</w:t>
      </w:r>
    </w:p>
    <w:p w14:paraId="6C2011CD" w14:textId="77777777" w:rsidR="00C40A6F" w:rsidRDefault="00000000">
      <w:r>
        <w:rPr>
          <w:b/>
        </w:rPr>
        <w:t xml:space="preserve">    Species 1: Mus musculus</w:t>
      </w:r>
    </w:p>
    <w:p w14:paraId="2557C575" w14:textId="77777777" w:rsidR="00C40A6F" w:rsidRDefault="00000000">
      <w:r>
        <w:rPr>
          <w:b/>
        </w:rPr>
        <w:t xml:space="preserve">            Disease: </w:t>
      </w:r>
      <w:r>
        <w:t>chylomicron retention disease (is_implicated_in)</w:t>
      </w:r>
    </w:p>
    <w:p w14:paraId="333EE735" w14:textId="77777777" w:rsidR="00C40A6F" w:rsidRDefault="00000000">
      <w:r>
        <w:rPr>
          <w:b/>
        </w:rPr>
        <w:t xml:space="preserve">            References: </w:t>
      </w:r>
      <w:hyperlink r:id="rId1238">
        <w:r>
          <w:rPr>
            <w:color w:val="0563C1"/>
            <w:u w:val="single"/>
          </w:rPr>
          <w:t>PMID:33964306</w:t>
        </w:r>
      </w:hyperlink>
    </w:p>
    <w:p w14:paraId="0F389D98" w14:textId="77777777" w:rsidR="00C40A6F" w:rsidRDefault="00000000">
      <w:r>
        <w:rPr>
          <w:b/>
        </w:rPr>
        <w:t xml:space="preserve">    Species 2: Danio rerio</w:t>
      </w:r>
    </w:p>
    <w:p w14:paraId="0A0292AF" w14:textId="77777777" w:rsidR="00C40A6F" w:rsidRDefault="00000000">
      <w:r>
        <w:rPr>
          <w:b/>
        </w:rPr>
        <w:t xml:space="preserve">            Disease: </w:t>
      </w:r>
      <w:r>
        <w:t>chylomicron retention disease (is_implicated_in)</w:t>
      </w:r>
    </w:p>
    <w:p w14:paraId="1FC1FB79" w14:textId="77777777" w:rsidR="00C40A6F" w:rsidRDefault="00000000">
      <w:r>
        <w:rPr>
          <w:b/>
        </w:rPr>
        <w:t xml:space="preserve">            References: </w:t>
      </w:r>
      <w:hyperlink r:id="rId1239">
        <w:r>
          <w:rPr>
            <w:color w:val="0563C1"/>
            <w:u w:val="single"/>
          </w:rPr>
          <w:t>PMID:25559265</w:t>
        </w:r>
      </w:hyperlink>
    </w:p>
    <w:p w14:paraId="6FD917C3" w14:textId="77777777" w:rsidR="00C40A6F" w:rsidRDefault="00C40A6F"/>
    <w:p w14:paraId="767186A1" w14:textId="77777777" w:rsidR="00C40A6F" w:rsidRDefault="00000000">
      <w:r>
        <w:rPr>
          <w:b/>
        </w:rPr>
        <w:t>1067. SARDH</w:t>
      </w:r>
    </w:p>
    <w:p w14:paraId="7C46B2D0" w14:textId="77777777" w:rsidR="00C40A6F" w:rsidRDefault="00000000">
      <w:r>
        <w:t xml:space="preserve">    No disease associations found with paper-like references for selected species.</w:t>
      </w:r>
    </w:p>
    <w:p w14:paraId="3F46DE28" w14:textId="77777777" w:rsidR="00C40A6F" w:rsidRDefault="00C40A6F"/>
    <w:p w14:paraId="1CC58378" w14:textId="77777777" w:rsidR="00C40A6F" w:rsidRDefault="00000000">
      <w:r>
        <w:rPr>
          <w:b/>
        </w:rPr>
        <w:t>1068. SARS1</w:t>
      </w:r>
    </w:p>
    <w:p w14:paraId="60514B63" w14:textId="77777777" w:rsidR="00C40A6F" w:rsidRDefault="00000000">
      <w:r>
        <w:rPr>
          <w:b/>
        </w:rPr>
        <w:t xml:space="preserve">    Species 1: Danio rerio</w:t>
      </w:r>
    </w:p>
    <w:p w14:paraId="29C60908" w14:textId="77777777" w:rsidR="00C40A6F" w:rsidRDefault="00000000">
      <w:r>
        <w:rPr>
          <w:b/>
        </w:rPr>
        <w:t xml:space="preserve">            Disease: </w:t>
      </w:r>
      <w:r>
        <w:t>arteriovenous malformations of the brain (is_implicated_in)</w:t>
      </w:r>
    </w:p>
    <w:p w14:paraId="2D55393F" w14:textId="77777777" w:rsidR="00C40A6F" w:rsidRDefault="00000000">
      <w:r>
        <w:rPr>
          <w:b/>
        </w:rPr>
        <w:lastRenderedPageBreak/>
        <w:t xml:space="preserve">            References: </w:t>
      </w:r>
      <w:hyperlink r:id="rId1240">
        <w:r>
          <w:rPr>
            <w:color w:val="0563C1"/>
            <w:u w:val="single"/>
          </w:rPr>
          <w:t>PMID:30120215</w:t>
        </w:r>
      </w:hyperlink>
    </w:p>
    <w:p w14:paraId="3981E859" w14:textId="77777777" w:rsidR="00C40A6F" w:rsidRDefault="00C40A6F"/>
    <w:p w14:paraId="47BB7C97" w14:textId="77777777" w:rsidR="00C40A6F" w:rsidRDefault="00000000">
      <w:r>
        <w:rPr>
          <w:b/>
        </w:rPr>
        <w:t>1069. SARS2</w:t>
      </w:r>
    </w:p>
    <w:p w14:paraId="7EA79A06" w14:textId="77777777" w:rsidR="00C40A6F" w:rsidRDefault="00000000">
      <w:r>
        <w:t xml:space="preserve">    No disease associations found with paper-like references for selected species.</w:t>
      </w:r>
    </w:p>
    <w:p w14:paraId="7ECCCAF7" w14:textId="77777777" w:rsidR="00C40A6F" w:rsidRDefault="00C40A6F"/>
    <w:p w14:paraId="1193706D" w14:textId="77777777" w:rsidR="00C40A6F" w:rsidRDefault="00000000">
      <w:r>
        <w:rPr>
          <w:b/>
        </w:rPr>
        <w:t>1070. SAT1</w:t>
      </w:r>
    </w:p>
    <w:p w14:paraId="604CC177" w14:textId="77777777" w:rsidR="00C40A6F" w:rsidRDefault="00000000">
      <w:r>
        <w:t xml:space="preserve">    No disease associations found with paper-like references for selected species.</w:t>
      </w:r>
    </w:p>
    <w:p w14:paraId="7BA6D116" w14:textId="77777777" w:rsidR="00C40A6F" w:rsidRDefault="00C40A6F"/>
    <w:p w14:paraId="49B0378C" w14:textId="77777777" w:rsidR="00C40A6F" w:rsidRDefault="00000000">
      <w:r>
        <w:rPr>
          <w:b/>
        </w:rPr>
        <w:t>1071. SBDS</w:t>
      </w:r>
    </w:p>
    <w:p w14:paraId="084FC7C2" w14:textId="77777777" w:rsidR="00C40A6F" w:rsidRDefault="00000000">
      <w:r>
        <w:rPr>
          <w:b/>
        </w:rPr>
        <w:t xml:space="preserve">    Species 1: Mus musculus</w:t>
      </w:r>
    </w:p>
    <w:p w14:paraId="77AF2568" w14:textId="77777777" w:rsidR="00C40A6F" w:rsidRDefault="00000000">
      <w:r>
        <w:rPr>
          <w:b/>
        </w:rPr>
        <w:t xml:space="preserve">            Disease: </w:t>
      </w:r>
      <w:r>
        <w:t>Shwachman-Diamond syndrome (is_implicated_in)</w:t>
      </w:r>
    </w:p>
    <w:p w14:paraId="153AEF02" w14:textId="77777777" w:rsidR="00C40A6F" w:rsidRDefault="00000000">
      <w:r>
        <w:rPr>
          <w:b/>
        </w:rPr>
        <w:t xml:space="preserve">            References: </w:t>
      </w:r>
      <w:hyperlink r:id="rId1241">
        <w:r>
          <w:rPr>
            <w:color w:val="0563C1"/>
            <w:u w:val="single"/>
          </w:rPr>
          <w:t>PMID:22510201</w:t>
        </w:r>
      </w:hyperlink>
    </w:p>
    <w:p w14:paraId="10EFECAE" w14:textId="77777777" w:rsidR="00C40A6F" w:rsidRDefault="00000000">
      <w:r>
        <w:rPr>
          <w:b/>
        </w:rPr>
        <w:t xml:space="preserve">            Disease: </w:t>
      </w:r>
      <w:r>
        <w:t>Shwachman-Diamond syndrome (is_not_implicated_in)</w:t>
      </w:r>
    </w:p>
    <w:p w14:paraId="5F579797" w14:textId="77777777" w:rsidR="00C40A6F" w:rsidRDefault="00000000">
      <w:r>
        <w:rPr>
          <w:b/>
        </w:rPr>
        <w:t xml:space="preserve">            References: </w:t>
      </w:r>
      <w:hyperlink r:id="rId1242">
        <w:r>
          <w:rPr>
            <w:color w:val="0563C1"/>
            <w:u w:val="single"/>
          </w:rPr>
          <w:t>PMID:16914746</w:t>
        </w:r>
      </w:hyperlink>
    </w:p>
    <w:p w14:paraId="3E5F6787" w14:textId="77777777" w:rsidR="00C40A6F" w:rsidRDefault="00000000">
      <w:r>
        <w:rPr>
          <w:b/>
        </w:rPr>
        <w:t xml:space="preserve">    Species 2: Danio rerio</w:t>
      </w:r>
    </w:p>
    <w:p w14:paraId="6D13808E" w14:textId="77777777" w:rsidR="00C40A6F" w:rsidRDefault="00000000">
      <w:r>
        <w:rPr>
          <w:b/>
        </w:rPr>
        <w:t xml:space="preserve">            Disease: </w:t>
      </w:r>
      <w:r>
        <w:t>Shwachman-Diamond syndrome (is_implicated_in)</w:t>
      </w:r>
    </w:p>
    <w:p w14:paraId="2037B19D" w14:textId="77777777" w:rsidR="00C40A6F" w:rsidRDefault="00000000">
      <w:r>
        <w:rPr>
          <w:b/>
        </w:rPr>
        <w:t xml:space="preserve">            References: </w:t>
      </w:r>
      <w:hyperlink r:id="rId1243">
        <w:r>
          <w:rPr>
            <w:color w:val="0563C1"/>
            <w:u w:val="single"/>
          </w:rPr>
          <w:t>PMID:18356737</w:t>
        </w:r>
      </w:hyperlink>
    </w:p>
    <w:p w14:paraId="13A5886A" w14:textId="77777777" w:rsidR="00C40A6F" w:rsidRDefault="00000000">
      <w:r>
        <w:rPr>
          <w:b/>
        </w:rPr>
        <w:t xml:space="preserve">            Disease: </w:t>
      </w:r>
      <w:r>
        <w:t>Shwachman-Diamond syndrome (is_implicated_in)</w:t>
      </w:r>
    </w:p>
    <w:p w14:paraId="506EFCB6" w14:textId="77777777" w:rsidR="00C40A6F" w:rsidRDefault="00000000">
      <w:r>
        <w:rPr>
          <w:b/>
        </w:rPr>
        <w:t xml:space="preserve">            References: </w:t>
      </w:r>
      <w:hyperlink r:id="rId1244">
        <w:r>
          <w:rPr>
            <w:color w:val="0563C1"/>
            <w:u w:val="single"/>
          </w:rPr>
          <w:t>PMID:22872088</w:t>
        </w:r>
      </w:hyperlink>
    </w:p>
    <w:p w14:paraId="4CE1A06B" w14:textId="77777777" w:rsidR="00C40A6F" w:rsidRDefault="00000000">
      <w:r>
        <w:rPr>
          <w:b/>
        </w:rPr>
        <w:t xml:space="preserve">    Species 3: Drosophila melanogaster</w:t>
      </w:r>
    </w:p>
    <w:p w14:paraId="06D3FB99" w14:textId="77777777" w:rsidR="00C40A6F" w:rsidRDefault="00000000">
      <w:r>
        <w:rPr>
          <w:b/>
        </w:rPr>
        <w:t xml:space="preserve">            Disease: </w:t>
      </w:r>
      <w:r>
        <w:t>Shwachman-Diamond syndrome (is_implicated_in)</w:t>
      </w:r>
    </w:p>
    <w:p w14:paraId="0D67BE14" w14:textId="77777777" w:rsidR="00C40A6F" w:rsidRDefault="00000000">
      <w:r>
        <w:rPr>
          <w:b/>
        </w:rPr>
        <w:t xml:space="preserve">            References: </w:t>
      </w:r>
      <w:hyperlink r:id="rId1245">
        <w:r>
          <w:rPr>
            <w:color w:val="0563C1"/>
            <w:u w:val="single"/>
          </w:rPr>
          <w:t>PMID:34413298</w:t>
        </w:r>
      </w:hyperlink>
    </w:p>
    <w:p w14:paraId="5FF3C028" w14:textId="77777777" w:rsidR="00C40A6F" w:rsidRDefault="00000000">
      <w:r>
        <w:rPr>
          <w:b/>
        </w:rPr>
        <w:t xml:space="preserve">            Disease: </w:t>
      </w:r>
      <w:r>
        <w:t>Shwachman-Diamond syndrome (is_implicated_in)</w:t>
      </w:r>
    </w:p>
    <w:p w14:paraId="251FB5E5" w14:textId="77777777" w:rsidR="00C40A6F" w:rsidRDefault="00000000">
      <w:r>
        <w:rPr>
          <w:b/>
        </w:rPr>
        <w:t xml:space="preserve">            References: </w:t>
      </w:r>
      <w:hyperlink r:id="rId1246">
        <w:r>
          <w:rPr>
            <w:color w:val="0563C1"/>
            <w:u w:val="single"/>
          </w:rPr>
          <w:t>PMID:33115644</w:t>
        </w:r>
      </w:hyperlink>
    </w:p>
    <w:p w14:paraId="4C91D33B" w14:textId="77777777" w:rsidR="00C40A6F" w:rsidRDefault="00C40A6F"/>
    <w:p w14:paraId="11614B63" w14:textId="77777777" w:rsidR="00C40A6F" w:rsidRDefault="00000000">
      <w:r>
        <w:rPr>
          <w:b/>
        </w:rPr>
        <w:lastRenderedPageBreak/>
        <w:t>1072. SBF1</w:t>
      </w:r>
    </w:p>
    <w:p w14:paraId="5C95DD58" w14:textId="77777777" w:rsidR="00C40A6F" w:rsidRDefault="00000000">
      <w:r>
        <w:rPr>
          <w:b/>
        </w:rPr>
        <w:t xml:space="preserve">    Species 1: Mus musculus</w:t>
      </w:r>
    </w:p>
    <w:p w14:paraId="7C5964A3" w14:textId="77777777" w:rsidR="00C40A6F" w:rsidRDefault="00000000">
      <w:r>
        <w:rPr>
          <w:b/>
        </w:rPr>
        <w:t xml:space="preserve">            Disease: </w:t>
      </w:r>
      <w:r>
        <w:t>Charcot-Marie-Tooth disease type 4B3 (is_implicated_in)</w:t>
      </w:r>
    </w:p>
    <w:p w14:paraId="0C76C218" w14:textId="77777777" w:rsidR="00C40A6F" w:rsidRDefault="00000000">
      <w:r>
        <w:rPr>
          <w:b/>
        </w:rPr>
        <w:t xml:space="preserve">            References: </w:t>
      </w:r>
      <w:hyperlink r:id="rId1247">
        <w:r>
          <w:rPr>
            <w:color w:val="0563C1"/>
            <w:u w:val="single"/>
          </w:rPr>
          <w:t>PMID:34718573</w:t>
        </w:r>
      </w:hyperlink>
    </w:p>
    <w:p w14:paraId="4300D661" w14:textId="77777777" w:rsidR="00C40A6F" w:rsidRDefault="00C40A6F"/>
    <w:p w14:paraId="122D21E8" w14:textId="77777777" w:rsidR="00C40A6F" w:rsidRDefault="00000000">
      <w:r>
        <w:rPr>
          <w:b/>
        </w:rPr>
        <w:t>1073. SBF2</w:t>
      </w:r>
    </w:p>
    <w:p w14:paraId="687A6C83" w14:textId="77777777" w:rsidR="00C40A6F" w:rsidRDefault="00000000">
      <w:r>
        <w:rPr>
          <w:b/>
        </w:rPr>
        <w:t xml:space="preserve">    Species 1: Mus musculus</w:t>
      </w:r>
    </w:p>
    <w:p w14:paraId="3BA1D660" w14:textId="77777777" w:rsidR="00C40A6F" w:rsidRDefault="00000000">
      <w:r>
        <w:rPr>
          <w:b/>
        </w:rPr>
        <w:t xml:space="preserve">            Disease: </w:t>
      </w:r>
      <w:r>
        <w:t>Charcot-Marie-Tooth disease type 4B2 (is_implicated_in)</w:t>
      </w:r>
    </w:p>
    <w:p w14:paraId="4AA9F339" w14:textId="77777777" w:rsidR="00C40A6F" w:rsidRDefault="00000000">
      <w:r>
        <w:rPr>
          <w:b/>
        </w:rPr>
        <w:t xml:space="preserve">            References: </w:t>
      </w:r>
      <w:hyperlink r:id="rId1248">
        <w:r>
          <w:rPr>
            <w:color w:val="0563C1"/>
            <w:u w:val="single"/>
          </w:rPr>
          <w:t>PMID:5955164</w:t>
        </w:r>
      </w:hyperlink>
    </w:p>
    <w:p w14:paraId="74E49D15" w14:textId="77777777" w:rsidR="00C40A6F" w:rsidRDefault="00000000">
      <w:r>
        <w:rPr>
          <w:b/>
        </w:rPr>
        <w:t xml:space="preserve">            Disease: </w:t>
      </w:r>
      <w:r>
        <w:t>Charcot-Marie-Tooth disease type 4B2 (is_implicated_in)</w:t>
      </w:r>
    </w:p>
    <w:p w14:paraId="016B247F" w14:textId="77777777" w:rsidR="00C40A6F" w:rsidRDefault="00000000">
      <w:r>
        <w:rPr>
          <w:b/>
        </w:rPr>
        <w:t xml:space="preserve">            References: </w:t>
      </w:r>
      <w:hyperlink r:id="rId1249">
        <w:r>
          <w:rPr>
            <w:color w:val="0563C1"/>
            <w:u w:val="single"/>
          </w:rPr>
          <w:t>PMID:18349142</w:t>
        </w:r>
      </w:hyperlink>
    </w:p>
    <w:p w14:paraId="0663C4FA" w14:textId="77777777" w:rsidR="00C40A6F" w:rsidRDefault="00C40A6F"/>
    <w:p w14:paraId="3C885E13" w14:textId="77777777" w:rsidR="00C40A6F" w:rsidRDefault="00000000">
      <w:r>
        <w:rPr>
          <w:b/>
        </w:rPr>
        <w:t>1074. SC5D</w:t>
      </w:r>
    </w:p>
    <w:p w14:paraId="568DC72A" w14:textId="77777777" w:rsidR="00C40A6F" w:rsidRDefault="00000000">
      <w:r>
        <w:t xml:space="preserve">    No disease associations found with paper-like references for selected species.</w:t>
      </w:r>
    </w:p>
    <w:p w14:paraId="181E830E" w14:textId="77777777" w:rsidR="00C40A6F" w:rsidRDefault="00C40A6F"/>
    <w:p w14:paraId="65968008" w14:textId="77777777" w:rsidR="00C40A6F" w:rsidRDefault="00000000">
      <w:r>
        <w:rPr>
          <w:b/>
        </w:rPr>
        <w:t>1075. SCARB1</w:t>
      </w:r>
    </w:p>
    <w:p w14:paraId="59BAABD7" w14:textId="77777777" w:rsidR="00C40A6F" w:rsidRDefault="00000000">
      <w:r>
        <w:t xml:space="preserve">    No disease associations found with paper-like references for selected species.</w:t>
      </w:r>
    </w:p>
    <w:p w14:paraId="695F3763" w14:textId="77777777" w:rsidR="00C40A6F" w:rsidRDefault="00C40A6F"/>
    <w:p w14:paraId="04DCBA78" w14:textId="77777777" w:rsidR="00C40A6F" w:rsidRDefault="00000000">
      <w:r>
        <w:rPr>
          <w:b/>
        </w:rPr>
        <w:t>1076. SCARB2</w:t>
      </w:r>
    </w:p>
    <w:p w14:paraId="22EA377B" w14:textId="77777777" w:rsidR="00C40A6F" w:rsidRDefault="00000000">
      <w:r>
        <w:rPr>
          <w:b/>
        </w:rPr>
        <w:t xml:space="preserve">    Species 1: Mus musculus</w:t>
      </w:r>
    </w:p>
    <w:p w14:paraId="0E5F31C5" w14:textId="77777777" w:rsidR="00C40A6F" w:rsidRDefault="00000000">
      <w:r>
        <w:rPr>
          <w:b/>
        </w:rPr>
        <w:t xml:space="preserve">            Disease: </w:t>
      </w:r>
      <w:r>
        <w:t>progressive myoclonus epilepsy (is_implicated_in)</w:t>
      </w:r>
    </w:p>
    <w:p w14:paraId="7504FC00" w14:textId="77777777" w:rsidR="00C40A6F" w:rsidRDefault="00000000">
      <w:r>
        <w:rPr>
          <w:b/>
        </w:rPr>
        <w:t xml:space="preserve">            References: </w:t>
      </w:r>
      <w:hyperlink r:id="rId1250">
        <w:r>
          <w:rPr>
            <w:color w:val="0563C1"/>
            <w:u w:val="single"/>
          </w:rPr>
          <w:t>PMID:25316793</w:t>
        </w:r>
      </w:hyperlink>
    </w:p>
    <w:p w14:paraId="5B4476FF" w14:textId="77777777" w:rsidR="00C40A6F" w:rsidRDefault="00C40A6F"/>
    <w:p w14:paraId="6C95FD29" w14:textId="77777777" w:rsidR="00C40A6F" w:rsidRDefault="00000000">
      <w:r>
        <w:rPr>
          <w:b/>
        </w:rPr>
        <w:t>1077. SCO1</w:t>
      </w:r>
    </w:p>
    <w:p w14:paraId="511DF6A5" w14:textId="77777777" w:rsidR="00C40A6F" w:rsidRDefault="00000000">
      <w:r>
        <w:rPr>
          <w:b/>
        </w:rPr>
        <w:t xml:space="preserve">    Species 1: Mus musculus</w:t>
      </w:r>
    </w:p>
    <w:p w14:paraId="058BEF63" w14:textId="77777777" w:rsidR="00C40A6F" w:rsidRDefault="00000000">
      <w:r>
        <w:rPr>
          <w:b/>
        </w:rPr>
        <w:lastRenderedPageBreak/>
        <w:t xml:space="preserve">            Disease: </w:t>
      </w:r>
      <w:r>
        <w:t>cytochrome-c oxidase deficiency disease (is_implicated_in)</w:t>
      </w:r>
    </w:p>
    <w:p w14:paraId="646B5B77" w14:textId="77777777" w:rsidR="00C40A6F" w:rsidRDefault="00000000">
      <w:r>
        <w:rPr>
          <w:b/>
        </w:rPr>
        <w:t xml:space="preserve">            References: </w:t>
      </w:r>
      <w:hyperlink r:id="rId1251">
        <w:r>
          <w:rPr>
            <w:color w:val="0563C1"/>
            <w:u w:val="single"/>
          </w:rPr>
          <w:t>PMID:25683716</w:t>
        </w:r>
      </w:hyperlink>
    </w:p>
    <w:p w14:paraId="05A0CE68" w14:textId="77777777" w:rsidR="00C40A6F" w:rsidRDefault="00C40A6F"/>
    <w:p w14:paraId="051B2E06" w14:textId="77777777" w:rsidR="00C40A6F" w:rsidRDefault="00000000">
      <w:r>
        <w:rPr>
          <w:b/>
        </w:rPr>
        <w:t>1078. SCO2</w:t>
      </w:r>
    </w:p>
    <w:p w14:paraId="7EC13F2B" w14:textId="77777777" w:rsidR="00C40A6F" w:rsidRDefault="00000000">
      <w:r>
        <w:rPr>
          <w:b/>
        </w:rPr>
        <w:t xml:space="preserve">    Species 1: Mus musculus</w:t>
      </w:r>
    </w:p>
    <w:p w14:paraId="56A14E27" w14:textId="77777777" w:rsidR="00C40A6F" w:rsidRDefault="00000000">
      <w:r>
        <w:rPr>
          <w:b/>
        </w:rPr>
        <w:t xml:space="preserve">            Disease: </w:t>
      </w:r>
      <w:r>
        <w:t>cytochrome-c oxidase deficiency disease (is_implicated_in)</w:t>
      </w:r>
    </w:p>
    <w:p w14:paraId="05401FFD" w14:textId="77777777" w:rsidR="00C40A6F" w:rsidRDefault="00000000">
      <w:r>
        <w:rPr>
          <w:b/>
        </w:rPr>
        <w:t xml:space="preserve">            References: </w:t>
      </w:r>
      <w:hyperlink r:id="rId1252">
        <w:r>
          <w:rPr>
            <w:color w:val="0563C1"/>
            <w:u w:val="single"/>
          </w:rPr>
          <w:t>PMID:19837698</w:t>
        </w:r>
      </w:hyperlink>
    </w:p>
    <w:p w14:paraId="0817DD05" w14:textId="77777777" w:rsidR="00C40A6F" w:rsidRDefault="00C40A6F"/>
    <w:p w14:paraId="1686AD76" w14:textId="77777777" w:rsidR="00C40A6F" w:rsidRDefault="00000000">
      <w:r>
        <w:rPr>
          <w:b/>
        </w:rPr>
        <w:t>1079. SCP2</w:t>
      </w:r>
    </w:p>
    <w:p w14:paraId="47B93486" w14:textId="77777777" w:rsidR="00C40A6F" w:rsidRDefault="00000000">
      <w:r>
        <w:t xml:space="preserve">    No disease associations found with paper-like references for selected species.</w:t>
      </w:r>
    </w:p>
    <w:p w14:paraId="2720DC69" w14:textId="77777777" w:rsidR="00C40A6F" w:rsidRDefault="00C40A6F"/>
    <w:p w14:paraId="32B478EB" w14:textId="77777777" w:rsidR="00C40A6F" w:rsidRDefault="00000000">
      <w:r>
        <w:rPr>
          <w:b/>
        </w:rPr>
        <w:t>1080. SCYL1</w:t>
      </w:r>
    </w:p>
    <w:p w14:paraId="508FA1DE" w14:textId="77777777" w:rsidR="00C40A6F" w:rsidRDefault="00000000">
      <w:r>
        <w:rPr>
          <w:b/>
        </w:rPr>
        <w:t xml:space="preserve">    Species 1: Mus musculus</w:t>
      </w:r>
    </w:p>
    <w:p w14:paraId="31419AF7" w14:textId="77777777" w:rsidR="00C40A6F" w:rsidRDefault="00000000">
      <w:r>
        <w:rPr>
          <w:b/>
        </w:rPr>
        <w:t xml:space="preserve">            Disease: </w:t>
      </w:r>
      <w:r>
        <w:t>hereditary ataxia (is_implicated_in)</w:t>
      </w:r>
    </w:p>
    <w:p w14:paraId="3CE2BCFD" w14:textId="77777777" w:rsidR="00C40A6F" w:rsidRDefault="00000000">
      <w:r>
        <w:rPr>
          <w:b/>
        </w:rPr>
        <w:t xml:space="preserve">            References: </w:t>
      </w:r>
      <w:hyperlink r:id="rId1253">
        <w:r>
          <w:rPr>
            <w:color w:val="0563C1"/>
            <w:u w:val="single"/>
          </w:rPr>
          <w:t>PMID:17571074</w:t>
        </w:r>
      </w:hyperlink>
    </w:p>
    <w:p w14:paraId="617905C8" w14:textId="77777777" w:rsidR="00C40A6F" w:rsidRDefault="00C40A6F"/>
    <w:p w14:paraId="7ADFBB9E" w14:textId="77777777" w:rsidR="00C40A6F" w:rsidRDefault="00000000">
      <w:r>
        <w:rPr>
          <w:b/>
        </w:rPr>
        <w:t>1081. SCYL2</w:t>
      </w:r>
    </w:p>
    <w:p w14:paraId="742DA72A" w14:textId="77777777" w:rsidR="00C40A6F" w:rsidRDefault="00000000">
      <w:r>
        <w:t xml:space="preserve">    No disease associations found with paper-like references for selected species.</w:t>
      </w:r>
    </w:p>
    <w:p w14:paraId="1672DF63" w14:textId="77777777" w:rsidR="00C40A6F" w:rsidRDefault="00C40A6F"/>
    <w:p w14:paraId="4FF08672" w14:textId="77777777" w:rsidR="00C40A6F" w:rsidRDefault="00000000">
      <w:r>
        <w:rPr>
          <w:b/>
        </w:rPr>
        <w:t>1082. SDHA</w:t>
      </w:r>
    </w:p>
    <w:p w14:paraId="5962A711" w14:textId="77777777" w:rsidR="00C40A6F" w:rsidRDefault="00000000">
      <w:r>
        <w:rPr>
          <w:b/>
        </w:rPr>
        <w:t xml:space="preserve">    Species 1: Drosophila melanogaster</w:t>
      </w:r>
    </w:p>
    <w:p w14:paraId="38B02758" w14:textId="77777777" w:rsidR="00C40A6F" w:rsidRDefault="00000000">
      <w:r>
        <w:rPr>
          <w:b/>
        </w:rPr>
        <w:t xml:space="preserve">            Disease: </w:t>
      </w:r>
      <w:r>
        <w:t>mitochondrial complex II deficiency (is_implicated_in)</w:t>
      </w:r>
    </w:p>
    <w:p w14:paraId="58E23196" w14:textId="77777777" w:rsidR="00C40A6F" w:rsidRDefault="00000000">
      <w:r>
        <w:rPr>
          <w:b/>
        </w:rPr>
        <w:t xml:space="preserve">            References: </w:t>
      </w:r>
      <w:hyperlink r:id="rId1254">
        <w:r>
          <w:rPr>
            <w:color w:val="0563C1"/>
            <w:u w:val="single"/>
          </w:rPr>
          <w:t>PMID:18599508</w:t>
        </w:r>
      </w:hyperlink>
    </w:p>
    <w:p w14:paraId="7895206E" w14:textId="77777777" w:rsidR="00C40A6F" w:rsidRDefault="00C40A6F"/>
    <w:p w14:paraId="0C0A0D1B" w14:textId="77777777" w:rsidR="00C40A6F" w:rsidRDefault="00000000">
      <w:r>
        <w:rPr>
          <w:b/>
        </w:rPr>
        <w:t>1083. SDHAF1</w:t>
      </w:r>
    </w:p>
    <w:p w14:paraId="78A58312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00A24793" w14:textId="77777777" w:rsidR="00C40A6F" w:rsidRDefault="00C40A6F"/>
    <w:p w14:paraId="6CA07398" w14:textId="77777777" w:rsidR="00C40A6F" w:rsidRDefault="00000000">
      <w:r>
        <w:rPr>
          <w:b/>
        </w:rPr>
        <w:t>1084. SDHAF2</w:t>
      </w:r>
    </w:p>
    <w:p w14:paraId="627F79F7" w14:textId="77777777" w:rsidR="00C40A6F" w:rsidRDefault="00000000">
      <w:r>
        <w:t xml:space="preserve">    No disease associations found with paper-like references for selected species.</w:t>
      </w:r>
    </w:p>
    <w:p w14:paraId="4F76E5C0" w14:textId="77777777" w:rsidR="00C40A6F" w:rsidRDefault="00C40A6F"/>
    <w:p w14:paraId="1F58DB9B" w14:textId="77777777" w:rsidR="00C40A6F" w:rsidRDefault="00000000">
      <w:r>
        <w:rPr>
          <w:b/>
        </w:rPr>
        <w:t>1085. SDHB</w:t>
      </w:r>
    </w:p>
    <w:p w14:paraId="2EED8F85" w14:textId="77777777" w:rsidR="00C40A6F" w:rsidRDefault="00000000">
      <w:r>
        <w:rPr>
          <w:b/>
        </w:rPr>
        <w:t xml:space="preserve">    Species 1: Mus musculus</w:t>
      </w:r>
    </w:p>
    <w:p w14:paraId="6AA79C5C" w14:textId="77777777" w:rsidR="00C40A6F" w:rsidRDefault="00000000">
      <w:r>
        <w:rPr>
          <w:b/>
        </w:rPr>
        <w:t xml:space="preserve">            Disease: </w:t>
      </w:r>
      <w:r>
        <w:t>type 2 diabetes mellitus (is_implicated_in)</w:t>
      </w:r>
    </w:p>
    <w:p w14:paraId="3B26545B" w14:textId="77777777" w:rsidR="00C40A6F" w:rsidRDefault="00000000">
      <w:r>
        <w:rPr>
          <w:b/>
        </w:rPr>
        <w:t xml:space="preserve">            References: </w:t>
      </w:r>
      <w:hyperlink r:id="rId1255">
        <w:r>
          <w:rPr>
            <w:color w:val="0563C1"/>
            <w:u w:val="single"/>
          </w:rPr>
          <w:t>PMID:35472723</w:t>
        </w:r>
      </w:hyperlink>
    </w:p>
    <w:p w14:paraId="487F0638" w14:textId="77777777" w:rsidR="00C40A6F" w:rsidRDefault="00000000">
      <w:r>
        <w:rPr>
          <w:b/>
        </w:rPr>
        <w:t xml:space="preserve">    Species 2: Danio rerio</w:t>
      </w:r>
    </w:p>
    <w:p w14:paraId="4C1E600B" w14:textId="77777777" w:rsidR="00C40A6F" w:rsidRDefault="00000000">
      <w:r>
        <w:rPr>
          <w:b/>
        </w:rPr>
        <w:t xml:space="preserve">            Disease: </w:t>
      </w:r>
      <w:r>
        <w:t>paraganglioma (is_implicated_in)</w:t>
      </w:r>
    </w:p>
    <w:p w14:paraId="44576DB2" w14:textId="77777777" w:rsidR="00C40A6F" w:rsidRDefault="00000000">
      <w:r>
        <w:rPr>
          <w:b/>
        </w:rPr>
        <w:t xml:space="preserve">            References: </w:t>
      </w:r>
      <w:hyperlink r:id="rId1256">
        <w:r>
          <w:rPr>
            <w:color w:val="0563C1"/>
            <w:u w:val="single"/>
          </w:rPr>
          <w:t>PMID:34680273</w:t>
        </w:r>
      </w:hyperlink>
    </w:p>
    <w:p w14:paraId="69182E7D" w14:textId="77777777" w:rsidR="00C40A6F" w:rsidRDefault="00000000">
      <w:r>
        <w:rPr>
          <w:b/>
        </w:rPr>
        <w:t xml:space="preserve">            Disease: </w:t>
      </w:r>
      <w:r>
        <w:t>paraganglioma (is_implicated_in)</w:t>
      </w:r>
    </w:p>
    <w:p w14:paraId="5FBC4FAB" w14:textId="77777777" w:rsidR="00C40A6F" w:rsidRDefault="00000000">
      <w:r>
        <w:rPr>
          <w:b/>
        </w:rPr>
        <w:t xml:space="preserve">            References: </w:t>
      </w:r>
      <w:hyperlink r:id="rId1257">
        <w:r>
          <w:rPr>
            <w:color w:val="0563C1"/>
            <w:u w:val="single"/>
          </w:rPr>
          <w:t>PMID:33156815</w:t>
        </w:r>
      </w:hyperlink>
    </w:p>
    <w:p w14:paraId="5649404A" w14:textId="77777777" w:rsidR="00C40A6F" w:rsidRDefault="00000000">
      <w:r>
        <w:rPr>
          <w:b/>
        </w:rPr>
        <w:t xml:space="preserve">    Species 3: Drosophila melanogaster</w:t>
      </w:r>
    </w:p>
    <w:p w14:paraId="533449AC" w14:textId="77777777" w:rsidR="00C40A6F" w:rsidRDefault="00000000">
      <w:r>
        <w:rPr>
          <w:b/>
        </w:rPr>
        <w:t xml:space="preserve">            Disease: </w:t>
      </w:r>
      <w:r>
        <w:t>mitochondrial complex II deficiency (is_implicated_in)</w:t>
      </w:r>
    </w:p>
    <w:p w14:paraId="17FB2FD1" w14:textId="77777777" w:rsidR="00C40A6F" w:rsidRDefault="00000000">
      <w:r>
        <w:rPr>
          <w:b/>
        </w:rPr>
        <w:t xml:space="preserve">            References: </w:t>
      </w:r>
      <w:hyperlink r:id="rId1258">
        <w:r>
          <w:rPr>
            <w:color w:val="0563C1"/>
            <w:u w:val="single"/>
          </w:rPr>
          <w:t>PMID:17056719</w:t>
        </w:r>
      </w:hyperlink>
    </w:p>
    <w:p w14:paraId="1A6620B9" w14:textId="77777777" w:rsidR="00C40A6F" w:rsidRDefault="00000000">
      <w:r>
        <w:rPr>
          <w:b/>
        </w:rPr>
        <w:t xml:space="preserve">            Disease: </w:t>
      </w:r>
      <w:r>
        <w:t>mitochondrial complex II deficiency (is_implicated_in)</w:t>
      </w:r>
    </w:p>
    <w:p w14:paraId="5B020ABC" w14:textId="77777777" w:rsidR="00C40A6F" w:rsidRDefault="00000000">
      <w:r>
        <w:rPr>
          <w:b/>
        </w:rPr>
        <w:t xml:space="preserve">            References: </w:t>
      </w:r>
      <w:hyperlink r:id="rId1259">
        <w:r>
          <w:rPr>
            <w:color w:val="0563C1"/>
            <w:u w:val="single"/>
          </w:rPr>
          <w:t>PMID:30805566</w:t>
        </w:r>
      </w:hyperlink>
    </w:p>
    <w:p w14:paraId="7862AA9B" w14:textId="77777777" w:rsidR="00C40A6F" w:rsidRDefault="00C40A6F"/>
    <w:p w14:paraId="7C37F41E" w14:textId="77777777" w:rsidR="00C40A6F" w:rsidRDefault="00000000">
      <w:r>
        <w:rPr>
          <w:b/>
        </w:rPr>
        <w:t>1086. SDHC</w:t>
      </w:r>
    </w:p>
    <w:p w14:paraId="099D0DD3" w14:textId="77777777" w:rsidR="00C40A6F" w:rsidRDefault="00000000">
      <w:r>
        <w:rPr>
          <w:b/>
        </w:rPr>
        <w:t xml:space="preserve">    Species 1: Mus musculus</w:t>
      </w:r>
    </w:p>
    <w:p w14:paraId="692812EB" w14:textId="77777777" w:rsidR="00C40A6F" w:rsidRDefault="00000000">
      <w:r>
        <w:rPr>
          <w:b/>
        </w:rPr>
        <w:t xml:space="preserve">            Disease: </w:t>
      </w:r>
      <w:r>
        <w:t>Leigh disease (is_implicated_in)</w:t>
      </w:r>
    </w:p>
    <w:p w14:paraId="416AB536" w14:textId="77777777" w:rsidR="00C40A6F" w:rsidRDefault="00000000">
      <w:r>
        <w:rPr>
          <w:b/>
        </w:rPr>
        <w:t xml:space="preserve">            References: </w:t>
      </w:r>
      <w:hyperlink r:id="rId1260">
        <w:r>
          <w:rPr>
            <w:color w:val="0563C1"/>
            <w:u w:val="single"/>
          </w:rPr>
          <w:t>PMID:31469588</w:t>
        </w:r>
      </w:hyperlink>
    </w:p>
    <w:p w14:paraId="35B6AB6A" w14:textId="77777777" w:rsidR="00C40A6F" w:rsidRDefault="00000000">
      <w:r>
        <w:rPr>
          <w:b/>
        </w:rPr>
        <w:t xml:space="preserve">            Disease: </w:t>
      </w:r>
      <w:r>
        <w:t>paraganglioma (is_not_implicated_in)</w:t>
      </w:r>
    </w:p>
    <w:p w14:paraId="3BDAD055" w14:textId="77777777" w:rsidR="00C40A6F" w:rsidRDefault="00000000">
      <w:r>
        <w:rPr>
          <w:b/>
        </w:rPr>
        <w:lastRenderedPageBreak/>
        <w:t xml:space="preserve">            References: </w:t>
      </w:r>
      <w:hyperlink r:id="rId1261">
        <w:r>
          <w:rPr>
            <w:color w:val="0563C1"/>
            <w:u w:val="single"/>
          </w:rPr>
          <w:t>PMID:31469588</w:t>
        </w:r>
      </w:hyperlink>
    </w:p>
    <w:p w14:paraId="54772A04" w14:textId="77777777" w:rsidR="00C40A6F" w:rsidRDefault="00C40A6F"/>
    <w:p w14:paraId="7A93ACD2" w14:textId="77777777" w:rsidR="00C40A6F" w:rsidRDefault="00000000">
      <w:r>
        <w:rPr>
          <w:b/>
        </w:rPr>
        <w:t>1087. SDHD</w:t>
      </w:r>
    </w:p>
    <w:p w14:paraId="0E59FE89" w14:textId="77777777" w:rsidR="00C40A6F" w:rsidRDefault="00000000">
      <w:r>
        <w:rPr>
          <w:b/>
        </w:rPr>
        <w:t xml:space="preserve">    Species 1: Mus musculus</w:t>
      </w:r>
    </w:p>
    <w:p w14:paraId="2D868631" w14:textId="77777777" w:rsidR="00C40A6F" w:rsidRDefault="00000000">
      <w:r>
        <w:rPr>
          <w:b/>
        </w:rPr>
        <w:t xml:space="preserve">            Disease: </w:t>
      </w:r>
      <w:r>
        <w:t>paraganglioma (is_not_implicated_in)</w:t>
      </w:r>
    </w:p>
    <w:p w14:paraId="1CD6D707" w14:textId="77777777" w:rsidR="00C40A6F" w:rsidRDefault="00000000">
      <w:r>
        <w:rPr>
          <w:b/>
        </w:rPr>
        <w:t xml:space="preserve">            References: </w:t>
      </w:r>
      <w:hyperlink r:id="rId1262">
        <w:r>
          <w:rPr>
            <w:color w:val="0563C1"/>
            <w:u w:val="single"/>
          </w:rPr>
          <w:t>PMID:19956719</w:t>
        </w:r>
      </w:hyperlink>
    </w:p>
    <w:p w14:paraId="7903D71F" w14:textId="77777777" w:rsidR="00C40A6F" w:rsidRDefault="00000000">
      <w:r>
        <w:rPr>
          <w:b/>
        </w:rPr>
        <w:t xml:space="preserve">            Disease: </w:t>
      </w:r>
      <w:r>
        <w:t>paraganglioma (is_not_implicated_in)</w:t>
      </w:r>
    </w:p>
    <w:p w14:paraId="2360A737" w14:textId="77777777" w:rsidR="00C40A6F" w:rsidRDefault="00000000">
      <w:r>
        <w:rPr>
          <w:b/>
        </w:rPr>
        <w:t xml:space="preserve">            References: </w:t>
      </w:r>
      <w:hyperlink r:id="rId1263">
        <w:r>
          <w:rPr>
            <w:color w:val="0563C1"/>
            <w:u w:val="single"/>
          </w:rPr>
          <w:t>PMID:15572694</w:t>
        </w:r>
      </w:hyperlink>
    </w:p>
    <w:p w14:paraId="4DFBB2A2" w14:textId="77777777" w:rsidR="00C40A6F" w:rsidRDefault="00C40A6F"/>
    <w:p w14:paraId="4C00DFE5" w14:textId="77777777" w:rsidR="00C40A6F" w:rsidRDefault="00000000">
      <w:r>
        <w:rPr>
          <w:b/>
        </w:rPr>
        <w:t>1088. SDR9C7</w:t>
      </w:r>
    </w:p>
    <w:p w14:paraId="589A355F" w14:textId="77777777" w:rsidR="00C40A6F" w:rsidRDefault="00000000">
      <w:r>
        <w:rPr>
          <w:b/>
        </w:rPr>
        <w:t xml:space="preserve">    Species 1: Mus musculus</w:t>
      </w:r>
    </w:p>
    <w:p w14:paraId="2EFE6DE8" w14:textId="77777777" w:rsidR="00C40A6F" w:rsidRDefault="00000000">
      <w:r>
        <w:rPr>
          <w:b/>
        </w:rPr>
        <w:t xml:space="preserve">            Disease: </w:t>
      </w:r>
      <w:r>
        <w:t>autosomal recessive congenital ichthyosis 13 (is_implicated_in)</w:t>
      </w:r>
    </w:p>
    <w:p w14:paraId="71CB2270" w14:textId="77777777" w:rsidR="00C40A6F" w:rsidRDefault="00000000">
      <w:r>
        <w:rPr>
          <w:b/>
        </w:rPr>
        <w:t xml:space="preserve">            References: </w:t>
      </w:r>
      <w:hyperlink r:id="rId1264">
        <w:r>
          <w:rPr>
            <w:color w:val="0563C1"/>
            <w:u w:val="single"/>
          </w:rPr>
          <w:t>PMID:31671075</w:t>
        </w:r>
      </w:hyperlink>
    </w:p>
    <w:p w14:paraId="18F515A1" w14:textId="77777777" w:rsidR="00C40A6F" w:rsidRDefault="00C40A6F"/>
    <w:p w14:paraId="0D4B8D8B" w14:textId="77777777" w:rsidR="00C40A6F" w:rsidRDefault="00000000">
      <w:r>
        <w:rPr>
          <w:b/>
        </w:rPr>
        <w:t>1089. SEC23A</w:t>
      </w:r>
    </w:p>
    <w:p w14:paraId="2681CEFC" w14:textId="77777777" w:rsidR="00C40A6F" w:rsidRDefault="00000000">
      <w:r>
        <w:rPr>
          <w:b/>
        </w:rPr>
        <w:t xml:space="preserve">    Species 1: Danio rerio</w:t>
      </w:r>
    </w:p>
    <w:p w14:paraId="5CEE69F2" w14:textId="77777777" w:rsidR="00C40A6F" w:rsidRDefault="00000000">
      <w:r>
        <w:rPr>
          <w:b/>
        </w:rPr>
        <w:t xml:space="preserve">            Disease: </w:t>
      </w:r>
      <w:r>
        <w:t>craniolenticulosutural dysplasia (is_implicated_in)</w:t>
      </w:r>
    </w:p>
    <w:p w14:paraId="41633EEF" w14:textId="77777777" w:rsidR="00C40A6F" w:rsidRDefault="00000000">
      <w:r>
        <w:rPr>
          <w:b/>
        </w:rPr>
        <w:t xml:space="preserve">            References: </w:t>
      </w:r>
      <w:hyperlink r:id="rId1265">
        <w:r>
          <w:rPr>
            <w:color w:val="0563C1"/>
            <w:u w:val="single"/>
          </w:rPr>
          <w:t>PMID:29161034</w:t>
        </w:r>
      </w:hyperlink>
    </w:p>
    <w:p w14:paraId="17721E62" w14:textId="77777777" w:rsidR="00C40A6F" w:rsidRDefault="00C40A6F"/>
    <w:p w14:paraId="10045AFD" w14:textId="77777777" w:rsidR="00C40A6F" w:rsidRDefault="00000000">
      <w:r>
        <w:rPr>
          <w:b/>
        </w:rPr>
        <w:t>1090. SEC23B</w:t>
      </w:r>
    </w:p>
    <w:p w14:paraId="12235708" w14:textId="77777777" w:rsidR="00C40A6F" w:rsidRDefault="00000000">
      <w:r>
        <w:t xml:space="preserve">    No disease associations found with paper-like references for selected species.</w:t>
      </w:r>
    </w:p>
    <w:p w14:paraId="70CE8D71" w14:textId="77777777" w:rsidR="00C40A6F" w:rsidRDefault="00C40A6F"/>
    <w:p w14:paraId="3F152974" w14:textId="77777777" w:rsidR="00C40A6F" w:rsidRDefault="00000000">
      <w:r>
        <w:rPr>
          <w:b/>
        </w:rPr>
        <w:t>1091. SECISBP2</w:t>
      </w:r>
    </w:p>
    <w:p w14:paraId="29E4154B" w14:textId="77777777" w:rsidR="00C40A6F" w:rsidRDefault="00000000">
      <w:r>
        <w:t xml:space="preserve">    No disease associations found with paper-like references for selected species.</w:t>
      </w:r>
    </w:p>
    <w:p w14:paraId="2E11A308" w14:textId="77777777" w:rsidR="00C40A6F" w:rsidRDefault="00C40A6F"/>
    <w:p w14:paraId="75A83A00" w14:textId="77777777" w:rsidR="00C40A6F" w:rsidRDefault="00000000">
      <w:r>
        <w:rPr>
          <w:b/>
        </w:rPr>
        <w:lastRenderedPageBreak/>
        <w:t>1092. SELENBP1</w:t>
      </w:r>
    </w:p>
    <w:p w14:paraId="51C618DF" w14:textId="77777777" w:rsidR="00C40A6F" w:rsidRDefault="00000000">
      <w:r>
        <w:t xml:space="preserve">    No disease associations found with paper-like references for selected species.</w:t>
      </w:r>
    </w:p>
    <w:p w14:paraId="37B4FB0E" w14:textId="77777777" w:rsidR="00C40A6F" w:rsidRDefault="00C40A6F"/>
    <w:p w14:paraId="35100BF9" w14:textId="77777777" w:rsidR="00C40A6F" w:rsidRDefault="00000000">
      <w:r>
        <w:rPr>
          <w:b/>
        </w:rPr>
        <w:t>1093. SELENOI</w:t>
      </w:r>
    </w:p>
    <w:p w14:paraId="43A818A9" w14:textId="77777777" w:rsidR="00C40A6F" w:rsidRDefault="00000000">
      <w:r>
        <w:t xml:space="preserve">    No disease associations found with paper-like references for selected species.</w:t>
      </w:r>
    </w:p>
    <w:p w14:paraId="22C6F6FE" w14:textId="77777777" w:rsidR="00C40A6F" w:rsidRDefault="00C40A6F"/>
    <w:p w14:paraId="45FE41D2" w14:textId="77777777" w:rsidR="00C40A6F" w:rsidRDefault="00000000">
      <w:r>
        <w:rPr>
          <w:b/>
        </w:rPr>
        <w:t>1094. SEPSECS</w:t>
      </w:r>
    </w:p>
    <w:p w14:paraId="462FDD12" w14:textId="77777777" w:rsidR="00C40A6F" w:rsidRDefault="00000000">
      <w:r>
        <w:t xml:space="preserve">    No disease associations found with paper-like references for selected species.</w:t>
      </w:r>
    </w:p>
    <w:p w14:paraId="3540D5D4" w14:textId="77777777" w:rsidR="00C40A6F" w:rsidRDefault="00C40A6F"/>
    <w:p w14:paraId="1357FB23" w14:textId="77777777" w:rsidR="00C40A6F" w:rsidRDefault="00000000">
      <w:r>
        <w:rPr>
          <w:b/>
        </w:rPr>
        <w:t>1095. SERAC1</w:t>
      </w:r>
    </w:p>
    <w:p w14:paraId="314A2E61" w14:textId="77777777" w:rsidR="00C40A6F" w:rsidRDefault="00000000">
      <w:r>
        <w:rPr>
          <w:b/>
        </w:rPr>
        <w:t xml:space="preserve">    Species 1: Mus musculus</w:t>
      </w:r>
    </w:p>
    <w:p w14:paraId="05E20FB7" w14:textId="77777777" w:rsidR="00C40A6F" w:rsidRDefault="00000000">
      <w:r>
        <w:rPr>
          <w:b/>
        </w:rPr>
        <w:t xml:space="preserve">            Disease: </w:t>
      </w:r>
      <w:r>
        <w:t>3-methylglutaconic aciduria with deafness, encephalopathy, and Leigh-like syndrome (is_implicated_in)</w:t>
      </w:r>
    </w:p>
    <w:p w14:paraId="4C81961A" w14:textId="77777777" w:rsidR="00C40A6F" w:rsidRDefault="00000000">
      <w:r>
        <w:rPr>
          <w:b/>
        </w:rPr>
        <w:t xml:space="preserve">            References: </w:t>
      </w:r>
      <w:hyperlink r:id="rId1266">
        <w:r>
          <w:rPr>
            <w:color w:val="0563C1"/>
            <w:u w:val="single"/>
          </w:rPr>
          <w:t>PMID:35235340</w:t>
        </w:r>
      </w:hyperlink>
    </w:p>
    <w:p w14:paraId="22684D3F" w14:textId="77777777" w:rsidR="00C40A6F" w:rsidRDefault="00C40A6F"/>
    <w:p w14:paraId="16682FA6" w14:textId="77777777" w:rsidR="00C40A6F" w:rsidRDefault="00000000">
      <w:r>
        <w:rPr>
          <w:b/>
        </w:rPr>
        <w:t>1096. SFXN4</w:t>
      </w:r>
    </w:p>
    <w:p w14:paraId="35F8AAE7" w14:textId="77777777" w:rsidR="00C40A6F" w:rsidRDefault="00000000">
      <w:r>
        <w:t xml:space="preserve">    No disease associations found with paper-like references for selected species.</w:t>
      </w:r>
    </w:p>
    <w:p w14:paraId="1FC13138" w14:textId="77777777" w:rsidR="00C40A6F" w:rsidRDefault="00C40A6F"/>
    <w:p w14:paraId="5189E7E4" w14:textId="77777777" w:rsidR="00C40A6F" w:rsidRDefault="00000000">
      <w:r>
        <w:rPr>
          <w:b/>
        </w:rPr>
        <w:t>1097. SGMS2</w:t>
      </w:r>
    </w:p>
    <w:p w14:paraId="3291F8A9" w14:textId="77777777" w:rsidR="00C40A6F" w:rsidRDefault="00000000">
      <w:r>
        <w:t xml:space="preserve">    No disease associations found with paper-like references for selected species.</w:t>
      </w:r>
    </w:p>
    <w:p w14:paraId="24FD3547" w14:textId="77777777" w:rsidR="00C40A6F" w:rsidRDefault="00C40A6F"/>
    <w:p w14:paraId="20F19C04" w14:textId="77777777" w:rsidR="00C40A6F" w:rsidRDefault="00000000">
      <w:r>
        <w:rPr>
          <w:b/>
        </w:rPr>
        <w:t>1098. SGPL1</w:t>
      </w:r>
    </w:p>
    <w:p w14:paraId="6FFB1A45" w14:textId="77777777" w:rsidR="00C40A6F" w:rsidRDefault="00000000">
      <w:r>
        <w:t xml:space="preserve">    No disease associations found with paper-like references for selected species.</w:t>
      </w:r>
    </w:p>
    <w:p w14:paraId="0F2BBA96" w14:textId="77777777" w:rsidR="00C40A6F" w:rsidRDefault="00C40A6F"/>
    <w:p w14:paraId="1BA1C72A" w14:textId="77777777" w:rsidR="00C40A6F" w:rsidRDefault="00000000">
      <w:r>
        <w:rPr>
          <w:b/>
        </w:rPr>
        <w:t>1099. SGSH</w:t>
      </w:r>
    </w:p>
    <w:p w14:paraId="2862525A" w14:textId="77777777" w:rsidR="00C40A6F" w:rsidRDefault="00000000">
      <w:r>
        <w:rPr>
          <w:b/>
        </w:rPr>
        <w:t xml:space="preserve">    Species 1: Mus musculus</w:t>
      </w:r>
    </w:p>
    <w:p w14:paraId="5EFE1418" w14:textId="77777777" w:rsidR="00C40A6F" w:rsidRDefault="00000000">
      <w:r>
        <w:rPr>
          <w:b/>
        </w:rPr>
        <w:lastRenderedPageBreak/>
        <w:t xml:space="preserve">            Disease: </w:t>
      </w:r>
      <w:r>
        <w:t>mucopolysaccharidosis III (is_implicated_in)</w:t>
      </w:r>
    </w:p>
    <w:p w14:paraId="5455CEE9" w14:textId="77777777" w:rsidR="00C40A6F" w:rsidRDefault="00000000">
      <w:r>
        <w:rPr>
          <w:b/>
        </w:rPr>
        <w:t xml:space="preserve">            References: </w:t>
      </w:r>
      <w:hyperlink r:id="rId1267">
        <w:r>
          <w:rPr>
            <w:color w:val="0563C1"/>
            <w:u w:val="single"/>
          </w:rPr>
          <w:t>PMID:10561464</w:t>
        </w:r>
      </w:hyperlink>
    </w:p>
    <w:p w14:paraId="7AEF9396" w14:textId="77777777" w:rsidR="00C40A6F" w:rsidRDefault="00000000">
      <w:r>
        <w:rPr>
          <w:b/>
        </w:rPr>
        <w:t xml:space="preserve">    Species 2: Drosophila melanogaster</w:t>
      </w:r>
    </w:p>
    <w:p w14:paraId="53FDE49E" w14:textId="77777777" w:rsidR="00C40A6F" w:rsidRDefault="00000000">
      <w:r>
        <w:rPr>
          <w:b/>
        </w:rPr>
        <w:t xml:space="preserve">            Disease: </w:t>
      </w:r>
      <w:r>
        <w:t>mucopolysaccharidosis type IIIA (is_implicated_in)</w:t>
      </w:r>
    </w:p>
    <w:p w14:paraId="4E385671" w14:textId="77777777" w:rsidR="00C40A6F" w:rsidRDefault="00000000">
      <w:r>
        <w:rPr>
          <w:b/>
        </w:rPr>
        <w:t xml:space="preserve">            References: </w:t>
      </w:r>
      <w:hyperlink r:id="rId1268">
        <w:r>
          <w:rPr>
            <w:color w:val="0563C1"/>
            <w:u w:val="single"/>
          </w:rPr>
          <w:t>PMID:29408731</w:t>
        </w:r>
      </w:hyperlink>
    </w:p>
    <w:p w14:paraId="62590D1B" w14:textId="77777777" w:rsidR="00C40A6F" w:rsidRDefault="00C40A6F"/>
    <w:p w14:paraId="0D58BFC5" w14:textId="77777777" w:rsidR="00C40A6F" w:rsidRDefault="00000000">
      <w:r>
        <w:rPr>
          <w:b/>
        </w:rPr>
        <w:t>1100. SHMT2</w:t>
      </w:r>
    </w:p>
    <w:p w14:paraId="20C19ED1" w14:textId="77777777" w:rsidR="00C40A6F" w:rsidRDefault="00000000">
      <w:r>
        <w:rPr>
          <w:b/>
        </w:rPr>
        <w:t xml:space="preserve">    Species 1: Danio rerio</w:t>
      </w:r>
    </w:p>
    <w:p w14:paraId="3EF67EE2" w14:textId="77777777" w:rsidR="00C40A6F" w:rsidRDefault="00000000">
      <w:r>
        <w:rPr>
          <w:b/>
        </w:rPr>
        <w:t xml:space="preserve">            Disease: </w:t>
      </w:r>
      <w:r>
        <w:t>schizophrenia (is_implicated_in)</w:t>
      </w:r>
    </w:p>
    <w:p w14:paraId="116E7E78" w14:textId="77777777" w:rsidR="00C40A6F" w:rsidRDefault="00000000">
      <w:r>
        <w:rPr>
          <w:b/>
        </w:rPr>
        <w:t xml:space="preserve">            References: </w:t>
      </w:r>
      <w:hyperlink r:id="rId1269">
        <w:r>
          <w:rPr>
            <w:color w:val="0563C1"/>
            <w:u w:val="single"/>
          </w:rPr>
          <w:t>PMID:30929901</w:t>
        </w:r>
      </w:hyperlink>
    </w:p>
    <w:p w14:paraId="56F67751" w14:textId="77777777" w:rsidR="00C40A6F" w:rsidRDefault="00C40A6F"/>
    <w:p w14:paraId="484C4155" w14:textId="77777777" w:rsidR="00C40A6F" w:rsidRDefault="00000000">
      <w:r>
        <w:rPr>
          <w:b/>
        </w:rPr>
        <w:t>1101. SHPK</w:t>
      </w:r>
    </w:p>
    <w:p w14:paraId="30732ABA" w14:textId="77777777" w:rsidR="00C40A6F" w:rsidRDefault="00000000">
      <w:r>
        <w:t xml:space="preserve">    No disease associations found with paper-like references for selected species.</w:t>
      </w:r>
    </w:p>
    <w:p w14:paraId="4D3AFB09" w14:textId="77777777" w:rsidR="00C40A6F" w:rsidRDefault="00C40A6F"/>
    <w:p w14:paraId="6ABD5D76" w14:textId="77777777" w:rsidR="00C40A6F" w:rsidRDefault="00000000">
      <w:r>
        <w:rPr>
          <w:b/>
        </w:rPr>
        <w:t>1102. SI</w:t>
      </w:r>
    </w:p>
    <w:p w14:paraId="7DB765DC" w14:textId="77777777" w:rsidR="00C40A6F" w:rsidRDefault="00000000">
      <w:r>
        <w:t xml:space="preserve">    No disease associations found with paper-like references for selected species.</w:t>
      </w:r>
    </w:p>
    <w:p w14:paraId="7FCB9BA2" w14:textId="77777777" w:rsidR="00C40A6F" w:rsidRDefault="00C40A6F"/>
    <w:p w14:paraId="411E99A7" w14:textId="77777777" w:rsidR="00C40A6F" w:rsidRDefault="00000000">
      <w:r>
        <w:rPr>
          <w:b/>
        </w:rPr>
        <w:t>1103. SLC10A1</w:t>
      </w:r>
    </w:p>
    <w:p w14:paraId="4DF962A0" w14:textId="77777777" w:rsidR="00C40A6F" w:rsidRDefault="00000000">
      <w:r>
        <w:t xml:space="preserve">    No disease associations found with paper-like references for selected species.</w:t>
      </w:r>
    </w:p>
    <w:p w14:paraId="73496E7C" w14:textId="77777777" w:rsidR="00C40A6F" w:rsidRDefault="00C40A6F"/>
    <w:p w14:paraId="63208D7F" w14:textId="77777777" w:rsidR="00C40A6F" w:rsidRDefault="00000000">
      <w:r>
        <w:rPr>
          <w:b/>
        </w:rPr>
        <w:t>1104. SLC10A2</w:t>
      </w:r>
    </w:p>
    <w:p w14:paraId="72E1241D" w14:textId="77777777" w:rsidR="00C40A6F" w:rsidRDefault="00000000">
      <w:r>
        <w:t xml:space="preserve">    No disease associations found with paper-like references for selected species.</w:t>
      </w:r>
    </w:p>
    <w:p w14:paraId="42336AB7" w14:textId="77777777" w:rsidR="00C40A6F" w:rsidRDefault="00C40A6F"/>
    <w:p w14:paraId="4991C3D3" w14:textId="77777777" w:rsidR="00C40A6F" w:rsidRDefault="00000000">
      <w:r>
        <w:rPr>
          <w:b/>
        </w:rPr>
        <w:t>1105. SLC10A7</w:t>
      </w:r>
    </w:p>
    <w:p w14:paraId="78124B38" w14:textId="77777777" w:rsidR="00C40A6F" w:rsidRDefault="00000000">
      <w:r>
        <w:rPr>
          <w:b/>
        </w:rPr>
        <w:t xml:space="preserve">    Species 1: Mus musculus</w:t>
      </w:r>
    </w:p>
    <w:p w14:paraId="70DC8DD0" w14:textId="77777777" w:rsidR="00C40A6F" w:rsidRDefault="00000000">
      <w:r>
        <w:rPr>
          <w:b/>
        </w:rPr>
        <w:lastRenderedPageBreak/>
        <w:t xml:space="preserve">            Disease: </w:t>
      </w:r>
      <w:r>
        <w:t>syndrome (is_implicated_in)</w:t>
      </w:r>
    </w:p>
    <w:p w14:paraId="5839691C" w14:textId="77777777" w:rsidR="00C40A6F" w:rsidRDefault="00000000">
      <w:r>
        <w:rPr>
          <w:b/>
        </w:rPr>
        <w:t xml:space="preserve">            References: </w:t>
      </w:r>
      <w:hyperlink r:id="rId1270">
        <w:r>
          <w:rPr>
            <w:color w:val="0563C1"/>
            <w:u w:val="single"/>
          </w:rPr>
          <w:t>PMID:30082715</w:t>
        </w:r>
      </w:hyperlink>
    </w:p>
    <w:p w14:paraId="2D823D73" w14:textId="77777777" w:rsidR="00C40A6F" w:rsidRDefault="00C40A6F"/>
    <w:p w14:paraId="787C3C4A" w14:textId="77777777" w:rsidR="00C40A6F" w:rsidRDefault="00000000">
      <w:r>
        <w:rPr>
          <w:b/>
        </w:rPr>
        <w:t>1106. SLC11A2</w:t>
      </w:r>
    </w:p>
    <w:p w14:paraId="5121E914" w14:textId="77777777" w:rsidR="00C40A6F" w:rsidRDefault="00000000">
      <w:r>
        <w:t xml:space="preserve">    No disease associations found with paper-like references for selected species.</w:t>
      </w:r>
    </w:p>
    <w:p w14:paraId="1CF78A65" w14:textId="77777777" w:rsidR="00C40A6F" w:rsidRDefault="00C40A6F"/>
    <w:p w14:paraId="5F850E45" w14:textId="77777777" w:rsidR="00C40A6F" w:rsidRDefault="00000000">
      <w:r>
        <w:rPr>
          <w:b/>
        </w:rPr>
        <w:t>1107. SLC13A3</w:t>
      </w:r>
    </w:p>
    <w:p w14:paraId="0E815525" w14:textId="77777777" w:rsidR="00C40A6F" w:rsidRDefault="00000000">
      <w:r>
        <w:t xml:space="preserve">    No disease associations found with paper-like references for selected species.</w:t>
      </w:r>
    </w:p>
    <w:p w14:paraId="12AC2B62" w14:textId="77777777" w:rsidR="00C40A6F" w:rsidRDefault="00C40A6F"/>
    <w:p w14:paraId="72091841" w14:textId="77777777" w:rsidR="00C40A6F" w:rsidRDefault="00000000">
      <w:r>
        <w:rPr>
          <w:b/>
        </w:rPr>
        <w:t>1108. SLC13A5</w:t>
      </w:r>
    </w:p>
    <w:p w14:paraId="61F464A8" w14:textId="77777777" w:rsidR="00C40A6F" w:rsidRDefault="00000000">
      <w:r>
        <w:t xml:space="preserve">    No disease associations found with paper-like references for selected species.</w:t>
      </w:r>
    </w:p>
    <w:p w14:paraId="77C6625C" w14:textId="77777777" w:rsidR="00C40A6F" w:rsidRDefault="00C40A6F"/>
    <w:p w14:paraId="10B861C1" w14:textId="77777777" w:rsidR="00C40A6F" w:rsidRDefault="00000000">
      <w:r>
        <w:rPr>
          <w:b/>
        </w:rPr>
        <w:t>1109. SLC16A1</w:t>
      </w:r>
    </w:p>
    <w:p w14:paraId="0C8AE62F" w14:textId="77777777" w:rsidR="00C40A6F" w:rsidRDefault="00000000">
      <w:r>
        <w:t xml:space="preserve">    No disease associations found with paper-like references for selected species.</w:t>
      </w:r>
    </w:p>
    <w:p w14:paraId="47AD4DF9" w14:textId="77777777" w:rsidR="00C40A6F" w:rsidRDefault="00C40A6F"/>
    <w:p w14:paraId="5E952C70" w14:textId="77777777" w:rsidR="00C40A6F" w:rsidRDefault="00000000">
      <w:r>
        <w:rPr>
          <w:b/>
        </w:rPr>
        <w:t>1110. SLC17A5</w:t>
      </w:r>
    </w:p>
    <w:p w14:paraId="1BD69C82" w14:textId="77777777" w:rsidR="00C40A6F" w:rsidRDefault="00000000">
      <w:r>
        <w:rPr>
          <w:b/>
        </w:rPr>
        <w:t xml:space="preserve">    Species 1: Mus musculus</w:t>
      </w:r>
    </w:p>
    <w:p w14:paraId="133ED636" w14:textId="77777777" w:rsidR="00C40A6F" w:rsidRDefault="00000000">
      <w:r>
        <w:rPr>
          <w:b/>
        </w:rPr>
        <w:t xml:space="preserve">            Disease: </w:t>
      </w:r>
      <w:r>
        <w:t>sialuria (is_implicated_in)</w:t>
      </w:r>
    </w:p>
    <w:p w14:paraId="6CAC84D2" w14:textId="77777777" w:rsidR="00C40A6F" w:rsidRDefault="00000000">
      <w:r>
        <w:rPr>
          <w:b/>
        </w:rPr>
        <w:t xml:space="preserve">            References: </w:t>
      </w:r>
      <w:hyperlink r:id="rId1271">
        <w:r>
          <w:rPr>
            <w:color w:val="0563C1"/>
            <w:u w:val="single"/>
          </w:rPr>
          <w:t>PMID:20007460</w:t>
        </w:r>
      </w:hyperlink>
    </w:p>
    <w:p w14:paraId="317056C3" w14:textId="77777777" w:rsidR="00C40A6F" w:rsidRDefault="00C40A6F"/>
    <w:p w14:paraId="3DBD5506" w14:textId="77777777" w:rsidR="00C40A6F" w:rsidRDefault="00000000">
      <w:r>
        <w:rPr>
          <w:b/>
        </w:rPr>
        <w:t>1111. SLC18A2</w:t>
      </w:r>
    </w:p>
    <w:p w14:paraId="2373AD62" w14:textId="77777777" w:rsidR="00C40A6F" w:rsidRDefault="00000000">
      <w:r>
        <w:rPr>
          <w:b/>
        </w:rPr>
        <w:t xml:space="preserve">    Species 1: Danio rerio</w:t>
      </w:r>
    </w:p>
    <w:p w14:paraId="27CF5927" w14:textId="77777777" w:rsidR="00C40A6F" w:rsidRDefault="00000000">
      <w:r>
        <w:rPr>
          <w:b/>
        </w:rPr>
        <w:t xml:space="preserve">            Disease: </w:t>
      </w:r>
      <w:r>
        <w:t>anxiety disorder (is_implicated_in)</w:t>
      </w:r>
    </w:p>
    <w:p w14:paraId="589BEAC2" w14:textId="77777777" w:rsidR="00C40A6F" w:rsidRDefault="00000000">
      <w:r>
        <w:rPr>
          <w:b/>
        </w:rPr>
        <w:t xml:space="preserve">            References: </w:t>
      </w:r>
      <w:hyperlink r:id="rId1272">
        <w:r>
          <w:rPr>
            <w:color w:val="0563C1"/>
            <w:u w:val="single"/>
          </w:rPr>
          <w:t>PMID:26801555</w:t>
        </w:r>
      </w:hyperlink>
    </w:p>
    <w:p w14:paraId="7089FA27" w14:textId="77777777" w:rsidR="00C40A6F" w:rsidRDefault="00C40A6F"/>
    <w:p w14:paraId="784E96A9" w14:textId="77777777" w:rsidR="00C40A6F" w:rsidRDefault="00000000">
      <w:r>
        <w:rPr>
          <w:b/>
        </w:rPr>
        <w:lastRenderedPageBreak/>
        <w:t>1112. SLC19A1</w:t>
      </w:r>
    </w:p>
    <w:p w14:paraId="79F6D231" w14:textId="77777777" w:rsidR="00C40A6F" w:rsidRDefault="00000000">
      <w:r>
        <w:t xml:space="preserve">    No disease associations found with paper-like references for selected species.</w:t>
      </w:r>
    </w:p>
    <w:p w14:paraId="0CEAAB4C" w14:textId="77777777" w:rsidR="00C40A6F" w:rsidRDefault="00C40A6F"/>
    <w:p w14:paraId="21BA4213" w14:textId="77777777" w:rsidR="00C40A6F" w:rsidRDefault="00000000">
      <w:r>
        <w:rPr>
          <w:b/>
        </w:rPr>
        <w:t>1113. SLC19A2</w:t>
      </w:r>
    </w:p>
    <w:p w14:paraId="0185A6FA" w14:textId="77777777" w:rsidR="00C40A6F" w:rsidRDefault="00000000">
      <w:r>
        <w:rPr>
          <w:b/>
        </w:rPr>
        <w:t xml:space="preserve">    Species 1: Mus musculus</w:t>
      </w:r>
    </w:p>
    <w:p w14:paraId="7F6370A6" w14:textId="77777777" w:rsidR="00C40A6F" w:rsidRDefault="00000000">
      <w:r>
        <w:rPr>
          <w:b/>
        </w:rPr>
        <w:t xml:space="preserve">            Disease: </w:t>
      </w:r>
      <w:r>
        <w:t>thiamine-responsive megaloblastic anemia syndrome (is_implicated_in)</w:t>
      </w:r>
    </w:p>
    <w:p w14:paraId="24E59A7A" w14:textId="77777777" w:rsidR="00C40A6F" w:rsidRDefault="00000000">
      <w:r>
        <w:rPr>
          <w:b/>
        </w:rPr>
        <w:t xml:space="preserve">            References: </w:t>
      </w:r>
      <w:hyperlink r:id="rId1273">
        <w:r>
          <w:rPr>
            <w:color w:val="0563C1"/>
            <w:u w:val="single"/>
          </w:rPr>
          <w:t>PMID:14567973</w:t>
        </w:r>
      </w:hyperlink>
    </w:p>
    <w:p w14:paraId="1763F73D" w14:textId="77777777" w:rsidR="00C40A6F" w:rsidRDefault="00000000">
      <w:r>
        <w:rPr>
          <w:b/>
        </w:rPr>
        <w:t xml:space="preserve">            Disease: </w:t>
      </w:r>
      <w:r>
        <w:t>thiamine-responsive megaloblastic anemia syndrome (is_implicated_in)</w:t>
      </w:r>
    </w:p>
    <w:p w14:paraId="7110AC7C" w14:textId="77777777" w:rsidR="00C40A6F" w:rsidRDefault="00000000">
      <w:r>
        <w:rPr>
          <w:b/>
        </w:rPr>
        <w:t xml:space="preserve">            References: </w:t>
      </w:r>
      <w:hyperlink r:id="rId1274">
        <w:r>
          <w:rPr>
            <w:color w:val="0563C1"/>
            <w:u w:val="single"/>
          </w:rPr>
          <w:t>PMID:12393806</w:t>
        </w:r>
      </w:hyperlink>
    </w:p>
    <w:p w14:paraId="27B5FC45" w14:textId="77777777" w:rsidR="00C40A6F" w:rsidRDefault="00C40A6F"/>
    <w:p w14:paraId="0B9BBA36" w14:textId="77777777" w:rsidR="00C40A6F" w:rsidRDefault="00000000">
      <w:r>
        <w:rPr>
          <w:b/>
        </w:rPr>
        <w:t>1114. SLC19A3</w:t>
      </w:r>
    </w:p>
    <w:p w14:paraId="7043669B" w14:textId="77777777" w:rsidR="00C40A6F" w:rsidRDefault="00000000">
      <w:r>
        <w:rPr>
          <w:b/>
        </w:rPr>
        <w:t xml:space="preserve">    Species 1: Mus musculus</w:t>
      </w:r>
    </w:p>
    <w:p w14:paraId="64C442F7" w14:textId="77777777" w:rsidR="00C40A6F" w:rsidRDefault="00000000">
      <w:r>
        <w:rPr>
          <w:b/>
        </w:rPr>
        <w:t xml:space="preserve">            Disease: </w:t>
      </w:r>
      <w:r>
        <w:t>biotin-responsive basal ganglia disease (is_implicated_in)</w:t>
      </w:r>
    </w:p>
    <w:p w14:paraId="5849E4E8" w14:textId="77777777" w:rsidR="00C40A6F" w:rsidRDefault="00000000">
      <w:r>
        <w:rPr>
          <w:b/>
        </w:rPr>
        <w:t xml:space="preserve">            References: </w:t>
      </w:r>
      <w:hyperlink r:id="rId1275">
        <w:r>
          <w:rPr>
            <w:color w:val="0563C1"/>
            <w:u w:val="single"/>
          </w:rPr>
          <w:t>PMID:28665968</w:t>
        </w:r>
      </w:hyperlink>
    </w:p>
    <w:p w14:paraId="25DF76B1" w14:textId="77777777" w:rsidR="00C40A6F" w:rsidRDefault="00C40A6F"/>
    <w:p w14:paraId="08D9390C" w14:textId="77777777" w:rsidR="00C40A6F" w:rsidRDefault="00000000">
      <w:r>
        <w:rPr>
          <w:b/>
        </w:rPr>
        <w:t>1115. SLC1A1</w:t>
      </w:r>
    </w:p>
    <w:p w14:paraId="106E458C" w14:textId="77777777" w:rsidR="00C40A6F" w:rsidRDefault="00000000">
      <w:r>
        <w:rPr>
          <w:b/>
        </w:rPr>
        <w:t xml:space="preserve">    Species 1: Mus musculus</w:t>
      </w:r>
    </w:p>
    <w:p w14:paraId="716ECA92" w14:textId="77777777" w:rsidR="00C40A6F" w:rsidRDefault="00000000">
      <w:r>
        <w:rPr>
          <w:b/>
        </w:rPr>
        <w:t xml:space="preserve">            Disease: </w:t>
      </w:r>
      <w:r>
        <w:t>dicarboxylic aminoaciduria (is_implicated_in)</w:t>
      </w:r>
    </w:p>
    <w:p w14:paraId="425E4484" w14:textId="77777777" w:rsidR="00C40A6F" w:rsidRDefault="00000000">
      <w:r>
        <w:rPr>
          <w:b/>
        </w:rPr>
        <w:t xml:space="preserve">            References: </w:t>
      </w:r>
      <w:hyperlink r:id="rId1276">
        <w:r>
          <w:rPr>
            <w:color w:val="0563C1"/>
            <w:u w:val="single"/>
          </w:rPr>
          <w:t>PMID:9233792</w:t>
        </w:r>
      </w:hyperlink>
    </w:p>
    <w:p w14:paraId="357750FF" w14:textId="77777777" w:rsidR="00C40A6F" w:rsidRDefault="00000000">
      <w:r>
        <w:rPr>
          <w:b/>
        </w:rPr>
        <w:t xml:space="preserve">            Disease: </w:t>
      </w:r>
      <w:r>
        <w:t>low tension glaucoma (is_implicated_in)</w:t>
      </w:r>
    </w:p>
    <w:p w14:paraId="3D6B26B2" w14:textId="77777777" w:rsidR="00C40A6F" w:rsidRDefault="00000000">
      <w:r>
        <w:rPr>
          <w:b/>
        </w:rPr>
        <w:t xml:space="preserve">            References: </w:t>
      </w:r>
      <w:hyperlink r:id="rId1277">
        <w:r>
          <w:rPr>
            <w:color w:val="0563C1"/>
            <w:u w:val="single"/>
          </w:rPr>
          <w:t>PMID:17607354</w:t>
        </w:r>
      </w:hyperlink>
    </w:p>
    <w:p w14:paraId="52B84F42" w14:textId="77777777" w:rsidR="00C40A6F" w:rsidRDefault="00C40A6F"/>
    <w:p w14:paraId="03C57398" w14:textId="77777777" w:rsidR="00C40A6F" w:rsidRDefault="00000000">
      <w:r>
        <w:rPr>
          <w:b/>
        </w:rPr>
        <w:t>1116. SLC1A2</w:t>
      </w:r>
    </w:p>
    <w:p w14:paraId="48F02ED0" w14:textId="77777777" w:rsidR="00C40A6F" w:rsidRDefault="00000000">
      <w:r>
        <w:t xml:space="preserve">    No disease associations found with paper-like references for selected species.</w:t>
      </w:r>
    </w:p>
    <w:p w14:paraId="4140BBED" w14:textId="77777777" w:rsidR="00C40A6F" w:rsidRDefault="00C40A6F"/>
    <w:p w14:paraId="6B764F2F" w14:textId="77777777" w:rsidR="00C40A6F" w:rsidRDefault="00000000">
      <w:r>
        <w:rPr>
          <w:b/>
        </w:rPr>
        <w:lastRenderedPageBreak/>
        <w:t>1117. SLC1A3</w:t>
      </w:r>
    </w:p>
    <w:p w14:paraId="34C8A0FB" w14:textId="77777777" w:rsidR="00C40A6F" w:rsidRDefault="00000000">
      <w:r>
        <w:rPr>
          <w:b/>
        </w:rPr>
        <w:t xml:space="preserve">    Species 1: Mus musculus</w:t>
      </w:r>
    </w:p>
    <w:p w14:paraId="0FD48E09" w14:textId="77777777" w:rsidR="00C40A6F" w:rsidRDefault="00000000">
      <w:r>
        <w:rPr>
          <w:b/>
        </w:rPr>
        <w:t xml:space="preserve">            Disease: </w:t>
      </w:r>
      <w:r>
        <w:t>low tension glaucoma (is_implicated_in)</w:t>
      </w:r>
    </w:p>
    <w:p w14:paraId="6859A25E" w14:textId="77777777" w:rsidR="00C40A6F" w:rsidRDefault="00000000">
      <w:r>
        <w:rPr>
          <w:b/>
        </w:rPr>
        <w:t xml:space="preserve">            References: </w:t>
      </w:r>
      <w:hyperlink r:id="rId1278">
        <w:r>
          <w:rPr>
            <w:color w:val="0563C1"/>
            <w:u w:val="single"/>
          </w:rPr>
          <w:t>PMID:17607354</w:t>
        </w:r>
      </w:hyperlink>
    </w:p>
    <w:p w14:paraId="51B6EBB4" w14:textId="77777777" w:rsidR="00C40A6F" w:rsidRDefault="00C40A6F"/>
    <w:p w14:paraId="717D4662" w14:textId="77777777" w:rsidR="00C40A6F" w:rsidRDefault="00000000">
      <w:r>
        <w:rPr>
          <w:b/>
        </w:rPr>
        <w:t>1118. SLC1A4</w:t>
      </w:r>
    </w:p>
    <w:p w14:paraId="6E021050" w14:textId="77777777" w:rsidR="00C40A6F" w:rsidRDefault="00000000">
      <w:r>
        <w:rPr>
          <w:b/>
        </w:rPr>
        <w:t xml:space="preserve">    Species 1: Mus musculus</w:t>
      </w:r>
    </w:p>
    <w:p w14:paraId="6038D0DC" w14:textId="77777777" w:rsidR="00C40A6F" w:rsidRDefault="00000000">
      <w:r>
        <w:rPr>
          <w:b/>
        </w:rPr>
        <w:t xml:space="preserve">            Disease: </w:t>
      </w:r>
      <w:r>
        <w:t>spastic tetraplegia, thin corpus callosum, and progressive microcephaly (is_implicated_in)</w:t>
      </w:r>
    </w:p>
    <w:p w14:paraId="7EB1753D" w14:textId="77777777" w:rsidR="00C40A6F" w:rsidRDefault="00000000">
      <w:r>
        <w:rPr>
          <w:b/>
        </w:rPr>
        <w:t xml:space="preserve">            References: </w:t>
      </w:r>
      <w:hyperlink r:id="rId1279">
        <w:r>
          <w:rPr>
            <w:color w:val="0563C1"/>
            <w:u w:val="single"/>
          </w:rPr>
          <w:t>PMID:37642681</w:t>
        </w:r>
      </w:hyperlink>
    </w:p>
    <w:p w14:paraId="78EBA5E2" w14:textId="77777777" w:rsidR="00C40A6F" w:rsidRDefault="00C40A6F"/>
    <w:p w14:paraId="0347D1B5" w14:textId="77777777" w:rsidR="00C40A6F" w:rsidRDefault="00000000">
      <w:r>
        <w:rPr>
          <w:b/>
        </w:rPr>
        <w:t>1119. SLC22A12</w:t>
      </w:r>
    </w:p>
    <w:p w14:paraId="7544B0F1" w14:textId="77777777" w:rsidR="00C40A6F" w:rsidRDefault="00000000">
      <w:r>
        <w:t xml:space="preserve">    No disease associations found with paper-like references for selected species.</w:t>
      </w:r>
    </w:p>
    <w:p w14:paraId="6745037D" w14:textId="77777777" w:rsidR="00C40A6F" w:rsidRDefault="00C40A6F"/>
    <w:p w14:paraId="5DA3BF94" w14:textId="77777777" w:rsidR="00C40A6F" w:rsidRDefault="00000000">
      <w:r>
        <w:rPr>
          <w:b/>
        </w:rPr>
        <w:t>1120. SLC22A5</w:t>
      </w:r>
    </w:p>
    <w:p w14:paraId="6DF9838E" w14:textId="77777777" w:rsidR="00C40A6F" w:rsidRDefault="00000000">
      <w:r>
        <w:rPr>
          <w:b/>
        </w:rPr>
        <w:t xml:space="preserve">    Species 1: Mus musculus</w:t>
      </w:r>
    </w:p>
    <w:p w14:paraId="1838C2EB" w14:textId="77777777" w:rsidR="00C40A6F" w:rsidRDefault="00000000">
      <w:r>
        <w:rPr>
          <w:b/>
        </w:rPr>
        <w:t xml:space="preserve">            Disease: </w:t>
      </w:r>
      <w:r>
        <w:t>systemic primary carnitine deficiency disease (is_implicated_in)</w:t>
      </w:r>
    </w:p>
    <w:p w14:paraId="549A6D3D" w14:textId="77777777" w:rsidR="00C40A6F" w:rsidRDefault="00000000">
      <w:r>
        <w:rPr>
          <w:b/>
        </w:rPr>
        <w:t xml:space="preserve">            References: </w:t>
      </w:r>
      <w:hyperlink r:id="rId1280">
        <w:r>
          <w:rPr>
            <w:color w:val="0563C1"/>
            <w:u w:val="single"/>
          </w:rPr>
          <w:t>PMID:9837751</w:t>
        </w:r>
      </w:hyperlink>
    </w:p>
    <w:p w14:paraId="435D9C05" w14:textId="77777777" w:rsidR="00C40A6F" w:rsidRDefault="00000000">
      <w:r>
        <w:rPr>
          <w:b/>
        </w:rPr>
        <w:t xml:space="preserve">            Disease: </w:t>
      </w:r>
      <w:r>
        <w:t>systemic primary carnitine deficiency disease (is_implicated_in)</w:t>
      </w:r>
    </w:p>
    <w:p w14:paraId="79374401" w14:textId="77777777" w:rsidR="00C40A6F" w:rsidRDefault="00000000">
      <w:r>
        <w:rPr>
          <w:b/>
        </w:rPr>
        <w:t xml:space="preserve">            References: </w:t>
      </w:r>
      <w:hyperlink r:id="rId1281">
        <w:r>
          <w:rPr>
            <w:color w:val="0563C1"/>
            <w:u w:val="single"/>
          </w:rPr>
          <w:t>PMID:9140816</w:t>
        </w:r>
      </w:hyperlink>
    </w:p>
    <w:p w14:paraId="5838D28C" w14:textId="77777777" w:rsidR="00C40A6F" w:rsidRDefault="00000000">
      <w:r>
        <w:rPr>
          <w:b/>
        </w:rPr>
        <w:t xml:space="preserve">            Disease: </w:t>
      </w:r>
      <w:r>
        <w:t>systemic primary carnitine deficiency disease (is_implicated_in)</w:t>
      </w:r>
    </w:p>
    <w:p w14:paraId="16F22C30" w14:textId="77777777" w:rsidR="00C40A6F" w:rsidRDefault="00000000">
      <w:r>
        <w:rPr>
          <w:b/>
        </w:rPr>
        <w:t xml:space="preserve">            References: </w:t>
      </w:r>
      <w:hyperlink r:id="rId1282">
        <w:r>
          <w:rPr>
            <w:color w:val="0563C1"/>
            <w:u w:val="single"/>
          </w:rPr>
          <w:t>PMID:8325377</w:t>
        </w:r>
      </w:hyperlink>
    </w:p>
    <w:p w14:paraId="6395F36B" w14:textId="77777777" w:rsidR="00C40A6F" w:rsidRDefault="00000000">
      <w:r>
        <w:rPr>
          <w:b/>
        </w:rPr>
        <w:t xml:space="preserve">            Disease: </w:t>
      </w:r>
      <w:r>
        <w:t>systemic primary carnitine deficiency disease (is_implicated_in)</w:t>
      </w:r>
    </w:p>
    <w:p w14:paraId="0AA842BD" w14:textId="77777777" w:rsidR="00C40A6F" w:rsidRDefault="00000000">
      <w:r>
        <w:rPr>
          <w:b/>
        </w:rPr>
        <w:t xml:space="preserve">            References: </w:t>
      </w:r>
      <w:hyperlink r:id="rId1283">
        <w:r>
          <w:rPr>
            <w:color w:val="0563C1"/>
            <w:u w:val="single"/>
          </w:rPr>
          <w:t>PMID:3352223</w:t>
        </w:r>
      </w:hyperlink>
    </w:p>
    <w:p w14:paraId="74151197" w14:textId="77777777" w:rsidR="00C40A6F" w:rsidRDefault="00000000">
      <w:r>
        <w:rPr>
          <w:b/>
        </w:rPr>
        <w:t xml:space="preserve">            Disease: </w:t>
      </w:r>
      <w:r>
        <w:t>systemic primary carnitine deficiency disease (is_implicated_in)</w:t>
      </w:r>
    </w:p>
    <w:p w14:paraId="6750D240" w14:textId="77777777" w:rsidR="00C40A6F" w:rsidRDefault="00000000">
      <w:r>
        <w:rPr>
          <w:b/>
        </w:rPr>
        <w:t xml:space="preserve">            References: </w:t>
      </w:r>
      <w:hyperlink r:id="rId1284">
        <w:r>
          <w:rPr>
            <w:color w:val="0563C1"/>
            <w:u w:val="single"/>
          </w:rPr>
          <w:t>PMID:1996978</w:t>
        </w:r>
      </w:hyperlink>
    </w:p>
    <w:p w14:paraId="229EDFF5" w14:textId="77777777" w:rsidR="00C40A6F" w:rsidRDefault="00000000">
      <w:r>
        <w:rPr>
          <w:b/>
        </w:rPr>
        <w:lastRenderedPageBreak/>
        <w:t xml:space="preserve">            Disease: </w:t>
      </w:r>
      <w:r>
        <w:t>systemic primary carnitine deficiency disease (is_implicated_in)</w:t>
      </w:r>
    </w:p>
    <w:p w14:paraId="44027366" w14:textId="77777777" w:rsidR="00C40A6F" w:rsidRDefault="00000000">
      <w:r>
        <w:rPr>
          <w:b/>
        </w:rPr>
        <w:t xml:space="preserve">            References: </w:t>
      </w:r>
      <w:hyperlink r:id="rId1285">
        <w:r>
          <w:rPr>
            <w:color w:val="0563C1"/>
            <w:u w:val="single"/>
          </w:rPr>
          <w:t>PMID:8155735</w:t>
        </w:r>
      </w:hyperlink>
    </w:p>
    <w:p w14:paraId="2D11EF24" w14:textId="77777777" w:rsidR="00C40A6F" w:rsidRDefault="00000000">
      <w:r>
        <w:rPr>
          <w:b/>
        </w:rPr>
        <w:t xml:space="preserve">            Disease: </w:t>
      </w:r>
      <w:r>
        <w:t>systemic primary carnitine deficiency disease (is_implicated_in)</w:t>
      </w:r>
    </w:p>
    <w:p w14:paraId="240FFED0" w14:textId="77777777" w:rsidR="00C40A6F" w:rsidRDefault="00000000">
      <w:r>
        <w:rPr>
          <w:b/>
        </w:rPr>
        <w:t xml:space="preserve">            References: </w:t>
      </w:r>
      <w:hyperlink r:id="rId1286">
        <w:r>
          <w:rPr>
            <w:color w:val="0563C1"/>
            <w:u w:val="single"/>
          </w:rPr>
          <w:t>PMID:10100867</w:t>
        </w:r>
      </w:hyperlink>
    </w:p>
    <w:p w14:paraId="14AF3706" w14:textId="77777777" w:rsidR="00C40A6F" w:rsidRDefault="00C40A6F"/>
    <w:p w14:paraId="20DEA345" w14:textId="77777777" w:rsidR="00C40A6F" w:rsidRDefault="00000000">
      <w:r>
        <w:rPr>
          <w:b/>
        </w:rPr>
        <w:t>1121. SLC25A1</w:t>
      </w:r>
    </w:p>
    <w:p w14:paraId="182A497D" w14:textId="77777777" w:rsidR="00C40A6F" w:rsidRDefault="00000000">
      <w:r>
        <w:t xml:space="preserve">    No disease associations found with paper-like references for selected species.</w:t>
      </w:r>
    </w:p>
    <w:p w14:paraId="2951F576" w14:textId="77777777" w:rsidR="00C40A6F" w:rsidRDefault="00C40A6F"/>
    <w:p w14:paraId="48427A6C" w14:textId="77777777" w:rsidR="00C40A6F" w:rsidRDefault="00000000">
      <w:r>
        <w:rPr>
          <w:b/>
        </w:rPr>
        <w:t>1122. SLC25A10</w:t>
      </w:r>
    </w:p>
    <w:p w14:paraId="395F50CF" w14:textId="77777777" w:rsidR="00C40A6F" w:rsidRDefault="00000000">
      <w:r>
        <w:t xml:space="preserve">    No disease associations found with paper-like references for selected species.</w:t>
      </w:r>
    </w:p>
    <w:p w14:paraId="18ABEB4B" w14:textId="77777777" w:rsidR="00C40A6F" w:rsidRDefault="00C40A6F"/>
    <w:p w14:paraId="166E6AC6" w14:textId="77777777" w:rsidR="00C40A6F" w:rsidRDefault="00000000">
      <w:r>
        <w:rPr>
          <w:b/>
        </w:rPr>
        <w:t>1123. SLC25A11</w:t>
      </w:r>
    </w:p>
    <w:p w14:paraId="2502EF32" w14:textId="77777777" w:rsidR="00C40A6F" w:rsidRDefault="00000000">
      <w:r>
        <w:t xml:space="preserve">    No disease associations found with paper-like references for selected species.</w:t>
      </w:r>
    </w:p>
    <w:p w14:paraId="7C9F0CA7" w14:textId="77777777" w:rsidR="00C40A6F" w:rsidRDefault="00C40A6F"/>
    <w:p w14:paraId="7CB56B69" w14:textId="77777777" w:rsidR="00C40A6F" w:rsidRDefault="00000000">
      <w:r>
        <w:rPr>
          <w:b/>
        </w:rPr>
        <w:t>1124. SLC25A12</w:t>
      </w:r>
    </w:p>
    <w:p w14:paraId="56E68804" w14:textId="77777777" w:rsidR="00C40A6F" w:rsidRDefault="00000000">
      <w:r>
        <w:rPr>
          <w:b/>
        </w:rPr>
        <w:t xml:space="preserve">    Species 1: Mus musculus</w:t>
      </w:r>
    </w:p>
    <w:p w14:paraId="64FCD871" w14:textId="77777777" w:rsidR="00C40A6F" w:rsidRDefault="00000000">
      <w:r>
        <w:rPr>
          <w:b/>
        </w:rPr>
        <w:t xml:space="preserve">            Disease: </w:t>
      </w:r>
      <w:r>
        <w:t>developmental and epileptic encephalopathy 39 (is_implicated_in)</w:t>
      </w:r>
    </w:p>
    <w:p w14:paraId="530862D5" w14:textId="77777777" w:rsidR="00C40A6F" w:rsidRDefault="00000000">
      <w:r>
        <w:rPr>
          <w:b/>
        </w:rPr>
        <w:t xml:space="preserve">            References: </w:t>
      </w:r>
      <w:hyperlink r:id="rId1287">
        <w:r>
          <w:rPr>
            <w:color w:val="0563C1"/>
            <w:u w:val="single"/>
          </w:rPr>
          <w:t>PMID:28429368</w:t>
        </w:r>
      </w:hyperlink>
    </w:p>
    <w:p w14:paraId="03C461EB" w14:textId="77777777" w:rsidR="00C40A6F" w:rsidRDefault="00C40A6F"/>
    <w:p w14:paraId="1FED345D" w14:textId="77777777" w:rsidR="00C40A6F" w:rsidRDefault="00000000">
      <w:r>
        <w:rPr>
          <w:b/>
        </w:rPr>
        <w:t>1125. SLC25A13</w:t>
      </w:r>
    </w:p>
    <w:p w14:paraId="69FE8BE7" w14:textId="77777777" w:rsidR="00C40A6F" w:rsidRDefault="00000000">
      <w:r>
        <w:rPr>
          <w:b/>
        </w:rPr>
        <w:t xml:space="preserve">    Species 1: Mus musculus</w:t>
      </w:r>
    </w:p>
    <w:p w14:paraId="654A1EFE" w14:textId="77777777" w:rsidR="00C40A6F" w:rsidRDefault="00000000">
      <w:r>
        <w:rPr>
          <w:b/>
        </w:rPr>
        <w:t xml:space="preserve">            Disease: </w:t>
      </w:r>
      <w:r>
        <w:t>citrullinemia (is_not_implicated_in)</w:t>
      </w:r>
    </w:p>
    <w:p w14:paraId="6793DCB3" w14:textId="77777777" w:rsidR="00C40A6F" w:rsidRDefault="00000000">
      <w:r>
        <w:rPr>
          <w:b/>
        </w:rPr>
        <w:t xml:space="preserve">            References: </w:t>
      </w:r>
      <w:hyperlink r:id="rId1288">
        <w:r>
          <w:rPr>
            <w:color w:val="0563C1"/>
            <w:u w:val="single"/>
          </w:rPr>
          <w:t>PMID:14701727</w:t>
        </w:r>
      </w:hyperlink>
    </w:p>
    <w:p w14:paraId="2E86A47B" w14:textId="77777777" w:rsidR="00C40A6F" w:rsidRDefault="00C40A6F"/>
    <w:p w14:paraId="7E60DA45" w14:textId="77777777" w:rsidR="00C40A6F" w:rsidRDefault="00000000">
      <w:r>
        <w:rPr>
          <w:b/>
        </w:rPr>
        <w:t>1126. SLC25A15</w:t>
      </w:r>
    </w:p>
    <w:p w14:paraId="64A2963B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4C6A375D" w14:textId="77777777" w:rsidR="00C40A6F" w:rsidRDefault="00C40A6F"/>
    <w:p w14:paraId="21DAD423" w14:textId="77777777" w:rsidR="00C40A6F" w:rsidRDefault="00000000">
      <w:r>
        <w:rPr>
          <w:b/>
        </w:rPr>
        <w:t>1127. SLC25A19</w:t>
      </w:r>
    </w:p>
    <w:p w14:paraId="63090506" w14:textId="77777777" w:rsidR="00C40A6F" w:rsidRDefault="00000000">
      <w:r>
        <w:t xml:space="preserve">    No disease associations found with paper-like references for selected species.</w:t>
      </w:r>
    </w:p>
    <w:p w14:paraId="6C12ADDD" w14:textId="77777777" w:rsidR="00C40A6F" w:rsidRDefault="00C40A6F"/>
    <w:p w14:paraId="23A4ECB3" w14:textId="77777777" w:rsidR="00C40A6F" w:rsidRDefault="00000000">
      <w:r>
        <w:rPr>
          <w:b/>
        </w:rPr>
        <w:t>1128. SLC25A20</w:t>
      </w:r>
    </w:p>
    <w:p w14:paraId="09195AC9" w14:textId="77777777" w:rsidR="00C40A6F" w:rsidRDefault="00000000">
      <w:r>
        <w:t xml:space="preserve">    No disease associations found with paper-like references for selected species.</w:t>
      </w:r>
    </w:p>
    <w:p w14:paraId="2CBC76A3" w14:textId="77777777" w:rsidR="00C40A6F" w:rsidRDefault="00C40A6F"/>
    <w:p w14:paraId="552005BC" w14:textId="77777777" w:rsidR="00C40A6F" w:rsidRDefault="00000000">
      <w:r>
        <w:rPr>
          <w:b/>
        </w:rPr>
        <w:t>1129. SLC25A21</w:t>
      </w:r>
    </w:p>
    <w:p w14:paraId="4888D1D1" w14:textId="77777777" w:rsidR="00C40A6F" w:rsidRDefault="00000000">
      <w:r>
        <w:t xml:space="preserve">    No disease associations found with paper-like references for selected species.</w:t>
      </w:r>
    </w:p>
    <w:p w14:paraId="43E61492" w14:textId="77777777" w:rsidR="00C40A6F" w:rsidRDefault="00C40A6F"/>
    <w:p w14:paraId="6CAFF01D" w14:textId="77777777" w:rsidR="00C40A6F" w:rsidRDefault="00000000">
      <w:r>
        <w:rPr>
          <w:b/>
        </w:rPr>
        <w:t>1130. SLC25A22</w:t>
      </w:r>
    </w:p>
    <w:p w14:paraId="349B88E3" w14:textId="77777777" w:rsidR="00C40A6F" w:rsidRDefault="00000000">
      <w:r>
        <w:t xml:space="preserve">    No disease associations found with paper-like references for selected species.</w:t>
      </w:r>
    </w:p>
    <w:p w14:paraId="4DDF4C26" w14:textId="77777777" w:rsidR="00C40A6F" w:rsidRDefault="00C40A6F"/>
    <w:p w14:paraId="0A7925ED" w14:textId="77777777" w:rsidR="00C40A6F" w:rsidRDefault="00000000">
      <w:r>
        <w:rPr>
          <w:b/>
        </w:rPr>
        <w:t>1131. SLC25A24</w:t>
      </w:r>
    </w:p>
    <w:p w14:paraId="64B09996" w14:textId="77777777" w:rsidR="00C40A6F" w:rsidRDefault="00000000">
      <w:r>
        <w:t xml:space="preserve">    No disease associations found with paper-like references for selected species.</w:t>
      </w:r>
    </w:p>
    <w:p w14:paraId="6600FAF0" w14:textId="77777777" w:rsidR="00C40A6F" w:rsidRDefault="00C40A6F"/>
    <w:p w14:paraId="4EA7B529" w14:textId="77777777" w:rsidR="00C40A6F" w:rsidRDefault="00000000">
      <w:r>
        <w:rPr>
          <w:b/>
        </w:rPr>
        <w:t>1132. SLC25A26</w:t>
      </w:r>
    </w:p>
    <w:p w14:paraId="12DDB5EC" w14:textId="77777777" w:rsidR="00C40A6F" w:rsidRDefault="00000000">
      <w:r>
        <w:t xml:space="preserve">    No disease associations found with paper-like references for selected species.</w:t>
      </w:r>
    </w:p>
    <w:p w14:paraId="5E98D1E9" w14:textId="77777777" w:rsidR="00C40A6F" w:rsidRDefault="00C40A6F"/>
    <w:p w14:paraId="27B9B3CF" w14:textId="77777777" w:rsidR="00C40A6F" w:rsidRDefault="00000000">
      <w:r>
        <w:rPr>
          <w:b/>
        </w:rPr>
        <w:t>1133. SLC25A3</w:t>
      </w:r>
    </w:p>
    <w:p w14:paraId="1A33CFB6" w14:textId="77777777" w:rsidR="00C40A6F" w:rsidRDefault="00000000">
      <w:r>
        <w:t xml:space="preserve">    No disease associations found with paper-like references for selected species.</w:t>
      </w:r>
    </w:p>
    <w:p w14:paraId="50B445D8" w14:textId="77777777" w:rsidR="00C40A6F" w:rsidRDefault="00C40A6F"/>
    <w:p w14:paraId="2EE8494F" w14:textId="77777777" w:rsidR="00C40A6F" w:rsidRDefault="00000000">
      <w:r>
        <w:rPr>
          <w:b/>
        </w:rPr>
        <w:t>1134. SLC25A32</w:t>
      </w:r>
    </w:p>
    <w:p w14:paraId="20512D60" w14:textId="77777777" w:rsidR="00C40A6F" w:rsidRDefault="00000000">
      <w:r>
        <w:t xml:space="preserve">    No disease associations found with paper-like references for selected species.</w:t>
      </w:r>
    </w:p>
    <w:p w14:paraId="65466EE6" w14:textId="77777777" w:rsidR="00C40A6F" w:rsidRDefault="00C40A6F"/>
    <w:p w14:paraId="5A196224" w14:textId="77777777" w:rsidR="00C40A6F" w:rsidRDefault="00000000">
      <w:r>
        <w:rPr>
          <w:b/>
        </w:rPr>
        <w:t>1135. SLC25A38</w:t>
      </w:r>
    </w:p>
    <w:p w14:paraId="1AD6F132" w14:textId="77777777" w:rsidR="00C40A6F" w:rsidRDefault="00000000">
      <w:r>
        <w:t xml:space="preserve">    No disease associations found with paper-like references for selected species.</w:t>
      </w:r>
    </w:p>
    <w:p w14:paraId="42EFD724" w14:textId="77777777" w:rsidR="00C40A6F" w:rsidRDefault="00C40A6F"/>
    <w:p w14:paraId="061D60F7" w14:textId="77777777" w:rsidR="00C40A6F" w:rsidRDefault="00000000">
      <w:r>
        <w:rPr>
          <w:b/>
        </w:rPr>
        <w:t>1136. SLC25A4</w:t>
      </w:r>
    </w:p>
    <w:p w14:paraId="301D91E3" w14:textId="77777777" w:rsidR="00C40A6F" w:rsidRDefault="00000000">
      <w:r>
        <w:t xml:space="preserve">    No disease associations found with paper-like references for selected species.</w:t>
      </w:r>
    </w:p>
    <w:p w14:paraId="7972871B" w14:textId="77777777" w:rsidR="00C40A6F" w:rsidRDefault="00C40A6F"/>
    <w:p w14:paraId="39B60840" w14:textId="77777777" w:rsidR="00C40A6F" w:rsidRDefault="00000000">
      <w:r>
        <w:rPr>
          <w:b/>
        </w:rPr>
        <w:t>1137. SLC25A42</w:t>
      </w:r>
    </w:p>
    <w:p w14:paraId="17675964" w14:textId="77777777" w:rsidR="00C40A6F" w:rsidRDefault="00000000">
      <w:r>
        <w:t xml:space="preserve">    No disease associations found with paper-like references for selected species.</w:t>
      </w:r>
    </w:p>
    <w:p w14:paraId="72DD1882" w14:textId="77777777" w:rsidR="00C40A6F" w:rsidRDefault="00C40A6F"/>
    <w:p w14:paraId="2702227F" w14:textId="77777777" w:rsidR="00C40A6F" w:rsidRDefault="00000000">
      <w:r>
        <w:rPr>
          <w:b/>
        </w:rPr>
        <w:t>1138. SLC25A46</w:t>
      </w:r>
    </w:p>
    <w:p w14:paraId="17F231F0" w14:textId="77777777" w:rsidR="00C40A6F" w:rsidRDefault="00000000">
      <w:r>
        <w:rPr>
          <w:b/>
        </w:rPr>
        <w:t xml:space="preserve">    Species 1: Mus musculus</w:t>
      </w:r>
    </w:p>
    <w:p w14:paraId="417288D2" w14:textId="77777777" w:rsidR="00C40A6F" w:rsidRDefault="00000000">
      <w:r>
        <w:rPr>
          <w:b/>
        </w:rPr>
        <w:t xml:space="preserve">            Disease: </w:t>
      </w:r>
      <w:r>
        <w:t>Charcot-Marie-Tooth disease type 6 (is_implicated_in)</w:t>
      </w:r>
    </w:p>
    <w:p w14:paraId="61F7C8D0" w14:textId="77777777" w:rsidR="00C40A6F" w:rsidRDefault="00000000">
      <w:r>
        <w:rPr>
          <w:b/>
        </w:rPr>
        <w:t xml:space="preserve">            References: </w:t>
      </w:r>
      <w:hyperlink r:id="rId1289">
        <w:r>
          <w:rPr>
            <w:color w:val="0563C1"/>
            <w:u w:val="single"/>
          </w:rPr>
          <w:t>PMID:28376086</w:t>
        </w:r>
      </w:hyperlink>
    </w:p>
    <w:p w14:paraId="79DFBC4F" w14:textId="77777777" w:rsidR="00C40A6F" w:rsidRDefault="00C40A6F"/>
    <w:p w14:paraId="1748205B" w14:textId="77777777" w:rsidR="00C40A6F" w:rsidRDefault="00000000">
      <w:r>
        <w:rPr>
          <w:b/>
        </w:rPr>
        <w:t>1139. SLC26A1</w:t>
      </w:r>
    </w:p>
    <w:p w14:paraId="450E0E10" w14:textId="77777777" w:rsidR="00C40A6F" w:rsidRDefault="00000000">
      <w:r>
        <w:t xml:space="preserve">    No disease associations found with paper-like references for selected species.</w:t>
      </w:r>
    </w:p>
    <w:p w14:paraId="473E4ED5" w14:textId="77777777" w:rsidR="00C40A6F" w:rsidRDefault="00C40A6F"/>
    <w:p w14:paraId="3C63251C" w14:textId="77777777" w:rsidR="00C40A6F" w:rsidRDefault="00000000">
      <w:r>
        <w:rPr>
          <w:b/>
        </w:rPr>
        <w:t>1140. SLC26A2</w:t>
      </w:r>
    </w:p>
    <w:p w14:paraId="429373F2" w14:textId="77777777" w:rsidR="00C40A6F" w:rsidRDefault="00000000">
      <w:r>
        <w:rPr>
          <w:b/>
        </w:rPr>
        <w:t xml:space="preserve">    Species 1: Mus musculus</w:t>
      </w:r>
    </w:p>
    <w:p w14:paraId="2DD3DD69" w14:textId="77777777" w:rsidR="00C40A6F" w:rsidRDefault="00000000">
      <w:r>
        <w:rPr>
          <w:b/>
        </w:rPr>
        <w:t xml:space="preserve">            Disease: </w:t>
      </w:r>
      <w:r>
        <w:t>diastrophic dysplasia (is_implicated_in)</w:t>
      </w:r>
    </w:p>
    <w:p w14:paraId="33E1DE76" w14:textId="77777777" w:rsidR="00C40A6F" w:rsidRDefault="00000000">
      <w:r>
        <w:rPr>
          <w:b/>
        </w:rPr>
        <w:t xml:space="preserve">            References: </w:t>
      </w:r>
      <w:hyperlink r:id="rId1290">
        <w:r>
          <w:rPr>
            <w:color w:val="0563C1"/>
            <w:u w:val="single"/>
          </w:rPr>
          <w:t>PMID:15703192</w:t>
        </w:r>
      </w:hyperlink>
    </w:p>
    <w:p w14:paraId="7B201C1F" w14:textId="77777777" w:rsidR="00C40A6F" w:rsidRDefault="00C40A6F"/>
    <w:p w14:paraId="19E3C780" w14:textId="77777777" w:rsidR="00C40A6F" w:rsidRDefault="00000000">
      <w:r>
        <w:rPr>
          <w:b/>
        </w:rPr>
        <w:t>1141. SLC27A4</w:t>
      </w:r>
    </w:p>
    <w:p w14:paraId="52694540" w14:textId="77777777" w:rsidR="00C40A6F" w:rsidRDefault="00000000">
      <w:r>
        <w:rPr>
          <w:b/>
        </w:rPr>
        <w:t xml:space="preserve">    Species 1: Mus musculus</w:t>
      </w:r>
    </w:p>
    <w:p w14:paraId="2B929A98" w14:textId="77777777" w:rsidR="00C40A6F" w:rsidRDefault="00000000">
      <w:r>
        <w:rPr>
          <w:b/>
        </w:rPr>
        <w:lastRenderedPageBreak/>
        <w:t xml:space="preserve">            Disease: </w:t>
      </w:r>
      <w:r>
        <w:t>restrictive dermopathy (is_implicated_in)</w:t>
      </w:r>
    </w:p>
    <w:p w14:paraId="324173BD" w14:textId="77777777" w:rsidR="00C40A6F" w:rsidRDefault="00000000">
      <w:r>
        <w:rPr>
          <w:b/>
        </w:rPr>
        <w:t xml:space="preserve">            References: </w:t>
      </w:r>
      <w:hyperlink r:id="rId1291">
        <w:r>
          <w:rPr>
            <w:color w:val="0563C1"/>
            <w:u w:val="single"/>
          </w:rPr>
          <w:t>PMID:12697906</w:t>
        </w:r>
      </w:hyperlink>
    </w:p>
    <w:p w14:paraId="1401EE2F" w14:textId="77777777" w:rsidR="00C40A6F" w:rsidRDefault="00000000">
      <w:r>
        <w:rPr>
          <w:b/>
        </w:rPr>
        <w:t xml:space="preserve">            Disease: </w:t>
      </w:r>
      <w:r>
        <w:t>restrictive dermopathy (is_implicated_in)</w:t>
      </w:r>
    </w:p>
    <w:p w14:paraId="291B305B" w14:textId="77777777" w:rsidR="00C40A6F" w:rsidRDefault="00000000">
      <w:r>
        <w:rPr>
          <w:b/>
        </w:rPr>
        <w:t xml:space="preserve">            References: </w:t>
      </w:r>
      <w:hyperlink r:id="rId1292">
        <w:r>
          <w:rPr>
            <w:color w:val="0563C1"/>
            <w:u w:val="single"/>
          </w:rPr>
          <w:t>PMID:12821645</w:t>
        </w:r>
      </w:hyperlink>
    </w:p>
    <w:p w14:paraId="131ADE24" w14:textId="77777777" w:rsidR="00C40A6F" w:rsidRDefault="00C40A6F"/>
    <w:p w14:paraId="08C8BEB5" w14:textId="77777777" w:rsidR="00C40A6F" w:rsidRDefault="00000000">
      <w:r>
        <w:rPr>
          <w:b/>
        </w:rPr>
        <w:t>1142. SLC27A5</w:t>
      </w:r>
    </w:p>
    <w:p w14:paraId="1848DF00" w14:textId="77777777" w:rsidR="00C40A6F" w:rsidRDefault="00000000">
      <w:r>
        <w:t xml:space="preserve">    No disease associations found with paper-like references for selected species.</w:t>
      </w:r>
    </w:p>
    <w:p w14:paraId="3E9FD426" w14:textId="77777777" w:rsidR="00C40A6F" w:rsidRDefault="00C40A6F"/>
    <w:p w14:paraId="149A84C8" w14:textId="77777777" w:rsidR="00C40A6F" w:rsidRDefault="00000000">
      <w:r>
        <w:rPr>
          <w:b/>
        </w:rPr>
        <w:t>1143. SLC28A1</w:t>
      </w:r>
    </w:p>
    <w:p w14:paraId="06E4B15F" w14:textId="77777777" w:rsidR="00C40A6F" w:rsidRDefault="00000000">
      <w:r>
        <w:t xml:space="preserve">    No disease associations found with paper-like references for selected species.</w:t>
      </w:r>
    </w:p>
    <w:p w14:paraId="0E752C48" w14:textId="77777777" w:rsidR="00C40A6F" w:rsidRDefault="00C40A6F"/>
    <w:p w14:paraId="4030846C" w14:textId="77777777" w:rsidR="00C40A6F" w:rsidRDefault="00000000">
      <w:r>
        <w:rPr>
          <w:b/>
        </w:rPr>
        <w:t>1144. SLC29A1</w:t>
      </w:r>
    </w:p>
    <w:p w14:paraId="2054FAE7" w14:textId="77777777" w:rsidR="00C40A6F" w:rsidRDefault="00000000">
      <w:r>
        <w:rPr>
          <w:b/>
        </w:rPr>
        <w:t xml:space="preserve">    Species 1: Mus musculus</w:t>
      </w:r>
    </w:p>
    <w:p w14:paraId="772A3752" w14:textId="77777777" w:rsidR="00C40A6F" w:rsidRDefault="00000000">
      <w:r>
        <w:rPr>
          <w:b/>
        </w:rPr>
        <w:t xml:space="preserve">            Disease: </w:t>
      </w:r>
      <w:r>
        <w:t>diffuse idiopathic skeletal hyperostosis (is_implicated_in)</w:t>
      </w:r>
    </w:p>
    <w:p w14:paraId="299948F7" w14:textId="77777777" w:rsidR="00C40A6F" w:rsidRDefault="00000000">
      <w:r>
        <w:rPr>
          <w:b/>
        </w:rPr>
        <w:t xml:space="preserve">            References: </w:t>
      </w:r>
      <w:hyperlink r:id="rId1293">
        <w:r>
          <w:rPr>
            <w:color w:val="0563C1"/>
            <w:u w:val="single"/>
          </w:rPr>
          <w:t>PMID:27237608</w:t>
        </w:r>
      </w:hyperlink>
    </w:p>
    <w:p w14:paraId="7890EF16" w14:textId="77777777" w:rsidR="00C40A6F" w:rsidRDefault="00000000">
      <w:r>
        <w:rPr>
          <w:b/>
        </w:rPr>
        <w:t xml:space="preserve">            Disease: </w:t>
      </w:r>
      <w:r>
        <w:t>alcohol dependence (is_implicated_in)</w:t>
      </w:r>
    </w:p>
    <w:p w14:paraId="6B312A82" w14:textId="77777777" w:rsidR="00C40A6F" w:rsidRDefault="00000000">
      <w:r>
        <w:rPr>
          <w:b/>
        </w:rPr>
        <w:t xml:space="preserve">            References: </w:t>
      </w:r>
      <w:hyperlink r:id="rId1294">
        <w:r>
          <w:rPr>
            <w:color w:val="0563C1"/>
            <w:u w:val="single"/>
          </w:rPr>
          <w:t>PMID:15258586</w:t>
        </w:r>
      </w:hyperlink>
    </w:p>
    <w:p w14:paraId="58389F75" w14:textId="77777777" w:rsidR="00C40A6F" w:rsidRDefault="00C40A6F"/>
    <w:p w14:paraId="0F4A2A71" w14:textId="77777777" w:rsidR="00C40A6F" w:rsidRDefault="00000000">
      <w:r>
        <w:rPr>
          <w:b/>
        </w:rPr>
        <w:t>1145. SLC29A3</w:t>
      </w:r>
    </w:p>
    <w:p w14:paraId="2B4AE9D9" w14:textId="77777777" w:rsidR="00C40A6F" w:rsidRDefault="00000000">
      <w:r>
        <w:t xml:space="preserve">    No disease associations found with paper-like references for selected species.</w:t>
      </w:r>
    </w:p>
    <w:p w14:paraId="73F9F788" w14:textId="77777777" w:rsidR="00C40A6F" w:rsidRDefault="00C40A6F"/>
    <w:p w14:paraId="579A041B" w14:textId="77777777" w:rsidR="00C40A6F" w:rsidRDefault="00000000">
      <w:r>
        <w:rPr>
          <w:b/>
        </w:rPr>
        <w:t>1146. SLC2A1</w:t>
      </w:r>
    </w:p>
    <w:p w14:paraId="4A9C68A2" w14:textId="77777777" w:rsidR="00C40A6F" w:rsidRDefault="00000000">
      <w:r>
        <w:rPr>
          <w:b/>
        </w:rPr>
        <w:t xml:space="preserve">    Species 1: Mus musculus</w:t>
      </w:r>
    </w:p>
    <w:p w14:paraId="6D66ED1C" w14:textId="77777777" w:rsidR="00C40A6F" w:rsidRDefault="00000000">
      <w:r>
        <w:rPr>
          <w:b/>
        </w:rPr>
        <w:t xml:space="preserve">            Disease: </w:t>
      </w:r>
      <w:r>
        <w:t>glucose transporter type 1 deficiency syndrome 1 (is_implicated_in)</w:t>
      </w:r>
    </w:p>
    <w:p w14:paraId="20A33858" w14:textId="77777777" w:rsidR="00C40A6F" w:rsidRDefault="00000000">
      <w:r>
        <w:rPr>
          <w:b/>
        </w:rPr>
        <w:t xml:space="preserve">            References: </w:t>
      </w:r>
      <w:hyperlink r:id="rId1295">
        <w:r>
          <w:rPr>
            <w:color w:val="0563C1"/>
            <w:u w:val="single"/>
          </w:rPr>
          <w:t>PMID:31399478</w:t>
        </w:r>
      </w:hyperlink>
    </w:p>
    <w:p w14:paraId="30B55479" w14:textId="77777777" w:rsidR="00C40A6F" w:rsidRDefault="00C40A6F"/>
    <w:p w14:paraId="37766AE4" w14:textId="77777777" w:rsidR="00C40A6F" w:rsidRDefault="00000000">
      <w:r>
        <w:rPr>
          <w:b/>
        </w:rPr>
        <w:t>1147. SLC2A10</w:t>
      </w:r>
    </w:p>
    <w:p w14:paraId="54EF8ADD" w14:textId="77777777" w:rsidR="00C40A6F" w:rsidRDefault="00000000">
      <w:r>
        <w:rPr>
          <w:b/>
        </w:rPr>
        <w:t xml:space="preserve">    Species 1: Mus musculus</w:t>
      </w:r>
    </w:p>
    <w:p w14:paraId="04AF188E" w14:textId="77777777" w:rsidR="00C40A6F" w:rsidRDefault="00000000">
      <w:r>
        <w:rPr>
          <w:b/>
        </w:rPr>
        <w:t xml:space="preserve">            Disease: </w:t>
      </w:r>
      <w:r>
        <w:t>arterial tortuosity syndrome (is_not_implicated_in)</w:t>
      </w:r>
    </w:p>
    <w:p w14:paraId="4C4DB203" w14:textId="77777777" w:rsidR="00C40A6F" w:rsidRDefault="00000000">
      <w:r>
        <w:rPr>
          <w:b/>
        </w:rPr>
        <w:t xml:space="preserve">            References: </w:t>
      </w:r>
      <w:hyperlink r:id="rId1296">
        <w:r>
          <w:rPr>
            <w:color w:val="0563C1"/>
            <w:u w:val="single"/>
          </w:rPr>
          <w:t>PMID:18693279</w:t>
        </w:r>
      </w:hyperlink>
    </w:p>
    <w:p w14:paraId="5BB3004B" w14:textId="77777777" w:rsidR="00C40A6F" w:rsidRDefault="00C40A6F"/>
    <w:p w14:paraId="7D1F29F7" w14:textId="77777777" w:rsidR="00C40A6F" w:rsidRDefault="00000000">
      <w:r>
        <w:rPr>
          <w:b/>
        </w:rPr>
        <w:t>1148. SLC2A2</w:t>
      </w:r>
    </w:p>
    <w:p w14:paraId="2F99D813" w14:textId="77777777" w:rsidR="00C40A6F" w:rsidRDefault="00000000">
      <w:r>
        <w:rPr>
          <w:b/>
        </w:rPr>
        <w:t xml:space="preserve">    Species 1: Mus musculus</w:t>
      </w:r>
    </w:p>
    <w:p w14:paraId="3C0327BF" w14:textId="77777777" w:rsidR="00C40A6F" w:rsidRDefault="00000000">
      <w:r>
        <w:rPr>
          <w:b/>
        </w:rPr>
        <w:t xml:space="preserve">            Disease: </w:t>
      </w:r>
      <w:r>
        <w:t>type 2 diabetes mellitus (is_implicated_in)</w:t>
      </w:r>
    </w:p>
    <w:p w14:paraId="601891DE" w14:textId="77777777" w:rsidR="00C40A6F" w:rsidRDefault="00000000">
      <w:r>
        <w:rPr>
          <w:b/>
        </w:rPr>
        <w:t xml:space="preserve">            References: </w:t>
      </w:r>
      <w:hyperlink r:id="rId1297">
        <w:r>
          <w:rPr>
            <w:color w:val="0563C1"/>
            <w:u w:val="single"/>
          </w:rPr>
          <w:t>PMID:9354799</w:t>
        </w:r>
      </w:hyperlink>
    </w:p>
    <w:p w14:paraId="29A0D66E" w14:textId="77777777" w:rsidR="00C40A6F" w:rsidRDefault="00C40A6F"/>
    <w:p w14:paraId="1A4EF934" w14:textId="77777777" w:rsidR="00C40A6F" w:rsidRDefault="00000000">
      <w:r>
        <w:rPr>
          <w:b/>
        </w:rPr>
        <w:t>1149. SLC2A9</w:t>
      </w:r>
    </w:p>
    <w:p w14:paraId="62BAFF0E" w14:textId="77777777" w:rsidR="00C40A6F" w:rsidRDefault="00000000">
      <w:r>
        <w:rPr>
          <w:b/>
        </w:rPr>
        <w:t xml:space="preserve">    Species 1: Mus musculus</w:t>
      </w:r>
    </w:p>
    <w:p w14:paraId="3AD79AA5" w14:textId="77777777" w:rsidR="00C40A6F" w:rsidRDefault="00000000">
      <w:r>
        <w:rPr>
          <w:b/>
        </w:rPr>
        <w:t xml:space="preserve">            Disease: </w:t>
      </w:r>
      <w:r>
        <w:t>hyperuricemia (is_implicated_in)</w:t>
      </w:r>
    </w:p>
    <w:p w14:paraId="7C548E9E" w14:textId="77777777" w:rsidR="00C40A6F" w:rsidRDefault="00000000">
      <w:r>
        <w:rPr>
          <w:b/>
        </w:rPr>
        <w:t xml:space="preserve">            References: </w:t>
      </w:r>
      <w:hyperlink r:id="rId1298">
        <w:r>
          <w:rPr>
            <w:color w:val="0563C1"/>
            <w:u w:val="single"/>
          </w:rPr>
          <w:t>PMID:25100214</w:t>
        </w:r>
      </w:hyperlink>
    </w:p>
    <w:p w14:paraId="52F04C11" w14:textId="77777777" w:rsidR="00C40A6F" w:rsidRDefault="00000000">
      <w:r>
        <w:rPr>
          <w:b/>
        </w:rPr>
        <w:t xml:space="preserve">            Disease: </w:t>
      </w:r>
      <w:r>
        <w:t>abdominal obesity-metabolic syndrome (is_implicated_in)</w:t>
      </w:r>
    </w:p>
    <w:p w14:paraId="67A30E00" w14:textId="77777777" w:rsidR="00C40A6F" w:rsidRDefault="00000000">
      <w:r>
        <w:rPr>
          <w:b/>
        </w:rPr>
        <w:t xml:space="preserve">            References: </w:t>
      </w:r>
      <w:hyperlink r:id="rId1299">
        <w:r>
          <w:rPr>
            <w:color w:val="0563C1"/>
            <w:u w:val="single"/>
          </w:rPr>
          <w:t>PMID:25100214</w:t>
        </w:r>
      </w:hyperlink>
    </w:p>
    <w:p w14:paraId="755D106E" w14:textId="77777777" w:rsidR="00C40A6F" w:rsidRDefault="00C40A6F"/>
    <w:p w14:paraId="0E4C4486" w14:textId="77777777" w:rsidR="00C40A6F" w:rsidRDefault="00000000">
      <w:r>
        <w:rPr>
          <w:b/>
        </w:rPr>
        <w:t>1150. SLC30A10</w:t>
      </w:r>
    </w:p>
    <w:p w14:paraId="1EED8633" w14:textId="77777777" w:rsidR="00C40A6F" w:rsidRDefault="00000000">
      <w:r>
        <w:t xml:space="preserve">    No disease associations found with paper-like references for selected species.</w:t>
      </w:r>
    </w:p>
    <w:p w14:paraId="19420AE0" w14:textId="77777777" w:rsidR="00C40A6F" w:rsidRDefault="00C40A6F"/>
    <w:p w14:paraId="15A7FDA2" w14:textId="77777777" w:rsidR="00C40A6F" w:rsidRDefault="00000000">
      <w:r>
        <w:rPr>
          <w:b/>
        </w:rPr>
        <w:t>1151. SLC30A2</w:t>
      </w:r>
    </w:p>
    <w:p w14:paraId="68B9E38D" w14:textId="77777777" w:rsidR="00C40A6F" w:rsidRDefault="00000000">
      <w:r>
        <w:t xml:space="preserve">    No disease associations found with paper-like references for selected species.</w:t>
      </w:r>
    </w:p>
    <w:p w14:paraId="3E5B7ECD" w14:textId="77777777" w:rsidR="00C40A6F" w:rsidRDefault="00C40A6F"/>
    <w:p w14:paraId="571C4B7F" w14:textId="77777777" w:rsidR="00C40A6F" w:rsidRDefault="00000000">
      <w:r>
        <w:rPr>
          <w:b/>
        </w:rPr>
        <w:t>1152. SLC30A9</w:t>
      </w:r>
    </w:p>
    <w:p w14:paraId="73893CD9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72F03861" w14:textId="77777777" w:rsidR="00C40A6F" w:rsidRDefault="00C40A6F"/>
    <w:p w14:paraId="04AFE2A5" w14:textId="77777777" w:rsidR="00C40A6F" w:rsidRDefault="00000000">
      <w:r>
        <w:rPr>
          <w:b/>
        </w:rPr>
        <w:t>1153. SLC33A1</w:t>
      </w:r>
    </w:p>
    <w:p w14:paraId="6A967BBA" w14:textId="77777777" w:rsidR="00C40A6F" w:rsidRDefault="00000000">
      <w:r>
        <w:t xml:space="preserve">    No disease associations found with paper-like references for selected species.</w:t>
      </w:r>
    </w:p>
    <w:p w14:paraId="2A1579B8" w14:textId="77777777" w:rsidR="00C40A6F" w:rsidRDefault="00C40A6F"/>
    <w:p w14:paraId="14EB57F2" w14:textId="77777777" w:rsidR="00C40A6F" w:rsidRDefault="00000000">
      <w:r>
        <w:rPr>
          <w:b/>
        </w:rPr>
        <w:t>1154. SLC35A1</w:t>
      </w:r>
    </w:p>
    <w:p w14:paraId="2399990F" w14:textId="77777777" w:rsidR="00C40A6F" w:rsidRDefault="00000000">
      <w:r>
        <w:t xml:space="preserve">    No disease associations found with paper-like references for selected species.</w:t>
      </w:r>
    </w:p>
    <w:p w14:paraId="5691AC7D" w14:textId="77777777" w:rsidR="00C40A6F" w:rsidRDefault="00C40A6F"/>
    <w:p w14:paraId="2D9321A9" w14:textId="77777777" w:rsidR="00C40A6F" w:rsidRDefault="00000000">
      <w:r>
        <w:rPr>
          <w:b/>
        </w:rPr>
        <w:t>1155. SLC35A2</w:t>
      </w:r>
    </w:p>
    <w:p w14:paraId="007F199B" w14:textId="77777777" w:rsidR="00C40A6F" w:rsidRDefault="00000000">
      <w:r>
        <w:t xml:space="preserve">    No disease associations found with paper-like references for selected species.</w:t>
      </w:r>
    </w:p>
    <w:p w14:paraId="2705EE2E" w14:textId="77777777" w:rsidR="00C40A6F" w:rsidRDefault="00C40A6F"/>
    <w:p w14:paraId="298F2E42" w14:textId="77777777" w:rsidR="00C40A6F" w:rsidRDefault="00000000">
      <w:r>
        <w:rPr>
          <w:b/>
        </w:rPr>
        <w:t>1156. SLC35A3</w:t>
      </w:r>
    </w:p>
    <w:p w14:paraId="74EE6D42" w14:textId="77777777" w:rsidR="00C40A6F" w:rsidRDefault="00000000">
      <w:r>
        <w:t xml:space="preserve">    No disease associations found with paper-like references for selected species.</w:t>
      </w:r>
    </w:p>
    <w:p w14:paraId="79E265E9" w14:textId="77777777" w:rsidR="00C40A6F" w:rsidRDefault="00C40A6F"/>
    <w:p w14:paraId="7D6C97A6" w14:textId="77777777" w:rsidR="00C40A6F" w:rsidRDefault="00000000">
      <w:r>
        <w:rPr>
          <w:b/>
        </w:rPr>
        <w:t>1157. SLC35C1</w:t>
      </w:r>
    </w:p>
    <w:p w14:paraId="4A02ACD2" w14:textId="77777777" w:rsidR="00C40A6F" w:rsidRDefault="00000000">
      <w:r>
        <w:rPr>
          <w:b/>
        </w:rPr>
        <w:t xml:space="preserve">    Species 1: Mus musculus</w:t>
      </w:r>
    </w:p>
    <w:p w14:paraId="63ACD552" w14:textId="77777777" w:rsidR="00C40A6F" w:rsidRDefault="00000000">
      <w:r>
        <w:rPr>
          <w:b/>
        </w:rPr>
        <w:t xml:space="preserve">            Disease: </w:t>
      </w:r>
      <w:r>
        <w:t>congenital disorder of glycosylation type IIc (is_implicated_in)</w:t>
      </w:r>
    </w:p>
    <w:p w14:paraId="78808D3E" w14:textId="77777777" w:rsidR="00C40A6F" w:rsidRDefault="00000000">
      <w:r>
        <w:rPr>
          <w:b/>
        </w:rPr>
        <w:t xml:space="preserve">            References: </w:t>
      </w:r>
      <w:hyperlink r:id="rId1300">
        <w:r>
          <w:rPr>
            <w:color w:val="0563C1"/>
            <w:u w:val="single"/>
          </w:rPr>
          <w:t>PMID:17276979</w:t>
        </w:r>
      </w:hyperlink>
    </w:p>
    <w:p w14:paraId="76B77749" w14:textId="77777777" w:rsidR="00C40A6F" w:rsidRDefault="00C40A6F"/>
    <w:p w14:paraId="77681DC8" w14:textId="77777777" w:rsidR="00C40A6F" w:rsidRDefault="00000000">
      <w:r>
        <w:rPr>
          <w:b/>
        </w:rPr>
        <w:t>1158. SLC35D1</w:t>
      </w:r>
    </w:p>
    <w:p w14:paraId="704B8201" w14:textId="77777777" w:rsidR="00C40A6F" w:rsidRDefault="00000000">
      <w:r>
        <w:rPr>
          <w:b/>
        </w:rPr>
        <w:t xml:space="preserve">    Species 1: Mus musculus</w:t>
      </w:r>
    </w:p>
    <w:p w14:paraId="1BC7666A" w14:textId="77777777" w:rsidR="00C40A6F" w:rsidRDefault="00000000">
      <w:r>
        <w:rPr>
          <w:b/>
        </w:rPr>
        <w:t xml:space="preserve">            Disease: </w:t>
      </w:r>
      <w:r>
        <w:t>schneckenbecken dysplasia (is_implicated_in)</w:t>
      </w:r>
    </w:p>
    <w:p w14:paraId="4BB0A256" w14:textId="77777777" w:rsidR="00C40A6F" w:rsidRDefault="00000000">
      <w:r>
        <w:rPr>
          <w:b/>
        </w:rPr>
        <w:t xml:space="preserve">            References: </w:t>
      </w:r>
      <w:hyperlink r:id="rId1301">
        <w:r>
          <w:rPr>
            <w:color w:val="0563C1"/>
            <w:u w:val="single"/>
          </w:rPr>
          <w:t>PMID:17952091</w:t>
        </w:r>
      </w:hyperlink>
    </w:p>
    <w:p w14:paraId="52508F10" w14:textId="77777777" w:rsidR="00C40A6F" w:rsidRDefault="00C40A6F"/>
    <w:p w14:paraId="778D4023" w14:textId="77777777" w:rsidR="00C40A6F" w:rsidRDefault="00000000">
      <w:r>
        <w:rPr>
          <w:b/>
        </w:rPr>
        <w:t>1159. SLC36A2</w:t>
      </w:r>
    </w:p>
    <w:p w14:paraId="00E26B11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09321178" w14:textId="77777777" w:rsidR="00C40A6F" w:rsidRDefault="00C40A6F"/>
    <w:p w14:paraId="60D4D51A" w14:textId="77777777" w:rsidR="00C40A6F" w:rsidRDefault="00000000">
      <w:r>
        <w:rPr>
          <w:b/>
        </w:rPr>
        <w:t>1160. SLC36A2 (± SLC6A20)</w:t>
      </w:r>
    </w:p>
    <w:p w14:paraId="600027BD" w14:textId="77777777" w:rsidR="00C40A6F" w:rsidRDefault="00000000">
      <w:r>
        <w:t xml:space="preserve">    No disease associations found with paper-like references for selected species.</w:t>
      </w:r>
    </w:p>
    <w:p w14:paraId="0101655D" w14:textId="77777777" w:rsidR="00C40A6F" w:rsidRDefault="00C40A6F"/>
    <w:p w14:paraId="2D9A633F" w14:textId="77777777" w:rsidR="00C40A6F" w:rsidRDefault="00000000">
      <w:r>
        <w:rPr>
          <w:b/>
        </w:rPr>
        <w:t>1161. SLC37A4</w:t>
      </w:r>
    </w:p>
    <w:p w14:paraId="16DE4627" w14:textId="77777777" w:rsidR="00C40A6F" w:rsidRDefault="00000000">
      <w:r>
        <w:rPr>
          <w:b/>
        </w:rPr>
        <w:t xml:space="preserve">    Species 1: Mus musculus</w:t>
      </w:r>
    </w:p>
    <w:p w14:paraId="6835F21C" w14:textId="77777777" w:rsidR="00C40A6F" w:rsidRDefault="00000000">
      <w:r>
        <w:rPr>
          <w:b/>
        </w:rPr>
        <w:t xml:space="preserve">            Disease: </w:t>
      </w:r>
      <w:r>
        <w:t>glycogen storage disease Ib (is_implicated_in)</w:t>
      </w:r>
    </w:p>
    <w:p w14:paraId="78961D9B" w14:textId="77777777" w:rsidR="00C40A6F" w:rsidRDefault="00000000">
      <w:r>
        <w:rPr>
          <w:b/>
        </w:rPr>
        <w:t xml:space="preserve">            References: </w:t>
      </w:r>
      <w:hyperlink r:id="rId1302">
        <w:r>
          <w:rPr>
            <w:color w:val="0563C1"/>
            <w:u w:val="single"/>
          </w:rPr>
          <w:t>PMID:12925567</w:t>
        </w:r>
      </w:hyperlink>
    </w:p>
    <w:p w14:paraId="31FACE60" w14:textId="77777777" w:rsidR="00C40A6F" w:rsidRDefault="00C40A6F"/>
    <w:p w14:paraId="7DCC1782" w14:textId="77777777" w:rsidR="00C40A6F" w:rsidRDefault="00000000">
      <w:r>
        <w:rPr>
          <w:b/>
        </w:rPr>
        <w:t>1162. SLC38A8</w:t>
      </w:r>
    </w:p>
    <w:p w14:paraId="19AEBFE1" w14:textId="77777777" w:rsidR="00C40A6F" w:rsidRDefault="00000000">
      <w:r>
        <w:rPr>
          <w:b/>
        </w:rPr>
        <w:t xml:space="preserve">    Species 1: Mus musculus</w:t>
      </w:r>
    </w:p>
    <w:p w14:paraId="6003D2B5" w14:textId="77777777" w:rsidR="00C40A6F" w:rsidRDefault="00000000">
      <w:r>
        <w:rPr>
          <w:b/>
        </w:rPr>
        <w:t xml:space="preserve">            Disease: </w:t>
      </w:r>
      <w:r>
        <w:t>foveal hypoplasia 2 (is_implicated_in)</w:t>
      </w:r>
    </w:p>
    <w:p w14:paraId="0DB75DE5" w14:textId="77777777" w:rsidR="00C40A6F" w:rsidRDefault="00000000">
      <w:r>
        <w:rPr>
          <w:b/>
        </w:rPr>
        <w:t xml:space="preserve">            References: </w:t>
      </w:r>
      <w:hyperlink r:id="rId1303">
        <w:r>
          <w:rPr>
            <w:color w:val="0563C1"/>
            <w:u w:val="single"/>
          </w:rPr>
          <w:t>PMID:37862028</w:t>
        </w:r>
      </w:hyperlink>
    </w:p>
    <w:p w14:paraId="4E99E27F" w14:textId="77777777" w:rsidR="00C40A6F" w:rsidRDefault="00C40A6F"/>
    <w:p w14:paraId="009306D8" w14:textId="77777777" w:rsidR="00C40A6F" w:rsidRDefault="00000000">
      <w:r>
        <w:rPr>
          <w:b/>
        </w:rPr>
        <w:t>1163. SLC39A13</w:t>
      </w:r>
    </w:p>
    <w:p w14:paraId="237A44BE" w14:textId="77777777" w:rsidR="00C40A6F" w:rsidRDefault="00000000">
      <w:r>
        <w:t xml:space="preserve">    No disease associations found with paper-like references for selected species.</w:t>
      </w:r>
    </w:p>
    <w:p w14:paraId="24ABF050" w14:textId="77777777" w:rsidR="00C40A6F" w:rsidRDefault="00C40A6F"/>
    <w:p w14:paraId="732EF062" w14:textId="77777777" w:rsidR="00C40A6F" w:rsidRDefault="00000000">
      <w:r>
        <w:rPr>
          <w:b/>
        </w:rPr>
        <w:t>1164. SLC39A14</w:t>
      </w:r>
    </w:p>
    <w:p w14:paraId="6AC8D473" w14:textId="77777777" w:rsidR="00C40A6F" w:rsidRDefault="00000000">
      <w:r>
        <w:t xml:space="preserve">    No disease associations found with paper-like references for selected species.</w:t>
      </w:r>
    </w:p>
    <w:p w14:paraId="358B3724" w14:textId="77777777" w:rsidR="00C40A6F" w:rsidRDefault="00C40A6F"/>
    <w:p w14:paraId="38CF2131" w14:textId="77777777" w:rsidR="00C40A6F" w:rsidRDefault="00000000">
      <w:r>
        <w:rPr>
          <w:b/>
        </w:rPr>
        <w:t>1165. SLC39A4</w:t>
      </w:r>
    </w:p>
    <w:p w14:paraId="7D3928B8" w14:textId="77777777" w:rsidR="00C40A6F" w:rsidRDefault="00000000">
      <w:r>
        <w:rPr>
          <w:b/>
        </w:rPr>
        <w:t xml:space="preserve">    Species 1: Mus musculus</w:t>
      </w:r>
    </w:p>
    <w:p w14:paraId="14DC0578" w14:textId="77777777" w:rsidR="00C40A6F" w:rsidRDefault="00000000">
      <w:r>
        <w:rPr>
          <w:b/>
        </w:rPr>
        <w:t xml:space="preserve">            Disease: </w:t>
      </w:r>
      <w:r>
        <w:t>acrodermatitis enteropathica (is_implicated_in)</w:t>
      </w:r>
    </w:p>
    <w:p w14:paraId="57CA925A" w14:textId="77777777" w:rsidR="00C40A6F" w:rsidRDefault="00000000">
      <w:r>
        <w:rPr>
          <w:b/>
        </w:rPr>
        <w:t xml:space="preserve">            References: </w:t>
      </w:r>
      <w:hyperlink r:id="rId1304">
        <w:r>
          <w:rPr>
            <w:color w:val="0563C1"/>
            <w:u w:val="single"/>
          </w:rPr>
          <w:t>PMID:22737083</w:t>
        </w:r>
      </w:hyperlink>
    </w:p>
    <w:p w14:paraId="115D64A9" w14:textId="77777777" w:rsidR="00C40A6F" w:rsidRDefault="00C40A6F"/>
    <w:p w14:paraId="46EB5254" w14:textId="77777777" w:rsidR="00C40A6F" w:rsidRDefault="00000000">
      <w:r>
        <w:rPr>
          <w:b/>
        </w:rPr>
        <w:t>1166. SLC39A8</w:t>
      </w:r>
    </w:p>
    <w:p w14:paraId="4CC23D6D" w14:textId="77777777" w:rsidR="00C40A6F" w:rsidRDefault="00000000">
      <w:r>
        <w:rPr>
          <w:b/>
        </w:rPr>
        <w:t xml:space="preserve">    Species 1: Mus musculus</w:t>
      </w:r>
    </w:p>
    <w:p w14:paraId="52BB616D" w14:textId="77777777" w:rsidR="00C40A6F" w:rsidRDefault="00000000">
      <w:r>
        <w:rPr>
          <w:b/>
        </w:rPr>
        <w:t xml:space="preserve">            Disease: </w:t>
      </w:r>
      <w:r>
        <w:t>left ventricular noncompaction (is_implicated_in)</w:t>
      </w:r>
    </w:p>
    <w:p w14:paraId="799582D6" w14:textId="77777777" w:rsidR="00C40A6F" w:rsidRDefault="00000000">
      <w:r>
        <w:rPr>
          <w:b/>
        </w:rPr>
        <w:t xml:space="preserve">            References: </w:t>
      </w:r>
      <w:hyperlink r:id="rId1305">
        <w:r>
          <w:rPr>
            <w:color w:val="0563C1"/>
            <w:u w:val="single"/>
          </w:rPr>
          <w:t>PMID:29337306</w:t>
        </w:r>
      </w:hyperlink>
    </w:p>
    <w:p w14:paraId="77C94FB0" w14:textId="77777777" w:rsidR="00C40A6F" w:rsidRDefault="00000000">
      <w:r>
        <w:rPr>
          <w:b/>
        </w:rPr>
        <w:t xml:space="preserve">    Species 2: Danio rerio</w:t>
      </w:r>
    </w:p>
    <w:p w14:paraId="01030E33" w14:textId="77777777" w:rsidR="00C40A6F" w:rsidRDefault="00000000">
      <w:r>
        <w:rPr>
          <w:b/>
        </w:rPr>
        <w:t xml:space="preserve">            Disease: </w:t>
      </w:r>
      <w:r>
        <w:t>idiopathic scoliosis (is_implicated_in)</w:t>
      </w:r>
    </w:p>
    <w:p w14:paraId="6D44665C" w14:textId="77777777" w:rsidR="00C40A6F" w:rsidRDefault="00000000">
      <w:r>
        <w:rPr>
          <w:b/>
        </w:rPr>
        <w:t xml:space="preserve">            References: </w:t>
      </w:r>
      <w:hyperlink r:id="rId1306">
        <w:r>
          <w:rPr>
            <w:color w:val="0563C1"/>
            <w:u w:val="single"/>
          </w:rPr>
          <w:t>PMID:30301978</w:t>
        </w:r>
      </w:hyperlink>
    </w:p>
    <w:p w14:paraId="7417BB3A" w14:textId="77777777" w:rsidR="00C40A6F" w:rsidRDefault="00C40A6F"/>
    <w:p w14:paraId="4D76835A" w14:textId="77777777" w:rsidR="00C40A6F" w:rsidRDefault="00000000">
      <w:r>
        <w:rPr>
          <w:b/>
        </w:rPr>
        <w:t>1167. SLC3A1</w:t>
      </w:r>
    </w:p>
    <w:p w14:paraId="5699E118" w14:textId="77777777" w:rsidR="00C40A6F" w:rsidRDefault="00000000">
      <w:r>
        <w:rPr>
          <w:b/>
        </w:rPr>
        <w:t xml:space="preserve">    Species 1: Mus musculus</w:t>
      </w:r>
    </w:p>
    <w:p w14:paraId="685D47E8" w14:textId="77777777" w:rsidR="00C40A6F" w:rsidRDefault="00000000">
      <w:r>
        <w:rPr>
          <w:b/>
        </w:rPr>
        <w:t xml:space="preserve">            Disease: </w:t>
      </w:r>
      <w:r>
        <w:t>cystinuria (is_implicated_in)</w:t>
      </w:r>
    </w:p>
    <w:p w14:paraId="5D9C8897" w14:textId="77777777" w:rsidR="00C40A6F" w:rsidRDefault="00000000">
      <w:r>
        <w:rPr>
          <w:b/>
        </w:rPr>
        <w:t xml:space="preserve">            References: </w:t>
      </w:r>
      <w:hyperlink r:id="rId1307">
        <w:r>
          <w:rPr>
            <w:color w:val="0563C1"/>
            <w:u w:val="single"/>
          </w:rPr>
          <w:t>PMID:12923163</w:t>
        </w:r>
      </w:hyperlink>
    </w:p>
    <w:p w14:paraId="5930E59E" w14:textId="77777777" w:rsidR="00C40A6F" w:rsidRDefault="00000000">
      <w:r>
        <w:rPr>
          <w:b/>
        </w:rPr>
        <w:t xml:space="preserve">            Disease: </w:t>
      </w:r>
      <w:r>
        <w:t>cystinuria (is_implicated_in)</w:t>
      </w:r>
    </w:p>
    <w:p w14:paraId="43E5B34B" w14:textId="77777777" w:rsidR="00C40A6F" w:rsidRDefault="00000000">
      <w:r>
        <w:rPr>
          <w:b/>
        </w:rPr>
        <w:t xml:space="preserve">            References: </w:t>
      </w:r>
      <w:hyperlink r:id="rId1308">
        <w:r>
          <w:rPr>
            <w:color w:val="0563C1"/>
            <w:u w:val="single"/>
          </w:rPr>
          <w:t>PMID:25048459</w:t>
        </w:r>
      </w:hyperlink>
    </w:p>
    <w:p w14:paraId="5E1C165E" w14:textId="77777777" w:rsidR="00C40A6F" w:rsidRDefault="00000000">
      <w:r>
        <w:rPr>
          <w:b/>
        </w:rPr>
        <w:t xml:space="preserve">            Disease: </w:t>
      </w:r>
      <w:r>
        <w:t>cystinuria (is_implicated_in)</w:t>
      </w:r>
    </w:p>
    <w:p w14:paraId="7692F0FB" w14:textId="77777777" w:rsidR="00C40A6F" w:rsidRDefault="00000000">
      <w:r>
        <w:rPr>
          <w:b/>
        </w:rPr>
        <w:t xml:space="preserve">            References: </w:t>
      </w:r>
      <w:hyperlink r:id="rId1309">
        <w:r>
          <w:rPr>
            <w:color w:val="0563C1"/>
            <w:u w:val="single"/>
          </w:rPr>
          <w:t>PMID:28165480</w:t>
        </w:r>
      </w:hyperlink>
    </w:p>
    <w:p w14:paraId="7E33CF68" w14:textId="77777777" w:rsidR="00C40A6F" w:rsidRDefault="00000000">
      <w:r>
        <w:rPr>
          <w:b/>
        </w:rPr>
        <w:t xml:space="preserve">            Disease: </w:t>
      </w:r>
      <w:r>
        <w:t>cystinuria (is_implicated_in)</w:t>
      </w:r>
    </w:p>
    <w:p w14:paraId="24A8BD4C" w14:textId="77777777" w:rsidR="00C40A6F" w:rsidRDefault="00000000">
      <w:r>
        <w:rPr>
          <w:b/>
        </w:rPr>
        <w:t xml:space="preserve">            References: </w:t>
      </w:r>
      <w:hyperlink r:id="rId1310">
        <w:r>
          <w:rPr>
            <w:color w:val="0563C1"/>
            <w:u w:val="single"/>
          </w:rPr>
          <w:t>PMID:19484501</w:t>
        </w:r>
      </w:hyperlink>
    </w:p>
    <w:p w14:paraId="7872D177" w14:textId="77777777" w:rsidR="00C40A6F" w:rsidRDefault="00C40A6F"/>
    <w:p w14:paraId="67DABFA9" w14:textId="77777777" w:rsidR="00C40A6F" w:rsidRDefault="00000000">
      <w:r>
        <w:rPr>
          <w:b/>
        </w:rPr>
        <w:t>1168. SLC40A1</w:t>
      </w:r>
    </w:p>
    <w:p w14:paraId="4DF792EE" w14:textId="77777777" w:rsidR="00C40A6F" w:rsidRDefault="00000000">
      <w:r>
        <w:rPr>
          <w:b/>
        </w:rPr>
        <w:t xml:space="preserve">    Species 1: Mus musculus</w:t>
      </w:r>
    </w:p>
    <w:p w14:paraId="2DCC9AD0" w14:textId="77777777" w:rsidR="00C40A6F" w:rsidRDefault="00000000">
      <w:r>
        <w:rPr>
          <w:b/>
        </w:rPr>
        <w:t xml:space="preserve">            Disease: </w:t>
      </w:r>
      <w:r>
        <w:t>hemochromatosis type 4 (is_not_implicated_in)</w:t>
      </w:r>
    </w:p>
    <w:p w14:paraId="1D5BFC0D" w14:textId="77777777" w:rsidR="00C40A6F" w:rsidRDefault="00000000">
      <w:r>
        <w:rPr>
          <w:b/>
        </w:rPr>
        <w:t xml:space="preserve">            References: </w:t>
      </w:r>
      <w:hyperlink r:id="rId1311">
        <w:r>
          <w:rPr>
            <w:color w:val="0563C1"/>
            <w:u w:val="single"/>
          </w:rPr>
          <w:t>PMID:16054062</w:t>
        </w:r>
      </w:hyperlink>
    </w:p>
    <w:p w14:paraId="6CE13412" w14:textId="77777777" w:rsidR="00C40A6F" w:rsidRDefault="00000000">
      <w:r>
        <w:rPr>
          <w:b/>
        </w:rPr>
        <w:t xml:space="preserve">            Disease: </w:t>
      </w:r>
      <w:r>
        <w:t>hemochromatosis type 4 (is_implicated_in)</w:t>
      </w:r>
    </w:p>
    <w:p w14:paraId="16977CF8" w14:textId="77777777" w:rsidR="00C40A6F" w:rsidRDefault="00000000">
      <w:r>
        <w:rPr>
          <w:b/>
        </w:rPr>
        <w:lastRenderedPageBreak/>
        <w:t xml:space="preserve">            References: </w:t>
      </w:r>
      <w:hyperlink r:id="rId1312">
        <w:r>
          <w:rPr>
            <w:color w:val="0563C1"/>
            <w:u w:val="single"/>
          </w:rPr>
          <w:t>PMID:25100063</w:t>
        </w:r>
      </w:hyperlink>
    </w:p>
    <w:p w14:paraId="4CA1F542" w14:textId="77777777" w:rsidR="00C40A6F" w:rsidRDefault="00000000">
      <w:r>
        <w:rPr>
          <w:b/>
        </w:rPr>
        <w:t xml:space="preserve">            Disease: </w:t>
      </w:r>
      <w:r>
        <w:t>hemochromatosis type 4 (is_implicated_in)</w:t>
      </w:r>
    </w:p>
    <w:p w14:paraId="7C4AC388" w14:textId="77777777" w:rsidR="00C40A6F" w:rsidRDefault="00000000">
      <w:r>
        <w:rPr>
          <w:b/>
        </w:rPr>
        <w:t xml:space="preserve">            References: </w:t>
      </w:r>
      <w:hyperlink r:id="rId1313">
        <w:r>
          <w:rPr>
            <w:color w:val="0563C1"/>
            <w:u w:val="single"/>
          </w:rPr>
          <w:t>PMID:17289807</w:t>
        </w:r>
      </w:hyperlink>
    </w:p>
    <w:p w14:paraId="5B3C4173" w14:textId="77777777" w:rsidR="00C40A6F" w:rsidRDefault="00000000">
      <w:r>
        <w:rPr>
          <w:b/>
        </w:rPr>
        <w:t xml:space="preserve">    Species 2: Danio rerio</w:t>
      </w:r>
    </w:p>
    <w:p w14:paraId="31A7BB29" w14:textId="77777777" w:rsidR="00C40A6F" w:rsidRDefault="00000000">
      <w:r>
        <w:rPr>
          <w:b/>
        </w:rPr>
        <w:t xml:space="preserve">            Disease: </w:t>
      </w:r>
      <w:r>
        <w:t>iron deficiency anemia (is_implicated_in)</w:t>
      </w:r>
    </w:p>
    <w:p w14:paraId="0AC3DA55" w14:textId="77777777" w:rsidR="00C40A6F" w:rsidRDefault="00000000">
      <w:r>
        <w:rPr>
          <w:b/>
        </w:rPr>
        <w:t xml:space="preserve">            References: </w:t>
      </w:r>
      <w:hyperlink r:id="rId1314">
        <w:r>
          <w:rPr>
            <w:color w:val="0563C1"/>
            <w:u w:val="single"/>
          </w:rPr>
          <w:t>PMID:27184405</w:t>
        </w:r>
      </w:hyperlink>
    </w:p>
    <w:p w14:paraId="169B9878" w14:textId="77777777" w:rsidR="00C40A6F" w:rsidRDefault="00C40A6F"/>
    <w:p w14:paraId="6A34DFCD" w14:textId="77777777" w:rsidR="00C40A6F" w:rsidRDefault="00000000">
      <w:r>
        <w:rPr>
          <w:b/>
        </w:rPr>
        <w:t>1169. SLC45A1</w:t>
      </w:r>
    </w:p>
    <w:p w14:paraId="097A9BC2" w14:textId="77777777" w:rsidR="00C40A6F" w:rsidRDefault="00000000">
      <w:r>
        <w:t xml:space="preserve">    No disease associations found with paper-like references for selected species.</w:t>
      </w:r>
    </w:p>
    <w:p w14:paraId="3FB6249D" w14:textId="77777777" w:rsidR="00C40A6F" w:rsidRDefault="00C40A6F"/>
    <w:p w14:paraId="49A76B48" w14:textId="77777777" w:rsidR="00C40A6F" w:rsidRDefault="00000000">
      <w:r>
        <w:rPr>
          <w:b/>
        </w:rPr>
        <w:t>1170. SLC46A1</w:t>
      </w:r>
    </w:p>
    <w:p w14:paraId="36CB979A" w14:textId="77777777" w:rsidR="00C40A6F" w:rsidRDefault="00000000">
      <w:r>
        <w:t xml:space="preserve">    No disease associations found with paper-like references for selected species.</w:t>
      </w:r>
    </w:p>
    <w:p w14:paraId="3B83BEBF" w14:textId="77777777" w:rsidR="00C40A6F" w:rsidRDefault="00C40A6F"/>
    <w:p w14:paraId="48396A05" w14:textId="77777777" w:rsidR="00C40A6F" w:rsidRDefault="00000000">
      <w:r>
        <w:rPr>
          <w:b/>
        </w:rPr>
        <w:t>1171. SLC52A1</w:t>
      </w:r>
    </w:p>
    <w:p w14:paraId="5DA52A57" w14:textId="77777777" w:rsidR="00C40A6F" w:rsidRDefault="00000000">
      <w:r>
        <w:t xml:space="preserve">    No disease associations found with paper-like references for selected species.</w:t>
      </w:r>
    </w:p>
    <w:p w14:paraId="2456345B" w14:textId="77777777" w:rsidR="00C40A6F" w:rsidRDefault="00C40A6F"/>
    <w:p w14:paraId="1A235E5A" w14:textId="77777777" w:rsidR="00C40A6F" w:rsidRDefault="00000000">
      <w:r>
        <w:rPr>
          <w:b/>
        </w:rPr>
        <w:t>1172. SLC52A2</w:t>
      </w:r>
    </w:p>
    <w:p w14:paraId="59E76D9F" w14:textId="77777777" w:rsidR="00C40A6F" w:rsidRDefault="00000000">
      <w:r>
        <w:t xml:space="preserve">    No disease associations found with paper-like references for selected species.</w:t>
      </w:r>
    </w:p>
    <w:p w14:paraId="1E655F2E" w14:textId="77777777" w:rsidR="00C40A6F" w:rsidRDefault="00C40A6F"/>
    <w:p w14:paraId="32012933" w14:textId="77777777" w:rsidR="00C40A6F" w:rsidRDefault="00000000">
      <w:r>
        <w:rPr>
          <w:b/>
        </w:rPr>
        <w:t>1173. SLC52A3</w:t>
      </w:r>
    </w:p>
    <w:p w14:paraId="719659EC" w14:textId="77777777" w:rsidR="00C40A6F" w:rsidRDefault="00000000">
      <w:r>
        <w:t xml:space="preserve">    No disease associations found with paper-like references for selected species.</w:t>
      </w:r>
    </w:p>
    <w:p w14:paraId="3004AF1E" w14:textId="77777777" w:rsidR="00C40A6F" w:rsidRDefault="00C40A6F"/>
    <w:p w14:paraId="3EBED975" w14:textId="77777777" w:rsidR="00C40A6F" w:rsidRDefault="00000000">
      <w:r>
        <w:rPr>
          <w:b/>
        </w:rPr>
        <w:t>1174. SLC5A1</w:t>
      </w:r>
    </w:p>
    <w:p w14:paraId="3AA922E3" w14:textId="77777777" w:rsidR="00C40A6F" w:rsidRDefault="00000000">
      <w:r>
        <w:t xml:space="preserve">    No disease associations found with paper-like references for selected species.</w:t>
      </w:r>
    </w:p>
    <w:p w14:paraId="05AC3FF3" w14:textId="77777777" w:rsidR="00C40A6F" w:rsidRDefault="00C40A6F"/>
    <w:p w14:paraId="3C1E0CD1" w14:textId="77777777" w:rsidR="00C40A6F" w:rsidRDefault="00000000">
      <w:r>
        <w:rPr>
          <w:b/>
        </w:rPr>
        <w:lastRenderedPageBreak/>
        <w:t>1175. SLC5A2</w:t>
      </w:r>
    </w:p>
    <w:p w14:paraId="67DE88F6" w14:textId="77777777" w:rsidR="00C40A6F" w:rsidRDefault="00000000">
      <w:r>
        <w:t xml:space="preserve">    No disease associations found with paper-like references for selected species.</w:t>
      </w:r>
    </w:p>
    <w:p w14:paraId="5F3939CE" w14:textId="77777777" w:rsidR="00C40A6F" w:rsidRDefault="00C40A6F"/>
    <w:p w14:paraId="316B7804" w14:textId="77777777" w:rsidR="00C40A6F" w:rsidRDefault="00000000">
      <w:r>
        <w:rPr>
          <w:b/>
        </w:rPr>
        <w:t>1176. SLC5A6</w:t>
      </w:r>
    </w:p>
    <w:p w14:paraId="02E805AD" w14:textId="77777777" w:rsidR="00C40A6F" w:rsidRDefault="00000000">
      <w:r>
        <w:t xml:space="preserve">    No disease associations found with paper-like references for selected species.</w:t>
      </w:r>
    </w:p>
    <w:p w14:paraId="1A2E779F" w14:textId="77777777" w:rsidR="00C40A6F" w:rsidRDefault="00C40A6F"/>
    <w:p w14:paraId="03AFC3F8" w14:textId="77777777" w:rsidR="00C40A6F" w:rsidRDefault="00000000">
      <w:r>
        <w:rPr>
          <w:b/>
        </w:rPr>
        <w:t>1177. SLC5A7</w:t>
      </w:r>
    </w:p>
    <w:p w14:paraId="08FDA3DD" w14:textId="77777777" w:rsidR="00C40A6F" w:rsidRDefault="00000000">
      <w:r>
        <w:t xml:space="preserve">    No disease associations found with paper-like references for selected species.</w:t>
      </w:r>
    </w:p>
    <w:p w14:paraId="0584138E" w14:textId="77777777" w:rsidR="00C40A6F" w:rsidRDefault="00C40A6F"/>
    <w:p w14:paraId="36EEDFE4" w14:textId="77777777" w:rsidR="00C40A6F" w:rsidRDefault="00000000">
      <w:r>
        <w:rPr>
          <w:b/>
        </w:rPr>
        <w:t>1178. SLC6A1</w:t>
      </w:r>
    </w:p>
    <w:p w14:paraId="050FF53D" w14:textId="77777777" w:rsidR="00C40A6F" w:rsidRDefault="00000000">
      <w:r>
        <w:rPr>
          <w:b/>
        </w:rPr>
        <w:t xml:space="preserve">    Species 1: Mus musculus</w:t>
      </w:r>
    </w:p>
    <w:p w14:paraId="503FDC9B" w14:textId="77777777" w:rsidR="00C40A6F" w:rsidRDefault="00000000">
      <w:r>
        <w:rPr>
          <w:b/>
        </w:rPr>
        <w:t xml:space="preserve">            Disease: </w:t>
      </w:r>
      <w:r>
        <w:t>schizophrenia (is_implicated_in)</w:t>
      </w:r>
    </w:p>
    <w:p w14:paraId="3CFF1008" w14:textId="77777777" w:rsidR="00C40A6F" w:rsidRDefault="00000000">
      <w:r>
        <w:rPr>
          <w:b/>
        </w:rPr>
        <w:t xml:space="preserve">            References: </w:t>
      </w:r>
      <w:hyperlink r:id="rId1315">
        <w:r>
          <w:rPr>
            <w:color w:val="0563C1"/>
            <w:u w:val="single"/>
          </w:rPr>
          <w:t>PMID:23922840</w:t>
        </w:r>
      </w:hyperlink>
    </w:p>
    <w:p w14:paraId="2016E810" w14:textId="77777777" w:rsidR="00C40A6F" w:rsidRDefault="00C40A6F"/>
    <w:p w14:paraId="29D16988" w14:textId="77777777" w:rsidR="00C40A6F" w:rsidRDefault="00000000">
      <w:r>
        <w:rPr>
          <w:b/>
        </w:rPr>
        <w:t>1179. SLC6A17</w:t>
      </w:r>
    </w:p>
    <w:p w14:paraId="61CA5754" w14:textId="77777777" w:rsidR="00C40A6F" w:rsidRDefault="00000000">
      <w:r>
        <w:t xml:space="preserve">    No disease associations found with paper-like references for selected species.</w:t>
      </w:r>
    </w:p>
    <w:p w14:paraId="2A8511F3" w14:textId="77777777" w:rsidR="00C40A6F" w:rsidRDefault="00C40A6F"/>
    <w:p w14:paraId="4E0E6859" w14:textId="77777777" w:rsidR="00C40A6F" w:rsidRDefault="00000000">
      <w:r>
        <w:rPr>
          <w:b/>
        </w:rPr>
        <w:t>1180. SLC6A19</w:t>
      </w:r>
    </w:p>
    <w:p w14:paraId="19C60CB4" w14:textId="77777777" w:rsidR="00C40A6F" w:rsidRDefault="00000000">
      <w:r>
        <w:rPr>
          <w:b/>
        </w:rPr>
        <w:t xml:space="preserve">    Species 1: Mus musculus</w:t>
      </w:r>
    </w:p>
    <w:p w14:paraId="5DE21E38" w14:textId="77777777" w:rsidR="00C40A6F" w:rsidRDefault="00000000">
      <w:r>
        <w:rPr>
          <w:b/>
        </w:rPr>
        <w:t xml:space="preserve">            Disease: </w:t>
      </w:r>
      <w:r>
        <w:t>Hartnup disease (is_implicated_in)</w:t>
      </w:r>
    </w:p>
    <w:p w14:paraId="46AE3976" w14:textId="77777777" w:rsidR="00C40A6F" w:rsidRDefault="00000000">
      <w:r>
        <w:rPr>
          <w:b/>
        </w:rPr>
        <w:t xml:space="preserve">            References: </w:t>
      </w:r>
      <w:hyperlink r:id="rId1316">
        <w:r>
          <w:rPr>
            <w:color w:val="0563C1"/>
            <w:u w:val="single"/>
          </w:rPr>
          <w:t>PMID:21636576</w:t>
        </w:r>
      </w:hyperlink>
    </w:p>
    <w:p w14:paraId="24DF4C05" w14:textId="77777777" w:rsidR="00C40A6F" w:rsidRDefault="00C40A6F"/>
    <w:p w14:paraId="257421BA" w14:textId="77777777" w:rsidR="00C40A6F" w:rsidRDefault="00000000">
      <w:r>
        <w:rPr>
          <w:b/>
        </w:rPr>
        <w:t>1181. SLC6A2</w:t>
      </w:r>
    </w:p>
    <w:p w14:paraId="733EA21A" w14:textId="77777777" w:rsidR="00C40A6F" w:rsidRDefault="00000000">
      <w:r>
        <w:rPr>
          <w:b/>
        </w:rPr>
        <w:t xml:space="preserve">    Species 1: Mus musculus</w:t>
      </w:r>
    </w:p>
    <w:p w14:paraId="44DDAEDD" w14:textId="77777777" w:rsidR="00C40A6F" w:rsidRDefault="00000000">
      <w:r>
        <w:rPr>
          <w:b/>
        </w:rPr>
        <w:t xml:space="preserve">            Disease: </w:t>
      </w:r>
      <w:r>
        <w:t>heart conduction disease (is_implicated_in)</w:t>
      </w:r>
    </w:p>
    <w:p w14:paraId="078A3206" w14:textId="77777777" w:rsidR="00C40A6F" w:rsidRDefault="00000000">
      <w:r>
        <w:rPr>
          <w:b/>
        </w:rPr>
        <w:lastRenderedPageBreak/>
        <w:t xml:space="preserve">            References: </w:t>
      </w:r>
      <w:hyperlink r:id="rId1317">
        <w:r>
          <w:rPr>
            <w:color w:val="0563C1"/>
            <w:u w:val="single"/>
          </w:rPr>
          <w:t>PMID:23580201</w:t>
        </w:r>
      </w:hyperlink>
    </w:p>
    <w:p w14:paraId="5BADCC92" w14:textId="77777777" w:rsidR="00C40A6F" w:rsidRDefault="00C40A6F"/>
    <w:p w14:paraId="358DE650" w14:textId="77777777" w:rsidR="00C40A6F" w:rsidRDefault="00000000">
      <w:r>
        <w:rPr>
          <w:b/>
        </w:rPr>
        <w:t>1182. SLC6A3</w:t>
      </w:r>
    </w:p>
    <w:p w14:paraId="1FC96CC5" w14:textId="77777777" w:rsidR="00C40A6F" w:rsidRDefault="00000000">
      <w:r>
        <w:rPr>
          <w:b/>
        </w:rPr>
        <w:t xml:space="preserve">    Species 1: Mus musculus</w:t>
      </w:r>
    </w:p>
    <w:p w14:paraId="0D5E9604" w14:textId="77777777" w:rsidR="00C40A6F" w:rsidRDefault="00000000">
      <w:r>
        <w:rPr>
          <w:b/>
        </w:rPr>
        <w:t xml:space="preserve">            Disease: </w:t>
      </w:r>
      <w:r>
        <w:t>schizophrenia (is_implicated_in)</w:t>
      </w:r>
    </w:p>
    <w:p w14:paraId="00ADBFC5" w14:textId="77777777" w:rsidR="00C40A6F" w:rsidRDefault="00000000">
      <w:r>
        <w:rPr>
          <w:b/>
        </w:rPr>
        <w:t xml:space="preserve">            References: </w:t>
      </w:r>
      <w:hyperlink r:id="rId1318">
        <w:r>
          <w:rPr>
            <w:color w:val="0563C1"/>
            <w:u w:val="single"/>
          </w:rPr>
          <w:t>PMID:8628395</w:t>
        </w:r>
      </w:hyperlink>
    </w:p>
    <w:p w14:paraId="24A29168" w14:textId="77777777" w:rsidR="00C40A6F" w:rsidRDefault="00000000">
      <w:r>
        <w:rPr>
          <w:b/>
        </w:rPr>
        <w:t xml:space="preserve">            Disease: </w:t>
      </w:r>
      <w:r>
        <w:t>attention deficit hyperactivity disorder (is_implicated_in)</w:t>
      </w:r>
    </w:p>
    <w:p w14:paraId="0BB0F609" w14:textId="77777777" w:rsidR="00C40A6F" w:rsidRDefault="00000000">
      <w:r>
        <w:rPr>
          <w:b/>
        </w:rPr>
        <w:t xml:space="preserve">            References: </w:t>
      </w:r>
      <w:hyperlink r:id="rId1319">
        <w:r>
          <w:rPr>
            <w:color w:val="0563C1"/>
            <w:u w:val="single"/>
          </w:rPr>
          <w:t>PMID:25331903</w:t>
        </w:r>
      </w:hyperlink>
    </w:p>
    <w:p w14:paraId="1EDB7F8A" w14:textId="77777777" w:rsidR="00C40A6F" w:rsidRDefault="00000000">
      <w:r>
        <w:rPr>
          <w:b/>
        </w:rPr>
        <w:t xml:space="preserve">            Disease: </w:t>
      </w:r>
      <w:r>
        <w:t>attention deficit hyperactivity disorder (is_implicated_in)</w:t>
      </w:r>
    </w:p>
    <w:p w14:paraId="65B89F2B" w14:textId="77777777" w:rsidR="00C40A6F" w:rsidRDefault="00000000">
      <w:r>
        <w:rPr>
          <w:b/>
        </w:rPr>
        <w:t xml:space="preserve">            References: </w:t>
      </w:r>
      <w:hyperlink r:id="rId1320">
        <w:r>
          <w:rPr>
            <w:color w:val="0563C1"/>
            <w:u w:val="single"/>
          </w:rPr>
          <w:t>PMID:22034972</w:t>
        </w:r>
      </w:hyperlink>
    </w:p>
    <w:p w14:paraId="76BF287F" w14:textId="77777777" w:rsidR="00C40A6F" w:rsidRDefault="00000000">
      <w:r>
        <w:rPr>
          <w:b/>
        </w:rPr>
        <w:t xml:space="preserve">            Disease: </w:t>
      </w:r>
      <w:r>
        <w:t>attention deficit hyperactivity disorder (is_implicated_in)</w:t>
      </w:r>
    </w:p>
    <w:p w14:paraId="1E8179A3" w14:textId="77777777" w:rsidR="00C40A6F" w:rsidRDefault="00000000">
      <w:r>
        <w:rPr>
          <w:b/>
        </w:rPr>
        <w:t xml:space="preserve">            References: </w:t>
      </w:r>
      <w:hyperlink r:id="rId1321">
        <w:r>
          <w:rPr>
            <w:color w:val="0563C1"/>
            <w:u w:val="single"/>
          </w:rPr>
          <w:t>PMID:9888856</w:t>
        </w:r>
      </w:hyperlink>
    </w:p>
    <w:p w14:paraId="68243276" w14:textId="77777777" w:rsidR="00C40A6F" w:rsidRDefault="00000000">
      <w:r>
        <w:rPr>
          <w:b/>
        </w:rPr>
        <w:t xml:space="preserve">            Disease: </w:t>
      </w:r>
      <w:r>
        <w:t>attention deficit hyperactivity disorder (is_implicated_in)</w:t>
      </w:r>
    </w:p>
    <w:p w14:paraId="4FB0C750" w14:textId="77777777" w:rsidR="00C40A6F" w:rsidRDefault="00000000">
      <w:r>
        <w:rPr>
          <w:b/>
        </w:rPr>
        <w:t xml:space="preserve">            References: </w:t>
      </w:r>
      <w:hyperlink r:id="rId1322">
        <w:r>
          <w:rPr>
            <w:color w:val="0563C1"/>
            <w:u w:val="single"/>
          </w:rPr>
          <w:t>PMID:11172062</w:t>
        </w:r>
      </w:hyperlink>
    </w:p>
    <w:p w14:paraId="4BDB17DC" w14:textId="77777777" w:rsidR="00C40A6F" w:rsidRDefault="00000000">
      <w:r>
        <w:rPr>
          <w:b/>
        </w:rPr>
        <w:t xml:space="preserve">            Disease: </w:t>
      </w:r>
      <w:r>
        <w:t>Gilles de la Tourette syndrome (is_implicated_in)</w:t>
      </w:r>
    </w:p>
    <w:p w14:paraId="2F2F3DEC" w14:textId="77777777" w:rsidR="00C40A6F" w:rsidRDefault="00000000">
      <w:r>
        <w:rPr>
          <w:b/>
        </w:rPr>
        <w:t xml:space="preserve">            References: </w:t>
      </w:r>
      <w:hyperlink r:id="rId1323">
        <w:r>
          <w:rPr>
            <w:color w:val="0563C1"/>
            <w:u w:val="single"/>
          </w:rPr>
          <w:t>PMID:15710042</w:t>
        </w:r>
      </w:hyperlink>
    </w:p>
    <w:p w14:paraId="426748E5" w14:textId="77777777" w:rsidR="00C40A6F" w:rsidRDefault="00C40A6F"/>
    <w:p w14:paraId="0F6461F2" w14:textId="77777777" w:rsidR="00C40A6F" w:rsidRDefault="00000000">
      <w:r>
        <w:rPr>
          <w:b/>
        </w:rPr>
        <w:t>1183. SLC6A5</w:t>
      </w:r>
    </w:p>
    <w:p w14:paraId="190E31D8" w14:textId="77777777" w:rsidR="00C40A6F" w:rsidRDefault="00000000">
      <w:r>
        <w:rPr>
          <w:b/>
        </w:rPr>
        <w:t xml:space="preserve">    Species 1: Mus musculus</w:t>
      </w:r>
    </w:p>
    <w:p w14:paraId="509AF665" w14:textId="77777777" w:rsidR="00C40A6F" w:rsidRDefault="00000000">
      <w:r>
        <w:rPr>
          <w:b/>
        </w:rPr>
        <w:t xml:space="preserve">            Disease: </w:t>
      </w:r>
      <w:r>
        <w:t>hyperekplexia 3 (is_implicated_in)</w:t>
      </w:r>
    </w:p>
    <w:p w14:paraId="63EB731B" w14:textId="77777777" w:rsidR="00C40A6F" w:rsidRDefault="00000000">
      <w:r>
        <w:rPr>
          <w:b/>
        </w:rPr>
        <w:t xml:space="preserve">            References: </w:t>
      </w:r>
      <w:hyperlink r:id="rId1324">
        <w:r>
          <w:rPr>
            <w:color w:val="0563C1"/>
            <w:u w:val="single"/>
          </w:rPr>
          <w:t>PMID:14622583</w:t>
        </w:r>
      </w:hyperlink>
    </w:p>
    <w:p w14:paraId="5AABBAA8" w14:textId="77777777" w:rsidR="00C40A6F" w:rsidRDefault="00C40A6F"/>
    <w:p w14:paraId="0924B5CC" w14:textId="77777777" w:rsidR="00C40A6F" w:rsidRDefault="00000000">
      <w:r>
        <w:rPr>
          <w:b/>
        </w:rPr>
        <w:t>1184. SLC6A6</w:t>
      </w:r>
    </w:p>
    <w:p w14:paraId="605F02C3" w14:textId="77777777" w:rsidR="00C40A6F" w:rsidRDefault="00000000">
      <w:r>
        <w:rPr>
          <w:b/>
        </w:rPr>
        <w:t xml:space="preserve">    Species 1: Mus musculus</w:t>
      </w:r>
    </w:p>
    <w:p w14:paraId="37F9E0C3" w14:textId="77777777" w:rsidR="00C40A6F" w:rsidRDefault="00000000">
      <w:r>
        <w:rPr>
          <w:b/>
        </w:rPr>
        <w:t xml:space="preserve">            Disease: </w:t>
      </w:r>
      <w:r>
        <w:t>retinitis pigmentosa (is_implicated_in)</w:t>
      </w:r>
    </w:p>
    <w:p w14:paraId="08305E3A" w14:textId="77777777" w:rsidR="00C40A6F" w:rsidRDefault="00000000">
      <w:r>
        <w:rPr>
          <w:b/>
        </w:rPr>
        <w:lastRenderedPageBreak/>
        <w:t xml:space="preserve">            References: </w:t>
      </w:r>
      <w:hyperlink r:id="rId1325">
        <w:r>
          <w:rPr>
            <w:color w:val="0563C1"/>
            <w:u w:val="single"/>
          </w:rPr>
          <w:t>PMID:11772953</w:t>
        </w:r>
      </w:hyperlink>
    </w:p>
    <w:p w14:paraId="429B9230" w14:textId="77777777" w:rsidR="00C40A6F" w:rsidRDefault="00C40A6F"/>
    <w:p w14:paraId="65442157" w14:textId="77777777" w:rsidR="00C40A6F" w:rsidRDefault="00000000">
      <w:r>
        <w:rPr>
          <w:b/>
        </w:rPr>
        <w:t>1185. SLC6A8</w:t>
      </w:r>
    </w:p>
    <w:p w14:paraId="01BFE1A6" w14:textId="77777777" w:rsidR="00C40A6F" w:rsidRDefault="00000000">
      <w:r>
        <w:rPr>
          <w:b/>
        </w:rPr>
        <w:t xml:space="preserve">    Species 1: Mus musculus</w:t>
      </w:r>
    </w:p>
    <w:p w14:paraId="39404504" w14:textId="77777777" w:rsidR="00C40A6F" w:rsidRDefault="00000000">
      <w:r>
        <w:rPr>
          <w:b/>
        </w:rPr>
        <w:t xml:space="preserve">            Disease: </w:t>
      </w:r>
      <w:r>
        <w:t>cerebral creatine deficiency syndrome 1 (is_implicated_in)</w:t>
      </w:r>
    </w:p>
    <w:p w14:paraId="71A48EA2" w14:textId="77777777" w:rsidR="00C40A6F" w:rsidRDefault="00000000">
      <w:r>
        <w:rPr>
          <w:b/>
        </w:rPr>
        <w:t xml:space="preserve">            References: </w:t>
      </w:r>
      <w:hyperlink r:id="rId1326">
        <w:r>
          <w:rPr>
            <w:color w:val="0563C1"/>
            <w:u w:val="single"/>
          </w:rPr>
          <w:t>PMID:21249153</w:t>
        </w:r>
      </w:hyperlink>
    </w:p>
    <w:p w14:paraId="5100C813" w14:textId="77777777" w:rsidR="00C40A6F" w:rsidRDefault="00000000">
      <w:r>
        <w:rPr>
          <w:b/>
        </w:rPr>
        <w:t xml:space="preserve">            Disease: </w:t>
      </w:r>
      <w:r>
        <w:t>cerebral creatine deficiency syndrome 1 (is_implicated_in)</w:t>
      </w:r>
    </w:p>
    <w:p w14:paraId="2608580C" w14:textId="77777777" w:rsidR="00C40A6F" w:rsidRDefault="00000000">
      <w:r>
        <w:rPr>
          <w:b/>
        </w:rPr>
        <w:t xml:space="preserve">            References: </w:t>
      </w:r>
      <w:hyperlink r:id="rId1327">
        <w:r>
          <w:rPr>
            <w:color w:val="0563C1"/>
            <w:u w:val="single"/>
          </w:rPr>
          <w:t>PMID:25485098</w:t>
        </w:r>
      </w:hyperlink>
    </w:p>
    <w:p w14:paraId="2926815A" w14:textId="77777777" w:rsidR="00C40A6F" w:rsidRDefault="00000000">
      <w:r>
        <w:rPr>
          <w:b/>
        </w:rPr>
        <w:t xml:space="preserve">            Disease: </w:t>
      </w:r>
      <w:r>
        <w:t>cerebral creatine deficiency syndrome 1 (is_implicated_in)</w:t>
      </w:r>
    </w:p>
    <w:p w14:paraId="453D2DFD" w14:textId="77777777" w:rsidR="00C40A6F" w:rsidRDefault="00000000">
      <w:r>
        <w:rPr>
          <w:b/>
        </w:rPr>
        <w:t xml:space="preserve">            References: </w:t>
      </w:r>
      <w:hyperlink r:id="rId1328">
        <w:r>
          <w:rPr>
            <w:color w:val="0563C1"/>
            <w:u w:val="single"/>
          </w:rPr>
          <w:t>PMID:22751104</w:t>
        </w:r>
      </w:hyperlink>
    </w:p>
    <w:p w14:paraId="571A2A03" w14:textId="77777777" w:rsidR="00C40A6F" w:rsidRDefault="00000000">
      <w:r>
        <w:rPr>
          <w:b/>
        </w:rPr>
        <w:t xml:space="preserve">            Disease: </w:t>
      </w:r>
      <w:r>
        <w:t>cerebral creatine deficiency syndrome 1 (is_implicated_in)</w:t>
      </w:r>
    </w:p>
    <w:p w14:paraId="21CA8C89" w14:textId="77777777" w:rsidR="00C40A6F" w:rsidRDefault="00000000">
      <w:r>
        <w:rPr>
          <w:b/>
        </w:rPr>
        <w:t xml:space="preserve">            References: </w:t>
      </w:r>
      <w:hyperlink r:id="rId1329">
        <w:r>
          <w:rPr>
            <w:color w:val="0563C1"/>
            <w:u w:val="single"/>
          </w:rPr>
          <w:t>PMID:30013483</w:t>
        </w:r>
      </w:hyperlink>
    </w:p>
    <w:p w14:paraId="727E1645" w14:textId="77777777" w:rsidR="00C40A6F" w:rsidRDefault="00000000">
      <w:r>
        <w:rPr>
          <w:b/>
        </w:rPr>
        <w:t xml:space="preserve">            Disease: </w:t>
      </w:r>
      <w:r>
        <w:t>cerebral creatine deficiency syndrome 1 (is_implicated_in)</w:t>
      </w:r>
    </w:p>
    <w:p w14:paraId="6A293F3D" w14:textId="77777777" w:rsidR="00C40A6F" w:rsidRDefault="00000000">
      <w:r>
        <w:rPr>
          <w:b/>
        </w:rPr>
        <w:t xml:space="preserve">            References: </w:t>
      </w:r>
      <w:hyperlink r:id="rId1330">
        <w:r>
          <w:rPr>
            <w:color w:val="0563C1"/>
            <w:u w:val="single"/>
          </w:rPr>
          <w:t>PMID:27466184</w:t>
        </w:r>
      </w:hyperlink>
    </w:p>
    <w:p w14:paraId="4B6BEFD6" w14:textId="77777777" w:rsidR="00C40A6F" w:rsidRDefault="00C40A6F"/>
    <w:p w14:paraId="06DCB512" w14:textId="77777777" w:rsidR="00C40A6F" w:rsidRDefault="00000000">
      <w:r>
        <w:rPr>
          <w:b/>
        </w:rPr>
        <w:t>1186. SLC6A9</w:t>
      </w:r>
    </w:p>
    <w:p w14:paraId="5C1B1C39" w14:textId="77777777" w:rsidR="00C40A6F" w:rsidRDefault="00000000">
      <w:r>
        <w:rPr>
          <w:b/>
        </w:rPr>
        <w:t xml:space="preserve">    Species 1: Mus musculus</w:t>
      </w:r>
    </w:p>
    <w:p w14:paraId="1716A8C0" w14:textId="77777777" w:rsidR="00C40A6F" w:rsidRDefault="00000000">
      <w:r>
        <w:rPr>
          <w:b/>
        </w:rPr>
        <w:t xml:space="preserve">            Disease: </w:t>
      </w:r>
      <w:r>
        <w:t>glycine encephalopathy (is_implicated_in)</w:t>
      </w:r>
    </w:p>
    <w:p w14:paraId="5B5492C2" w14:textId="77777777" w:rsidR="00C40A6F" w:rsidRDefault="00000000">
      <w:r>
        <w:rPr>
          <w:b/>
        </w:rPr>
        <w:t xml:space="preserve">            References: </w:t>
      </w:r>
      <w:hyperlink r:id="rId1331">
        <w:r>
          <w:rPr>
            <w:color w:val="0563C1"/>
            <w:u w:val="single"/>
          </w:rPr>
          <w:t>PMID:14622582</w:t>
        </w:r>
      </w:hyperlink>
    </w:p>
    <w:p w14:paraId="568F017B" w14:textId="77777777" w:rsidR="00C40A6F" w:rsidRDefault="00000000">
      <w:r>
        <w:rPr>
          <w:b/>
        </w:rPr>
        <w:t xml:space="preserve">    Species 2: Danio rerio</w:t>
      </w:r>
    </w:p>
    <w:p w14:paraId="47389FD4" w14:textId="77777777" w:rsidR="00C40A6F" w:rsidRDefault="00000000">
      <w:r>
        <w:rPr>
          <w:b/>
        </w:rPr>
        <w:t xml:space="preserve">            Disease: </w:t>
      </w:r>
      <w:r>
        <w:t>idiopathic scoliosis (is_implicated_in)</w:t>
      </w:r>
    </w:p>
    <w:p w14:paraId="6258612E" w14:textId="77777777" w:rsidR="00C40A6F" w:rsidRDefault="00000000">
      <w:r>
        <w:rPr>
          <w:b/>
        </w:rPr>
        <w:t xml:space="preserve">            References: </w:t>
      </w:r>
      <w:hyperlink r:id="rId1332">
        <w:r>
          <w:rPr>
            <w:color w:val="0563C1"/>
            <w:u w:val="single"/>
          </w:rPr>
          <w:t>PMID:37962965</w:t>
        </w:r>
      </w:hyperlink>
    </w:p>
    <w:p w14:paraId="73950164" w14:textId="77777777" w:rsidR="00C40A6F" w:rsidRDefault="00C40A6F"/>
    <w:p w14:paraId="366357CF" w14:textId="77777777" w:rsidR="00C40A6F" w:rsidRDefault="00000000">
      <w:r>
        <w:rPr>
          <w:b/>
        </w:rPr>
        <w:t>1187. SLC7A14</w:t>
      </w:r>
    </w:p>
    <w:p w14:paraId="1C2C6B0E" w14:textId="77777777" w:rsidR="00C40A6F" w:rsidRDefault="00000000">
      <w:r>
        <w:rPr>
          <w:b/>
        </w:rPr>
        <w:t xml:space="preserve">    Species 1: Mus musculus</w:t>
      </w:r>
    </w:p>
    <w:p w14:paraId="6F13BD2B" w14:textId="77777777" w:rsidR="00C40A6F" w:rsidRDefault="00000000">
      <w:r>
        <w:rPr>
          <w:b/>
        </w:rPr>
        <w:lastRenderedPageBreak/>
        <w:t xml:space="preserve">            Disease: </w:t>
      </w:r>
      <w:r>
        <w:t>sensorineural hearing loss (is_implicated_in)</w:t>
      </w:r>
    </w:p>
    <w:p w14:paraId="634D0697" w14:textId="77777777" w:rsidR="00C40A6F" w:rsidRDefault="00000000">
      <w:r>
        <w:rPr>
          <w:b/>
        </w:rPr>
        <w:t xml:space="preserve">            References: </w:t>
      </w:r>
      <w:hyperlink r:id="rId1333">
        <w:r>
          <w:rPr>
            <w:color w:val="0563C1"/>
            <w:u w:val="single"/>
          </w:rPr>
          <w:t>PMID:35394837</w:t>
        </w:r>
      </w:hyperlink>
    </w:p>
    <w:p w14:paraId="1D02C552" w14:textId="77777777" w:rsidR="00C40A6F" w:rsidRDefault="00000000">
      <w:r>
        <w:rPr>
          <w:b/>
        </w:rPr>
        <w:t xml:space="preserve">            Disease: </w:t>
      </w:r>
      <w:r>
        <w:t>blindness (is_implicated_in)</w:t>
      </w:r>
    </w:p>
    <w:p w14:paraId="0E5894F0" w14:textId="77777777" w:rsidR="00C40A6F" w:rsidRDefault="00000000">
      <w:r>
        <w:rPr>
          <w:b/>
        </w:rPr>
        <w:t xml:space="preserve">            References: </w:t>
      </w:r>
      <w:hyperlink r:id="rId1334">
        <w:r>
          <w:rPr>
            <w:color w:val="0563C1"/>
            <w:u w:val="single"/>
          </w:rPr>
          <w:t>PMID:35394837</w:t>
        </w:r>
      </w:hyperlink>
    </w:p>
    <w:p w14:paraId="77566CDD" w14:textId="77777777" w:rsidR="00C40A6F" w:rsidRDefault="00C40A6F"/>
    <w:p w14:paraId="499B4489" w14:textId="77777777" w:rsidR="00C40A6F" w:rsidRDefault="00000000">
      <w:r>
        <w:rPr>
          <w:b/>
        </w:rPr>
        <w:t>1188. SLC7A2</w:t>
      </w:r>
    </w:p>
    <w:p w14:paraId="64A1051F" w14:textId="77777777" w:rsidR="00C40A6F" w:rsidRDefault="00000000">
      <w:r>
        <w:t xml:space="preserve">    No disease associations found with paper-like references for selected species.</w:t>
      </w:r>
    </w:p>
    <w:p w14:paraId="104E6FCC" w14:textId="77777777" w:rsidR="00C40A6F" w:rsidRDefault="00C40A6F"/>
    <w:p w14:paraId="2C23B06A" w14:textId="77777777" w:rsidR="00C40A6F" w:rsidRDefault="00000000">
      <w:r>
        <w:rPr>
          <w:b/>
        </w:rPr>
        <w:t>1189. SLC7A3</w:t>
      </w:r>
    </w:p>
    <w:p w14:paraId="70339B09" w14:textId="77777777" w:rsidR="00C40A6F" w:rsidRDefault="00000000">
      <w:r>
        <w:t xml:space="preserve">    No disease associations found with paper-like references for selected species.</w:t>
      </w:r>
    </w:p>
    <w:p w14:paraId="06CFA1E2" w14:textId="77777777" w:rsidR="00C40A6F" w:rsidRDefault="00C40A6F"/>
    <w:p w14:paraId="66820715" w14:textId="77777777" w:rsidR="00C40A6F" w:rsidRDefault="00000000">
      <w:r>
        <w:rPr>
          <w:b/>
        </w:rPr>
        <w:t>1190. SLC7A5</w:t>
      </w:r>
    </w:p>
    <w:p w14:paraId="2556A25F" w14:textId="77777777" w:rsidR="00C40A6F" w:rsidRDefault="00000000">
      <w:r>
        <w:rPr>
          <w:b/>
        </w:rPr>
        <w:t xml:space="preserve">    Species 1: Mus musculus</w:t>
      </w:r>
    </w:p>
    <w:p w14:paraId="079FE604" w14:textId="77777777" w:rsidR="00C40A6F" w:rsidRDefault="00000000">
      <w:r>
        <w:rPr>
          <w:b/>
        </w:rPr>
        <w:t xml:space="preserve">            Disease: </w:t>
      </w:r>
      <w:r>
        <w:t>autism spectrum disorder (is_implicated_in)</w:t>
      </w:r>
    </w:p>
    <w:p w14:paraId="1C47D037" w14:textId="77777777" w:rsidR="00C40A6F" w:rsidRDefault="00000000">
      <w:r>
        <w:rPr>
          <w:b/>
        </w:rPr>
        <w:t xml:space="preserve">            References: </w:t>
      </w:r>
      <w:hyperlink r:id="rId1335">
        <w:r>
          <w:rPr>
            <w:color w:val="0563C1"/>
            <w:u w:val="single"/>
          </w:rPr>
          <w:t>PMID:27912058</w:t>
        </w:r>
      </w:hyperlink>
    </w:p>
    <w:p w14:paraId="0A0BA0A1" w14:textId="77777777" w:rsidR="00C40A6F" w:rsidRDefault="00000000">
      <w:r>
        <w:rPr>
          <w:b/>
        </w:rPr>
        <w:t xml:space="preserve">    Species 2: Danio rerio</w:t>
      </w:r>
    </w:p>
    <w:p w14:paraId="7B1E015F" w14:textId="77777777" w:rsidR="00C40A6F" w:rsidRDefault="00000000">
      <w:r>
        <w:rPr>
          <w:b/>
        </w:rPr>
        <w:t xml:space="preserve">            Disease: </w:t>
      </w:r>
      <w:r>
        <w:t>autism spectrum disorder (is_implicated_in)</w:t>
      </w:r>
    </w:p>
    <w:p w14:paraId="4927A541" w14:textId="77777777" w:rsidR="00C40A6F" w:rsidRDefault="00000000">
      <w:r>
        <w:rPr>
          <w:b/>
        </w:rPr>
        <w:t xml:space="preserve">            References: </w:t>
      </w:r>
      <w:hyperlink r:id="rId1336">
        <w:r>
          <w:rPr>
            <w:color w:val="0563C1"/>
            <w:u w:val="single"/>
          </w:rPr>
          <w:t>PMID:33330465</w:t>
        </w:r>
      </w:hyperlink>
    </w:p>
    <w:p w14:paraId="10FB7F50" w14:textId="77777777" w:rsidR="00C40A6F" w:rsidRDefault="00C40A6F"/>
    <w:p w14:paraId="1B4FEB98" w14:textId="77777777" w:rsidR="00C40A6F" w:rsidRDefault="00000000">
      <w:r>
        <w:rPr>
          <w:b/>
        </w:rPr>
        <w:t>1191. SLC7A7</w:t>
      </w:r>
    </w:p>
    <w:p w14:paraId="640DDD4A" w14:textId="77777777" w:rsidR="00C40A6F" w:rsidRDefault="00000000">
      <w:r>
        <w:rPr>
          <w:b/>
        </w:rPr>
        <w:t xml:space="preserve">    Species 1: Mus musculus</w:t>
      </w:r>
    </w:p>
    <w:p w14:paraId="02EF4D22" w14:textId="77777777" w:rsidR="00C40A6F" w:rsidRDefault="00000000">
      <w:r>
        <w:rPr>
          <w:b/>
        </w:rPr>
        <w:t xml:space="preserve">            Disease: </w:t>
      </w:r>
      <w:r>
        <w:t>lysinuric protein intolerance (is_implicated_in)</w:t>
      </w:r>
    </w:p>
    <w:p w14:paraId="316EBE62" w14:textId="77777777" w:rsidR="00C40A6F" w:rsidRDefault="00000000">
      <w:r>
        <w:rPr>
          <w:b/>
        </w:rPr>
        <w:t xml:space="preserve">            References: </w:t>
      </w:r>
      <w:hyperlink r:id="rId1337">
        <w:r>
          <w:rPr>
            <w:color w:val="0563C1"/>
            <w:u w:val="single"/>
          </w:rPr>
          <w:t>PMID:32504080</w:t>
        </w:r>
      </w:hyperlink>
    </w:p>
    <w:p w14:paraId="008A95D1" w14:textId="77777777" w:rsidR="00C40A6F" w:rsidRDefault="00000000">
      <w:r>
        <w:rPr>
          <w:b/>
        </w:rPr>
        <w:t xml:space="preserve">    Species 2: Danio rerio</w:t>
      </w:r>
    </w:p>
    <w:p w14:paraId="5FA21FBB" w14:textId="77777777" w:rsidR="00C40A6F" w:rsidRDefault="00000000">
      <w:r>
        <w:rPr>
          <w:b/>
        </w:rPr>
        <w:t xml:space="preserve">            Disease: </w:t>
      </w:r>
      <w:r>
        <w:t>lysinuric protein intolerance (is_implicated_in)</w:t>
      </w:r>
    </w:p>
    <w:p w14:paraId="69A83A99" w14:textId="77777777" w:rsidR="00C40A6F" w:rsidRDefault="00000000">
      <w:r>
        <w:rPr>
          <w:b/>
        </w:rPr>
        <w:lastRenderedPageBreak/>
        <w:t xml:space="preserve">            References: </w:t>
      </w:r>
      <w:hyperlink r:id="rId1338">
        <w:r>
          <w:rPr>
            <w:color w:val="0563C1"/>
            <w:u w:val="single"/>
          </w:rPr>
          <w:t>PMID:25959825</w:t>
        </w:r>
      </w:hyperlink>
    </w:p>
    <w:p w14:paraId="75DCF9F0" w14:textId="77777777" w:rsidR="00C40A6F" w:rsidRDefault="00C40A6F"/>
    <w:p w14:paraId="396D5DC8" w14:textId="77777777" w:rsidR="00C40A6F" w:rsidRDefault="00000000">
      <w:r>
        <w:rPr>
          <w:b/>
        </w:rPr>
        <w:t>1192. SLC7A9</w:t>
      </w:r>
    </w:p>
    <w:p w14:paraId="33B38338" w14:textId="77777777" w:rsidR="00C40A6F" w:rsidRDefault="00000000">
      <w:r>
        <w:rPr>
          <w:b/>
        </w:rPr>
        <w:t xml:space="preserve">    Species 1: Mus musculus</w:t>
      </w:r>
    </w:p>
    <w:p w14:paraId="08BDD2B7" w14:textId="77777777" w:rsidR="00C40A6F" w:rsidRDefault="00000000">
      <w:r>
        <w:rPr>
          <w:b/>
        </w:rPr>
        <w:t xml:space="preserve">            Disease: </w:t>
      </w:r>
      <w:r>
        <w:t>cystinuria (is_implicated_in)</w:t>
      </w:r>
    </w:p>
    <w:p w14:paraId="75496203" w14:textId="77777777" w:rsidR="00C40A6F" w:rsidRDefault="00000000">
      <w:r>
        <w:rPr>
          <w:b/>
        </w:rPr>
        <w:t xml:space="preserve">            References: </w:t>
      </w:r>
      <w:hyperlink r:id="rId1339">
        <w:r>
          <w:rPr>
            <w:color w:val="0563C1"/>
            <w:u w:val="single"/>
          </w:rPr>
          <w:t>PMID:12915471</w:t>
        </w:r>
      </w:hyperlink>
    </w:p>
    <w:p w14:paraId="1B41FB63" w14:textId="77777777" w:rsidR="00C40A6F" w:rsidRDefault="00C40A6F"/>
    <w:p w14:paraId="4D55C6D4" w14:textId="77777777" w:rsidR="00C40A6F" w:rsidRDefault="00000000">
      <w:r>
        <w:rPr>
          <w:b/>
        </w:rPr>
        <w:t>1193. SLC9A7</w:t>
      </w:r>
    </w:p>
    <w:p w14:paraId="6EB97FE4" w14:textId="77777777" w:rsidR="00C40A6F" w:rsidRDefault="00000000">
      <w:r>
        <w:t xml:space="preserve">    No disease associations found with paper-like references for selected species.</w:t>
      </w:r>
    </w:p>
    <w:p w14:paraId="5D6C359A" w14:textId="77777777" w:rsidR="00C40A6F" w:rsidRDefault="00C40A6F"/>
    <w:p w14:paraId="1B5144D1" w14:textId="77777777" w:rsidR="00C40A6F" w:rsidRDefault="00000000">
      <w:r>
        <w:rPr>
          <w:b/>
        </w:rPr>
        <w:t>1194. SLCO1B1 + SLCO1B3</w:t>
      </w:r>
    </w:p>
    <w:p w14:paraId="17C9C0AC" w14:textId="77777777" w:rsidR="00C40A6F" w:rsidRDefault="00000000">
      <w:r>
        <w:t xml:space="preserve">    No disease associations found with paper-like references for selected species.</w:t>
      </w:r>
    </w:p>
    <w:p w14:paraId="31F1498C" w14:textId="77777777" w:rsidR="00C40A6F" w:rsidRDefault="00C40A6F"/>
    <w:p w14:paraId="109F4924" w14:textId="77777777" w:rsidR="00C40A6F" w:rsidRDefault="00000000">
      <w:r>
        <w:rPr>
          <w:b/>
        </w:rPr>
        <w:t>1195. SLCO2A1</w:t>
      </w:r>
    </w:p>
    <w:p w14:paraId="49C5B648" w14:textId="77777777" w:rsidR="00C40A6F" w:rsidRDefault="00000000">
      <w:r>
        <w:t xml:space="preserve">    No disease associations found with paper-like references for selected species.</w:t>
      </w:r>
    </w:p>
    <w:p w14:paraId="40EEB795" w14:textId="77777777" w:rsidR="00C40A6F" w:rsidRDefault="00C40A6F"/>
    <w:p w14:paraId="21059749" w14:textId="77777777" w:rsidR="00C40A6F" w:rsidRDefault="00000000">
      <w:r>
        <w:rPr>
          <w:b/>
        </w:rPr>
        <w:t>1196. SMPD1</w:t>
      </w:r>
    </w:p>
    <w:p w14:paraId="6E89A249" w14:textId="77777777" w:rsidR="00C40A6F" w:rsidRDefault="00000000">
      <w:r>
        <w:rPr>
          <w:b/>
        </w:rPr>
        <w:t xml:space="preserve">    Species 1: Mus musculus</w:t>
      </w:r>
    </w:p>
    <w:p w14:paraId="3123B166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415958AB" w14:textId="77777777" w:rsidR="00C40A6F" w:rsidRDefault="00000000">
      <w:r>
        <w:rPr>
          <w:b/>
        </w:rPr>
        <w:t xml:space="preserve">            References: </w:t>
      </w:r>
      <w:hyperlink r:id="rId1340">
        <w:r>
          <w:rPr>
            <w:color w:val="0563C1"/>
            <w:u w:val="single"/>
          </w:rPr>
          <w:t>PMID:9382882</w:t>
        </w:r>
      </w:hyperlink>
    </w:p>
    <w:p w14:paraId="1BAB5DF5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18403E92" w14:textId="77777777" w:rsidR="00C40A6F" w:rsidRDefault="00000000">
      <w:r>
        <w:rPr>
          <w:b/>
        </w:rPr>
        <w:t xml:space="preserve">            References: </w:t>
      </w:r>
      <w:hyperlink r:id="rId1341">
        <w:r>
          <w:rPr>
            <w:color w:val="0563C1"/>
            <w:u w:val="single"/>
          </w:rPr>
          <w:t>PMID:11454988</w:t>
        </w:r>
      </w:hyperlink>
    </w:p>
    <w:p w14:paraId="73AD3436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56B8FF44" w14:textId="77777777" w:rsidR="00C40A6F" w:rsidRDefault="00000000">
      <w:r>
        <w:rPr>
          <w:b/>
        </w:rPr>
        <w:t xml:space="preserve">            References: </w:t>
      </w:r>
      <w:hyperlink r:id="rId1342">
        <w:r>
          <w:rPr>
            <w:color w:val="0563C1"/>
            <w:u w:val="single"/>
          </w:rPr>
          <w:t>PMID:7600574</w:t>
        </w:r>
      </w:hyperlink>
    </w:p>
    <w:p w14:paraId="1225B317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4B543599" w14:textId="77777777" w:rsidR="00C40A6F" w:rsidRDefault="00000000">
      <w:r>
        <w:rPr>
          <w:b/>
        </w:rPr>
        <w:lastRenderedPageBreak/>
        <w:t xml:space="preserve">            References: </w:t>
      </w:r>
      <w:hyperlink r:id="rId1343">
        <w:r>
          <w:rPr>
            <w:color w:val="0563C1"/>
            <w:u w:val="single"/>
          </w:rPr>
          <w:t>PMID:12594290</w:t>
        </w:r>
      </w:hyperlink>
    </w:p>
    <w:p w14:paraId="789909EB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221E6652" w14:textId="77777777" w:rsidR="00C40A6F" w:rsidRDefault="00000000">
      <w:r>
        <w:rPr>
          <w:b/>
        </w:rPr>
        <w:t xml:space="preserve">            References: </w:t>
      </w:r>
      <w:hyperlink r:id="rId1344">
        <w:r>
          <w:rPr>
            <w:color w:val="0563C1"/>
            <w:u w:val="single"/>
          </w:rPr>
          <w:t>PMID:12213735</w:t>
        </w:r>
      </w:hyperlink>
    </w:p>
    <w:p w14:paraId="03482BA3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02BEC983" w14:textId="77777777" w:rsidR="00C40A6F" w:rsidRDefault="00000000">
      <w:r>
        <w:rPr>
          <w:b/>
        </w:rPr>
        <w:t xml:space="preserve">            References: </w:t>
      </w:r>
      <w:hyperlink r:id="rId1345">
        <w:r>
          <w:rPr>
            <w:color w:val="0563C1"/>
            <w:u w:val="single"/>
          </w:rPr>
          <w:t>PMID:7670466</w:t>
        </w:r>
      </w:hyperlink>
    </w:p>
    <w:p w14:paraId="6C454A08" w14:textId="77777777" w:rsidR="00C40A6F" w:rsidRDefault="00000000">
      <w:r>
        <w:rPr>
          <w:b/>
        </w:rPr>
        <w:t xml:space="preserve">            Disease: </w:t>
      </w:r>
      <w:r>
        <w:t>Niemann-Pick disease (is_implicated_in)</w:t>
      </w:r>
    </w:p>
    <w:p w14:paraId="39360286" w14:textId="77777777" w:rsidR="00C40A6F" w:rsidRDefault="00000000">
      <w:r>
        <w:rPr>
          <w:b/>
        </w:rPr>
        <w:t xml:space="preserve">            References: </w:t>
      </w:r>
      <w:hyperlink r:id="rId1346">
        <w:r>
          <w:rPr>
            <w:color w:val="0563C1"/>
            <w:u w:val="single"/>
          </w:rPr>
          <w:t>PMID:8706124</w:t>
        </w:r>
      </w:hyperlink>
    </w:p>
    <w:p w14:paraId="680B96FC" w14:textId="77777777" w:rsidR="00C40A6F" w:rsidRDefault="00C40A6F"/>
    <w:p w14:paraId="1FAC2641" w14:textId="77777777" w:rsidR="00C40A6F" w:rsidRDefault="00000000">
      <w:r>
        <w:rPr>
          <w:b/>
        </w:rPr>
        <w:t>1197. SMPD4</w:t>
      </w:r>
    </w:p>
    <w:p w14:paraId="2A4443E3" w14:textId="77777777" w:rsidR="00C40A6F" w:rsidRDefault="00000000">
      <w:r>
        <w:t xml:space="preserve">    No disease associations found with paper-like references for selected species.</w:t>
      </w:r>
    </w:p>
    <w:p w14:paraId="17ED1EC1" w14:textId="77777777" w:rsidR="00C40A6F" w:rsidRDefault="00C40A6F"/>
    <w:p w14:paraId="7EC189EE" w14:textId="77777777" w:rsidR="00C40A6F" w:rsidRDefault="00000000">
      <w:r>
        <w:rPr>
          <w:b/>
        </w:rPr>
        <w:t>1198. SMS</w:t>
      </w:r>
    </w:p>
    <w:p w14:paraId="61D57C06" w14:textId="77777777" w:rsidR="00C40A6F" w:rsidRDefault="00000000">
      <w:r>
        <w:rPr>
          <w:b/>
        </w:rPr>
        <w:t xml:space="preserve">    Species 1: Drosophila melanogaster</w:t>
      </w:r>
    </w:p>
    <w:p w14:paraId="5603E917" w14:textId="77777777" w:rsidR="00C40A6F" w:rsidRDefault="00000000">
      <w:r>
        <w:rPr>
          <w:b/>
        </w:rPr>
        <w:t xml:space="preserve">            Disease: </w:t>
      </w:r>
      <w:r>
        <w:t>syndromic X-linked intellectual disability Snyder type (is_implicated_in)</w:t>
      </w:r>
    </w:p>
    <w:p w14:paraId="6F11FB4F" w14:textId="77777777" w:rsidR="00C40A6F" w:rsidRDefault="00000000">
      <w:r>
        <w:rPr>
          <w:b/>
        </w:rPr>
        <w:t xml:space="preserve">            References: </w:t>
      </w:r>
      <w:hyperlink r:id="rId1347">
        <w:r>
          <w:rPr>
            <w:color w:val="0563C1"/>
            <w:u w:val="single"/>
          </w:rPr>
          <w:t>PMID:29097652</w:t>
        </w:r>
      </w:hyperlink>
    </w:p>
    <w:p w14:paraId="1FE2EB61" w14:textId="77777777" w:rsidR="00C40A6F" w:rsidRDefault="00C40A6F"/>
    <w:p w14:paraId="5F6CAE72" w14:textId="77777777" w:rsidR="00C40A6F" w:rsidRDefault="00000000">
      <w:r>
        <w:rPr>
          <w:b/>
        </w:rPr>
        <w:t>1199. SNAP25</w:t>
      </w:r>
    </w:p>
    <w:p w14:paraId="676D2CD2" w14:textId="77777777" w:rsidR="00C40A6F" w:rsidRDefault="00000000">
      <w:r>
        <w:rPr>
          <w:b/>
        </w:rPr>
        <w:t xml:space="preserve">    Species 1: Mus musculus</w:t>
      </w:r>
    </w:p>
    <w:p w14:paraId="625D5339" w14:textId="77777777" w:rsidR="00C40A6F" w:rsidRDefault="00000000">
      <w:r>
        <w:rPr>
          <w:b/>
        </w:rPr>
        <w:t xml:space="preserve">            Disease: </w:t>
      </w:r>
      <w:r>
        <w:t>schizophrenia (is_implicated_in)</w:t>
      </w:r>
    </w:p>
    <w:p w14:paraId="314E90DE" w14:textId="77777777" w:rsidR="00C40A6F" w:rsidRDefault="00000000">
      <w:r>
        <w:rPr>
          <w:b/>
        </w:rPr>
        <w:t xml:space="preserve">            References: </w:t>
      </w:r>
      <w:hyperlink r:id="rId1348">
        <w:r>
          <w:rPr>
            <w:color w:val="0563C1"/>
            <w:u w:val="single"/>
          </w:rPr>
          <w:t>PMID:17283335</w:t>
        </w:r>
      </w:hyperlink>
    </w:p>
    <w:p w14:paraId="2E18625A" w14:textId="77777777" w:rsidR="00C40A6F" w:rsidRDefault="00000000">
      <w:r>
        <w:rPr>
          <w:b/>
        </w:rPr>
        <w:t xml:space="preserve">            Disease: </w:t>
      </w:r>
      <w:r>
        <w:t>obesity (is_implicated_in)</w:t>
      </w:r>
    </w:p>
    <w:p w14:paraId="7881D808" w14:textId="77777777" w:rsidR="00C40A6F" w:rsidRDefault="00000000">
      <w:r>
        <w:rPr>
          <w:b/>
        </w:rPr>
        <w:t xml:space="preserve">            References: </w:t>
      </w:r>
      <w:hyperlink r:id="rId1349">
        <w:r>
          <w:rPr>
            <w:color w:val="0563C1"/>
            <w:u w:val="single"/>
          </w:rPr>
          <w:t>PMID:26195742</w:t>
        </w:r>
      </w:hyperlink>
    </w:p>
    <w:p w14:paraId="284993BC" w14:textId="77777777" w:rsidR="00C40A6F" w:rsidRDefault="00000000">
      <w:r>
        <w:rPr>
          <w:b/>
        </w:rPr>
        <w:t xml:space="preserve">            Disease: </w:t>
      </w:r>
      <w:r>
        <w:t>type 2 diabetes mellitus (is_implicated_in)</w:t>
      </w:r>
    </w:p>
    <w:p w14:paraId="29B54B45" w14:textId="77777777" w:rsidR="00C40A6F" w:rsidRDefault="00000000">
      <w:r>
        <w:rPr>
          <w:b/>
        </w:rPr>
        <w:t xml:space="preserve">            References: </w:t>
      </w:r>
      <w:hyperlink r:id="rId1350">
        <w:r>
          <w:rPr>
            <w:color w:val="0563C1"/>
            <w:u w:val="single"/>
          </w:rPr>
          <w:t>PMID:26195742</w:t>
        </w:r>
      </w:hyperlink>
    </w:p>
    <w:p w14:paraId="2B1563D8" w14:textId="77777777" w:rsidR="00C40A6F" w:rsidRDefault="00000000">
      <w:r>
        <w:rPr>
          <w:b/>
        </w:rPr>
        <w:t xml:space="preserve">            Disease: </w:t>
      </w:r>
      <w:r>
        <w:t>attention deficit hyperactivity disorder (is_implicated_in)</w:t>
      </w:r>
    </w:p>
    <w:p w14:paraId="6EA41DC6" w14:textId="77777777" w:rsidR="00C40A6F" w:rsidRDefault="00000000">
      <w:r>
        <w:rPr>
          <w:b/>
        </w:rPr>
        <w:lastRenderedPageBreak/>
        <w:t xml:space="preserve">            References: </w:t>
      </w:r>
      <w:hyperlink r:id="rId1351">
        <w:r>
          <w:rPr>
            <w:color w:val="0563C1"/>
            <w:u w:val="single"/>
          </w:rPr>
          <w:t>PMID:26300453</w:t>
        </w:r>
      </w:hyperlink>
    </w:p>
    <w:p w14:paraId="291719A3" w14:textId="77777777" w:rsidR="00C40A6F" w:rsidRDefault="00000000">
      <w:r>
        <w:rPr>
          <w:b/>
        </w:rPr>
        <w:t xml:space="preserve">    Species 2: Drosophila melanogaster</w:t>
      </w:r>
    </w:p>
    <w:p w14:paraId="763F3A7C" w14:textId="77777777" w:rsidR="00C40A6F" w:rsidRDefault="00000000">
      <w:r>
        <w:rPr>
          <w:b/>
        </w:rPr>
        <w:t xml:space="preserve">            Disease: </w:t>
      </w:r>
      <w:r>
        <w:t>epilepsy (is_implicated_in)</w:t>
      </w:r>
    </w:p>
    <w:p w14:paraId="72B390B1" w14:textId="77777777" w:rsidR="00C40A6F" w:rsidRDefault="00000000">
      <w:r>
        <w:rPr>
          <w:b/>
        </w:rPr>
        <w:t xml:space="preserve">            References: </w:t>
      </w:r>
      <w:hyperlink r:id="rId1352">
        <w:r>
          <w:rPr>
            <w:color w:val="0563C1"/>
            <w:u w:val="single"/>
          </w:rPr>
          <w:t>PMID:39342484</w:t>
        </w:r>
      </w:hyperlink>
    </w:p>
    <w:p w14:paraId="6DC2DAFF" w14:textId="77777777" w:rsidR="00C40A6F" w:rsidRDefault="00C40A6F"/>
    <w:p w14:paraId="67585CD9" w14:textId="77777777" w:rsidR="00C40A6F" w:rsidRDefault="00000000">
      <w:r>
        <w:rPr>
          <w:b/>
        </w:rPr>
        <w:t>1200. SNAP29</w:t>
      </w:r>
    </w:p>
    <w:p w14:paraId="43EEE68B" w14:textId="77777777" w:rsidR="00C40A6F" w:rsidRDefault="00000000">
      <w:r>
        <w:rPr>
          <w:b/>
        </w:rPr>
        <w:t xml:space="preserve">    Species 1: Mus musculus</w:t>
      </w:r>
    </w:p>
    <w:p w14:paraId="3F0F4A0C" w14:textId="77777777" w:rsidR="00C40A6F" w:rsidRDefault="00000000">
      <w:r>
        <w:rPr>
          <w:b/>
        </w:rPr>
        <w:t xml:space="preserve">            Disease: </w:t>
      </w:r>
      <w:r>
        <w:t>CEDNIK syndrome (is_implicated_in)</w:t>
      </w:r>
    </w:p>
    <w:p w14:paraId="4898893F" w14:textId="77777777" w:rsidR="00C40A6F" w:rsidRDefault="00000000">
      <w:r>
        <w:rPr>
          <w:b/>
        </w:rPr>
        <w:t xml:space="preserve">            References: </w:t>
      </w:r>
      <w:hyperlink r:id="rId1353">
        <w:r>
          <w:rPr>
            <w:color w:val="0563C1"/>
            <w:u w:val="single"/>
          </w:rPr>
          <w:t>PMID:26747696</w:t>
        </w:r>
      </w:hyperlink>
    </w:p>
    <w:p w14:paraId="1ED61C64" w14:textId="77777777" w:rsidR="00C40A6F" w:rsidRDefault="00000000">
      <w:r>
        <w:rPr>
          <w:b/>
        </w:rPr>
        <w:t xml:space="preserve">    Species 2: Danio rerio</w:t>
      </w:r>
    </w:p>
    <w:p w14:paraId="170BEE64" w14:textId="77777777" w:rsidR="00C40A6F" w:rsidRDefault="00000000">
      <w:r>
        <w:rPr>
          <w:b/>
        </w:rPr>
        <w:t xml:space="preserve">            Disease: </w:t>
      </w:r>
      <w:r>
        <w:t>CEDNIK syndrome (is_implicated_in)</w:t>
      </w:r>
    </w:p>
    <w:p w14:paraId="3FC51F6F" w14:textId="77777777" w:rsidR="00C40A6F" w:rsidRDefault="00000000">
      <w:r>
        <w:rPr>
          <w:b/>
        </w:rPr>
        <w:t xml:space="preserve">            References: </w:t>
      </w:r>
      <w:hyperlink r:id="rId1354">
        <w:r>
          <w:rPr>
            <w:color w:val="0563C1"/>
            <w:u w:val="single"/>
          </w:rPr>
          <w:t>PMID:30718891</w:t>
        </w:r>
      </w:hyperlink>
    </w:p>
    <w:p w14:paraId="0853CC81" w14:textId="77777777" w:rsidR="00C40A6F" w:rsidRDefault="00000000">
      <w:r>
        <w:rPr>
          <w:b/>
        </w:rPr>
        <w:t xml:space="preserve">    Species 3: Drosophila melanogaster</w:t>
      </w:r>
    </w:p>
    <w:p w14:paraId="11D928EA" w14:textId="77777777" w:rsidR="00C40A6F" w:rsidRDefault="00000000">
      <w:r>
        <w:rPr>
          <w:b/>
        </w:rPr>
        <w:t xml:space="preserve">            Disease: </w:t>
      </w:r>
      <w:r>
        <w:t>CEDNIK syndrome (is_implicated_in)</w:t>
      </w:r>
    </w:p>
    <w:p w14:paraId="53034763" w14:textId="77777777" w:rsidR="00C40A6F" w:rsidRDefault="00000000">
      <w:r>
        <w:rPr>
          <w:b/>
        </w:rPr>
        <w:t xml:space="preserve">            References: </w:t>
      </w:r>
      <w:hyperlink r:id="rId1355">
        <w:r>
          <w:rPr>
            <w:color w:val="0563C1"/>
            <w:u w:val="single"/>
          </w:rPr>
          <w:t>PMID:25551675</w:t>
        </w:r>
      </w:hyperlink>
    </w:p>
    <w:p w14:paraId="3FD68B83" w14:textId="77777777" w:rsidR="00C40A6F" w:rsidRDefault="00C40A6F"/>
    <w:p w14:paraId="24B305AC" w14:textId="77777777" w:rsidR="00C40A6F" w:rsidRDefault="00000000">
      <w:r>
        <w:rPr>
          <w:b/>
        </w:rPr>
        <w:t>1201. SNORD118</w:t>
      </w:r>
    </w:p>
    <w:p w14:paraId="02ED4C3D" w14:textId="77777777" w:rsidR="00C40A6F" w:rsidRDefault="00000000">
      <w:r>
        <w:t xml:space="preserve">    No disease associations found with paper-like references for selected species.</w:t>
      </w:r>
    </w:p>
    <w:p w14:paraId="64926ED7" w14:textId="77777777" w:rsidR="00C40A6F" w:rsidRDefault="00C40A6F"/>
    <w:p w14:paraId="60B30E2A" w14:textId="77777777" w:rsidR="00C40A6F" w:rsidRDefault="00000000">
      <w:r>
        <w:rPr>
          <w:b/>
        </w:rPr>
        <w:t>1202. SNX14</w:t>
      </w:r>
    </w:p>
    <w:p w14:paraId="50334CDB" w14:textId="77777777" w:rsidR="00C40A6F" w:rsidRDefault="00000000">
      <w:r>
        <w:t xml:space="preserve">    No disease associations found with paper-like references for selected species.</w:t>
      </w:r>
    </w:p>
    <w:p w14:paraId="5B18411A" w14:textId="77777777" w:rsidR="00C40A6F" w:rsidRDefault="00C40A6F"/>
    <w:p w14:paraId="4C867097" w14:textId="77777777" w:rsidR="00C40A6F" w:rsidRDefault="00000000">
      <w:r>
        <w:rPr>
          <w:b/>
        </w:rPr>
        <w:t>1203. SORCS3</w:t>
      </w:r>
    </w:p>
    <w:p w14:paraId="5C9A2B25" w14:textId="77777777" w:rsidR="00C40A6F" w:rsidRDefault="00000000">
      <w:r>
        <w:t xml:space="preserve">    No disease associations found with paper-like references for selected species.</w:t>
      </w:r>
    </w:p>
    <w:p w14:paraId="2175FF90" w14:textId="77777777" w:rsidR="00C40A6F" w:rsidRDefault="00C40A6F"/>
    <w:p w14:paraId="46D9F7FA" w14:textId="77777777" w:rsidR="00C40A6F" w:rsidRDefault="00000000">
      <w:r>
        <w:rPr>
          <w:b/>
        </w:rPr>
        <w:lastRenderedPageBreak/>
        <w:t>1204. SORD</w:t>
      </w:r>
    </w:p>
    <w:p w14:paraId="330B024B" w14:textId="77777777" w:rsidR="00C40A6F" w:rsidRDefault="00000000">
      <w:r>
        <w:rPr>
          <w:b/>
        </w:rPr>
        <w:t xml:space="preserve">    Species 1: Mus musculus</w:t>
      </w:r>
    </w:p>
    <w:p w14:paraId="4863D43B" w14:textId="77777777" w:rsidR="00C40A6F" w:rsidRDefault="00000000">
      <w:r>
        <w:rPr>
          <w:b/>
        </w:rPr>
        <w:t xml:space="preserve">            Disease: </w:t>
      </w:r>
      <w:r>
        <w:t>cataract (is_implicated_in)</w:t>
      </w:r>
    </w:p>
    <w:p w14:paraId="38D1C53C" w14:textId="77777777" w:rsidR="00C40A6F" w:rsidRDefault="00000000">
      <w:r>
        <w:rPr>
          <w:b/>
        </w:rPr>
        <w:t xml:space="preserve">            References: </w:t>
      </w:r>
      <w:hyperlink r:id="rId1356">
        <w:r>
          <w:rPr>
            <w:color w:val="0563C1"/>
            <w:u w:val="single"/>
          </w:rPr>
          <w:t>PMID:18760274</w:t>
        </w:r>
      </w:hyperlink>
    </w:p>
    <w:p w14:paraId="6288548E" w14:textId="77777777" w:rsidR="00C40A6F" w:rsidRDefault="00C40A6F"/>
    <w:p w14:paraId="2320A98C" w14:textId="77777777" w:rsidR="00C40A6F" w:rsidRDefault="00000000">
      <w:r>
        <w:rPr>
          <w:b/>
        </w:rPr>
        <w:t>1205. SPATA5</w:t>
      </w:r>
    </w:p>
    <w:p w14:paraId="37153128" w14:textId="77777777" w:rsidR="00C40A6F" w:rsidRDefault="00000000">
      <w:r>
        <w:t xml:space="preserve">    No disease associations found with paper-like references for selected species.</w:t>
      </w:r>
    </w:p>
    <w:p w14:paraId="430BA871" w14:textId="77777777" w:rsidR="00C40A6F" w:rsidRDefault="00C40A6F"/>
    <w:p w14:paraId="3149D9E2" w14:textId="77777777" w:rsidR="00C40A6F" w:rsidRDefault="00000000">
      <w:r>
        <w:rPr>
          <w:b/>
        </w:rPr>
        <w:t>1206. SPG11</w:t>
      </w:r>
    </w:p>
    <w:p w14:paraId="79387CFA" w14:textId="77777777" w:rsidR="00C40A6F" w:rsidRDefault="00000000">
      <w:r>
        <w:rPr>
          <w:b/>
        </w:rPr>
        <w:t xml:space="preserve">    Species 1: Mus musculus</w:t>
      </w:r>
    </w:p>
    <w:p w14:paraId="071F86C6" w14:textId="77777777" w:rsidR="00C40A6F" w:rsidRDefault="00000000">
      <w:r>
        <w:rPr>
          <w:b/>
        </w:rPr>
        <w:t xml:space="preserve">            Disease: </w:t>
      </w:r>
      <w:r>
        <w:t>hereditary spastic paraplegia 11 (is_implicated_in)</w:t>
      </w:r>
    </w:p>
    <w:p w14:paraId="5F820875" w14:textId="77777777" w:rsidR="00C40A6F" w:rsidRDefault="00000000">
      <w:r>
        <w:rPr>
          <w:b/>
        </w:rPr>
        <w:t xml:space="preserve">            References: </w:t>
      </w:r>
      <w:hyperlink r:id="rId1357">
        <w:r>
          <w:rPr>
            <w:color w:val="0563C1"/>
            <w:u w:val="single"/>
          </w:rPr>
          <w:t>PMID:26284655</w:t>
        </w:r>
      </w:hyperlink>
    </w:p>
    <w:p w14:paraId="1A8B68FE" w14:textId="77777777" w:rsidR="00C40A6F" w:rsidRDefault="00C40A6F"/>
    <w:p w14:paraId="71478EBE" w14:textId="77777777" w:rsidR="00C40A6F" w:rsidRDefault="00000000">
      <w:r>
        <w:rPr>
          <w:b/>
        </w:rPr>
        <w:t>1207. SPG20</w:t>
      </w:r>
    </w:p>
    <w:p w14:paraId="613C113F" w14:textId="77777777" w:rsidR="00C40A6F" w:rsidRDefault="00000000">
      <w:r>
        <w:t xml:space="preserve">    No disease associations found with paper-like references for selected species.</w:t>
      </w:r>
    </w:p>
    <w:p w14:paraId="586E9266" w14:textId="77777777" w:rsidR="00C40A6F" w:rsidRDefault="00C40A6F"/>
    <w:p w14:paraId="24F33E34" w14:textId="77777777" w:rsidR="00C40A6F" w:rsidRDefault="00000000">
      <w:r>
        <w:rPr>
          <w:b/>
        </w:rPr>
        <w:t>1208. SPG7</w:t>
      </w:r>
    </w:p>
    <w:p w14:paraId="22A620FE" w14:textId="77777777" w:rsidR="00C40A6F" w:rsidRDefault="00000000">
      <w:r>
        <w:rPr>
          <w:b/>
        </w:rPr>
        <w:t xml:space="preserve">    Species 1: Mus musculus</w:t>
      </w:r>
    </w:p>
    <w:p w14:paraId="5A4C6A6B" w14:textId="77777777" w:rsidR="00C40A6F" w:rsidRDefault="00000000">
      <w:r>
        <w:rPr>
          <w:b/>
        </w:rPr>
        <w:t xml:space="preserve">            Disease: </w:t>
      </w:r>
      <w:r>
        <w:t>hereditary spastic paraplegia 7 (is_implicated_in)</w:t>
      </w:r>
    </w:p>
    <w:p w14:paraId="409B62EA" w14:textId="77777777" w:rsidR="00C40A6F" w:rsidRDefault="00000000">
      <w:r>
        <w:rPr>
          <w:b/>
        </w:rPr>
        <w:t xml:space="preserve">            References: </w:t>
      </w:r>
      <w:hyperlink r:id="rId1358">
        <w:r>
          <w:rPr>
            <w:color w:val="0563C1"/>
            <w:u w:val="single"/>
          </w:rPr>
          <w:t>PMID:14722615</w:t>
        </w:r>
      </w:hyperlink>
    </w:p>
    <w:p w14:paraId="242E6EE5" w14:textId="77777777" w:rsidR="00C40A6F" w:rsidRDefault="00000000">
      <w:r>
        <w:rPr>
          <w:b/>
        </w:rPr>
        <w:t xml:space="preserve">    Species 2: Drosophila melanogaster</w:t>
      </w:r>
    </w:p>
    <w:p w14:paraId="24611066" w14:textId="77777777" w:rsidR="00C40A6F" w:rsidRDefault="00000000">
      <w:r>
        <w:rPr>
          <w:b/>
        </w:rPr>
        <w:t xml:space="preserve">            Disease: </w:t>
      </w:r>
      <w:r>
        <w:t>hereditary spastic paraplegia 7 (is_implicated_in)</w:t>
      </w:r>
    </w:p>
    <w:p w14:paraId="3ABEDE4A" w14:textId="77777777" w:rsidR="00C40A6F" w:rsidRDefault="00000000">
      <w:r>
        <w:rPr>
          <w:b/>
        </w:rPr>
        <w:t xml:space="preserve">            References: </w:t>
      </w:r>
      <w:hyperlink r:id="rId1359">
        <w:r>
          <w:rPr>
            <w:color w:val="0563C1"/>
            <w:u w:val="single"/>
          </w:rPr>
          <w:t>PMID:29467464</w:t>
        </w:r>
      </w:hyperlink>
    </w:p>
    <w:p w14:paraId="4762906D" w14:textId="77777777" w:rsidR="00C40A6F" w:rsidRDefault="00C40A6F"/>
    <w:p w14:paraId="2B4B93BE" w14:textId="77777777" w:rsidR="00C40A6F" w:rsidRDefault="00000000">
      <w:r>
        <w:rPr>
          <w:b/>
        </w:rPr>
        <w:t>1209. SPNS2</w:t>
      </w:r>
    </w:p>
    <w:p w14:paraId="0D6FBA51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124B642F" w14:textId="77777777" w:rsidR="00C40A6F" w:rsidRDefault="00C40A6F"/>
    <w:p w14:paraId="714F1FBC" w14:textId="77777777" w:rsidR="00C40A6F" w:rsidRDefault="00000000">
      <w:r>
        <w:rPr>
          <w:b/>
        </w:rPr>
        <w:t>1210. SPR</w:t>
      </w:r>
    </w:p>
    <w:p w14:paraId="03816623" w14:textId="77777777" w:rsidR="00C40A6F" w:rsidRDefault="00000000">
      <w:r>
        <w:rPr>
          <w:b/>
        </w:rPr>
        <w:t xml:space="preserve">    Species 1: Mus musculus</w:t>
      </w:r>
    </w:p>
    <w:p w14:paraId="1638037E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7DEAA3C7" w14:textId="77777777" w:rsidR="00C40A6F" w:rsidRDefault="00000000">
      <w:r>
        <w:rPr>
          <w:b/>
        </w:rPr>
        <w:t xml:space="preserve">            References: </w:t>
      </w:r>
      <w:hyperlink r:id="rId1360">
        <w:r>
          <w:rPr>
            <w:color w:val="0563C1"/>
            <w:u w:val="single"/>
          </w:rPr>
          <w:t>PMID:18201550</w:t>
        </w:r>
      </w:hyperlink>
    </w:p>
    <w:p w14:paraId="2D9A138A" w14:textId="77777777" w:rsidR="00C40A6F" w:rsidRDefault="00C40A6F"/>
    <w:p w14:paraId="0AEC4D8F" w14:textId="77777777" w:rsidR="00C40A6F" w:rsidRDefault="00000000">
      <w:r>
        <w:rPr>
          <w:b/>
        </w:rPr>
        <w:t>1211. SPTLC1</w:t>
      </w:r>
    </w:p>
    <w:p w14:paraId="266811CF" w14:textId="77777777" w:rsidR="00C40A6F" w:rsidRDefault="00000000">
      <w:r>
        <w:t xml:space="preserve">    No disease associations found with paper-like references for selected species.</w:t>
      </w:r>
    </w:p>
    <w:p w14:paraId="01800825" w14:textId="77777777" w:rsidR="00C40A6F" w:rsidRDefault="00C40A6F"/>
    <w:p w14:paraId="27C53408" w14:textId="77777777" w:rsidR="00C40A6F" w:rsidRDefault="00000000">
      <w:r>
        <w:rPr>
          <w:b/>
        </w:rPr>
        <w:t>1212. SPTLC2</w:t>
      </w:r>
    </w:p>
    <w:p w14:paraId="5369E069" w14:textId="77777777" w:rsidR="00C40A6F" w:rsidRDefault="00000000">
      <w:r>
        <w:rPr>
          <w:b/>
        </w:rPr>
        <w:t xml:space="preserve">    Species 1: Mus musculus</w:t>
      </w:r>
    </w:p>
    <w:p w14:paraId="1FD308C1" w14:textId="77777777" w:rsidR="00C40A6F" w:rsidRDefault="00000000">
      <w:r>
        <w:rPr>
          <w:b/>
        </w:rPr>
        <w:t xml:space="preserve">            Disease: </w:t>
      </w:r>
      <w:r>
        <w:t>psoriasis (is_implicated_in)</w:t>
      </w:r>
    </w:p>
    <w:p w14:paraId="7E03A5C8" w14:textId="77777777" w:rsidR="00C40A6F" w:rsidRDefault="00000000">
      <w:r>
        <w:rPr>
          <w:b/>
        </w:rPr>
        <w:t xml:space="preserve">            References: </w:t>
      </w:r>
      <w:hyperlink r:id="rId1361">
        <w:r>
          <w:rPr>
            <w:color w:val="0563C1"/>
            <w:u w:val="single"/>
          </w:rPr>
          <w:t>PMID:23633022</w:t>
        </w:r>
      </w:hyperlink>
    </w:p>
    <w:p w14:paraId="6CFBE968" w14:textId="77777777" w:rsidR="00C40A6F" w:rsidRDefault="00C40A6F"/>
    <w:p w14:paraId="17362F73" w14:textId="77777777" w:rsidR="00C40A6F" w:rsidRDefault="00000000">
      <w:r>
        <w:rPr>
          <w:b/>
        </w:rPr>
        <w:t>1213. SQOR</w:t>
      </w:r>
    </w:p>
    <w:p w14:paraId="14C6FB36" w14:textId="77777777" w:rsidR="00C40A6F" w:rsidRDefault="00000000">
      <w:r>
        <w:t xml:space="preserve">    No disease associations found with paper-like references for selected species.</w:t>
      </w:r>
    </w:p>
    <w:p w14:paraId="30A01571" w14:textId="77777777" w:rsidR="00C40A6F" w:rsidRDefault="00C40A6F"/>
    <w:p w14:paraId="08636D31" w14:textId="77777777" w:rsidR="00C40A6F" w:rsidRDefault="00000000">
      <w:r>
        <w:rPr>
          <w:b/>
        </w:rPr>
        <w:t>1214. SRD5A2</w:t>
      </w:r>
    </w:p>
    <w:p w14:paraId="69609BCF" w14:textId="77777777" w:rsidR="00C40A6F" w:rsidRDefault="00000000">
      <w:r>
        <w:t xml:space="preserve">    No disease associations found with paper-like references for selected species.</w:t>
      </w:r>
    </w:p>
    <w:p w14:paraId="3A463814" w14:textId="77777777" w:rsidR="00C40A6F" w:rsidRDefault="00C40A6F"/>
    <w:p w14:paraId="32E235FA" w14:textId="77777777" w:rsidR="00C40A6F" w:rsidRDefault="00000000">
      <w:r>
        <w:rPr>
          <w:b/>
        </w:rPr>
        <w:t>1215. SRD5A3</w:t>
      </w:r>
    </w:p>
    <w:p w14:paraId="2B3D8213" w14:textId="77777777" w:rsidR="00C40A6F" w:rsidRDefault="00000000">
      <w:r>
        <w:t xml:space="preserve">    No disease associations found with paper-like references for selected species.</w:t>
      </w:r>
    </w:p>
    <w:p w14:paraId="71B3ECF7" w14:textId="77777777" w:rsidR="00C40A6F" w:rsidRDefault="00C40A6F"/>
    <w:p w14:paraId="1E96A64F" w14:textId="77777777" w:rsidR="00C40A6F" w:rsidRDefault="00000000">
      <w:r>
        <w:rPr>
          <w:b/>
        </w:rPr>
        <w:t>1216. SSBP1</w:t>
      </w:r>
    </w:p>
    <w:p w14:paraId="1476F1CE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32271BCB" w14:textId="77777777" w:rsidR="00C40A6F" w:rsidRDefault="00C40A6F"/>
    <w:p w14:paraId="2161F7D1" w14:textId="77777777" w:rsidR="00C40A6F" w:rsidRDefault="00000000">
      <w:r>
        <w:rPr>
          <w:b/>
        </w:rPr>
        <w:t>1217. SSR3</w:t>
      </w:r>
    </w:p>
    <w:p w14:paraId="466CC1D3" w14:textId="77777777" w:rsidR="00C40A6F" w:rsidRDefault="00000000">
      <w:r>
        <w:t xml:space="preserve">    No disease associations found with paper-like references for selected species.</w:t>
      </w:r>
    </w:p>
    <w:p w14:paraId="55549EA2" w14:textId="77777777" w:rsidR="00C40A6F" w:rsidRDefault="00C40A6F"/>
    <w:p w14:paraId="2A5684AB" w14:textId="77777777" w:rsidR="00C40A6F" w:rsidRDefault="00000000">
      <w:r>
        <w:rPr>
          <w:b/>
        </w:rPr>
        <w:t>1218. SSR4</w:t>
      </w:r>
    </w:p>
    <w:p w14:paraId="542C6977" w14:textId="77777777" w:rsidR="00C40A6F" w:rsidRDefault="00000000">
      <w:r>
        <w:t xml:space="preserve">    No disease associations found with paper-like references for selected species.</w:t>
      </w:r>
    </w:p>
    <w:p w14:paraId="46D6CFCC" w14:textId="77777777" w:rsidR="00C40A6F" w:rsidRDefault="00C40A6F"/>
    <w:p w14:paraId="39EEAF95" w14:textId="77777777" w:rsidR="00C40A6F" w:rsidRDefault="00000000">
      <w:r>
        <w:rPr>
          <w:b/>
        </w:rPr>
        <w:t>1219. ST3GAL3</w:t>
      </w:r>
    </w:p>
    <w:p w14:paraId="14D2C53E" w14:textId="77777777" w:rsidR="00C40A6F" w:rsidRDefault="00000000">
      <w:r>
        <w:t xml:space="preserve">    No disease associations found with paper-like references for selected species.</w:t>
      </w:r>
    </w:p>
    <w:p w14:paraId="74E59464" w14:textId="77777777" w:rsidR="00C40A6F" w:rsidRDefault="00C40A6F"/>
    <w:p w14:paraId="267ABB5D" w14:textId="77777777" w:rsidR="00C40A6F" w:rsidRDefault="00000000">
      <w:r>
        <w:rPr>
          <w:b/>
        </w:rPr>
        <w:t>1220. ST3GAL5</w:t>
      </w:r>
    </w:p>
    <w:p w14:paraId="4D729C27" w14:textId="77777777" w:rsidR="00C40A6F" w:rsidRDefault="00000000">
      <w:r>
        <w:t xml:space="preserve">    No disease associations found with paper-like references for selected species.</w:t>
      </w:r>
    </w:p>
    <w:p w14:paraId="40DD54F1" w14:textId="77777777" w:rsidR="00C40A6F" w:rsidRDefault="00C40A6F"/>
    <w:p w14:paraId="0610740D" w14:textId="77777777" w:rsidR="00C40A6F" w:rsidRDefault="00000000">
      <w:r>
        <w:rPr>
          <w:b/>
        </w:rPr>
        <w:t>1221. STAP1</w:t>
      </w:r>
    </w:p>
    <w:p w14:paraId="4040C9AD" w14:textId="77777777" w:rsidR="00C40A6F" w:rsidRDefault="00000000">
      <w:r>
        <w:t xml:space="preserve">    No disease associations found with paper-like references for selected species.</w:t>
      </w:r>
    </w:p>
    <w:p w14:paraId="1085B91C" w14:textId="77777777" w:rsidR="00C40A6F" w:rsidRDefault="00C40A6F"/>
    <w:p w14:paraId="751B10AE" w14:textId="77777777" w:rsidR="00C40A6F" w:rsidRDefault="00000000">
      <w:r>
        <w:rPr>
          <w:b/>
        </w:rPr>
        <w:t>1222. STAR</w:t>
      </w:r>
    </w:p>
    <w:p w14:paraId="2A5BD52E" w14:textId="77777777" w:rsidR="00C40A6F" w:rsidRDefault="00000000">
      <w:r>
        <w:rPr>
          <w:b/>
        </w:rPr>
        <w:t xml:space="preserve">    Species 1: Mus musculus</w:t>
      </w:r>
    </w:p>
    <w:p w14:paraId="200E03D4" w14:textId="77777777" w:rsidR="00C40A6F" w:rsidRDefault="00000000">
      <w:r>
        <w:rPr>
          <w:b/>
        </w:rPr>
        <w:t xml:space="preserve">            Disease: </w:t>
      </w:r>
      <w:r>
        <w:t>congenital adrenal hyperplasia (is_implicated_in)</w:t>
      </w:r>
    </w:p>
    <w:p w14:paraId="54B5A5BE" w14:textId="77777777" w:rsidR="00C40A6F" w:rsidRDefault="00000000">
      <w:r>
        <w:rPr>
          <w:b/>
        </w:rPr>
        <w:t xml:space="preserve">            References: </w:t>
      </w:r>
      <w:hyperlink r:id="rId1362">
        <w:r>
          <w:rPr>
            <w:color w:val="0563C1"/>
            <w:u w:val="single"/>
          </w:rPr>
          <w:t>PMID:9888583</w:t>
        </w:r>
      </w:hyperlink>
    </w:p>
    <w:p w14:paraId="57A46009" w14:textId="77777777" w:rsidR="00C40A6F" w:rsidRDefault="00000000">
      <w:r>
        <w:rPr>
          <w:b/>
        </w:rPr>
        <w:t xml:space="preserve">            Disease: </w:t>
      </w:r>
      <w:r>
        <w:t>congenital adrenal hyperplasia (is_implicated_in)</w:t>
      </w:r>
    </w:p>
    <w:p w14:paraId="58051654" w14:textId="77777777" w:rsidR="00C40A6F" w:rsidRDefault="00000000">
      <w:r>
        <w:rPr>
          <w:b/>
        </w:rPr>
        <w:t xml:space="preserve">            References: </w:t>
      </w:r>
      <w:hyperlink r:id="rId1363">
        <w:r>
          <w:rPr>
            <w:color w:val="0563C1"/>
            <w:u w:val="single"/>
          </w:rPr>
          <w:t>PMID:9326645</w:t>
        </w:r>
      </w:hyperlink>
    </w:p>
    <w:p w14:paraId="56368548" w14:textId="77777777" w:rsidR="00C40A6F" w:rsidRDefault="00000000">
      <w:r>
        <w:rPr>
          <w:b/>
        </w:rPr>
        <w:t xml:space="preserve">            Disease: </w:t>
      </w:r>
      <w:r>
        <w:t>congenital adrenal hyperplasia (is_implicated_in)</w:t>
      </w:r>
    </w:p>
    <w:p w14:paraId="04A40329" w14:textId="77777777" w:rsidR="00C40A6F" w:rsidRDefault="00000000">
      <w:r>
        <w:rPr>
          <w:b/>
        </w:rPr>
        <w:t xml:space="preserve">            References: </w:t>
      </w:r>
      <w:hyperlink r:id="rId1364">
        <w:r>
          <w:rPr>
            <w:color w:val="0563C1"/>
            <w:u w:val="single"/>
          </w:rPr>
          <w:t>PMID:10976923</w:t>
        </w:r>
      </w:hyperlink>
    </w:p>
    <w:p w14:paraId="2319F3DE" w14:textId="77777777" w:rsidR="00C40A6F" w:rsidRDefault="00C40A6F"/>
    <w:p w14:paraId="35AD596D" w14:textId="77777777" w:rsidR="00C40A6F" w:rsidRDefault="00000000">
      <w:r>
        <w:rPr>
          <w:b/>
        </w:rPr>
        <w:t>1223. STAT2</w:t>
      </w:r>
    </w:p>
    <w:p w14:paraId="564C72E7" w14:textId="77777777" w:rsidR="00C40A6F" w:rsidRDefault="00000000">
      <w:r>
        <w:t xml:space="preserve">    No disease associations found with paper-like references for selected species.</w:t>
      </w:r>
    </w:p>
    <w:p w14:paraId="4DE0EC9F" w14:textId="77777777" w:rsidR="00C40A6F" w:rsidRDefault="00C40A6F"/>
    <w:p w14:paraId="48E26E65" w14:textId="77777777" w:rsidR="00C40A6F" w:rsidRDefault="00000000">
      <w:r>
        <w:rPr>
          <w:b/>
        </w:rPr>
        <w:t>1224. STEAP3</w:t>
      </w:r>
    </w:p>
    <w:p w14:paraId="31B20257" w14:textId="77777777" w:rsidR="00C40A6F" w:rsidRDefault="00000000">
      <w:r>
        <w:t xml:space="preserve">    No disease associations found with paper-like references for selected species.</w:t>
      </w:r>
    </w:p>
    <w:p w14:paraId="1510A1CB" w14:textId="77777777" w:rsidR="00C40A6F" w:rsidRDefault="00C40A6F"/>
    <w:p w14:paraId="3A1BA896" w14:textId="77777777" w:rsidR="00C40A6F" w:rsidRDefault="00000000">
      <w:r>
        <w:rPr>
          <w:b/>
        </w:rPr>
        <w:t>1225. STS</w:t>
      </w:r>
    </w:p>
    <w:p w14:paraId="521F530A" w14:textId="77777777" w:rsidR="00C40A6F" w:rsidRDefault="00000000">
      <w:r>
        <w:t xml:space="preserve">    No disease associations found with paper-like references for selected species.</w:t>
      </w:r>
    </w:p>
    <w:p w14:paraId="16C18A97" w14:textId="77777777" w:rsidR="00C40A6F" w:rsidRDefault="00C40A6F"/>
    <w:p w14:paraId="19EE822C" w14:textId="77777777" w:rsidR="00C40A6F" w:rsidRDefault="00000000">
      <w:r>
        <w:rPr>
          <w:b/>
        </w:rPr>
        <w:t>1226. STT3A</w:t>
      </w:r>
    </w:p>
    <w:p w14:paraId="6E04981D" w14:textId="77777777" w:rsidR="00C40A6F" w:rsidRDefault="00000000">
      <w:r>
        <w:t xml:space="preserve">    No disease associations found with paper-like references for selected species.</w:t>
      </w:r>
    </w:p>
    <w:p w14:paraId="414C9156" w14:textId="77777777" w:rsidR="00C40A6F" w:rsidRDefault="00C40A6F"/>
    <w:p w14:paraId="31707360" w14:textId="77777777" w:rsidR="00C40A6F" w:rsidRDefault="00000000">
      <w:r>
        <w:rPr>
          <w:b/>
        </w:rPr>
        <w:t>1227. STT3B</w:t>
      </w:r>
    </w:p>
    <w:p w14:paraId="4206E944" w14:textId="77777777" w:rsidR="00C40A6F" w:rsidRDefault="00000000">
      <w:r>
        <w:t xml:space="preserve">    No disease associations found with paper-like references for selected species.</w:t>
      </w:r>
    </w:p>
    <w:p w14:paraId="1E2FA2CF" w14:textId="77777777" w:rsidR="00C40A6F" w:rsidRDefault="00C40A6F"/>
    <w:p w14:paraId="24858F28" w14:textId="77777777" w:rsidR="00C40A6F" w:rsidRDefault="00000000">
      <w:r>
        <w:rPr>
          <w:b/>
        </w:rPr>
        <w:t>1228. STX11</w:t>
      </w:r>
    </w:p>
    <w:p w14:paraId="32D1AE99" w14:textId="77777777" w:rsidR="00C40A6F" w:rsidRDefault="00000000">
      <w:r>
        <w:rPr>
          <w:b/>
        </w:rPr>
        <w:t xml:space="preserve">    Species 1: Mus musculus</w:t>
      </w:r>
    </w:p>
    <w:p w14:paraId="3123FED9" w14:textId="77777777" w:rsidR="00C40A6F" w:rsidRDefault="00000000">
      <w:r>
        <w:rPr>
          <w:b/>
        </w:rPr>
        <w:t xml:space="preserve">            Disease: </w:t>
      </w:r>
      <w:r>
        <w:t>familial hemophagocytic lymphohistiocytosis 4 (is_implicated_in)</w:t>
      </w:r>
    </w:p>
    <w:p w14:paraId="4CF48773" w14:textId="77777777" w:rsidR="00C40A6F" w:rsidRDefault="00000000">
      <w:r>
        <w:rPr>
          <w:b/>
        </w:rPr>
        <w:t xml:space="preserve">            References: </w:t>
      </w:r>
      <w:hyperlink r:id="rId1365">
        <w:r>
          <w:rPr>
            <w:color w:val="0563C1"/>
            <w:u w:val="single"/>
          </w:rPr>
          <w:t>PMID:23160464</w:t>
        </w:r>
      </w:hyperlink>
    </w:p>
    <w:p w14:paraId="5BFD1E98" w14:textId="77777777" w:rsidR="00C40A6F" w:rsidRDefault="00C40A6F"/>
    <w:p w14:paraId="188B8291" w14:textId="77777777" w:rsidR="00C40A6F" w:rsidRDefault="00000000">
      <w:r>
        <w:rPr>
          <w:b/>
        </w:rPr>
        <w:t>1229. STX1B</w:t>
      </w:r>
    </w:p>
    <w:p w14:paraId="3B1CA3E2" w14:textId="77777777" w:rsidR="00C40A6F" w:rsidRDefault="00000000">
      <w:r>
        <w:rPr>
          <w:b/>
        </w:rPr>
        <w:t xml:space="preserve">    Species 1: Danio rerio</w:t>
      </w:r>
    </w:p>
    <w:p w14:paraId="54C7D936" w14:textId="77777777" w:rsidR="00C40A6F" w:rsidRDefault="00000000">
      <w:r>
        <w:rPr>
          <w:b/>
        </w:rPr>
        <w:t xml:space="preserve">            Disease: </w:t>
      </w:r>
      <w:r>
        <w:t>epilepsy (is_implicated_in)</w:t>
      </w:r>
    </w:p>
    <w:p w14:paraId="11E4CABB" w14:textId="77777777" w:rsidR="00C40A6F" w:rsidRDefault="00000000">
      <w:r>
        <w:rPr>
          <w:b/>
        </w:rPr>
        <w:t xml:space="preserve">            References: </w:t>
      </w:r>
      <w:hyperlink r:id="rId1366">
        <w:r>
          <w:rPr>
            <w:color w:val="0563C1"/>
            <w:u w:val="single"/>
          </w:rPr>
          <w:t>PMID:28577986</w:t>
        </w:r>
      </w:hyperlink>
    </w:p>
    <w:p w14:paraId="114220CF" w14:textId="77777777" w:rsidR="00C40A6F" w:rsidRDefault="00000000">
      <w:r>
        <w:rPr>
          <w:b/>
        </w:rPr>
        <w:lastRenderedPageBreak/>
        <w:t xml:space="preserve">            Disease: </w:t>
      </w:r>
      <w:r>
        <w:t>epilepsy (is_implicated_in)</w:t>
      </w:r>
    </w:p>
    <w:p w14:paraId="30F15382" w14:textId="77777777" w:rsidR="00C40A6F" w:rsidRDefault="00000000">
      <w:r>
        <w:rPr>
          <w:b/>
        </w:rPr>
        <w:t xml:space="preserve">            References: </w:t>
      </w:r>
      <w:hyperlink r:id="rId1367">
        <w:r>
          <w:rPr>
            <w:color w:val="0563C1"/>
            <w:u w:val="single"/>
          </w:rPr>
          <w:t>PMID:25362483</w:t>
        </w:r>
      </w:hyperlink>
    </w:p>
    <w:p w14:paraId="351D5F72" w14:textId="77777777" w:rsidR="00C40A6F" w:rsidRDefault="00C40A6F"/>
    <w:p w14:paraId="42E35B40" w14:textId="77777777" w:rsidR="00C40A6F" w:rsidRDefault="00000000">
      <w:r>
        <w:rPr>
          <w:b/>
        </w:rPr>
        <w:t>1230. STXBP1</w:t>
      </w:r>
    </w:p>
    <w:p w14:paraId="273080FD" w14:textId="77777777" w:rsidR="00C40A6F" w:rsidRDefault="00000000">
      <w:r>
        <w:t xml:space="preserve">    No disease associations found with paper-like references for selected species.</w:t>
      </w:r>
    </w:p>
    <w:p w14:paraId="0AD1427B" w14:textId="77777777" w:rsidR="00C40A6F" w:rsidRDefault="00C40A6F"/>
    <w:p w14:paraId="18F010A0" w14:textId="77777777" w:rsidR="00C40A6F" w:rsidRDefault="00000000">
      <w:r>
        <w:rPr>
          <w:b/>
        </w:rPr>
        <w:t>1231. STXBP2</w:t>
      </w:r>
    </w:p>
    <w:p w14:paraId="4CBA767B" w14:textId="77777777" w:rsidR="00C40A6F" w:rsidRDefault="00000000">
      <w:r>
        <w:t xml:space="preserve">    No disease associations found with paper-like references for selected species.</w:t>
      </w:r>
    </w:p>
    <w:p w14:paraId="28603AE8" w14:textId="77777777" w:rsidR="00C40A6F" w:rsidRDefault="00C40A6F"/>
    <w:p w14:paraId="0EC0912E" w14:textId="77777777" w:rsidR="00C40A6F" w:rsidRDefault="00000000">
      <w:r>
        <w:rPr>
          <w:b/>
        </w:rPr>
        <w:t>1232. SUCLA2</w:t>
      </w:r>
    </w:p>
    <w:p w14:paraId="0C8E3C59" w14:textId="77777777" w:rsidR="00C40A6F" w:rsidRDefault="00000000">
      <w:r>
        <w:rPr>
          <w:b/>
        </w:rPr>
        <w:t xml:space="preserve">    Species 1: Mus musculus</w:t>
      </w:r>
    </w:p>
    <w:p w14:paraId="47ADE35F" w14:textId="77777777" w:rsidR="00C40A6F" w:rsidRDefault="00000000">
      <w:r>
        <w:rPr>
          <w:b/>
        </w:rPr>
        <w:t xml:space="preserve">            Disease: </w:t>
      </w:r>
      <w:r>
        <w:t>mitochondrial DNA depletion syndrome 5 (is_implicated_in)</w:t>
      </w:r>
    </w:p>
    <w:p w14:paraId="74F88076" w14:textId="77777777" w:rsidR="00C40A6F" w:rsidRDefault="00000000">
      <w:r>
        <w:rPr>
          <w:b/>
        </w:rPr>
        <w:t xml:space="preserve">            References: </w:t>
      </w:r>
      <w:hyperlink r:id="rId1368">
        <w:r>
          <w:rPr>
            <w:color w:val="0563C1"/>
            <w:u w:val="single"/>
          </w:rPr>
          <w:t>PMID:24271779</w:t>
        </w:r>
      </w:hyperlink>
    </w:p>
    <w:p w14:paraId="7C651D9C" w14:textId="77777777" w:rsidR="00C40A6F" w:rsidRDefault="00C40A6F"/>
    <w:p w14:paraId="4E2DD57E" w14:textId="77777777" w:rsidR="00C40A6F" w:rsidRDefault="00000000">
      <w:r>
        <w:rPr>
          <w:b/>
        </w:rPr>
        <w:t>1233. SUCLG1</w:t>
      </w:r>
    </w:p>
    <w:p w14:paraId="4F642B4C" w14:textId="77777777" w:rsidR="00C40A6F" w:rsidRDefault="00000000">
      <w:r>
        <w:t xml:space="preserve">    No disease associations found with paper-like references for selected species.</w:t>
      </w:r>
    </w:p>
    <w:p w14:paraId="50DDEB5C" w14:textId="77777777" w:rsidR="00C40A6F" w:rsidRDefault="00C40A6F"/>
    <w:p w14:paraId="6C9AFFB6" w14:textId="77777777" w:rsidR="00C40A6F" w:rsidRDefault="00000000">
      <w:r>
        <w:rPr>
          <w:b/>
        </w:rPr>
        <w:t>1234. SUGCT</w:t>
      </w:r>
    </w:p>
    <w:p w14:paraId="1150DA69" w14:textId="77777777" w:rsidR="00C40A6F" w:rsidRDefault="00000000">
      <w:r>
        <w:rPr>
          <w:b/>
        </w:rPr>
        <w:t xml:space="preserve">    Species 1: Mus musculus</w:t>
      </w:r>
    </w:p>
    <w:p w14:paraId="65D7BA32" w14:textId="77777777" w:rsidR="00C40A6F" w:rsidRDefault="00000000">
      <w:r>
        <w:rPr>
          <w:b/>
        </w:rPr>
        <w:t xml:space="preserve">            Disease: </w:t>
      </w:r>
      <w:r>
        <w:t>glutaric acidemia type 3 (is_implicated_in)</w:t>
      </w:r>
    </w:p>
    <w:p w14:paraId="200EF804" w14:textId="77777777" w:rsidR="00C40A6F" w:rsidRDefault="00000000">
      <w:r>
        <w:rPr>
          <w:b/>
        </w:rPr>
        <w:t xml:space="preserve">            References: </w:t>
      </w:r>
      <w:hyperlink r:id="rId1369">
        <w:r>
          <w:rPr>
            <w:color w:val="0563C1"/>
            <w:u w:val="single"/>
          </w:rPr>
          <w:t>PMID:31722069</w:t>
        </w:r>
      </w:hyperlink>
    </w:p>
    <w:p w14:paraId="794D81D9" w14:textId="77777777" w:rsidR="00C40A6F" w:rsidRDefault="00C40A6F"/>
    <w:p w14:paraId="2D7B5E37" w14:textId="77777777" w:rsidR="00C40A6F" w:rsidRDefault="00000000">
      <w:r>
        <w:rPr>
          <w:b/>
        </w:rPr>
        <w:t>1235. SULT2B1</w:t>
      </w:r>
    </w:p>
    <w:p w14:paraId="70DA2B89" w14:textId="77777777" w:rsidR="00C40A6F" w:rsidRDefault="00000000">
      <w:r>
        <w:t xml:space="preserve">    No disease associations found with paper-like references for selected species.</w:t>
      </w:r>
    </w:p>
    <w:p w14:paraId="7CC51283" w14:textId="77777777" w:rsidR="00C40A6F" w:rsidRDefault="00C40A6F"/>
    <w:p w14:paraId="2F643396" w14:textId="77777777" w:rsidR="00C40A6F" w:rsidRDefault="00000000">
      <w:r>
        <w:rPr>
          <w:b/>
        </w:rPr>
        <w:lastRenderedPageBreak/>
        <w:t>1236. SUMF1</w:t>
      </w:r>
    </w:p>
    <w:p w14:paraId="321BCF0B" w14:textId="77777777" w:rsidR="00C40A6F" w:rsidRDefault="00000000">
      <w:r>
        <w:rPr>
          <w:b/>
        </w:rPr>
        <w:t xml:space="preserve">    Species 1: Mus musculus</w:t>
      </w:r>
    </w:p>
    <w:p w14:paraId="6FE2B2C2" w14:textId="77777777" w:rsidR="00C40A6F" w:rsidRDefault="00000000">
      <w:r>
        <w:rPr>
          <w:b/>
        </w:rPr>
        <w:t xml:space="preserve">            Disease: </w:t>
      </w:r>
      <w:r>
        <w:t>mucosulfatidosis (is_implicated_in)</w:t>
      </w:r>
    </w:p>
    <w:p w14:paraId="66F0AD8B" w14:textId="77777777" w:rsidR="00C40A6F" w:rsidRDefault="00000000">
      <w:r>
        <w:rPr>
          <w:b/>
        </w:rPr>
        <w:t xml:space="preserve">            References: </w:t>
      </w:r>
      <w:hyperlink r:id="rId1370">
        <w:r>
          <w:rPr>
            <w:color w:val="0563C1"/>
            <w:u w:val="single"/>
          </w:rPr>
          <w:t>PMID:17360554</w:t>
        </w:r>
      </w:hyperlink>
    </w:p>
    <w:p w14:paraId="3A3E8B15" w14:textId="77777777" w:rsidR="00C40A6F" w:rsidRDefault="00C40A6F"/>
    <w:p w14:paraId="0C6A7974" w14:textId="77777777" w:rsidR="00C40A6F" w:rsidRDefault="00000000">
      <w:r>
        <w:rPr>
          <w:b/>
        </w:rPr>
        <w:t>1237. SUOX</w:t>
      </w:r>
    </w:p>
    <w:p w14:paraId="6BC1FBEE" w14:textId="77777777" w:rsidR="00C40A6F" w:rsidRDefault="00000000">
      <w:r>
        <w:t xml:space="preserve">    No disease associations found with paper-like references for selected species.</w:t>
      </w:r>
    </w:p>
    <w:p w14:paraId="0BEABA6C" w14:textId="77777777" w:rsidR="00C40A6F" w:rsidRDefault="00C40A6F"/>
    <w:p w14:paraId="46FE7682" w14:textId="77777777" w:rsidR="00C40A6F" w:rsidRDefault="00000000">
      <w:r>
        <w:rPr>
          <w:b/>
        </w:rPr>
        <w:t>1238. SURF1</w:t>
      </w:r>
    </w:p>
    <w:p w14:paraId="2B1538B0" w14:textId="77777777" w:rsidR="00C40A6F" w:rsidRDefault="00000000">
      <w:r>
        <w:rPr>
          <w:b/>
        </w:rPr>
        <w:t xml:space="preserve">    Species 1: Mus musculus</w:t>
      </w:r>
    </w:p>
    <w:p w14:paraId="682C7B25" w14:textId="77777777" w:rsidR="00C40A6F" w:rsidRDefault="00000000">
      <w:r>
        <w:rPr>
          <w:b/>
        </w:rPr>
        <w:t xml:space="preserve">            Disease: </w:t>
      </w:r>
      <w:r>
        <w:t>Leigh disease (is_implicated_in)</w:t>
      </w:r>
    </w:p>
    <w:p w14:paraId="0D7D3806" w14:textId="77777777" w:rsidR="00C40A6F" w:rsidRDefault="00000000">
      <w:r>
        <w:rPr>
          <w:b/>
        </w:rPr>
        <w:t xml:space="preserve">            References: </w:t>
      </w:r>
      <w:hyperlink r:id="rId1371">
        <w:r>
          <w:rPr>
            <w:color w:val="0563C1"/>
            <w:u w:val="single"/>
          </w:rPr>
          <w:t>PMID:12566387</w:t>
        </w:r>
      </w:hyperlink>
    </w:p>
    <w:p w14:paraId="17DB0224" w14:textId="77777777" w:rsidR="00C40A6F" w:rsidRDefault="00000000">
      <w:r>
        <w:rPr>
          <w:b/>
        </w:rPr>
        <w:t xml:space="preserve">    Species 2: Drosophila melanogaster</w:t>
      </w:r>
    </w:p>
    <w:p w14:paraId="47EDEF40" w14:textId="77777777" w:rsidR="00C40A6F" w:rsidRDefault="00000000">
      <w:r>
        <w:rPr>
          <w:b/>
        </w:rPr>
        <w:t xml:space="preserve">            Disease: </w:t>
      </w:r>
      <w:r>
        <w:t>Leigh disease (is_implicated_in)</w:t>
      </w:r>
    </w:p>
    <w:p w14:paraId="0E0051BB" w14:textId="77777777" w:rsidR="00C40A6F" w:rsidRDefault="00000000">
      <w:r>
        <w:rPr>
          <w:b/>
        </w:rPr>
        <w:t xml:space="preserve">            References: </w:t>
      </w:r>
      <w:hyperlink r:id="rId1372">
        <w:r>
          <w:rPr>
            <w:color w:val="0563C1"/>
            <w:u w:val="single"/>
          </w:rPr>
          <w:t>PMID:25164807</w:t>
        </w:r>
      </w:hyperlink>
    </w:p>
    <w:p w14:paraId="3D4C207E" w14:textId="77777777" w:rsidR="00C40A6F" w:rsidRDefault="00000000">
      <w:r>
        <w:rPr>
          <w:b/>
        </w:rPr>
        <w:t xml:space="preserve">            Disease: </w:t>
      </w:r>
      <w:r>
        <w:t>mitochondrial complex IV deficiency nuclear type 1 (is_implicated_in)</w:t>
      </w:r>
    </w:p>
    <w:p w14:paraId="2C874609" w14:textId="77777777" w:rsidR="00C40A6F" w:rsidRDefault="00000000">
      <w:r>
        <w:rPr>
          <w:b/>
        </w:rPr>
        <w:t xml:space="preserve">            References: </w:t>
      </w:r>
      <w:hyperlink r:id="rId1373">
        <w:r>
          <w:rPr>
            <w:color w:val="0563C1"/>
            <w:u w:val="single"/>
          </w:rPr>
          <w:t>PMID:30059502</w:t>
        </w:r>
      </w:hyperlink>
    </w:p>
    <w:p w14:paraId="5C968CF4" w14:textId="77777777" w:rsidR="00C40A6F" w:rsidRDefault="00000000">
      <w:r>
        <w:rPr>
          <w:b/>
        </w:rPr>
        <w:t xml:space="preserve">            Disease: </w:t>
      </w:r>
      <w:r>
        <w:t>mitochondrial complex IV deficiency nuclear type 1 (is_implicated_in)</w:t>
      </w:r>
    </w:p>
    <w:p w14:paraId="16AA43A3" w14:textId="77777777" w:rsidR="00C40A6F" w:rsidRDefault="00000000">
      <w:r>
        <w:rPr>
          <w:b/>
        </w:rPr>
        <w:t xml:space="preserve">            References: </w:t>
      </w:r>
      <w:hyperlink r:id="rId1374">
        <w:r>
          <w:rPr>
            <w:color w:val="0563C1"/>
            <w:u w:val="single"/>
          </w:rPr>
          <w:t>PMID:26489648</w:t>
        </w:r>
      </w:hyperlink>
    </w:p>
    <w:p w14:paraId="1CF17346" w14:textId="77777777" w:rsidR="00C40A6F" w:rsidRDefault="00C40A6F"/>
    <w:p w14:paraId="75DFFA9A" w14:textId="77777777" w:rsidR="00C40A6F" w:rsidRDefault="00000000">
      <w:r>
        <w:rPr>
          <w:b/>
        </w:rPr>
        <w:t>1239. SV2A</w:t>
      </w:r>
    </w:p>
    <w:p w14:paraId="2C9DCC4D" w14:textId="77777777" w:rsidR="00C40A6F" w:rsidRDefault="00000000">
      <w:r>
        <w:rPr>
          <w:b/>
        </w:rPr>
        <w:t xml:space="preserve">    Species 1: Danio rerio</w:t>
      </w:r>
    </w:p>
    <w:p w14:paraId="3CB35E3F" w14:textId="77777777" w:rsidR="00C40A6F" w:rsidRDefault="00000000">
      <w:r>
        <w:rPr>
          <w:b/>
        </w:rPr>
        <w:t xml:space="preserve">            Disease: </w:t>
      </w:r>
      <w:r>
        <w:t>epilepsy (is_implicated_in)</w:t>
      </w:r>
    </w:p>
    <w:p w14:paraId="48335A2C" w14:textId="77777777" w:rsidR="00C40A6F" w:rsidRDefault="00000000">
      <w:r>
        <w:rPr>
          <w:b/>
        </w:rPr>
        <w:t xml:space="preserve">            References: </w:t>
      </w:r>
      <w:hyperlink r:id="rId1375">
        <w:r>
          <w:rPr>
            <w:color w:val="0563C1"/>
            <w:u w:val="single"/>
          </w:rPr>
          <w:t>PMID:35686059</w:t>
        </w:r>
      </w:hyperlink>
    </w:p>
    <w:p w14:paraId="7517282B" w14:textId="77777777" w:rsidR="00C40A6F" w:rsidRDefault="00C40A6F"/>
    <w:p w14:paraId="146CDFD4" w14:textId="77777777" w:rsidR="00C40A6F" w:rsidRDefault="00000000">
      <w:r>
        <w:rPr>
          <w:b/>
        </w:rPr>
        <w:lastRenderedPageBreak/>
        <w:t>1240. SYN1</w:t>
      </w:r>
    </w:p>
    <w:p w14:paraId="2FD37234" w14:textId="77777777" w:rsidR="00C40A6F" w:rsidRDefault="00000000">
      <w:r>
        <w:rPr>
          <w:b/>
        </w:rPr>
        <w:t xml:space="preserve">    Species 1: Mus musculus</w:t>
      </w:r>
    </w:p>
    <w:p w14:paraId="5DD0F27B" w14:textId="77777777" w:rsidR="00C40A6F" w:rsidRDefault="00000000">
      <w:r>
        <w:rPr>
          <w:b/>
        </w:rPr>
        <w:t xml:space="preserve">            Disease: </w:t>
      </w:r>
      <w:r>
        <w:t>autism spectrum disorder (is_implicated_in)</w:t>
      </w:r>
    </w:p>
    <w:p w14:paraId="33F33E5D" w14:textId="77777777" w:rsidR="00C40A6F" w:rsidRDefault="00000000">
      <w:r>
        <w:rPr>
          <w:b/>
        </w:rPr>
        <w:t xml:space="preserve">            References: </w:t>
      </w:r>
      <w:hyperlink r:id="rId1376">
        <w:r>
          <w:rPr>
            <w:color w:val="0563C1"/>
            <w:u w:val="single"/>
          </w:rPr>
          <w:t>PMID:23280234</w:t>
        </w:r>
      </w:hyperlink>
    </w:p>
    <w:p w14:paraId="15AC3BEC" w14:textId="77777777" w:rsidR="00C40A6F" w:rsidRDefault="00000000">
      <w:r>
        <w:rPr>
          <w:b/>
        </w:rPr>
        <w:t xml:space="preserve">    Species 2: Drosophila melanogaster</w:t>
      </w:r>
    </w:p>
    <w:p w14:paraId="0B8380D0" w14:textId="77777777" w:rsidR="00C40A6F" w:rsidRDefault="00000000">
      <w:r>
        <w:rPr>
          <w:b/>
        </w:rPr>
        <w:t xml:space="preserve">            Disease: </w:t>
      </w:r>
      <w:r>
        <w:t>muscular dystrophy (is_implicated_in)</w:t>
      </w:r>
    </w:p>
    <w:p w14:paraId="4EF16841" w14:textId="77777777" w:rsidR="00C40A6F" w:rsidRDefault="00000000">
      <w:r>
        <w:rPr>
          <w:b/>
        </w:rPr>
        <w:t xml:space="preserve">            References: </w:t>
      </w:r>
      <w:hyperlink r:id="rId1377">
        <w:r>
          <w:rPr>
            <w:color w:val="0563C1"/>
            <w:u w:val="single"/>
          </w:rPr>
          <w:t>PMID:36594281</w:t>
        </w:r>
      </w:hyperlink>
    </w:p>
    <w:p w14:paraId="1E396466" w14:textId="77777777" w:rsidR="00C40A6F" w:rsidRDefault="00C40A6F"/>
    <w:p w14:paraId="1ACD6E48" w14:textId="77777777" w:rsidR="00C40A6F" w:rsidRDefault="00000000">
      <w:r>
        <w:rPr>
          <w:b/>
        </w:rPr>
        <w:t>1241. SYNJ1</w:t>
      </w:r>
    </w:p>
    <w:p w14:paraId="560C6FBC" w14:textId="77777777" w:rsidR="00C40A6F" w:rsidRDefault="00000000">
      <w:r>
        <w:t xml:space="preserve">    No disease associations found with paper-like references for selected species.</w:t>
      </w:r>
    </w:p>
    <w:p w14:paraId="36276640" w14:textId="77777777" w:rsidR="00C40A6F" w:rsidRDefault="00C40A6F"/>
    <w:p w14:paraId="208A6EC2" w14:textId="77777777" w:rsidR="00C40A6F" w:rsidRDefault="00000000">
      <w:r>
        <w:rPr>
          <w:b/>
        </w:rPr>
        <w:t>1242. SYT1</w:t>
      </w:r>
    </w:p>
    <w:p w14:paraId="79C7C338" w14:textId="77777777" w:rsidR="00C40A6F" w:rsidRDefault="00000000">
      <w:r>
        <w:rPr>
          <w:b/>
        </w:rPr>
        <w:t xml:space="preserve">    Species 1: Drosophila melanogaster</w:t>
      </w:r>
    </w:p>
    <w:p w14:paraId="7F9924C4" w14:textId="77777777" w:rsidR="00C40A6F" w:rsidRDefault="00000000">
      <w:r>
        <w:rPr>
          <w:b/>
        </w:rPr>
        <w:t xml:space="preserve">            Disease: </w:t>
      </w:r>
      <w:r>
        <w:t>congenital myasthenic syndrome (is_implicated_in)</w:t>
      </w:r>
    </w:p>
    <w:p w14:paraId="312462EC" w14:textId="77777777" w:rsidR="00C40A6F" w:rsidRDefault="00000000">
      <w:r>
        <w:rPr>
          <w:b/>
        </w:rPr>
        <w:t xml:space="preserve">            References: </w:t>
      </w:r>
      <w:hyperlink r:id="rId1378">
        <w:r>
          <w:rPr>
            <w:color w:val="0563C1"/>
            <w:u w:val="single"/>
          </w:rPr>
          <w:t>PMID:28953919</w:t>
        </w:r>
      </w:hyperlink>
    </w:p>
    <w:p w14:paraId="5BF3CAFA" w14:textId="77777777" w:rsidR="00C40A6F" w:rsidRDefault="00000000">
      <w:r>
        <w:rPr>
          <w:b/>
        </w:rPr>
        <w:t xml:space="preserve">            Disease: </w:t>
      </w:r>
      <w:r>
        <w:t>neuromuscular junction disease (is_implicated_in)</w:t>
      </w:r>
    </w:p>
    <w:p w14:paraId="32BED175" w14:textId="77777777" w:rsidR="00C40A6F" w:rsidRDefault="00000000">
      <w:r>
        <w:rPr>
          <w:b/>
        </w:rPr>
        <w:t xml:space="preserve">            References: </w:t>
      </w:r>
      <w:hyperlink r:id="rId1379">
        <w:r>
          <w:rPr>
            <w:color w:val="0563C1"/>
            <w:u w:val="single"/>
          </w:rPr>
          <w:t>PMID:25192047</w:t>
        </w:r>
      </w:hyperlink>
    </w:p>
    <w:p w14:paraId="5D7639E9" w14:textId="77777777" w:rsidR="00C40A6F" w:rsidRDefault="00000000">
      <w:r>
        <w:rPr>
          <w:b/>
        </w:rPr>
        <w:t xml:space="preserve">            Disease: </w:t>
      </w:r>
      <w:r>
        <w:t>congenital myasthenic syndrome 7 (is_implicated_in)</w:t>
      </w:r>
    </w:p>
    <w:p w14:paraId="1B9899A1" w14:textId="77777777" w:rsidR="00C40A6F" w:rsidRDefault="00000000">
      <w:r>
        <w:rPr>
          <w:b/>
        </w:rPr>
        <w:t xml:space="preserve">            References: </w:t>
      </w:r>
      <w:hyperlink r:id="rId1380">
        <w:r>
          <w:rPr>
            <w:color w:val="0563C1"/>
            <w:u w:val="single"/>
          </w:rPr>
          <w:t>PMID:30533528</w:t>
        </w:r>
      </w:hyperlink>
    </w:p>
    <w:p w14:paraId="484A843D" w14:textId="77777777" w:rsidR="00C40A6F" w:rsidRDefault="00C40A6F"/>
    <w:p w14:paraId="6DBFEE53" w14:textId="77777777" w:rsidR="00C40A6F" w:rsidRDefault="00000000">
      <w:r>
        <w:rPr>
          <w:b/>
        </w:rPr>
        <w:t>1243. SYT14</w:t>
      </w:r>
    </w:p>
    <w:p w14:paraId="7726E201" w14:textId="77777777" w:rsidR="00C40A6F" w:rsidRDefault="00000000">
      <w:r>
        <w:t xml:space="preserve">    No disease associations found with paper-like references for selected species.</w:t>
      </w:r>
    </w:p>
    <w:p w14:paraId="29B94A4F" w14:textId="77777777" w:rsidR="00C40A6F" w:rsidRDefault="00C40A6F"/>
    <w:p w14:paraId="44647B9C" w14:textId="77777777" w:rsidR="00C40A6F" w:rsidRDefault="00000000">
      <w:r>
        <w:rPr>
          <w:b/>
        </w:rPr>
        <w:t>1244. SYT2</w:t>
      </w:r>
    </w:p>
    <w:p w14:paraId="5DE6F160" w14:textId="77777777" w:rsidR="00C40A6F" w:rsidRDefault="00000000">
      <w:r>
        <w:t xml:space="preserve">    No disease associations found with paper-like references for selected species.</w:t>
      </w:r>
    </w:p>
    <w:p w14:paraId="7FC6EAAE" w14:textId="77777777" w:rsidR="00C40A6F" w:rsidRDefault="00C40A6F"/>
    <w:p w14:paraId="0D260A41" w14:textId="77777777" w:rsidR="00C40A6F" w:rsidRDefault="00000000">
      <w:r>
        <w:rPr>
          <w:b/>
        </w:rPr>
        <w:t>1245. TACO1</w:t>
      </w:r>
    </w:p>
    <w:p w14:paraId="0764089A" w14:textId="77777777" w:rsidR="00C40A6F" w:rsidRDefault="00000000">
      <w:r>
        <w:t xml:space="preserve">    No disease associations found with paper-like references for selected species.</w:t>
      </w:r>
    </w:p>
    <w:p w14:paraId="23AABD23" w14:textId="77777777" w:rsidR="00C40A6F" w:rsidRDefault="00C40A6F"/>
    <w:p w14:paraId="68269C3D" w14:textId="77777777" w:rsidR="00C40A6F" w:rsidRDefault="00000000">
      <w:r>
        <w:rPr>
          <w:b/>
        </w:rPr>
        <w:t>1246. TAF1A</w:t>
      </w:r>
    </w:p>
    <w:p w14:paraId="2C44B6AA" w14:textId="77777777" w:rsidR="00C40A6F" w:rsidRDefault="00000000">
      <w:r>
        <w:t xml:space="preserve">    No disease associations found with paper-like references for selected species.</w:t>
      </w:r>
    </w:p>
    <w:p w14:paraId="63205DD0" w14:textId="77777777" w:rsidR="00C40A6F" w:rsidRDefault="00C40A6F"/>
    <w:p w14:paraId="6BBBEE65" w14:textId="77777777" w:rsidR="00C40A6F" w:rsidRDefault="00000000">
      <w:r>
        <w:rPr>
          <w:b/>
        </w:rPr>
        <w:t>1247. TALDO1</w:t>
      </w:r>
    </w:p>
    <w:p w14:paraId="23B57FDF" w14:textId="77777777" w:rsidR="00C40A6F" w:rsidRDefault="00000000">
      <w:r>
        <w:t xml:space="preserve">    No disease associations found with paper-like references for selected species.</w:t>
      </w:r>
    </w:p>
    <w:p w14:paraId="04F74623" w14:textId="77777777" w:rsidR="00C40A6F" w:rsidRDefault="00C40A6F"/>
    <w:p w14:paraId="1D4A6211" w14:textId="77777777" w:rsidR="00C40A6F" w:rsidRDefault="00000000">
      <w:r>
        <w:rPr>
          <w:b/>
        </w:rPr>
        <w:t>1248. TANGO2</w:t>
      </w:r>
    </w:p>
    <w:p w14:paraId="49A0E63D" w14:textId="77777777" w:rsidR="00C40A6F" w:rsidRDefault="00000000">
      <w:r>
        <w:rPr>
          <w:b/>
        </w:rPr>
        <w:t xml:space="preserve">    Species 1: Drosophila melanogaster</w:t>
      </w:r>
    </w:p>
    <w:p w14:paraId="3CAD979D" w14:textId="77777777" w:rsidR="00C40A6F" w:rsidRDefault="00000000">
      <w:r>
        <w:rPr>
          <w:b/>
        </w:rPr>
        <w:t xml:space="preserve">            Disease: </w:t>
      </w:r>
      <w:r>
        <w:t>TANGO2-related metabolic encephalopathy and arrythmias (is_implicated_in)</w:t>
      </w:r>
    </w:p>
    <w:p w14:paraId="6A9E39A0" w14:textId="77777777" w:rsidR="00C40A6F" w:rsidRDefault="00000000">
      <w:r>
        <w:rPr>
          <w:b/>
        </w:rPr>
        <w:t xml:space="preserve">            References: </w:t>
      </w:r>
      <w:hyperlink r:id="rId1381">
        <w:r>
          <w:rPr>
            <w:color w:val="0563C1"/>
            <w:u w:val="single"/>
          </w:rPr>
          <w:t>PMID:36502486</w:t>
        </w:r>
      </w:hyperlink>
    </w:p>
    <w:p w14:paraId="531595ED" w14:textId="77777777" w:rsidR="00C40A6F" w:rsidRDefault="00C40A6F"/>
    <w:p w14:paraId="7E258707" w14:textId="77777777" w:rsidR="00C40A6F" w:rsidRDefault="00000000">
      <w:r>
        <w:rPr>
          <w:b/>
        </w:rPr>
        <w:t>1249. TARS1</w:t>
      </w:r>
    </w:p>
    <w:p w14:paraId="00BA00E5" w14:textId="77777777" w:rsidR="00C40A6F" w:rsidRDefault="00000000">
      <w:r>
        <w:t xml:space="preserve">    No disease associations found with paper-like references for selected species.</w:t>
      </w:r>
    </w:p>
    <w:p w14:paraId="7AC113A6" w14:textId="77777777" w:rsidR="00C40A6F" w:rsidRDefault="00C40A6F"/>
    <w:p w14:paraId="5C1BCBED" w14:textId="77777777" w:rsidR="00C40A6F" w:rsidRDefault="00000000">
      <w:r>
        <w:rPr>
          <w:b/>
        </w:rPr>
        <w:t>1250. TARS2</w:t>
      </w:r>
    </w:p>
    <w:p w14:paraId="316B3BCF" w14:textId="77777777" w:rsidR="00C40A6F" w:rsidRDefault="00000000">
      <w:r>
        <w:t xml:space="preserve">    No disease associations found with paper-like references for selected species.</w:t>
      </w:r>
    </w:p>
    <w:p w14:paraId="79E23F93" w14:textId="77777777" w:rsidR="00C40A6F" w:rsidRDefault="00C40A6F"/>
    <w:p w14:paraId="77ADE043" w14:textId="77777777" w:rsidR="00C40A6F" w:rsidRDefault="00000000">
      <w:r>
        <w:rPr>
          <w:b/>
        </w:rPr>
        <w:t>1251. TAT</w:t>
      </w:r>
    </w:p>
    <w:p w14:paraId="64815FE7" w14:textId="77777777" w:rsidR="00C40A6F" w:rsidRDefault="00000000">
      <w:r>
        <w:t xml:space="preserve">    No disease associations found with paper-like references for selected species.</w:t>
      </w:r>
    </w:p>
    <w:p w14:paraId="5248FA9B" w14:textId="77777777" w:rsidR="00C40A6F" w:rsidRDefault="00C40A6F"/>
    <w:p w14:paraId="54C2F668" w14:textId="77777777" w:rsidR="00C40A6F" w:rsidRDefault="00000000">
      <w:r>
        <w:rPr>
          <w:b/>
        </w:rPr>
        <w:t>1252. TAZ</w:t>
      </w:r>
    </w:p>
    <w:p w14:paraId="5673D569" w14:textId="77777777" w:rsidR="00C40A6F" w:rsidRDefault="00000000">
      <w:r>
        <w:rPr>
          <w:b/>
        </w:rPr>
        <w:lastRenderedPageBreak/>
        <w:t xml:space="preserve">    Species 1: Drosophila melanogaster</w:t>
      </w:r>
    </w:p>
    <w:p w14:paraId="34CF10FC" w14:textId="77777777" w:rsidR="00C40A6F" w:rsidRDefault="00000000">
      <w:r>
        <w:rPr>
          <w:b/>
        </w:rPr>
        <w:t xml:space="preserve">            Disease: </w:t>
      </w:r>
      <w:r>
        <w:t>Barth syndrome (is_implicated_in)</w:t>
      </w:r>
    </w:p>
    <w:p w14:paraId="06CB6659" w14:textId="77777777" w:rsidR="00C40A6F" w:rsidRDefault="00000000">
      <w:r>
        <w:rPr>
          <w:b/>
        </w:rPr>
        <w:t xml:space="preserve">            References: </w:t>
      </w:r>
      <w:hyperlink r:id="rId1382">
        <w:r>
          <w:rPr>
            <w:color w:val="0563C1"/>
            <w:u w:val="single"/>
          </w:rPr>
          <w:t>PMID:35051613</w:t>
        </w:r>
      </w:hyperlink>
    </w:p>
    <w:p w14:paraId="44220CCB" w14:textId="77777777" w:rsidR="00C40A6F" w:rsidRDefault="00000000">
      <w:r>
        <w:rPr>
          <w:b/>
        </w:rPr>
        <w:t xml:space="preserve">            Disease: </w:t>
      </w:r>
      <w:r>
        <w:t>Barth syndrome (is_implicated_in)</w:t>
      </w:r>
    </w:p>
    <w:p w14:paraId="6951A4E1" w14:textId="77777777" w:rsidR="00C40A6F" w:rsidRDefault="00000000">
      <w:r>
        <w:rPr>
          <w:b/>
        </w:rPr>
        <w:t xml:space="preserve">            References: </w:t>
      </w:r>
      <w:hyperlink r:id="rId1383">
        <w:r>
          <w:rPr>
            <w:color w:val="0563C1"/>
            <w:u w:val="single"/>
          </w:rPr>
          <w:t>PMID:37756350</w:t>
        </w:r>
      </w:hyperlink>
    </w:p>
    <w:p w14:paraId="7C2F4378" w14:textId="77777777" w:rsidR="00C40A6F" w:rsidRDefault="00000000">
      <w:r>
        <w:rPr>
          <w:b/>
        </w:rPr>
        <w:t xml:space="preserve">            Disease: </w:t>
      </w:r>
      <w:r>
        <w:t>Barth syndrome (is_implicated_in)</w:t>
      </w:r>
    </w:p>
    <w:p w14:paraId="3C3C5CD6" w14:textId="77777777" w:rsidR="00C40A6F" w:rsidRDefault="00000000">
      <w:r>
        <w:rPr>
          <w:b/>
        </w:rPr>
        <w:t xml:space="preserve">            References: </w:t>
      </w:r>
      <w:hyperlink r:id="rId1384">
        <w:r>
          <w:rPr>
            <w:color w:val="0563C1"/>
            <w:u w:val="single"/>
          </w:rPr>
          <w:t>PMID:37996701</w:t>
        </w:r>
      </w:hyperlink>
    </w:p>
    <w:p w14:paraId="72C25C86" w14:textId="77777777" w:rsidR="00C40A6F" w:rsidRDefault="00000000">
      <w:r>
        <w:rPr>
          <w:b/>
        </w:rPr>
        <w:t xml:space="preserve">            Disease: </w:t>
      </w:r>
      <w:r>
        <w:t>Barth syndrome (is_implicated_in)</w:t>
      </w:r>
    </w:p>
    <w:p w14:paraId="25647844" w14:textId="77777777" w:rsidR="00C40A6F" w:rsidRDefault="00000000">
      <w:r>
        <w:rPr>
          <w:b/>
        </w:rPr>
        <w:t xml:space="preserve">            References: </w:t>
      </w:r>
      <w:hyperlink r:id="rId1385">
        <w:r>
          <w:rPr>
            <w:color w:val="0563C1"/>
            <w:u w:val="single"/>
          </w:rPr>
          <w:t>PMID:16855048</w:t>
        </w:r>
      </w:hyperlink>
    </w:p>
    <w:p w14:paraId="1A669EA6" w14:textId="77777777" w:rsidR="00C40A6F" w:rsidRDefault="00000000">
      <w:r>
        <w:rPr>
          <w:b/>
        </w:rPr>
        <w:t xml:space="preserve">            Disease: </w:t>
      </w:r>
      <w:r>
        <w:t>Barth syndrome (is_implicated_in)</w:t>
      </w:r>
    </w:p>
    <w:p w14:paraId="6DE106E4" w14:textId="77777777" w:rsidR="00C40A6F" w:rsidRDefault="00000000">
      <w:r>
        <w:rPr>
          <w:b/>
        </w:rPr>
        <w:t xml:space="preserve">            References: </w:t>
      </w:r>
      <w:hyperlink r:id="rId1386">
        <w:r>
          <w:rPr>
            <w:color w:val="0563C1"/>
            <w:u w:val="single"/>
          </w:rPr>
          <w:t>PMID:19164547</w:t>
        </w:r>
      </w:hyperlink>
    </w:p>
    <w:p w14:paraId="6CD248B2" w14:textId="77777777" w:rsidR="00C40A6F" w:rsidRDefault="00000000">
      <w:r>
        <w:rPr>
          <w:b/>
        </w:rPr>
        <w:t xml:space="preserve">            Disease: </w:t>
      </w:r>
      <w:r>
        <w:t>Barth syndrome (is_implicated_in)</w:t>
      </w:r>
    </w:p>
    <w:p w14:paraId="5A3BB5D8" w14:textId="77777777" w:rsidR="00C40A6F" w:rsidRDefault="00000000">
      <w:r>
        <w:rPr>
          <w:b/>
        </w:rPr>
        <w:t xml:space="preserve">            References: </w:t>
      </w:r>
      <w:hyperlink r:id="rId1387">
        <w:r>
          <w:rPr>
            <w:color w:val="0563C1"/>
            <w:u w:val="single"/>
          </w:rPr>
          <w:t>PMID:36107830</w:t>
        </w:r>
      </w:hyperlink>
    </w:p>
    <w:p w14:paraId="3FBC0FF0" w14:textId="77777777" w:rsidR="00C40A6F" w:rsidRDefault="00000000">
      <w:r>
        <w:rPr>
          <w:b/>
        </w:rPr>
        <w:t xml:space="preserve">            Disease: </w:t>
      </w:r>
      <w:r>
        <w:t>Barth syndrome (is_implicated_in)</w:t>
      </w:r>
    </w:p>
    <w:p w14:paraId="2CBC3651" w14:textId="77777777" w:rsidR="00C40A6F" w:rsidRDefault="00000000">
      <w:r>
        <w:rPr>
          <w:b/>
        </w:rPr>
        <w:t xml:space="preserve">            References: </w:t>
      </w:r>
      <w:hyperlink r:id="rId1388">
        <w:r>
          <w:rPr>
            <w:color w:val="0563C1"/>
            <w:u w:val="single"/>
          </w:rPr>
          <w:t>PMID:29405656</w:t>
        </w:r>
      </w:hyperlink>
    </w:p>
    <w:p w14:paraId="4B7C89E2" w14:textId="77777777" w:rsidR="00C40A6F" w:rsidRDefault="00C40A6F"/>
    <w:p w14:paraId="03C26F62" w14:textId="77777777" w:rsidR="00C40A6F" w:rsidRDefault="00000000">
      <w:r>
        <w:rPr>
          <w:b/>
        </w:rPr>
        <w:t>1253. TBC1D24</w:t>
      </w:r>
    </w:p>
    <w:p w14:paraId="5537B2A1" w14:textId="77777777" w:rsidR="00C40A6F" w:rsidRDefault="00000000">
      <w:r>
        <w:rPr>
          <w:b/>
        </w:rPr>
        <w:t xml:space="preserve">    Species 1: Mus musculus</w:t>
      </w:r>
    </w:p>
    <w:p w14:paraId="54CCB4E3" w14:textId="77777777" w:rsidR="00C40A6F" w:rsidRDefault="00000000">
      <w:r>
        <w:rPr>
          <w:b/>
        </w:rPr>
        <w:t xml:space="preserve">            Disease: </w:t>
      </w:r>
      <w:r>
        <w:t>autosomal dominant nonsyndromic deafness 65 (is_not_implicated_in)</w:t>
      </w:r>
    </w:p>
    <w:p w14:paraId="4C443F9B" w14:textId="77777777" w:rsidR="00C40A6F" w:rsidRDefault="00000000">
      <w:r>
        <w:rPr>
          <w:b/>
        </w:rPr>
        <w:t xml:space="preserve">            References: </w:t>
      </w:r>
      <w:hyperlink r:id="rId1389">
        <w:r>
          <w:rPr>
            <w:color w:val="0563C1"/>
            <w:u w:val="single"/>
          </w:rPr>
          <w:t>PMID:32987832</w:t>
        </w:r>
      </w:hyperlink>
    </w:p>
    <w:p w14:paraId="714900A9" w14:textId="77777777" w:rsidR="00C40A6F" w:rsidRDefault="00000000">
      <w:r>
        <w:rPr>
          <w:b/>
        </w:rPr>
        <w:t xml:space="preserve">            Disease: </w:t>
      </w:r>
      <w:r>
        <w:t>developmental and epileptic encephalopathy 16 (is_implicated_in)</w:t>
      </w:r>
    </w:p>
    <w:p w14:paraId="18AB4E0E" w14:textId="77777777" w:rsidR="00C40A6F" w:rsidRDefault="00000000">
      <w:r>
        <w:rPr>
          <w:b/>
        </w:rPr>
        <w:t xml:space="preserve">            References: </w:t>
      </w:r>
      <w:hyperlink r:id="rId1390">
        <w:r>
          <w:rPr>
            <w:color w:val="0563C1"/>
            <w:u w:val="single"/>
          </w:rPr>
          <w:t>PMID:30602030</w:t>
        </w:r>
      </w:hyperlink>
    </w:p>
    <w:p w14:paraId="7EDE2FE5" w14:textId="77777777" w:rsidR="00C40A6F" w:rsidRDefault="00000000">
      <w:r>
        <w:rPr>
          <w:b/>
        </w:rPr>
        <w:t xml:space="preserve">            Disease: </w:t>
      </w:r>
      <w:r>
        <w:t>autosomal recessive nonsyndromic deafness 86 (is_not_implicated_in)</w:t>
      </w:r>
    </w:p>
    <w:p w14:paraId="2CE068F7" w14:textId="77777777" w:rsidR="00C40A6F" w:rsidRDefault="00000000">
      <w:r>
        <w:rPr>
          <w:b/>
        </w:rPr>
        <w:t xml:space="preserve">            References: </w:t>
      </w:r>
      <w:hyperlink r:id="rId1391">
        <w:r>
          <w:rPr>
            <w:color w:val="0563C1"/>
            <w:u w:val="single"/>
          </w:rPr>
          <w:t>PMID:32987832</w:t>
        </w:r>
      </w:hyperlink>
    </w:p>
    <w:p w14:paraId="3827A07A" w14:textId="77777777" w:rsidR="00C40A6F" w:rsidRDefault="00C40A6F"/>
    <w:p w14:paraId="63442C81" w14:textId="77777777" w:rsidR="00C40A6F" w:rsidRDefault="00000000">
      <w:r>
        <w:rPr>
          <w:b/>
        </w:rPr>
        <w:lastRenderedPageBreak/>
        <w:t>1254. TBK1</w:t>
      </w:r>
    </w:p>
    <w:p w14:paraId="496C35F1" w14:textId="77777777" w:rsidR="00C40A6F" w:rsidRDefault="00000000">
      <w:r>
        <w:t xml:space="preserve">    No disease associations found with paper-like references for selected species.</w:t>
      </w:r>
    </w:p>
    <w:p w14:paraId="575E39AA" w14:textId="77777777" w:rsidR="00C40A6F" w:rsidRDefault="00C40A6F"/>
    <w:p w14:paraId="54D703CD" w14:textId="77777777" w:rsidR="00C40A6F" w:rsidRDefault="00000000">
      <w:r>
        <w:rPr>
          <w:b/>
        </w:rPr>
        <w:t>1255. TBXAS1</w:t>
      </w:r>
    </w:p>
    <w:p w14:paraId="57B9AF88" w14:textId="77777777" w:rsidR="00C40A6F" w:rsidRDefault="00000000">
      <w:r>
        <w:t xml:space="preserve">    No disease associations found with paper-like references for selected species.</w:t>
      </w:r>
    </w:p>
    <w:p w14:paraId="098FC901" w14:textId="77777777" w:rsidR="00C40A6F" w:rsidRDefault="00C40A6F"/>
    <w:p w14:paraId="6C1EE19C" w14:textId="77777777" w:rsidR="00C40A6F" w:rsidRDefault="00000000">
      <w:r>
        <w:rPr>
          <w:b/>
        </w:rPr>
        <w:t>1256. TCN1</w:t>
      </w:r>
    </w:p>
    <w:p w14:paraId="77C20AFD" w14:textId="77777777" w:rsidR="00C40A6F" w:rsidRDefault="00000000">
      <w:r>
        <w:t xml:space="preserve">    No disease associations found with paper-like references for selected species.</w:t>
      </w:r>
    </w:p>
    <w:p w14:paraId="6A2C8CB6" w14:textId="77777777" w:rsidR="00C40A6F" w:rsidRDefault="00C40A6F"/>
    <w:p w14:paraId="4A1F053F" w14:textId="77777777" w:rsidR="00C40A6F" w:rsidRDefault="00000000">
      <w:r>
        <w:rPr>
          <w:b/>
        </w:rPr>
        <w:t>1257. TCN2</w:t>
      </w:r>
    </w:p>
    <w:p w14:paraId="231927A4" w14:textId="77777777" w:rsidR="00C40A6F" w:rsidRDefault="00000000">
      <w:r>
        <w:rPr>
          <w:b/>
        </w:rPr>
        <w:t xml:space="preserve">    Species 1: Danio rerio</w:t>
      </w:r>
    </w:p>
    <w:p w14:paraId="17128BAF" w14:textId="77777777" w:rsidR="00C40A6F" w:rsidRDefault="00000000">
      <w:r>
        <w:rPr>
          <w:b/>
        </w:rPr>
        <w:t xml:space="preserve">            Disease: </w:t>
      </w:r>
      <w:r>
        <w:t>vitamin B12 deficiency (is_implicated_in)</w:t>
      </w:r>
    </w:p>
    <w:p w14:paraId="3D856887" w14:textId="77777777" w:rsidR="00C40A6F" w:rsidRDefault="00000000">
      <w:r>
        <w:rPr>
          <w:b/>
        </w:rPr>
        <w:t xml:space="preserve">            References: </w:t>
      </w:r>
      <w:hyperlink r:id="rId1392">
        <w:r>
          <w:rPr>
            <w:color w:val="0563C1"/>
            <w:u w:val="single"/>
          </w:rPr>
          <w:t>PMID:34132337</w:t>
        </w:r>
      </w:hyperlink>
    </w:p>
    <w:p w14:paraId="4207E679" w14:textId="77777777" w:rsidR="00C40A6F" w:rsidRDefault="00C40A6F"/>
    <w:p w14:paraId="44218B38" w14:textId="77777777" w:rsidR="00C40A6F" w:rsidRDefault="00000000">
      <w:r>
        <w:rPr>
          <w:b/>
        </w:rPr>
        <w:t>1258. TCOF1</w:t>
      </w:r>
    </w:p>
    <w:p w14:paraId="55E6C653" w14:textId="77777777" w:rsidR="00C40A6F" w:rsidRDefault="00000000">
      <w:r>
        <w:rPr>
          <w:b/>
        </w:rPr>
        <w:t xml:space="preserve">    Species 1: Mus musculus</w:t>
      </w:r>
    </w:p>
    <w:p w14:paraId="115335F9" w14:textId="77777777" w:rsidR="00C40A6F" w:rsidRDefault="00000000">
      <w:r>
        <w:rPr>
          <w:b/>
        </w:rPr>
        <w:t xml:space="preserve">            Disease: </w:t>
      </w:r>
      <w:r>
        <w:t>Treacher Collins syndrome (is_implicated_in)</w:t>
      </w:r>
    </w:p>
    <w:p w14:paraId="404A4070" w14:textId="77777777" w:rsidR="00C40A6F" w:rsidRDefault="00000000">
      <w:r>
        <w:rPr>
          <w:b/>
        </w:rPr>
        <w:t xml:space="preserve">            References: </w:t>
      </w:r>
      <w:hyperlink r:id="rId1393">
        <w:r>
          <w:rPr>
            <w:color w:val="0563C1"/>
            <w:u w:val="single"/>
          </w:rPr>
          <w:t>PMID:16938878</w:t>
        </w:r>
      </w:hyperlink>
    </w:p>
    <w:p w14:paraId="7B96DE41" w14:textId="77777777" w:rsidR="00C40A6F" w:rsidRDefault="00000000">
      <w:r>
        <w:rPr>
          <w:b/>
        </w:rPr>
        <w:t xml:space="preserve">            Disease: </w:t>
      </w:r>
      <w:r>
        <w:t>Treacher Collins syndrome (is_implicated_in)</w:t>
      </w:r>
    </w:p>
    <w:p w14:paraId="65D94E16" w14:textId="77777777" w:rsidR="00C40A6F" w:rsidRDefault="00000000">
      <w:r>
        <w:rPr>
          <w:b/>
        </w:rPr>
        <w:t xml:space="preserve">            References: </w:t>
      </w:r>
      <w:hyperlink r:id="rId1394">
        <w:r>
          <w:rPr>
            <w:color w:val="0563C1"/>
            <w:u w:val="single"/>
          </w:rPr>
          <w:t>PMID:10888597</w:t>
        </w:r>
      </w:hyperlink>
    </w:p>
    <w:p w14:paraId="5C95802D" w14:textId="77777777" w:rsidR="00C40A6F" w:rsidRDefault="00C40A6F"/>
    <w:p w14:paraId="6E63248C" w14:textId="77777777" w:rsidR="00C40A6F" w:rsidRDefault="00000000">
      <w:r>
        <w:rPr>
          <w:b/>
        </w:rPr>
        <w:t>1259. TDO2</w:t>
      </w:r>
    </w:p>
    <w:p w14:paraId="6C7E05C5" w14:textId="77777777" w:rsidR="00C40A6F" w:rsidRDefault="00000000">
      <w:r>
        <w:t xml:space="preserve">    No disease associations found with paper-like references for selected species.</w:t>
      </w:r>
    </w:p>
    <w:p w14:paraId="39B03A99" w14:textId="77777777" w:rsidR="00C40A6F" w:rsidRDefault="00C40A6F"/>
    <w:p w14:paraId="38C4C5F1" w14:textId="77777777" w:rsidR="00C40A6F" w:rsidRDefault="00000000">
      <w:r>
        <w:rPr>
          <w:b/>
        </w:rPr>
        <w:t>1260. TECPR2</w:t>
      </w:r>
    </w:p>
    <w:p w14:paraId="6FEA7787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10F8731A" w14:textId="77777777" w:rsidR="00C40A6F" w:rsidRDefault="00C40A6F"/>
    <w:p w14:paraId="26646611" w14:textId="77777777" w:rsidR="00C40A6F" w:rsidRDefault="00000000">
      <w:r>
        <w:rPr>
          <w:b/>
        </w:rPr>
        <w:t>1261. TECR</w:t>
      </w:r>
    </w:p>
    <w:p w14:paraId="74AC67CC" w14:textId="77777777" w:rsidR="00C40A6F" w:rsidRDefault="00000000">
      <w:r>
        <w:t xml:space="preserve">    No disease associations found with paper-like references for selected species.</w:t>
      </w:r>
    </w:p>
    <w:p w14:paraId="15170435" w14:textId="77777777" w:rsidR="00C40A6F" w:rsidRDefault="00C40A6F"/>
    <w:p w14:paraId="2F092BEA" w14:textId="77777777" w:rsidR="00C40A6F" w:rsidRDefault="00000000">
      <w:r>
        <w:rPr>
          <w:b/>
        </w:rPr>
        <w:t>1262. TF</w:t>
      </w:r>
    </w:p>
    <w:p w14:paraId="0DE66E80" w14:textId="77777777" w:rsidR="00C40A6F" w:rsidRDefault="00000000">
      <w:r>
        <w:t xml:space="preserve">    No disease associations found with paper-like references for selected species.</w:t>
      </w:r>
    </w:p>
    <w:p w14:paraId="5C29EAB5" w14:textId="77777777" w:rsidR="00C40A6F" w:rsidRDefault="00C40A6F"/>
    <w:p w14:paraId="4F1E0329" w14:textId="77777777" w:rsidR="00C40A6F" w:rsidRDefault="00000000">
      <w:r>
        <w:rPr>
          <w:b/>
        </w:rPr>
        <w:t>1263. TFAM</w:t>
      </w:r>
    </w:p>
    <w:p w14:paraId="4D6C1AD4" w14:textId="77777777" w:rsidR="00C40A6F" w:rsidRDefault="00000000">
      <w:r>
        <w:rPr>
          <w:b/>
        </w:rPr>
        <w:t xml:space="preserve">    Species 1: Mus musculus</w:t>
      </w:r>
    </w:p>
    <w:p w14:paraId="474E162D" w14:textId="77777777" w:rsidR="00C40A6F" w:rsidRDefault="00000000">
      <w:r>
        <w:rPr>
          <w:b/>
        </w:rPr>
        <w:t xml:space="preserve">            Disease: </w:t>
      </w:r>
      <w:r>
        <w:t>Kearns-Sayre syndrome (is_implicated_in)</w:t>
      </w:r>
    </w:p>
    <w:p w14:paraId="19B58A0D" w14:textId="77777777" w:rsidR="00C40A6F" w:rsidRDefault="00000000">
      <w:r>
        <w:rPr>
          <w:b/>
        </w:rPr>
        <w:t xml:space="preserve">            References: </w:t>
      </w:r>
      <w:hyperlink r:id="rId1395">
        <w:r>
          <w:rPr>
            <w:color w:val="0563C1"/>
            <w:u w:val="single"/>
          </w:rPr>
          <w:t>PMID:9916807</w:t>
        </w:r>
      </w:hyperlink>
    </w:p>
    <w:p w14:paraId="647DD60F" w14:textId="77777777" w:rsidR="00C40A6F" w:rsidRDefault="00000000">
      <w:r>
        <w:rPr>
          <w:b/>
        </w:rPr>
        <w:t xml:space="preserve">            Disease: </w:t>
      </w:r>
      <w:r>
        <w:t>Kearns-Sayre syndrome (is_implicated_in)</w:t>
      </w:r>
    </w:p>
    <w:p w14:paraId="4A89E646" w14:textId="77777777" w:rsidR="00C40A6F" w:rsidRDefault="00000000">
      <w:r>
        <w:rPr>
          <w:b/>
        </w:rPr>
        <w:t xml:space="preserve">            References: </w:t>
      </w:r>
      <w:hyperlink r:id="rId1396">
        <w:r>
          <w:rPr>
            <w:color w:val="0563C1"/>
            <w:u w:val="single"/>
          </w:rPr>
          <w:t>PMID:10737799</w:t>
        </w:r>
      </w:hyperlink>
    </w:p>
    <w:p w14:paraId="2753E9B1" w14:textId="77777777" w:rsidR="00C40A6F" w:rsidRDefault="00000000">
      <w:r>
        <w:rPr>
          <w:b/>
        </w:rPr>
        <w:t xml:space="preserve">            Disease: </w:t>
      </w:r>
      <w:r>
        <w:t>Parkinson's disease (is_implicated_in)</w:t>
      </w:r>
    </w:p>
    <w:p w14:paraId="5938F21B" w14:textId="77777777" w:rsidR="00C40A6F" w:rsidRDefault="00000000">
      <w:r>
        <w:rPr>
          <w:b/>
        </w:rPr>
        <w:t xml:space="preserve">            References: </w:t>
      </w:r>
      <w:hyperlink r:id="rId1397">
        <w:r>
          <w:rPr>
            <w:color w:val="0563C1"/>
            <w:u w:val="single"/>
          </w:rPr>
          <w:t>PMID:17227870</w:t>
        </w:r>
      </w:hyperlink>
    </w:p>
    <w:p w14:paraId="78ACE898" w14:textId="77777777" w:rsidR="00C40A6F" w:rsidRDefault="00000000">
      <w:r>
        <w:rPr>
          <w:b/>
        </w:rPr>
        <w:t xml:space="preserve">    Species 2: Drosophila melanogaster</w:t>
      </w:r>
    </w:p>
    <w:p w14:paraId="1C6419EA" w14:textId="77777777" w:rsidR="00C40A6F" w:rsidRDefault="00000000">
      <w:r>
        <w:rPr>
          <w:b/>
        </w:rPr>
        <w:t xml:space="preserve">            Disease: </w:t>
      </w:r>
      <w:r>
        <w:t>mitochondrial DNA depletion syndrome 15 (is_implicated_in)</w:t>
      </w:r>
    </w:p>
    <w:p w14:paraId="4742E1E0" w14:textId="77777777" w:rsidR="00C40A6F" w:rsidRDefault="00000000">
      <w:r>
        <w:rPr>
          <w:b/>
        </w:rPr>
        <w:t xml:space="preserve">            References: </w:t>
      </w:r>
      <w:hyperlink r:id="rId1398">
        <w:r>
          <w:rPr>
            <w:color w:val="0563C1"/>
            <w:u w:val="single"/>
          </w:rPr>
          <w:t>PMID:30059502</w:t>
        </w:r>
      </w:hyperlink>
    </w:p>
    <w:p w14:paraId="6BE02D3B" w14:textId="77777777" w:rsidR="00C40A6F" w:rsidRDefault="00C40A6F"/>
    <w:p w14:paraId="12342EFE" w14:textId="77777777" w:rsidR="00C40A6F" w:rsidRDefault="00000000">
      <w:r>
        <w:rPr>
          <w:b/>
        </w:rPr>
        <w:t>1264. TFR2</w:t>
      </w:r>
    </w:p>
    <w:p w14:paraId="76FB71CE" w14:textId="77777777" w:rsidR="00C40A6F" w:rsidRDefault="00000000">
      <w:r>
        <w:rPr>
          <w:b/>
        </w:rPr>
        <w:t xml:space="preserve">    Species 1: Mus musculus</w:t>
      </w:r>
    </w:p>
    <w:p w14:paraId="2749DA22" w14:textId="77777777" w:rsidR="00C40A6F" w:rsidRDefault="00000000">
      <w:r>
        <w:rPr>
          <w:b/>
        </w:rPr>
        <w:t xml:space="preserve">            Disease: </w:t>
      </w:r>
      <w:r>
        <w:t>hemochromatosis type 3 (is_implicated_in)</w:t>
      </w:r>
    </w:p>
    <w:p w14:paraId="57420C36" w14:textId="77777777" w:rsidR="00C40A6F" w:rsidRDefault="00000000">
      <w:r>
        <w:rPr>
          <w:b/>
        </w:rPr>
        <w:t xml:space="preserve">            References: </w:t>
      </w:r>
      <w:hyperlink r:id="rId1399">
        <w:r>
          <w:rPr>
            <w:color w:val="0563C1"/>
            <w:u w:val="single"/>
          </w:rPr>
          <w:t>PMID:12134060</w:t>
        </w:r>
      </w:hyperlink>
    </w:p>
    <w:p w14:paraId="1BDB66DC" w14:textId="77777777" w:rsidR="00C40A6F" w:rsidRDefault="00000000">
      <w:r>
        <w:rPr>
          <w:b/>
        </w:rPr>
        <w:t xml:space="preserve">            Disease: </w:t>
      </w:r>
      <w:r>
        <w:t>hemochromatosis type 3 (is_implicated_in)</w:t>
      </w:r>
    </w:p>
    <w:p w14:paraId="4B05C755" w14:textId="77777777" w:rsidR="00C40A6F" w:rsidRDefault="00000000">
      <w:r>
        <w:rPr>
          <w:b/>
        </w:rPr>
        <w:lastRenderedPageBreak/>
        <w:t xml:space="preserve">            References: </w:t>
      </w:r>
      <w:hyperlink r:id="rId1400">
        <w:r>
          <w:rPr>
            <w:color w:val="0563C1"/>
            <w:u w:val="single"/>
          </w:rPr>
          <w:t>PMID:20179178</w:t>
        </w:r>
      </w:hyperlink>
    </w:p>
    <w:p w14:paraId="37BCF7AC" w14:textId="77777777" w:rsidR="00C40A6F" w:rsidRDefault="00000000">
      <w:r>
        <w:rPr>
          <w:b/>
        </w:rPr>
        <w:t xml:space="preserve">    Species 2: Danio rerio</w:t>
      </w:r>
    </w:p>
    <w:p w14:paraId="67765B9F" w14:textId="77777777" w:rsidR="00C40A6F" w:rsidRDefault="00000000">
      <w:r>
        <w:rPr>
          <w:b/>
        </w:rPr>
        <w:t xml:space="preserve">            Disease: </w:t>
      </w:r>
      <w:r>
        <w:t>hemochromatosis type 3 (is_implicated_in)</w:t>
      </w:r>
    </w:p>
    <w:p w14:paraId="42A5D04F" w14:textId="77777777" w:rsidR="00C40A6F" w:rsidRDefault="00000000">
      <w:r>
        <w:rPr>
          <w:b/>
        </w:rPr>
        <w:t xml:space="preserve">            References: </w:t>
      </w:r>
      <w:hyperlink r:id="rId1401">
        <w:r>
          <w:rPr>
            <w:color w:val="0563C1"/>
            <w:u w:val="single"/>
          </w:rPr>
          <w:t>PMID:29897731</w:t>
        </w:r>
      </w:hyperlink>
    </w:p>
    <w:p w14:paraId="6E352F9A" w14:textId="77777777" w:rsidR="00C40A6F" w:rsidRDefault="00C40A6F"/>
    <w:p w14:paraId="09701D09" w14:textId="77777777" w:rsidR="00C40A6F" w:rsidRDefault="00000000">
      <w:r>
        <w:rPr>
          <w:b/>
        </w:rPr>
        <w:t>1265. TFRC</w:t>
      </w:r>
    </w:p>
    <w:p w14:paraId="2D169FF0" w14:textId="77777777" w:rsidR="00C40A6F" w:rsidRDefault="00000000">
      <w:r>
        <w:rPr>
          <w:b/>
        </w:rPr>
        <w:t xml:space="preserve">    Species 1: Mus musculus</w:t>
      </w:r>
    </w:p>
    <w:p w14:paraId="58028078" w14:textId="77777777" w:rsidR="00C40A6F" w:rsidRDefault="00000000">
      <w:r>
        <w:rPr>
          <w:b/>
        </w:rPr>
        <w:t xml:space="preserve">            Disease: </w:t>
      </w:r>
      <w:r>
        <w:t>Weissenbacher-Zweymuller syndrome (is_implicated_in)</w:t>
      </w:r>
    </w:p>
    <w:p w14:paraId="730763F7" w14:textId="77777777" w:rsidR="00C40A6F" w:rsidRDefault="00000000">
      <w:r>
        <w:rPr>
          <w:b/>
        </w:rPr>
        <w:t xml:space="preserve">            References: </w:t>
      </w:r>
      <w:hyperlink r:id="rId1402">
        <w:r>
          <w:rPr>
            <w:color w:val="0563C1"/>
            <w:u w:val="single"/>
          </w:rPr>
          <w:t>PMID:27362800</w:t>
        </w:r>
      </w:hyperlink>
    </w:p>
    <w:p w14:paraId="7D92FBE7" w14:textId="77777777" w:rsidR="00C40A6F" w:rsidRDefault="00C40A6F"/>
    <w:p w14:paraId="0AD6D2D2" w14:textId="77777777" w:rsidR="00C40A6F" w:rsidRDefault="00000000">
      <w:r>
        <w:rPr>
          <w:b/>
        </w:rPr>
        <w:t>1266. TH</w:t>
      </w:r>
    </w:p>
    <w:p w14:paraId="6E62662D" w14:textId="77777777" w:rsidR="00C40A6F" w:rsidRDefault="00000000">
      <w:r>
        <w:rPr>
          <w:b/>
        </w:rPr>
        <w:t xml:space="preserve">    Species 1: Mus musculus</w:t>
      </w:r>
    </w:p>
    <w:p w14:paraId="4FF6CCC6" w14:textId="77777777" w:rsidR="00C40A6F" w:rsidRDefault="00000000">
      <w:r>
        <w:rPr>
          <w:b/>
        </w:rPr>
        <w:t xml:space="preserve">            Disease: </w:t>
      </w:r>
      <w:r>
        <w:t>autosomal recessive Segawa syndrome (is_implicated_in)</w:t>
      </w:r>
    </w:p>
    <w:p w14:paraId="4A1AAEA8" w14:textId="77777777" w:rsidR="00C40A6F" w:rsidRDefault="00000000">
      <w:r>
        <w:rPr>
          <w:b/>
        </w:rPr>
        <w:t xml:space="preserve">            References: </w:t>
      </w:r>
      <w:hyperlink r:id="rId1403">
        <w:r>
          <w:rPr>
            <w:color w:val="0563C1"/>
            <w:u w:val="single"/>
          </w:rPr>
          <w:t>PMID:28949038</w:t>
        </w:r>
      </w:hyperlink>
    </w:p>
    <w:p w14:paraId="7CAB3DFE" w14:textId="77777777" w:rsidR="00C40A6F" w:rsidRDefault="00000000">
      <w:r>
        <w:rPr>
          <w:b/>
        </w:rPr>
        <w:t xml:space="preserve">            Disease: </w:t>
      </w:r>
      <w:r>
        <w:t>autosomal recessive Segawa syndrome (is_implicated_in)</w:t>
      </w:r>
    </w:p>
    <w:p w14:paraId="507626BE" w14:textId="77777777" w:rsidR="00C40A6F" w:rsidRDefault="00000000">
      <w:r>
        <w:rPr>
          <w:b/>
        </w:rPr>
        <w:t xml:space="preserve">            References: </w:t>
      </w:r>
      <w:hyperlink r:id="rId1404">
        <w:r>
          <w:rPr>
            <w:color w:val="0563C1"/>
            <w:u w:val="single"/>
          </w:rPr>
          <w:t>PMID:26220941</w:t>
        </w:r>
      </w:hyperlink>
    </w:p>
    <w:p w14:paraId="5FB92F66" w14:textId="77777777" w:rsidR="00C40A6F" w:rsidRDefault="00C40A6F"/>
    <w:p w14:paraId="5E5C36DE" w14:textId="77777777" w:rsidR="00C40A6F" w:rsidRDefault="00000000">
      <w:r>
        <w:rPr>
          <w:b/>
        </w:rPr>
        <w:t>1267. THAP11</w:t>
      </w:r>
    </w:p>
    <w:p w14:paraId="12B1C22F" w14:textId="77777777" w:rsidR="00C40A6F" w:rsidRDefault="00000000">
      <w:r>
        <w:rPr>
          <w:b/>
        </w:rPr>
        <w:t xml:space="preserve">    Species 1: Mus musculus</w:t>
      </w:r>
    </w:p>
    <w:p w14:paraId="48734F41" w14:textId="77777777" w:rsidR="00C40A6F" w:rsidRDefault="00000000">
      <w:r>
        <w:rPr>
          <w:b/>
        </w:rPr>
        <w:t xml:space="preserve">            Disease: </w:t>
      </w:r>
      <w:r>
        <w:t>methylmalonic aciduria and homocystinuria type cblC (is_implicated_in)</w:t>
      </w:r>
    </w:p>
    <w:p w14:paraId="0AB443B6" w14:textId="77777777" w:rsidR="00C40A6F" w:rsidRDefault="00000000">
      <w:r>
        <w:rPr>
          <w:b/>
        </w:rPr>
        <w:t xml:space="preserve">            References: </w:t>
      </w:r>
      <w:hyperlink r:id="rId1405">
        <w:r>
          <w:rPr>
            <w:color w:val="0563C1"/>
            <w:u w:val="single"/>
          </w:rPr>
          <w:t>PMID:35013307</w:t>
        </w:r>
      </w:hyperlink>
    </w:p>
    <w:p w14:paraId="40966174" w14:textId="77777777" w:rsidR="00C40A6F" w:rsidRDefault="00C40A6F"/>
    <w:p w14:paraId="64256BCA" w14:textId="77777777" w:rsidR="00C40A6F" w:rsidRDefault="00000000">
      <w:r>
        <w:rPr>
          <w:b/>
        </w:rPr>
        <w:t>1268. THG1L</w:t>
      </w:r>
    </w:p>
    <w:p w14:paraId="0AA51D9F" w14:textId="77777777" w:rsidR="00C40A6F" w:rsidRDefault="00000000">
      <w:r>
        <w:t xml:space="preserve">    No disease associations found with paper-like references for selected species.</w:t>
      </w:r>
    </w:p>
    <w:p w14:paraId="7B6E0C30" w14:textId="77777777" w:rsidR="00C40A6F" w:rsidRDefault="00C40A6F"/>
    <w:p w14:paraId="47D68CD1" w14:textId="77777777" w:rsidR="00C40A6F" w:rsidRDefault="00000000">
      <w:r>
        <w:rPr>
          <w:b/>
        </w:rPr>
        <w:lastRenderedPageBreak/>
        <w:t>1269. TIMM22</w:t>
      </w:r>
    </w:p>
    <w:p w14:paraId="0CE4FFAD" w14:textId="77777777" w:rsidR="00C40A6F" w:rsidRDefault="00000000">
      <w:r>
        <w:t xml:space="preserve">    No disease associations found with paper-like references for selected species.</w:t>
      </w:r>
    </w:p>
    <w:p w14:paraId="483149D8" w14:textId="77777777" w:rsidR="00C40A6F" w:rsidRDefault="00C40A6F"/>
    <w:p w14:paraId="25EAAD93" w14:textId="77777777" w:rsidR="00C40A6F" w:rsidRDefault="00000000">
      <w:r>
        <w:rPr>
          <w:b/>
        </w:rPr>
        <w:t>1270. TIMM50</w:t>
      </w:r>
    </w:p>
    <w:p w14:paraId="3711AC88" w14:textId="77777777" w:rsidR="00C40A6F" w:rsidRDefault="00000000">
      <w:r>
        <w:t xml:space="preserve">    No disease associations found with paper-like references for selected species.</w:t>
      </w:r>
    </w:p>
    <w:p w14:paraId="3C14A5DD" w14:textId="77777777" w:rsidR="00C40A6F" w:rsidRDefault="00C40A6F"/>
    <w:p w14:paraId="7F2BDB8F" w14:textId="77777777" w:rsidR="00C40A6F" w:rsidRDefault="00000000">
      <w:r>
        <w:rPr>
          <w:b/>
        </w:rPr>
        <w:t>1271. TIMM8A</w:t>
      </w:r>
    </w:p>
    <w:p w14:paraId="5092F9B4" w14:textId="77777777" w:rsidR="00C40A6F" w:rsidRDefault="00000000">
      <w:r>
        <w:t xml:space="preserve">    No disease associations found with paper-like references for selected species.</w:t>
      </w:r>
    </w:p>
    <w:p w14:paraId="318258DD" w14:textId="77777777" w:rsidR="00C40A6F" w:rsidRDefault="00C40A6F"/>
    <w:p w14:paraId="7097F464" w14:textId="77777777" w:rsidR="00C40A6F" w:rsidRDefault="00000000">
      <w:r>
        <w:rPr>
          <w:b/>
        </w:rPr>
        <w:t>1272. TIMMDC1</w:t>
      </w:r>
    </w:p>
    <w:p w14:paraId="1087A5EE" w14:textId="77777777" w:rsidR="00C40A6F" w:rsidRDefault="00000000">
      <w:r>
        <w:t xml:space="preserve">    No disease associations found with paper-like references for selected species.</w:t>
      </w:r>
    </w:p>
    <w:p w14:paraId="3EF549D8" w14:textId="77777777" w:rsidR="00C40A6F" w:rsidRDefault="00C40A6F"/>
    <w:p w14:paraId="631EA7A7" w14:textId="77777777" w:rsidR="00C40A6F" w:rsidRDefault="00000000">
      <w:r>
        <w:rPr>
          <w:b/>
        </w:rPr>
        <w:t>1273. TK2</w:t>
      </w:r>
    </w:p>
    <w:p w14:paraId="2A1296BF" w14:textId="77777777" w:rsidR="00C40A6F" w:rsidRDefault="00000000">
      <w:r>
        <w:rPr>
          <w:b/>
        </w:rPr>
        <w:t xml:space="preserve">    Species 1: Mus musculus</w:t>
      </w:r>
    </w:p>
    <w:p w14:paraId="262DF880" w14:textId="77777777" w:rsidR="00C40A6F" w:rsidRDefault="00000000">
      <w:r>
        <w:rPr>
          <w:b/>
        </w:rPr>
        <w:t xml:space="preserve">            Disease: </w:t>
      </w:r>
      <w:r>
        <w:t>mitochondrial DNA depletion syndrome 2 (is_implicated_in)</w:t>
      </w:r>
    </w:p>
    <w:p w14:paraId="4CA31B8B" w14:textId="77777777" w:rsidR="00C40A6F" w:rsidRDefault="00000000">
      <w:r>
        <w:rPr>
          <w:b/>
        </w:rPr>
        <w:t xml:space="preserve">            References: </w:t>
      </w:r>
      <w:hyperlink r:id="rId1406">
        <w:r>
          <w:rPr>
            <w:color w:val="0563C1"/>
            <w:u w:val="single"/>
          </w:rPr>
          <w:t>PMID:18467430</w:t>
        </w:r>
      </w:hyperlink>
    </w:p>
    <w:p w14:paraId="2864838E" w14:textId="77777777" w:rsidR="00C40A6F" w:rsidRDefault="00000000">
      <w:r>
        <w:rPr>
          <w:b/>
        </w:rPr>
        <w:t xml:space="preserve">            Disease: </w:t>
      </w:r>
      <w:r>
        <w:t>mitochondrial DNA depletion syndrome 2 (is_implicated_in)</w:t>
      </w:r>
    </w:p>
    <w:p w14:paraId="3317B32E" w14:textId="77777777" w:rsidR="00C40A6F" w:rsidRDefault="00000000">
      <w:r>
        <w:rPr>
          <w:b/>
        </w:rPr>
        <w:t xml:space="preserve">            References: </w:t>
      </w:r>
      <w:hyperlink r:id="rId1407">
        <w:r>
          <w:rPr>
            <w:color w:val="0563C1"/>
            <w:u w:val="single"/>
          </w:rPr>
          <w:t>PMID:20940150</w:t>
        </w:r>
      </w:hyperlink>
    </w:p>
    <w:p w14:paraId="2F41C853" w14:textId="77777777" w:rsidR="00C40A6F" w:rsidRDefault="00C40A6F"/>
    <w:p w14:paraId="09AEDF1D" w14:textId="77777777" w:rsidR="00C40A6F" w:rsidRDefault="00000000">
      <w:r>
        <w:rPr>
          <w:b/>
        </w:rPr>
        <w:t>1274. TKFC</w:t>
      </w:r>
    </w:p>
    <w:p w14:paraId="14B20F8A" w14:textId="77777777" w:rsidR="00C40A6F" w:rsidRDefault="00000000">
      <w:r>
        <w:t xml:space="preserve">    No disease associations found with paper-like references for selected species.</w:t>
      </w:r>
    </w:p>
    <w:p w14:paraId="0E0AD6DC" w14:textId="77777777" w:rsidR="00C40A6F" w:rsidRDefault="00C40A6F"/>
    <w:p w14:paraId="50E17277" w14:textId="77777777" w:rsidR="00C40A6F" w:rsidRDefault="00000000">
      <w:r>
        <w:rPr>
          <w:b/>
        </w:rPr>
        <w:t>1275. TKT</w:t>
      </w:r>
    </w:p>
    <w:p w14:paraId="73F11013" w14:textId="77777777" w:rsidR="00C40A6F" w:rsidRDefault="00000000">
      <w:r>
        <w:t xml:space="preserve">    No disease associations found with paper-like references for selected species.</w:t>
      </w:r>
    </w:p>
    <w:p w14:paraId="0202A8BC" w14:textId="77777777" w:rsidR="00C40A6F" w:rsidRDefault="00C40A6F"/>
    <w:p w14:paraId="3B0FE347" w14:textId="77777777" w:rsidR="00C40A6F" w:rsidRDefault="00000000">
      <w:r>
        <w:rPr>
          <w:b/>
        </w:rPr>
        <w:lastRenderedPageBreak/>
        <w:t>1276. TMEM126A</w:t>
      </w:r>
    </w:p>
    <w:p w14:paraId="6B8EF05C" w14:textId="77777777" w:rsidR="00C40A6F" w:rsidRDefault="00000000">
      <w:r>
        <w:t xml:space="preserve">    No disease associations found with paper-like references for selected species.</w:t>
      </w:r>
    </w:p>
    <w:p w14:paraId="65A7FAE5" w14:textId="77777777" w:rsidR="00C40A6F" w:rsidRDefault="00C40A6F"/>
    <w:p w14:paraId="78511E98" w14:textId="77777777" w:rsidR="00C40A6F" w:rsidRDefault="00000000">
      <w:r>
        <w:rPr>
          <w:b/>
        </w:rPr>
        <w:t>1277. TMEM126B</w:t>
      </w:r>
    </w:p>
    <w:p w14:paraId="5B0FB3A4" w14:textId="77777777" w:rsidR="00C40A6F" w:rsidRDefault="00000000">
      <w:r>
        <w:t xml:space="preserve">    No disease associations found with paper-like references for selected species.</w:t>
      </w:r>
    </w:p>
    <w:p w14:paraId="046B6F53" w14:textId="77777777" w:rsidR="00C40A6F" w:rsidRDefault="00C40A6F"/>
    <w:p w14:paraId="289A8757" w14:textId="77777777" w:rsidR="00C40A6F" w:rsidRDefault="00000000">
      <w:r>
        <w:rPr>
          <w:b/>
        </w:rPr>
        <w:t>1278. TMEM165</w:t>
      </w:r>
    </w:p>
    <w:p w14:paraId="4B46D352" w14:textId="77777777" w:rsidR="00C40A6F" w:rsidRDefault="00000000">
      <w:r>
        <w:t xml:space="preserve">    No disease associations found with paper-like references for selected species.</w:t>
      </w:r>
    </w:p>
    <w:p w14:paraId="7725CBE6" w14:textId="77777777" w:rsidR="00C40A6F" w:rsidRDefault="00C40A6F"/>
    <w:p w14:paraId="000C31F7" w14:textId="77777777" w:rsidR="00C40A6F" w:rsidRDefault="00000000">
      <w:r>
        <w:rPr>
          <w:b/>
        </w:rPr>
        <w:t>1279. TMEM173</w:t>
      </w:r>
    </w:p>
    <w:p w14:paraId="6EE58A7F" w14:textId="77777777" w:rsidR="00C40A6F" w:rsidRDefault="00000000">
      <w:r>
        <w:t xml:space="preserve">    No disease associations found with paper-like references for selected species.</w:t>
      </w:r>
    </w:p>
    <w:p w14:paraId="76FF2C10" w14:textId="77777777" w:rsidR="00C40A6F" w:rsidRDefault="00C40A6F"/>
    <w:p w14:paraId="364A4817" w14:textId="77777777" w:rsidR="00C40A6F" w:rsidRDefault="00000000">
      <w:r>
        <w:rPr>
          <w:b/>
        </w:rPr>
        <w:t>1280. TMEM199</w:t>
      </w:r>
    </w:p>
    <w:p w14:paraId="5ABC71F2" w14:textId="77777777" w:rsidR="00C40A6F" w:rsidRDefault="00000000">
      <w:r>
        <w:t xml:space="preserve">    No disease associations found with paper-like references for selected species.</w:t>
      </w:r>
    </w:p>
    <w:p w14:paraId="0A6C37B8" w14:textId="77777777" w:rsidR="00C40A6F" w:rsidRDefault="00C40A6F"/>
    <w:p w14:paraId="74A24969" w14:textId="77777777" w:rsidR="00C40A6F" w:rsidRDefault="00000000">
      <w:r>
        <w:rPr>
          <w:b/>
        </w:rPr>
        <w:t>1281. TMEM70</w:t>
      </w:r>
    </w:p>
    <w:p w14:paraId="10E72A7F" w14:textId="77777777" w:rsidR="00C40A6F" w:rsidRDefault="00000000">
      <w:r>
        <w:t xml:space="preserve">    No disease associations found with paper-like references for selected species.</w:t>
      </w:r>
    </w:p>
    <w:p w14:paraId="0F560C9A" w14:textId="77777777" w:rsidR="00C40A6F" w:rsidRDefault="00C40A6F"/>
    <w:p w14:paraId="732E27D7" w14:textId="77777777" w:rsidR="00C40A6F" w:rsidRDefault="00000000">
      <w:r>
        <w:rPr>
          <w:b/>
        </w:rPr>
        <w:t>1282. TMLHE</w:t>
      </w:r>
    </w:p>
    <w:p w14:paraId="4CBB5047" w14:textId="77777777" w:rsidR="00C40A6F" w:rsidRDefault="00000000">
      <w:r>
        <w:t xml:space="preserve">    No disease associations found with paper-like references for selected species.</w:t>
      </w:r>
    </w:p>
    <w:p w14:paraId="4903804B" w14:textId="77777777" w:rsidR="00C40A6F" w:rsidRDefault="00C40A6F"/>
    <w:p w14:paraId="265DA88C" w14:textId="77777777" w:rsidR="00C40A6F" w:rsidRDefault="00000000">
      <w:r>
        <w:rPr>
          <w:b/>
        </w:rPr>
        <w:t>1283. TMPRSS6</w:t>
      </w:r>
    </w:p>
    <w:p w14:paraId="7217BA87" w14:textId="77777777" w:rsidR="00C40A6F" w:rsidRDefault="00000000">
      <w:r>
        <w:t xml:space="preserve">    No disease associations found with paper-like references for selected species.</w:t>
      </w:r>
    </w:p>
    <w:p w14:paraId="135BCBAD" w14:textId="77777777" w:rsidR="00C40A6F" w:rsidRDefault="00C40A6F"/>
    <w:p w14:paraId="43A15E6D" w14:textId="77777777" w:rsidR="00C40A6F" w:rsidRDefault="00000000">
      <w:r>
        <w:rPr>
          <w:b/>
        </w:rPr>
        <w:t>1284. TOMM70</w:t>
      </w:r>
    </w:p>
    <w:p w14:paraId="20B04661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2588B55B" w14:textId="77777777" w:rsidR="00C40A6F" w:rsidRDefault="00C40A6F"/>
    <w:p w14:paraId="08A22DCB" w14:textId="77777777" w:rsidR="00C40A6F" w:rsidRDefault="00000000">
      <w:r>
        <w:rPr>
          <w:b/>
        </w:rPr>
        <w:t>1285. TOP3A</w:t>
      </w:r>
    </w:p>
    <w:p w14:paraId="50C36E08" w14:textId="77777777" w:rsidR="00C40A6F" w:rsidRDefault="00000000">
      <w:r>
        <w:t xml:space="preserve">    No disease associations found with paper-like references for selected species.</w:t>
      </w:r>
    </w:p>
    <w:p w14:paraId="746105F7" w14:textId="77777777" w:rsidR="00C40A6F" w:rsidRDefault="00C40A6F"/>
    <w:p w14:paraId="492EC57F" w14:textId="77777777" w:rsidR="00C40A6F" w:rsidRDefault="00000000">
      <w:r>
        <w:rPr>
          <w:b/>
        </w:rPr>
        <w:t>1286. TOR1A</w:t>
      </w:r>
    </w:p>
    <w:p w14:paraId="225B8137" w14:textId="77777777" w:rsidR="00C40A6F" w:rsidRDefault="00000000">
      <w:r>
        <w:rPr>
          <w:b/>
        </w:rPr>
        <w:t xml:space="preserve">    Species 1: Mus musculus</w:t>
      </w:r>
    </w:p>
    <w:p w14:paraId="2B78D9EC" w14:textId="77777777" w:rsidR="00C40A6F" w:rsidRDefault="00000000">
      <w:r>
        <w:rPr>
          <w:b/>
        </w:rPr>
        <w:t xml:space="preserve">            Disease: </w:t>
      </w:r>
      <w:r>
        <w:t>torsion dystonia 1 (is_implicated_in)</w:t>
      </w:r>
    </w:p>
    <w:p w14:paraId="564CFC63" w14:textId="77777777" w:rsidR="00C40A6F" w:rsidRDefault="00000000">
      <w:r>
        <w:rPr>
          <w:b/>
        </w:rPr>
        <w:t xml:space="preserve">            References: </w:t>
      </w:r>
      <w:hyperlink r:id="rId1408">
        <w:r>
          <w:rPr>
            <w:color w:val="0563C1"/>
            <w:u w:val="single"/>
          </w:rPr>
          <w:t>PMID:23748075</w:t>
        </w:r>
      </w:hyperlink>
    </w:p>
    <w:p w14:paraId="627B5102" w14:textId="77777777" w:rsidR="00C40A6F" w:rsidRDefault="00000000">
      <w:r>
        <w:rPr>
          <w:b/>
        </w:rPr>
        <w:t xml:space="preserve">            Disease: </w:t>
      </w:r>
      <w:r>
        <w:t>torsion dystonia 1 (is_implicated_in)</w:t>
      </w:r>
    </w:p>
    <w:p w14:paraId="2FDF9AE9" w14:textId="77777777" w:rsidR="00C40A6F" w:rsidRDefault="00000000">
      <w:r>
        <w:rPr>
          <w:b/>
        </w:rPr>
        <w:t xml:space="preserve">            References: </w:t>
      </w:r>
      <w:hyperlink r:id="rId1409">
        <w:r>
          <w:rPr>
            <w:color w:val="0563C1"/>
            <w:u w:val="single"/>
          </w:rPr>
          <w:t>PMID:21464304</w:t>
        </w:r>
      </w:hyperlink>
    </w:p>
    <w:p w14:paraId="3046A6AD" w14:textId="77777777" w:rsidR="00C40A6F" w:rsidRDefault="00000000">
      <w:r>
        <w:rPr>
          <w:b/>
        </w:rPr>
        <w:t xml:space="preserve">            Disease: </w:t>
      </w:r>
      <w:r>
        <w:t>torsion dystonia 1 (is_implicated_in)</w:t>
      </w:r>
    </w:p>
    <w:p w14:paraId="21750002" w14:textId="77777777" w:rsidR="00C40A6F" w:rsidRDefault="00000000">
      <w:r>
        <w:rPr>
          <w:b/>
        </w:rPr>
        <w:t xml:space="preserve">            References: </w:t>
      </w:r>
      <w:hyperlink r:id="rId1410">
        <w:r>
          <w:rPr>
            <w:color w:val="0563C1"/>
            <w:u w:val="single"/>
          </w:rPr>
          <w:t>PMID:26183317</w:t>
        </w:r>
      </w:hyperlink>
    </w:p>
    <w:p w14:paraId="208E194E" w14:textId="77777777" w:rsidR="00C40A6F" w:rsidRDefault="00000000">
      <w:r>
        <w:rPr>
          <w:b/>
        </w:rPr>
        <w:t xml:space="preserve">            Disease: </w:t>
      </w:r>
      <w:r>
        <w:t>torsion dystonia 1 (is_implicated_in)</w:t>
      </w:r>
    </w:p>
    <w:p w14:paraId="066D913E" w14:textId="77777777" w:rsidR="00C40A6F" w:rsidRDefault="00000000">
      <w:r>
        <w:rPr>
          <w:b/>
        </w:rPr>
        <w:t xml:space="preserve">            References: </w:t>
      </w:r>
      <w:hyperlink r:id="rId1411">
        <w:r>
          <w:rPr>
            <w:color w:val="0563C1"/>
            <w:u w:val="single"/>
          </w:rPr>
          <w:t>PMID:24121114</w:t>
        </w:r>
      </w:hyperlink>
    </w:p>
    <w:p w14:paraId="3469AB13" w14:textId="77777777" w:rsidR="00C40A6F" w:rsidRDefault="00000000">
      <w:r>
        <w:rPr>
          <w:b/>
        </w:rPr>
        <w:t xml:space="preserve">            Disease: </w:t>
      </w:r>
      <w:r>
        <w:t>focal dystonia (is_implicated_in)</w:t>
      </w:r>
    </w:p>
    <w:p w14:paraId="54D4D08B" w14:textId="77777777" w:rsidR="00C40A6F" w:rsidRDefault="00000000">
      <w:r>
        <w:rPr>
          <w:b/>
        </w:rPr>
        <w:t xml:space="preserve">            References: </w:t>
      </w:r>
      <w:hyperlink r:id="rId1412">
        <w:r>
          <w:rPr>
            <w:color w:val="0563C1"/>
            <w:u w:val="single"/>
          </w:rPr>
          <w:t>PMID:27168150</w:t>
        </w:r>
      </w:hyperlink>
    </w:p>
    <w:p w14:paraId="035139C5" w14:textId="77777777" w:rsidR="00C40A6F" w:rsidRDefault="00C40A6F"/>
    <w:p w14:paraId="5E21E2CD" w14:textId="77777777" w:rsidR="00C40A6F" w:rsidRDefault="00000000">
      <w:r>
        <w:rPr>
          <w:b/>
        </w:rPr>
        <w:t>1287. TP53RK</w:t>
      </w:r>
    </w:p>
    <w:p w14:paraId="5506C111" w14:textId="77777777" w:rsidR="00C40A6F" w:rsidRDefault="00000000">
      <w:r>
        <w:t xml:space="preserve">    No disease associations found with paper-like references for selected species.</w:t>
      </w:r>
    </w:p>
    <w:p w14:paraId="7F299DE9" w14:textId="77777777" w:rsidR="00C40A6F" w:rsidRDefault="00C40A6F"/>
    <w:p w14:paraId="7A9BF3B2" w14:textId="77777777" w:rsidR="00C40A6F" w:rsidRDefault="00000000">
      <w:r>
        <w:rPr>
          <w:b/>
        </w:rPr>
        <w:t>1288. TPI1</w:t>
      </w:r>
    </w:p>
    <w:p w14:paraId="4BE0DDD6" w14:textId="77777777" w:rsidR="00C40A6F" w:rsidRDefault="00000000">
      <w:r>
        <w:rPr>
          <w:b/>
        </w:rPr>
        <w:t xml:space="preserve">    Species 1: Mus musculus</w:t>
      </w:r>
    </w:p>
    <w:p w14:paraId="0CAB436C" w14:textId="77777777" w:rsidR="00C40A6F" w:rsidRDefault="00000000">
      <w:r>
        <w:rPr>
          <w:b/>
        </w:rPr>
        <w:t xml:space="preserve">            Disease: </w:t>
      </w:r>
      <w:r>
        <w:t>triosephosphate isomerase deficiency (is_implicated_in)</w:t>
      </w:r>
    </w:p>
    <w:p w14:paraId="21463032" w14:textId="77777777" w:rsidR="00C40A6F" w:rsidRDefault="00000000">
      <w:r>
        <w:rPr>
          <w:b/>
        </w:rPr>
        <w:t xml:space="preserve">            References: </w:t>
      </w:r>
      <w:hyperlink r:id="rId1413">
        <w:r>
          <w:rPr>
            <w:color w:val="0563C1"/>
            <w:u w:val="single"/>
          </w:rPr>
          <w:t>PMID:29720471</w:t>
        </w:r>
      </w:hyperlink>
    </w:p>
    <w:p w14:paraId="1CB3BD37" w14:textId="77777777" w:rsidR="00C40A6F" w:rsidRDefault="00C40A6F"/>
    <w:p w14:paraId="366EB2A9" w14:textId="77777777" w:rsidR="00C40A6F" w:rsidRDefault="00000000">
      <w:r>
        <w:rPr>
          <w:b/>
        </w:rPr>
        <w:t>1289. TPK1</w:t>
      </w:r>
    </w:p>
    <w:p w14:paraId="4FC8C267" w14:textId="77777777" w:rsidR="00C40A6F" w:rsidRDefault="00000000">
      <w:r>
        <w:t xml:space="preserve">    No disease associations found with paper-like references for selected species.</w:t>
      </w:r>
    </w:p>
    <w:p w14:paraId="63D6CE6B" w14:textId="77777777" w:rsidR="00C40A6F" w:rsidRDefault="00C40A6F"/>
    <w:p w14:paraId="42B9D961" w14:textId="77777777" w:rsidR="00C40A6F" w:rsidRDefault="00000000">
      <w:r>
        <w:rPr>
          <w:b/>
        </w:rPr>
        <w:t>1290. TPMT</w:t>
      </w:r>
    </w:p>
    <w:p w14:paraId="6ED53767" w14:textId="77777777" w:rsidR="00C40A6F" w:rsidRDefault="00000000">
      <w:r>
        <w:rPr>
          <w:b/>
        </w:rPr>
        <w:t xml:space="preserve">    Species 1: Mus musculus</w:t>
      </w:r>
    </w:p>
    <w:p w14:paraId="04BB4A1B" w14:textId="77777777" w:rsidR="00C40A6F" w:rsidRDefault="00000000">
      <w:r>
        <w:rPr>
          <w:b/>
        </w:rPr>
        <w:t xml:space="preserve">            Disease: </w:t>
      </w:r>
      <w:r>
        <w:t>poor metabolism of thiopurines (is_implicated_in)</w:t>
      </w:r>
    </w:p>
    <w:p w14:paraId="20169FA3" w14:textId="77777777" w:rsidR="00C40A6F" w:rsidRDefault="00000000">
      <w:r>
        <w:rPr>
          <w:b/>
        </w:rPr>
        <w:t xml:space="preserve">            References: </w:t>
      </w:r>
      <w:hyperlink r:id="rId1414">
        <w:r>
          <w:rPr>
            <w:color w:val="0563C1"/>
            <w:u w:val="single"/>
          </w:rPr>
          <w:t>PMID:17510427</w:t>
        </w:r>
      </w:hyperlink>
    </w:p>
    <w:p w14:paraId="1EF7020A" w14:textId="77777777" w:rsidR="00C40A6F" w:rsidRDefault="00C40A6F"/>
    <w:p w14:paraId="0515FA99" w14:textId="77777777" w:rsidR="00C40A6F" w:rsidRDefault="00000000">
      <w:r>
        <w:rPr>
          <w:b/>
        </w:rPr>
        <w:t>1291. TPP1</w:t>
      </w:r>
    </w:p>
    <w:p w14:paraId="373B8591" w14:textId="77777777" w:rsidR="00C40A6F" w:rsidRDefault="00000000">
      <w:r>
        <w:rPr>
          <w:b/>
        </w:rPr>
        <w:t xml:space="preserve">    Species 1: Mus musculus</w:t>
      </w:r>
    </w:p>
    <w:p w14:paraId="017FD82F" w14:textId="77777777" w:rsidR="00C40A6F" w:rsidRDefault="00000000">
      <w:r>
        <w:rPr>
          <w:b/>
        </w:rPr>
        <w:t xml:space="preserve">            Disease: </w:t>
      </w:r>
      <w:r>
        <w:t>neuronal ceroid lipofuscinosis 2 (is_implicated_in)</w:t>
      </w:r>
    </w:p>
    <w:p w14:paraId="209521A6" w14:textId="77777777" w:rsidR="00C40A6F" w:rsidRDefault="00000000">
      <w:r>
        <w:rPr>
          <w:b/>
        </w:rPr>
        <w:t xml:space="preserve">            References: </w:t>
      </w:r>
      <w:hyperlink r:id="rId1415">
        <w:r>
          <w:rPr>
            <w:color w:val="0563C1"/>
            <w:u w:val="single"/>
          </w:rPr>
          <w:t>PMID:18343701</w:t>
        </w:r>
      </w:hyperlink>
    </w:p>
    <w:p w14:paraId="143894FB" w14:textId="77777777" w:rsidR="00C40A6F" w:rsidRDefault="00000000">
      <w:r>
        <w:rPr>
          <w:b/>
        </w:rPr>
        <w:t xml:space="preserve">            Disease: </w:t>
      </w:r>
      <w:r>
        <w:t>neuronal ceroid lipofuscinosis 2 (is_implicated_in)</w:t>
      </w:r>
    </w:p>
    <w:p w14:paraId="59B81E96" w14:textId="77777777" w:rsidR="00C40A6F" w:rsidRDefault="00000000">
      <w:r>
        <w:rPr>
          <w:b/>
        </w:rPr>
        <w:t xml:space="preserve">            References: </w:t>
      </w:r>
      <w:hyperlink r:id="rId1416">
        <w:r>
          <w:rPr>
            <w:color w:val="0563C1"/>
            <w:u w:val="single"/>
          </w:rPr>
          <w:t>PMID:15483130</w:t>
        </w:r>
      </w:hyperlink>
    </w:p>
    <w:p w14:paraId="077A47EF" w14:textId="77777777" w:rsidR="00C40A6F" w:rsidRDefault="00000000">
      <w:r>
        <w:rPr>
          <w:b/>
        </w:rPr>
        <w:t xml:space="preserve">    Species 2: Danio rerio</w:t>
      </w:r>
    </w:p>
    <w:p w14:paraId="7926591D" w14:textId="77777777" w:rsidR="00C40A6F" w:rsidRDefault="00000000">
      <w:r>
        <w:rPr>
          <w:b/>
        </w:rPr>
        <w:t xml:space="preserve">            Disease: </w:t>
      </w:r>
      <w:r>
        <w:t>neuronal ceroid lipofuscinosis 2 (is_implicated_in)</w:t>
      </w:r>
    </w:p>
    <w:p w14:paraId="4F359DB4" w14:textId="77777777" w:rsidR="00C40A6F" w:rsidRDefault="00000000">
      <w:r>
        <w:rPr>
          <w:b/>
        </w:rPr>
        <w:t xml:space="preserve">            References: </w:t>
      </w:r>
      <w:hyperlink r:id="rId1417">
        <w:r>
          <w:rPr>
            <w:color w:val="0563C1"/>
            <w:u w:val="single"/>
          </w:rPr>
          <w:t>PMID:23587805</w:t>
        </w:r>
      </w:hyperlink>
    </w:p>
    <w:p w14:paraId="56EFD915" w14:textId="77777777" w:rsidR="00C40A6F" w:rsidRDefault="00C40A6F"/>
    <w:p w14:paraId="4A67DA89" w14:textId="77777777" w:rsidR="00C40A6F" w:rsidRDefault="00000000">
      <w:r>
        <w:rPr>
          <w:b/>
        </w:rPr>
        <w:t>1292. TPRKB</w:t>
      </w:r>
    </w:p>
    <w:p w14:paraId="0D37A6CB" w14:textId="77777777" w:rsidR="00C40A6F" w:rsidRDefault="00000000">
      <w:r>
        <w:t xml:space="preserve">    No disease associations found with paper-like references for selected species.</w:t>
      </w:r>
    </w:p>
    <w:p w14:paraId="2B06783D" w14:textId="77777777" w:rsidR="00C40A6F" w:rsidRDefault="00C40A6F"/>
    <w:p w14:paraId="323F825E" w14:textId="77777777" w:rsidR="00C40A6F" w:rsidRDefault="00000000">
      <w:r>
        <w:rPr>
          <w:b/>
        </w:rPr>
        <w:t>1293. TRAK1</w:t>
      </w:r>
    </w:p>
    <w:p w14:paraId="4979318E" w14:textId="77777777" w:rsidR="00C40A6F" w:rsidRDefault="00000000">
      <w:r>
        <w:rPr>
          <w:b/>
        </w:rPr>
        <w:t xml:space="preserve">    Species 1: Mus musculus</w:t>
      </w:r>
    </w:p>
    <w:p w14:paraId="496EF385" w14:textId="77777777" w:rsidR="00C40A6F" w:rsidRDefault="00000000">
      <w:r>
        <w:rPr>
          <w:b/>
        </w:rPr>
        <w:t xml:space="preserve">            Disease: </w:t>
      </w:r>
      <w:r>
        <w:t>Stiff-Person syndrome (is_implicated_in)</w:t>
      </w:r>
    </w:p>
    <w:p w14:paraId="4081147A" w14:textId="77777777" w:rsidR="00C40A6F" w:rsidRDefault="00000000">
      <w:r>
        <w:rPr>
          <w:b/>
        </w:rPr>
        <w:lastRenderedPageBreak/>
        <w:t xml:space="preserve">            References: </w:t>
      </w:r>
      <w:hyperlink r:id="rId1418">
        <w:r>
          <w:rPr>
            <w:color w:val="0563C1"/>
            <w:u w:val="single"/>
          </w:rPr>
          <w:t>PMID:16380713</w:t>
        </w:r>
      </w:hyperlink>
    </w:p>
    <w:p w14:paraId="32FB5A06" w14:textId="77777777" w:rsidR="00C40A6F" w:rsidRDefault="00C40A6F"/>
    <w:p w14:paraId="6FB95984" w14:textId="77777777" w:rsidR="00C40A6F" w:rsidRDefault="00000000">
      <w:r>
        <w:rPr>
          <w:b/>
        </w:rPr>
        <w:t>1294. TRAPPC11</w:t>
      </w:r>
    </w:p>
    <w:p w14:paraId="34AC05C7" w14:textId="77777777" w:rsidR="00C40A6F" w:rsidRDefault="00000000">
      <w:r>
        <w:rPr>
          <w:b/>
        </w:rPr>
        <w:t xml:space="preserve">    Species 1: Danio rerio</w:t>
      </w:r>
    </w:p>
    <w:p w14:paraId="466681A1" w14:textId="77777777" w:rsidR="00C40A6F" w:rsidRDefault="00000000">
      <w:r>
        <w:rPr>
          <w:b/>
        </w:rPr>
        <w:t xml:space="preserve">            Disease: </w:t>
      </w:r>
      <w:r>
        <w:t>autosomal recessive limb-girdle muscular dystrophy type 2S (is_implicated_in)</w:t>
      </w:r>
    </w:p>
    <w:p w14:paraId="6587CB43" w14:textId="77777777" w:rsidR="00C40A6F" w:rsidRDefault="00000000">
      <w:r>
        <w:rPr>
          <w:b/>
        </w:rPr>
        <w:t xml:space="preserve">            References: </w:t>
      </w:r>
      <w:hyperlink r:id="rId1419">
        <w:r>
          <w:rPr>
            <w:color w:val="0563C1"/>
            <w:u w:val="single"/>
          </w:rPr>
          <w:t>PMID:36827861</w:t>
        </w:r>
      </w:hyperlink>
    </w:p>
    <w:p w14:paraId="258DB803" w14:textId="77777777" w:rsidR="00C40A6F" w:rsidRDefault="00000000">
      <w:r>
        <w:rPr>
          <w:b/>
        </w:rPr>
        <w:t xml:space="preserve">            Disease: </w:t>
      </w:r>
      <w:r>
        <w:t>steatotic liver disease (is_implicated_in)</w:t>
      </w:r>
    </w:p>
    <w:p w14:paraId="48D9096E" w14:textId="77777777" w:rsidR="00C40A6F" w:rsidRDefault="00000000">
      <w:r>
        <w:rPr>
          <w:b/>
        </w:rPr>
        <w:t xml:space="preserve">            References: </w:t>
      </w:r>
      <w:hyperlink r:id="rId1420">
        <w:r>
          <w:rPr>
            <w:color w:val="0563C1"/>
            <w:u w:val="single"/>
          </w:rPr>
          <w:t>PMID:16000385</w:t>
        </w:r>
      </w:hyperlink>
    </w:p>
    <w:p w14:paraId="494B9F98" w14:textId="77777777" w:rsidR="00C40A6F" w:rsidRDefault="00000000">
      <w:r>
        <w:rPr>
          <w:b/>
        </w:rPr>
        <w:t xml:space="preserve">            Disease: </w:t>
      </w:r>
      <w:r>
        <w:t>steatotic liver disease (is_implicated_in)</w:t>
      </w:r>
    </w:p>
    <w:p w14:paraId="753673DD" w14:textId="77777777" w:rsidR="00C40A6F" w:rsidRDefault="00000000">
      <w:r>
        <w:rPr>
          <w:b/>
        </w:rPr>
        <w:t xml:space="preserve">            References: </w:t>
      </w:r>
      <w:hyperlink r:id="rId1421">
        <w:r>
          <w:rPr>
            <w:color w:val="0563C1"/>
            <w:u w:val="single"/>
          </w:rPr>
          <w:t>PMID:23720231</w:t>
        </w:r>
      </w:hyperlink>
    </w:p>
    <w:p w14:paraId="4507E9D5" w14:textId="77777777" w:rsidR="00C40A6F" w:rsidRDefault="00000000">
      <w:r>
        <w:rPr>
          <w:b/>
        </w:rPr>
        <w:t xml:space="preserve">            Disease: </w:t>
      </w:r>
      <w:r>
        <w:t>steatotic liver disease (is_implicated_in)</w:t>
      </w:r>
    </w:p>
    <w:p w14:paraId="5BA276A8" w14:textId="77777777" w:rsidR="00C40A6F" w:rsidRDefault="00000000">
      <w:r>
        <w:rPr>
          <w:b/>
        </w:rPr>
        <w:t xml:space="preserve">            References: </w:t>
      </w:r>
      <w:hyperlink r:id="rId1422">
        <w:r>
          <w:rPr>
            <w:color w:val="0563C1"/>
            <w:u w:val="single"/>
          </w:rPr>
          <w:t>PMID:26912795</w:t>
        </w:r>
      </w:hyperlink>
    </w:p>
    <w:p w14:paraId="02AEE28D" w14:textId="77777777" w:rsidR="00C40A6F" w:rsidRDefault="00C40A6F"/>
    <w:p w14:paraId="0A35F4B2" w14:textId="77777777" w:rsidR="00C40A6F" w:rsidRDefault="00000000">
      <w:r>
        <w:rPr>
          <w:b/>
        </w:rPr>
        <w:t>1295. TRAPPC12</w:t>
      </w:r>
    </w:p>
    <w:p w14:paraId="52F9105B" w14:textId="77777777" w:rsidR="00C40A6F" w:rsidRDefault="00000000">
      <w:r>
        <w:t xml:space="preserve">    No disease associations found with paper-like references for selected species.</w:t>
      </w:r>
    </w:p>
    <w:p w14:paraId="37F54CAA" w14:textId="77777777" w:rsidR="00C40A6F" w:rsidRDefault="00C40A6F"/>
    <w:p w14:paraId="588AE99A" w14:textId="77777777" w:rsidR="00C40A6F" w:rsidRDefault="00000000">
      <w:r>
        <w:rPr>
          <w:b/>
        </w:rPr>
        <w:t>1296. TRAPPC2</w:t>
      </w:r>
    </w:p>
    <w:p w14:paraId="64309C99" w14:textId="77777777" w:rsidR="00C40A6F" w:rsidRDefault="00000000">
      <w:r>
        <w:t xml:space="preserve">    No disease associations found with paper-like references for selected species.</w:t>
      </w:r>
    </w:p>
    <w:p w14:paraId="37F489C0" w14:textId="77777777" w:rsidR="00C40A6F" w:rsidRDefault="00C40A6F"/>
    <w:p w14:paraId="3B55615E" w14:textId="77777777" w:rsidR="00C40A6F" w:rsidRDefault="00000000">
      <w:r>
        <w:rPr>
          <w:b/>
        </w:rPr>
        <w:t>1297. TRAPPC2L</w:t>
      </w:r>
    </w:p>
    <w:p w14:paraId="55852C16" w14:textId="77777777" w:rsidR="00C40A6F" w:rsidRDefault="00000000">
      <w:r>
        <w:t xml:space="preserve">    No disease associations found with paper-like references for selected species.</w:t>
      </w:r>
    </w:p>
    <w:p w14:paraId="70F93922" w14:textId="77777777" w:rsidR="00C40A6F" w:rsidRDefault="00C40A6F"/>
    <w:p w14:paraId="2411B1D5" w14:textId="77777777" w:rsidR="00C40A6F" w:rsidRDefault="00000000">
      <w:r>
        <w:rPr>
          <w:b/>
        </w:rPr>
        <w:t>1298. TRAPPC4</w:t>
      </w:r>
    </w:p>
    <w:p w14:paraId="55E0022F" w14:textId="77777777" w:rsidR="00C40A6F" w:rsidRDefault="00000000">
      <w:r>
        <w:t xml:space="preserve">    No disease associations found with paper-like references for selected species.</w:t>
      </w:r>
    </w:p>
    <w:p w14:paraId="0DC09BB2" w14:textId="77777777" w:rsidR="00C40A6F" w:rsidRDefault="00C40A6F"/>
    <w:p w14:paraId="3121AE3E" w14:textId="77777777" w:rsidR="00C40A6F" w:rsidRDefault="00000000">
      <w:r>
        <w:rPr>
          <w:b/>
        </w:rPr>
        <w:lastRenderedPageBreak/>
        <w:t>1299. TRAPPC6B</w:t>
      </w:r>
    </w:p>
    <w:p w14:paraId="74264B4D" w14:textId="77777777" w:rsidR="00C40A6F" w:rsidRDefault="00000000">
      <w:r>
        <w:rPr>
          <w:b/>
        </w:rPr>
        <w:t xml:space="preserve">    Species 1: Danio rerio</w:t>
      </w:r>
    </w:p>
    <w:p w14:paraId="7C23AD73" w14:textId="77777777" w:rsidR="00C40A6F" w:rsidRDefault="00000000">
      <w:r>
        <w:rPr>
          <w:b/>
        </w:rPr>
        <w:t xml:space="preserve">            Disease: </w:t>
      </w:r>
      <w:r>
        <w:t>syndromic intellectual disability (is_implicated_in)</w:t>
      </w:r>
    </w:p>
    <w:p w14:paraId="7FC204F1" w14:textId="77777777" w:rsidR="00C40A6F" w:rsidRDefault="00000000">
      <w:r>
        <w:rPr>
          <w:b/>
        </w:rPr>
        <w:t xml:space="preserve">            References: </w:t>
      </w:r>
      <w:hyperlink r:id="rId1423">
        <w:r>
          <w:rPr>
            <w:color w:val="0563C1"/>
            <w:u w:val="single"/>
          </w:rPr>
          <w:t>PMID:28626029</w:t>
        </w:r>
      </w:hyperlink>
    </w:p>
    <w:p w14:paraId="51448E9B" w14:textId="77777777" w:rsidR="00C40A6F" w:rsidRDefault="00C40A6F"/>
    <w:p w14:paraId="4E1FB04B" w14:textId="77777777" w:rsidR="00C40A6F" w:rsidRDefault="00000000">
      <w:r>
        <w:rPr>
          <w:b/>
        </w:rPr>
        <w:t>1300. TRAPPC9</w:t>
      </w:r>
    </w:p>
    <w:p w14:paraId="30BAFAE0" w14:textId="77777777" w:rsidR="00C40A6F" w:rsidRDefault="00000000">
      <w:r>
        <w:rPr>
          <w:b/>
        </w:rPr>
        <w:t xml:space="preserve">    Species 1: Mus musculus</w:t>
      </w:r>
    </w:p>
    <w:p w14:paraId="10371DBF" w14:textId="77777777" w:rsidR="00C40A6F" w:rsidRDefault="00000000">
      <w:r>
        <w:rPr>
          <w:b/>
        </w:rPr>
        <w:t xml:space="preserve">            Disease: </w:t>
      </w:r>
      <w:r>
        <w:t>intellectual disability (is_implicated_in)</w:t>
      </w:r>
    </w:p>
    <w:p w14:paraId="2D7CEEF8" w14:textId="77777777" w:rsidR="00C40A6F" w:rsidRDefault="00000000">
      <w:r>
        <w:rPr>
          <w:b/>
        </w:rPr>
        <w:t xml:space="preserve">            References: </w:t>
      </w:r>
      <w:hyperlink r:id="rId1424">
        <w:r>
          <w:rPr>
            <w:color w:val="0563C1"/>
            <w:u w:val="single"/>
          </w:rPr>
          <w:t>PMID:32877400</w:t>
        </w:r>
      </w:hyperlink>
    </w:p>
    <w:p w14:paraId="2CE87DFB" w14:textId="77777777" w:rsidR="00C40A6F" w:rsidRDefault="00000000">
      <w:r>
        <w:rPr>
          <w:b/>
        </w:rPr>
        <w:t xml:space="preserve">            Disease: </w:t>
      </w:r>
      <w:r>
        <w:t>intellectual disability (is_implicated_in)</w:t>
      </w:r>
    </w:p>
    <w:p w14:paraId="6E35D083" w14:textId="77777777" w:rsidR="00C40A6F" w:rsidRDefault="00000000">
      <w:r>
        <w:rPr>
          <w:b/>
        </w:rPr>
        <w:t xml:space="preserve">            References: </w:t>
      </w:r>
      <w:hyperlink r:id="rId1425">
        <w:r>
          <w:rPr>
            <w:color w:val="0563C1"/>
            <w:u w:val="single"/>
          </w:rPr>
          <w:t>PMID:33208359</w:t>
        </w:r>
      </w:hyperlink>
    </w:p>
    <w:p w14:paraId="218D12A0" w14:textId="77777777" w:rsidR="00C40A6F" w:rsidRDefault="00C40A6F"/>
    <w:p w14:paraId="3C10404B" w14:textId="77777777" w:rsidR="00C40A6F" w:rsidRDefault="00000000">
      <w:r>
        <w:rPr>
          <w:b/>
        </w:rPr>
        <w:t>1301. TREH</w:t>
      </w:r>
    </w:p>
    <w:p w14:paraId="567F519D" w14:textId="77777777" w:rsidR="00C40A6F" w:rsidRDefault="00000000">
      <w:r>
        <w:t xml:space="preserve">    No disease associations found with paper-like references for selected species.</w:t>
      </w:r>
    </w:p>
    <w:p w14:paraId="6D6AE21A" w14:textId="77777777" w:rsidR="00C40A6F" w:rsidRDefault="00C40A6F"/>
    <w:p w14:paraId="3870F921" w14:textId="77777777" w:rsidR="00C40A6F" w:rsidRDefault="00000000">
      <w:r>
        <w:rPr>
          <w:b/>
        </w:rPr>
        <w:t>1302. TREX1</w:t>
      </w:r>
    </w:p>
    <w:p w14:paraId="6112403A" w14:textId="77777777" w:rsidR="00C40A6F" w:rsidRDefault="00000000">
      <w:r>
        <w:rPr>
          <w:b/>
        </w:rPr>
        <w:t xml:space="preserve">    Species 1: Mus musculus</w:t>
      </w:r>
    </w:p>
    <w:p w14:paraId="1436D7BA" w14:textId="77777777" w:rsidR="00C40A6F" w:rsidRDefault="00000000">
      <w:r>
        <w:rPr>
          <w:b/>
        </w:rPr>
        <w:t xml:space="preserve">            Disease: </w:t>
      </w:r>
      <w:r>
        <w:t>Aicardi-Goutieres syndrome (is_implicated_in)</w:t>
      </w:r>
    </w:p>
    <w:p w14:paraId="16FEA834" w14:textId="77777777" w:rsidR="00C40A6F" w:rsidRDefault="00000000">
      <w:r>
        <w:rPr>
          <w:b/>
        </w:rPr>
        <w:t xml:space="preserve">            References: </w:t>
      </w:r>
      <w:hyperlink r:id="rId1426">
        <w:r>
          <w:rPr>
            <w:color w:val="0563C1"/>
            <w:u w:val="single"/>
          </w:rPr>
          <w:t>PMID:18724932</w:t>
        </w:r>
      </w:hyperlink>
    </w:p>
    <w:p w14:paraId="42879E1E" w14:textId="77777777" w:rsidR="00C40A6F" w:rsidRDefault="00000000">
      <w:r>
        <w:rPr>
          <w:b/>
        </w:rPr>
        <w:t xml:space="preserve">            Disease: </w:t>
      </w:r>
      <w:r>
        <w:t>cutaneous lupus erythematosus (is_implicated_in)</w:t>
      </w:r>
    </w:p>
    <w:p w14:paraId="67C9CCD2" w14:textId="77777777" w:rsidR="00C40A6F" w:rsidRDefault="00000000">
      <w:r>
        <w:rPr>
          <w:b/>
        </w:rPr>
        <w:t xml:space="preserve">            References: </w:t>
      </w:r>
      <w:hyperlink r:id="rId1427">
        <w:r>
          <w:rPr>
            <w:color w:val="0563C1"/>
            <w:u w:val="single"/>
          </w:rPr>
          <w:t>PMID:28351661</w:t>
        </w:r>
      </w:hyperlink>
    </w:p>
    <w:p w14:paraId="43C39205" w14:textId="77777777" w:rsidR="00C40A6F" w:rsidRDefault="00C40A6F"/>
    <w:p w14:paraId="40C59BB7" w14:textId="77777777" w:rsidR="00C40A6F" w:rsidRDefault="00000000">
      <w:r>
        <w:rPr>
          <w:b/>
        </w:rPr>
        <w:t>1303. TRIP11</w:t>
      </w:r>
    </w:p>
    <w:p w14:paraId="77F38369" w14:textId="77777777" w:rsidR="00C40A6F" w:rsidRDefault="00000000">
      <w:r>
        <w:rPr>
          <w:b/>
        </w:rPr>
        <w:t xml:space="preserve">    Species 1: Mus musculus</w:t>
      </w:r>
    </w:p>
    <w:p w14:paraId="54053B5E" w14:textId="77777777" w:rsidR="00C40A6F" w:rsidRDefault="00000000">
      <w:r>
        <w:rPr>
          <w:b/>
        </w:rPr>
        <w:t xml:space="preserve">            Disease: </w:t>
      </w:r>
      <w:r>
        <w:t>achondrogenesis type IA (is_implicated_in)</w:t>
      </w:r>
    </w:p>
    <w:p w14:paraId="67C37876" w14:textId="77777777" w:rsidR="00C40A6F" w:rsidRDefault="00000000">
      <w:r>
        <w:rPr>
          <w:b/>
        </w:rPr>
        <w:lastRenderedPageBreak/>
        <w:t xml:space="preserve">            References: </w:t>
      </w:r>
      <w:hyperlink r:id="rId1428">
        <w:r>
          <w:rPr>
            <w:color w:val="0563C1"/>
            <w:u w:val="single"/>
          </w:rPr>
          <w:t>PMID:20089971</w:t>
        </w:r>
      </w:hyperlink>
    </w:p>
    <w:p w14:paraId="50F1359C" w14:textId="77777777" w:rsidR="00C40A6F" w:rsidRDefault="00000000">
      <w:r>
        <w:rPr>
          <w:b/>
        </w:rPr>
        <w:t xml:space="preserve">    Species 2: Danio rerio</w:t>
      </w:r>
    </w:p>
    <w:p w14:paraId="50A28D58" w14:textId="77777777" w:rsidR="00C40A6F" w:rsidRDefault="00000000">
      <w:r>
        <w:rPr>
          <w:b/>
        </w:rPr>
        <w:t xml:space="preserve">            Disease: </w:t>
      </w:r>
      <w:r>
        <w:t>congenital heart disease (is_implicated_in)</w:t>
      </w:r>
    </w:p>
    <w:p w14:paraId="0715437C" w14:textId="77777777" w:rsidR="00C40A6F" w:rsidRDefault="00000000">
      <w:r>
        <w:rPr>
          <w:b/>
        </w:rPr>
        <w:t xml:space="preserve">            References: </w:t>
      </w:r>
      <w:hyperlink r:id="rId1429">
        <w:r>
          <w:rPr>
            <w:color w:val="0563C1"/>
            <w:u w:val="single"/>
          </w:rPr>
          <w:t>PMID:36459505</w:t>
        </w:r>
      </w:hyperlink>
    </w:p>
    <w:p w14:paraId="55CAAFB5" w14:textId="77777777" w:rsidR="00C40A6F" w:rsidRDefault="00C40A6F"/>
    <w:p w14:paraId="5BC38D6A" w14:textId="77777777" w:rsidR="00C40A6F" w:rsidRDefault="00000000">
      <w:r>
        <w:rPr>
          <w:b/>
        </w:rPr>
        <w:t>1304. TRIT1</w:t>
      </w:r>
    </w:p>
    <w:p w14:paraId="78151377" w14:textId="77777777" w:rsidR="00C40A6F" w:rsidRDefault="00000000">
      <w:r>
        <w:t xml:space="preserve">    No disease associations found with paper-like references for selected species.</w:t>
      </w:r>
    </w:p>
    <w:p w14:paraId="5B98B503" w14:textId="77777777" w:rsidR="00C40A6F" w:rsidRDefault="00C40A6F"/>
    <w:p w14:paraId="0C652CCE" w14:textId="77777777" w:rsidR="00C40A6F" w:rsidRDefault="00000000">
      <w:r>
        <w:rPr>
          <w:b/>
        </w:rPr>
        <w:t>1305. TRMT1</w:t>
      </w:r>
    </w:p>
    <w:p w14:paraId="20747FDA" w14:textId="77777777" w:rsidR="00C40A6F" w:rsidRDefault="00000000">
      <w:r>
        <w:t xml:space="preserve">    No disease associations found with paper-like references for selected species.</w:t>
      </w:r>
    </w:p>
    <w:p w14:paraId="30599DB2" w14:textId="77777777" w:rsidR="00C40A6F" w:rsidRDefault="00C40A6F"/>
    <w:p w14:paraId="790384C9" w14:textId="77777777" w:rsidR="00C40A6F" w:rsidRDefault="00000000">
      <w:r>
        <w:rPr>
          <w:b/>
        </w:rPr>
        <w:t>1306. TRMT10A</w:t>
      </w:r>
    </w:p>
    <w:p w14:paraId="170A0C08" w14:textId="77777777" w:rsidR="00C40A6F" w:rsidRDefault="00000000">
      <w:r>
        <w:t xml:space="preserve">    No disease associations found with paper-like references for selected species.</w:t>
      </w:r>
    </w:p>
    <w:p w14:paraId="777C4FDE" w14:textId="77777777" w:rsidR="00C40A6F" w:rsidRDefault="00C40A6F"/>
    <w:p w14:paraId="7710E3FE" w14:textId="77777777" w:rsidR="00C40A6F" w:rsidRDefault="00000000">
      <w:r>
        <w:rPr>
          <w:b/>
        </w:rPr>
        <w:t>1307. TRMT10C</w:t>
      </w:r>
    </w:p>
    <w:p w14:paraId="5E077A49" w14:textId="77777777" w:rsidR="00C40A6F" w:rsidRDefault="00000000">
      <w:r>
        <w:t xml:space="preserve">    No disease associations found with paper-like references for selected species.</w:t>
      </w:r>
    </w:p>
    <w:p w14:paraId="5FEB3BD4" w14:textId="77777777" w:rsidR="00C40A6F" w:rsidRDefault="00C40A6F"/>
    <w:p w14:paraId="5E6310C6" w14:textId="77777777" w:rsidR="00C40A6F" w:rsidRDefault="00000000">
      <w:r>
        <w:rPr>
          <w:b/>
        </w:rPr>
        <w:t>1308. TRMT5</w:t>
      </w:r>
    </w:p>
    <w:p w14:paraId="19877730" w14:textId="77777777" w:rsidR="00C40A6F" w:rsidRDefault="00000000">
      <w:r>
        <w:t xml:space="preserve">    No disease associations found with paper-like references for selected species.</w:t>
      </w:r>
    </w:p>
    <w:p w14:paraId="7CF43E8E" w14:textId="77777777" w:rsidR="00C40A6F" w:rsidRDefault="00C40A6F"/>
    <w:p w14:paraId="4110D0C9" w14:textId="77777777" w:rsidR="00C40A6F" w:rsidRDefault="00000000">
      <w:r>
        <w:rPr>
          <w:b/>
        </w:rPr>
        <w:t>1309. TRMU</w:t>
      </w:r>
    </w:p>
    <w:p w14:paraId="3D268AF5" w14:textId="77777777" w:rsidR="00C40A6F" w:rsidRDefault="00000000">
      <w:r>
        <w:rPr>
          <w:b/>
        </w:rPr>
        <w:t xml:space="preserve">    Species 1: Mus musculus</w:t>
      </w:r>
    </w:p>
    <w:p w14:paraId="0AADADFA" w14:textId="77777777" w:rsidR="00C40A6F" w:rsidRDefault="00000000">
      <w:r>
        <w:rPr>
          <w:b/>
        </w:rPr>
        <w:t xml:space="preserve">            Disease: </w:t>
      </w:r>
      <w:r>
        <w:t>liver disease (is_implicated_in)</w:t>
      </w:r>
    </w:p>
    <w:p w14:paraId="43F8028C" w14:textId="77777777" w:rsidR="00C40A6F" w:rsidRDefault="00000000">
      <w:r>
        <w:rPr>
          <w:b/>
        </w:rPr>
        <w:t xml:space="preserve">            References: </w:t>
      </w:r>
      <w:hyperlink r:id="rId1430">
        <w:r>
          <w:rPr>
            <w:color w:val="0563C1"/>
            <w:u w:val="single"/>
          </w:rPr>
          <w:t>PMID:27689697</w:t>
        </w:r>
      </w:hyperlink>
    </w:p>
    <w:p w14:paraId="1C868D94" w14:textId="77777777" w:rsidR="00C40A6F" w:rsidRDefault="00000000">
      <w:r>
        <w:rPr>
          <w:b/>
        </w:rPr>
        <w:t xml:space="preserve">    Species 2: Danio rerio</w:t>
      </w:r>
    </w:p>
    <w:p w14:paraId="70F21CA3" w14:textId="77777777" w:rsidR="00C40A6F" w:rsidRDefault="00000000">
      <w:r>
        <w:rPr>
          <w:b/>
        </w:rPr>
        <w:lastRenderedPageBreak/>
        <w:t xml:space="preserve">            Disease: </w:t>
      </w:r>
      <w:r>
        <w:t>inner ear disease (is_implicated_in)</w:t>
      </w:r>
    </w:p>
    <w:p w14:paraId="13418A0F" w14:textId="77777777" w:rsidR="00C40A6F" w:rsidRDefault="00000000">
      <w:r>
        <w:rPr>
          <w:b/>
        </w:rPr>
        <w:t xml:space="preserve">            References: </w:t>
      </w:r>
      <w:hyperlink r:id="rId1431">
        <w:r>
          <w:rPr>
            <w:color w:val="0563C1"/>
            <w:u w:val="single"/>
          </w:rPr>
          <w:t>PMID:30137487</w:t>
        </w:r>
      </w:hyperlink>
    </w:p>
    <w:p w14:paraId="545A2A34" w14:textId="77777777" w:rsidR="00C40A6F" w:rsidRDefault="00C40A6F"/>
    <w:p w14:paraId="2211F50B" w14:textId="77777777" w:rsidR="00C40A6F" w:rsidRDefault="00000000">
      <w:r>
        <w:rPr>
          <w:b/>
        </w:rPr>
        <w:t>1310. TRNT1</w:t>
      </w:r>
    </w:p>
    <w:p w14:paraId="25F26CE8" w14:textId="77777777" w:rsidR="00C40A6F" w:rsidRDefault="00000000">
      <w:r>
        <w:rPr>
          <w:b/>
        </w:rPr>
        <w:t xml:space="preserve">    Species 1: Danio rerio</w:t>
      </w:r>
    </w:p>
    <w:p w14:paraId="6048C5D0" w14:textId="77777777" w:rsidR="00C40A6F" w:rsidRDefault="00000000">
      <w:r>
        <w:rPr>
          <w:b/>
        </w:rPr>
        <w:t xml:space="preserve">            Disease: </w:t>
      </w:r>
      <w:r>
        <w:t>sideroblastic anemia with B-cell immunodeficiency, periodic fevers, and developmental delay (is_implicated_in)</w:t>
      </w:r>
    </w:p>
    <w:p w14:paraId="62D9ABFB" w14:textId="77777777" w:rsidR="00C40A6F" w:rsidRDefault="00000000">
      <w:r>
        <w:rPr>
          <w:b/>
        </w:rPr>
        <w:t xml:space="preserve">            References: </w:t>
      </w:r>
      <w:hyperlink r:id="rId1432">
        <w:r>
          <w:rPr>
            <w:color w:val="0563C1"/>
            <w:u w:val="single"/>
          </w:rPr>
          <w:t>PMID:29358286</w:t>
        </w:r>
      </w:hyperlink>
    </w:p>
    <w:p w14:paraId="53A799D8" w14:textId="77777777" w:rsidR="00C40A6F" w:rsidRDefault="00C40A6F"/>
    <w:p w14:paraId="5FC5CF41" w14:textId="77777777" w:rsidR="00C40A6F" w:rsidRDefault="00000000">
      <w:r>
        <w:rPr>
          <w:b/>
        </w:rPr>
        <w:t>1311. TSEN15</w:t>
      </w:r>
    </w:p>
    <w:p w14:paraId="42ACDE02" w14:textId="77777777" w:rsidR="00C40A6F" w:rsidRDefault="00000000">
      <w:r>
        <w:t xml:space="preserve">    No disease associations found with paper-like references for selected species.</w:t>
      </w:r>
    </w:p>
    <w:p w14:paraId="7CCDD40E" w14:textId="77777777" w:rsidR="00C40A6F" w:rsidRDefault="00C40A6F"/>
    <w:p w14:paraId="7F4D1B69" w14:textId="77777777" w:rsidR="00C40A6F" w:rsidRDefault="00000000">
      <w:r>
        <w:rPr>
          <w:b/>
        </w:rPr>
        <w:t>1312. TSEN2</w:t>
      </w:r>
    </w:p>
    <w:p w14:paraId="4C2194F0" w14:textId="77777777" w:rsidR="00C40A6F" w:rsidRDefault="00000000">
      <w:r>
        <w:t xml:space="preserve">    No disease associations found with paper-like references for selected species.</w:t>
      </w:r>
    </w:p>
    <w:p w14:paraId="3F5B9687" w14:textId="77777777" w:rsidR="00C40A6F" w:rsidRDefault="00C40A6F"/>
    <w:p w14:paraId="37AA7CA1" w14:textId="77777777" w:rsidR="00C40A6F" w:rsidRDefault="00000000">
      <w:r>
        <w:rPr>
          <w:b/>
        </w:rPr>
        <w:t>1313. TSEN34</w:t>
      </w:r>
    </w:p>
    <w:p w14:paraId="227C002F" w14:textId="77777777" w:rsidR="00C40A6F" w:rsidRDefault="00000000">
      <w:r>
        <w:t xml:space="preserve">    No disease associations found with paper-like references for selected species.</w:t>
      </w:r>
    </w:p>
    <w:p w14:paraId="0A1FE0CC" w14:textId="77777777" w:rsidR="00C40A6F" w:rsidRDefault="00C40A6F"/>
    <w:p w14:paraId="03FF9DCC" w14:textId="77777777" w:rsidR="00C40A6F" w:rsidRDefault="00000000">
      <w:r>
        <w:rPr>
          <w:b/>
        </w:rPr>
        <w:t>1314. TSEN54</w:t>
      </w:r>
    </w:p>
    <w:p w14:paraId="00554A9E" w14:textId="77777777" w:rsidR="00C40A6F" w:rsidRDefault="00000000">
      <w:r>
        <w:rPr>
          <w:b/>
        </w:rPr>
        <w:t xml:space="preserve">    Species 1: Drosophila melanogaster</w:t>
      </w:r>
    </w:p>
    <w:p w14:paraId="631C4904" w14:textId="77777777" w:rsidR="00C40A6F" w:rsidRDefault="00000000">
      <w:r>
        <w:rPr>
          <w:b/>
        </w:rPr>
        <w:t xml:space="preserve">            Disease: </w:t>
      </w:r>
      <w:r>
        <w:t>pontocerebellar hypoplasia type 4 (is_implicated_in)</w:t>
      </w:r>
    </w:p>
    <w:p w14:paraId="4F2A1271" w14:textId="77777777" w:rsidR="00C40A6F" w:rsidRDefault="00000000">
      <w:r>
        <w:rPr>
          <w:b/>
        </w:rPr>
        <w:t xml:space="preserve">            References: </w:t>
      </w:r>
      <w:hyperlink r:id="rId1433">
        <w:r>
          <w:rPr>
            <w:color w:val="0563C1"/>
            <w:u w:val="single"/>
          </w:rPr>
          <w:t>PMID:35132432</w:t>
        </w:r>
      </w:hyperlink>
    </w:p>
    <w:p w14:paraId="1C12682C" w14:textId="77777777" w:rsidR="00C40A6F" w:rsidRDefault="00C40A6F"/>
    <w:p w14:paraId="093321C6" w14:textId="77777777" w:rsidR="00C40A6F" w:rsidRDefault="00000000">
      <w:r>
        <w:rPr>
          <w:b/>
        </w:rPr>
        <w:t>1315. TSFM</w:t>
      </w:r>
    </w:p>
    <w:p w14:paraId="09A36ED7" w14:textId="77777777" w:rsidR="00C40A6F" w:rsidRDefault="00000000">
      <w:r>
        <w:t xml:space="preserve">    No disease associations found with paper-like references for selected species.</w:t>
      </w:r>
    </w:p>
    <w:p w14:paraId="5DDFF3A3" w14:textId="77777777" w:rsidR="00C40A6F" w:rsidRDefault="00C40A6F"/>
    <w:p w14:paraId="7392A3A1" w14:textId="77777777" w:rsidR="00C40A6F" w:rsidRDefault="00000000">
      <w:r>
        <w:rPr>
          <w:b/>
        </w:rPr>
        <w:lastRenderedPageBreak/>
        <w:t>1316. TSR2</w:t>
      </w:r>
    </w:p>
    <w:p w14:paraId="5B9C5B83" w14:textId="77777777" w:rsidR="00C40A6F" w:rsidRDefault="00000000">
      <w:r>
        <w:t xml:space="preserve">    No disease associations found with paper-like references for selected species.</w:t>
      </w:r>
    </w:p>
    <w:p w14:paraId="186F8C88" w14:textId="77777777" w:rsidR="00C40A6F" w:rsidRDefault="00C40A6F"/>
    <w:p w14:paraId="0A6EEC04" w14:textId="77777777" w:rsidR="00C40A6F" w:rsidRDefault="00000000">
      <w:r>
        <w:rPr>
          <w:b/>
        </w:rPr>
        <w:t>1317. TTC19</w:t>
      </w:r>
    </w:p>
    <w:p w14:paraId="5C61082E" w14:textId="77777777" w:rsidR="00C40A6F" w:rsidRDefault="00000000">
      <w:r>
        <w:rPr>
          <w:b/>
        </w:rPr>
        <w:t xml:space="preserve">    Species 1: Drosophila melanogaster</w:t>
      </w:r>
    </w:p>
    <w:p w14:paraId="1183A56E" w14:textId="77777777" w:rsidR="00C40A6F" w:rsidRDefault="00000000">
      <w:r>
        <w:rPr>
          <w:b/>
        </w:rPr>
        <w:t xml:space="preserve">            Disease: </w:t>
      </w:r>
      <w:r>
        <w:t>mitochondrial complex III deficiency nuclear type 2 (is_implicated_in)</w:t>
      </w:r>
    </w:p>
    <w:p w14:paraId="026E22D7" w14:textId="77777777" w:rsidR="00C40A6F" w:rsidRDefault="00000000">
      <w:r>
        <w:rPr>
          <w:b/>
        </w:rPr>
        <w:t xml:space="preserve">            References: </w:t>
      </w:r>
      <w:hyperlink r:id="rId1434">
        <w:r>
          <w:rPr>
            <w:color w:val="0563C1"/>
            <w:u w:val="single"/>
          </w:rPr>
          <w:t>PMID:33833234</w:t>
        </w:r>
      </w:hyperlink>
    </w:p>
    <w:p w14:paraId="563B3638" w14:textId="77777777" w:rsidR="00C40A6F" w:rsidRDefault="00000000">
      <w:r>
        <w:rPr>
          <w:b/>
        </w:rPr>
        <w:t xml:space="preserve">            Disease: </w:t>
      </w:r>
      <w:r>
        <w:t>mitochondrial complex III deficiency nuclear type 2 (is_implicated_in)</w:t>
      </w:r>
    </w:p>
    <w:p w14:paraId="389BF151" w14:textId="77777777" w:rsidR="00C40A6F" w:rsidRDefault="00000000">
      <w:r>
        <w:rPr>
          <w:b/>
        </w:rPr>
        <w:t xml:space="preserve">            References: </w:t>
      </w:r>
      <w:hyperlink r:id="rId1435">
        <w:r>
          <w:rPr>
            <w:color w:val="0563C1"/>
            <w:u w:val="single"/>
          </w:rPr>
          <w:t>PMID:21278747</w:t>
        </w:r>
      </w:hyperlink>
    </w:p>
    <w:p w14:paraId="51857B47" w14:textId="77777777" w:rsidR="00C40A6F" w:rsidRDefault="00C40A6F"/>
    <w:p w14:paraId="08D73E3E" w14:textId="77777777" w:rsidR="00C40A6F" w:rsidRDefault="00000000">
      <w:r>
        <w:rPr>
          <w:b/>
        </w:rPr>
        <w:t>1318. TTPA</w:t>
      </w:r>
    </w:p>
    <w:p w14:paraId="447B9622" w14:textId="77777777" w:rsidR="00C40A6F" w:rsidRDefault="00000000">
      <w:r>
        <w:rPr>
          <w:b/>
        </w:rPr>
        <w:t xml:space="preserve">    Species 1: Mus musculus</w:t>
      </w:r>
    </w:p>
    <w:p w14:paraId="543B6660" w14:textId="77777777" w:rsidR="00C40A6F" w:rsidRDefault="00000000">
      <w:r>
        <w:rPr>
          <w:b/>
        </w:rPr>
        <w:t xml:space="preserve">            Disease: </w:t>
      </w:r>
      <w:r>
        <w:t>familial isolated deficiency of vitamin E (is_implicated_in)</w:t>
      </w:r>
    </w:p>
    <w:p w14:paraId="05D34A6B" w14:textId="77777777" w:rsidR="00C40A6F" w:rsidRDefault="00000000">
      <w:r>
        <w:rPr>
          <w:b/>
        </w:rPr>
        <w:t xml:space="preserve">            References: </w:t>
      </w:r>
      <w:hyperlink r:id="rId1436">
        <w:r>
          <w:rPr>
            <w:color w:val="0563C1"/>
            <w:u w:val="single"/>
          </w:rPr>
          <w:t>PMID:11076932</w:t>
        </w:r>
      </w:hyperlink>
    </w:p>
    <w:p w14:paraId="15DAA0AC" w14:textId="77777777" w:rsidR="00C40A6F" w:rsidRDefault="00000000">
      <w:r>
        <w:rPr>
          <w:b/>
        </w:rPr>
        <w:t xml:space="preserve">            Disease: </w:t>
      </w:r>
      <w:r>
        <w:t>familial isolated deficiency of vitamin E (is_implicated_in)</w:t>
      </w:r>
    </w:p>
    <w:p w14:paraId="7F52A9FE" w14:textId="77777777" w:rsidR="00C40A6F" w:rsidRDefault="00000000">
      <w:r>
        <w:rPr>
          <w:b/>
        </w:rPr>
        <w:t xml:space="preserve">            References: </w:t>
      </w:r>
      <w:hyperlink r:id="rId1437">
        <w:r>
          <w:rPr>
            <w:color w:val="0563C1"/>
            <w:u w:val="single"/>
          </w:rPr>
          <w:t>PMID:11095717</w:t>
        </w:r>
      </w:hyperlink>
    </w:p>
    <w:p w14:paraId="2150685E" w14:textId="77777777" w:rsidR="00C40A6F" w:rsidRDefault="00C40A6F"/>
    <w:p w14:paraId="24C091A0" w14:textId="77777777" w:rsidR="00C40A6F" w:rsidRDefault="00000000">
      <w:r>
        <w:rPr>
          <w:b/>
        </w:rPr>
        <w:t>1319. TUFM</w:t>
      </w:r>
    </w:p>
    <w:p w14:paraId="0A9F78CD" w14:textId="77777777" w:rsidR="00C40A6F" w:rsidRDefault="00000000">
      <w:r>
        <w:t xml:space="preserve">    No disease associations found with paper-like references for selected species.</w:t>
      </w:r>
    </w:p>
    <w:p w14:paraId="22EA0380" w14:textId="77777777" w:rsidR="00C40A6F" w:rsidRDefault="00C40A6F"/>
    <w:p w14:paraId="069513BB" w14:textId="77777777" w:rsidR="00C40A6F" w:rsidRDefault="00000000">
      <w:r>
        <w:rPr>
          <w:b/>
        </w:rPr>
        <w:t>1320. TUSC3</w:t>
      </w:r>
    </w:p>
    <w:p w14:paraId="20229253" w14:textId="77777777" w:rsidR="00C40A6F" w:rsidRDefault="00000000">
      <w:r>
        <w:t xml:space="preserve">    No disease associations found with paper-like references for selected species.</w:t>
      </w:r>
    </w:p>
    <w:p w14:paraId="69544621" w14:textId="77777777" w:rsidR="00C40A6F" w:rsidRDefault="00C40A6F"/>
    <w:p w14:paraId="611340DE" w14:textId="77777777" w:rsidR="00C40A6F" w:rsidRDefault="00000000">
      <w:r>
        <w:rPr>
          <w:b/>
        </w:rPr>
        <w:t>1321. TWNK</w:t>
      </w:r>
    </w:p>
    <w:p w14:paraId="3AAC7F88" w14:textId="77777777" w:rsidR="00C40A6F" w:rsidRDefault="00000000">
      <w:r>
        <w:rPr>
          <w:b/>
        </w:rPr>
        <w:t xml:space="preserve">    Species 1: Mus musculus</w:t>
      </w:r>
    </w:p>
    <w:p w14:paraId="06A55A0E" w14:textId="77777777" w:rsidR="00C40A6F" w:rsidRDefault="00000000">
      <w:r>
        <w:rPr>
          <w:b/>
        </w:rPr>
        <w:lastRenderedPageBreak/>
        <w:t xml:space="preserve">            Disease: </w:t>
      </w:r>
      <w:r>
        <w:t>Parkinson's disease (is_implicated_in)</w:t>
      </w:r>
    </w:p>
    <w:p w14:paraId="107C6FCE" w14:textId="77777777" w:rsidR="00C40A6F" w:rsidRDefault="00000000">
      <w:r>
        <w:rPr>
          <w:b/>
        </w:rPr>
        <w:t xml:space="preserve">            References: </w:t>
      </w:r>
      <w:hyperlink r:id="rId1438">
        <w:r>
          <w:rPr>
            <w:color w:val="0563C1"/>
            <w:u w:val="single"/>
          </w:rPr>
          <w:t>PMID:22949510</w:t>
        </w:r>
      </w:hyperlink>
    </w:p>
    <w:p w14:paraId="10D9E577" w14:textId="77777777" w:rsidR="00C40A6F" w:rsidRDefault="00000000">
      <w:r>
        <w:rPr>
          <w:b/>
        </w:rPr>
        <w:t xml:space="preserve">            Disease: </w:t>
      </w:r>
      <w:r>
        <w:t>mitochondrial DNA depletion syndrome (is_implicated_in)</w:t>
      </w:r>
    </w:p>
    <w:p w14:paraId="1244BF7B" w14:textId="77777777" w:rsidR="00C40A6F" w:rsidRDefault="00000000">
      <w:r>
        <w:rPr>
          <w:b/>
        </w:rPr>
        <w:t xml:space="preserve">            References: </w:t>
      </w:r>
      <w:hyperlink r:id="rId1439">
        <w:r>
          <w:rPr>
            <w:color w:val="0563C1"/>
            <w:u w:val="single"/>
          </w:rPr>
          <w:t>PMID:32737078</w:t>
        </w:r>
      </w:hyperlink>
    </w:p>
    <w:p w14:paraId="72727C77" w14:textId="77777777" w:rsidR="00C40A6F" w:rsidRDefault="00000000">
      <w:r>
        <w:rPr>
          <w:b/>
        </w:rPr>
        <w:t xml:space="preserve">            Disease: </w:t>
      </w:r>
      <w:r>
        <w:t>autosomal dominant progressive external ophthalmoplegia with mitochondrial DNA deletions 3 (is_implicated_in)</w:t>
      </w:r>
    </w:p>
    <w:p w14:paraId="2D1DD692" w14:textId="77777777" w:rsidR="00C40A6F" w:rsidRDefault="00000000">
      <w:r>
        <w:rPr>
          <w:b/>
        </w:rPr>
        <w:t xml:space="preserve">            References: </w:t>
      </w:r>
      <w:hyperlink r:id="rId1440">
        <w:r>
          <w:rPr>
            <w:color w:val="0563C1"/>
            <w:u w:val="single"/>
          </w:rPr>
          <w:t>PMID:16301523</w:t>
        </w:r>
      </w:hyperlink>
    </w:p>
    <w:p w14:paraId="6CBD63E5" w14:textId="77777777" w:rsidR="00C40A6F" w:rsidRDefault="00000000">
      <w:r>
        <w:rPr>
          <w:b/>
        </w:rPr>
        <w:t xml:space="preserve">            Disease: </w:t>
      </w:r>
      <w:r>
        <w:t>mitochondrial DNA depletion syndrome 7 (is_implicated_in)</w:t>
      </w:r>
    </w:p>
    <w:p w14:paraId="38AE459F" w14:textId="77777777" w:rsidR="00C40A6F" w:rsidRDefault="00000000">
      <w:r>
        <w:rPr>
          <w:b/>
        </w:rPr>
        <w:t xml:space="preserve">            References: </w:t>
      </w:r>
      <w:hyperlink r:id="rId1441">
        <w:r>
          <w:rPr>
            <w:color w:val="0563C1"/>
            <w:u w:val="single"/>
          </w:rPr>
          <w:t>PMID:26924217</w:t>
        </w:r>
      </w:hyperlink>
    </w:p>
    <w:p w14:paraId="10B1C14D" w14:textId="77777777" w:rsidR="00C40A6F" w:rsidRDefault="00C40A6F"/>
    <w:p w14:paraId="0E5166F7" w14:textId="77777777" w:rsidR="00C40A6F" w:rsidRDefault="00000000">
      <w:r>
        <w:rPr>
          <w:b/>
        </w:rPr>
        <w:t>1322. TXN2</w:t>
      </w:r>
    </w:p>
    <w:p w14:paraId="63E7C9DA" w14:textId="77777777" w:rsidR="00C40A6F" w:rsidRDefault="00000000">
      <w:r>
        <w:t xml:space="preserve">    No disease associations found with paper-like references for selected species.</w:t>
      </w:r>
    </w:p>
    <w:p w14:paraId="4E378BE8" w14:textId="77777777" w:rsidR="00C40A6F" w:rsidRDefault="00C40A6F"/>
    <w:p w14:paraId="43FF29B5" w14:textId="77777777" w:rsidR="00C40A6F" w:rsidRDefault="00000000">
      <w:r>
        <w:rPr>
          <w:b/>
        </w:rPr>
        <w:t>1323. TXNRD2</w:t>
      </w:r>
    </w:p>
    <w:p w14:paraId="2EEFEA35" w14:textId="77777777" w:rsidR="00C40A6F" w:rsidRDefault="00000000">
      <w:r>
        <w:t xml:space="preserve">    No disease associations found with paper-like references for selected species.</w:t>
      </w:r>
    </w:p>
    <w:p w14:paraId="44F8CAD8" w14:textId="77777777" w:rsidR="00C40A6F" w:rsidRDefault="00C40A6F"/>
    <w:p w14:paraId="178AA746" w14:textId="77777777" w:rsidR="00C40A6F" w:rsidRDefault="00000000">
      <w:r>
        <w:rPr>
          <w:b/>
        </w:rPr>
        <w:t>1324. TYMP</w:t>
      </w:r>
    </w:p>
    <w:p w14:paraId="3D3FE400" w14:textId="77777777" w:rsidR="00C40A6F" w:rsidRDefault="00000000">
      <w:r>
        <w:rPr>
          <w:b/>
        </w:rPr>
        <w:t xml:space="preserve">    Species 1: Mus musculus</w:t>
      </w:r>
    </w:p>
    <w:p w14:paraId="571A96FC" w14:textId="77777777" w:rsidR="00C40A6F" w:rsidRDefault="00000000">
      <w:r>
        <w:rPr>
          <w:b/>
        </w:rPr>
        <w:t xml:space="preserve">            Disease: </w:t>
      </w:r>
      <w:r>
        <w:t>mitochondrial DNA depletion syndrome 1 (is_not_implicated_in)</w:t>
      </w:r>
    </w:p>
    <w:p w14:paraId="321F2A39" w14:textId="77777777" w:rsidR="00C40A6F" w:rsidRDefault="00000000">
      <w:r>
        <w:rPr>
          <w:b/>
        </w:rPr>
        <w:t xml:space="preserve">            References: </w:t>
      </w:r>
      <w:hyperlink r:id="rId1442">
        <w:r>
          <w:rPr>
            <w:color w:val="0563C1"/>
            <w:u w:val="single"/>
          </w:rPr>
          <w:t>PMID:12077348</w:t>
        </w:r>
      </w:hyperlink>
    </w:p>
    <w:p w14:paraId="70A39D07" w14:textId="77777777" w:rsidR="00C40A6F" w:rsidRDefault="00C40A6F"/>
    <w:p w14:paraId="4FCC0AF4" w14:textId="77777777" w:rsidR="00C40A6F" w:rsidRDefault="00000000">
      <w:r>
        <w:rPr>
          <w:b/>
        </w:rPr>
        <w:t>1325. TYR</w:t>
      </w:r>
    </w:p>
    <w:p w14:paraId="61CD24C1" w14:textId="77777777" w:rsidR="00C40A6F" w:rsidRDefault="00000000">
      <w:r>
        <w:rPr>
          <w:b/>
        </w:rPr>
        <w:t xml:space="preserve">    Species 1: Mus musculus</w:t>
      </w:r>
    </w:p>
    <w:p w14:paraId="1607F275" w14:textId="77777777" w:rsidR="00C40A6F" w:rsidRDefault="00000000">
      <w:r>
        <w:rPr>
          <w:b/>
        </w:rPr>
        <w:t xml:space="preserve">            Disease: </w:t>
      </w:r>
      <w:r>
        <w:t>buphthalmos (is_implicated_in)</w:t>
      </w:r>
    </w:p>
    <w:p w14:paraId="49ED2D06" w14:textId="77777777" w:rsidR="00C40A6F" w:rsidRDefault="00000000">
      <w:r>
        <w:rPr>
          <w:b/>
        </w:rPr>
        <w:t xml:space="preserve">            References: </w:t>
      </w:r>
      <w:hyperlink r:id="rId1443">
        <w:r>
          <w:rPr>
            <w:color w:val="0563C1"/>
            <w:u w:val="single"/>
          </w:rPr>
          <w:t>PMID:12624268</w:t>
        </w:r>
      </w:hyperlink>
    </w:p>
    <w:p w14:paraId="2AE513B3" w14:textId="77777777" w:rsidR="00C40A6F" w:rsidRDefault="00000000">
      <w:r>
        <w:rPr>
          <w:b/>
        </w:rPr>
        <w:t xml:space="preserve">            Disease: </w:t>
      </w:r>
      <w:r>
        <w:t>oculocutaneous albinism (is_implicated_in)</w:t>
      </w:r>
    </w:p>
    <w:p w14:paraId="31318FAC" w14:textId="77777777" w:rsidR="00C40A6F" w:rsidRDefault="00000000">
      <w:r>
        <w:rPr>
          <w:b/>
        </w:rPr>
        <w:lastRenderedPageBreak/>
        <w:t xml:space="preserve">            References: </w:t>
      </w:r>
      <w:hyperlink r:id="rId1444">
        <w:r>
          <w:rPr>
            <w:color w:val="0563C1"/>
            <w:u w:val="single"/>
          </w:rPr>
          <w:t>PMID:21968110</w:t>
        </w:r>
      </w:hyperlink>
    </w:p>
    <w:p w14:paraId="55618490" w14:textId="77777777" w:rsidR="00C40A6F" w:rsidRDefault="00000000">
      <w:r>
        <w:rPr>
          <w:b/>
        </w:rPr>
        <w:t xml:space="preserve">    Species 2: Danio rerio</w:t>
      </w:r>
    </w:p>
    <w:p w14:paraId="1927624E" w14:textId="77777777" w:rsidR="00C40A6F" w:rsidRDefault="00000000">
      <w:r>
        <w:rPr>
          <w:b/>
        </w:rPr>
        <w:t xml:space="preserve">            Disease: </w:t>
      </w:r>
      <w:r>
        <w:t>oculocutaneous albinism (is_implicated_in)</w:t>
      </w:r>
    </w:p>
    <w:p w14:paraId="16F30396" w14:textId="77777777" w:rsidR="00C40A6F" w:rsidRDefault="00000000">
      <w:r>
        <w:rPr>
          <w:b/>
        </w:rPr>
        <w:t xml:space="preserve">            References: </w:t>
      </w:r>
      <w:hyperlink r:id="rId1445">
        <w:r>
          <w:rPr>
            <w:color w:val="0563C1"/>
            <w:u w:val="single"/>
          </w:rPr>
          <w:t>PMID:27802373</w:t>
        </w:r>
      </w:hyperlink>
    </w:p>
    <w:p w14:paraId="03DD3C48" w14:textId="77777777" w:rsidR="00C40A6F" w:rsidRDefault="00000000">
      <w:r>
        <w:rPr>
          <w:b/>
        </w:rPr>
        <w:t xml:space="preserve">            Disease: </w:t>
      </w:r>
      <w:r>
        <w:t>color blindness (is_implicated_in)</w:t>
      </w:r>
    </w:p>
    <w:p w14:paraId="595E3EC4" w14:textId="77777777" w:rsidR="00C40A6F" w:rsidRDefault="00000000">
      <w:r>
        <w:rPr>
          <w:b/>
        </w:rPr>
        <w:t xml:space="preserve">            References: </w:t>
      </w:r>
      <w:hyperlink r:id="rId1446">
        <w:r>
          <w:rPr>
            <w:color w:val="0563C1"/>
            <w:u w:val="single"/>
          </w:rPr>
          <w:t>PMID:27802373</w:t>
        </w:r>
      </w:hyperlink>
    </w:p>
    <w:p w14:paraId="0F9AD047" w14:textId="77777777" w:rsidR="00C40A6F" w:rsidRDefault="00C40A6F"/>
    <w:p w14:paraId="4134FCEC" w14:textId="77777777" w:rsidR="00C40A6F" w:rsidRDefault="00000000">
      <w:r>
        <w:rPr>
          <w:b/>
        </w:rPr>
        <w:t>1326. UBIAD1</w:t>
      </w:r>
    </w:p>
    <w:p w14:paraId="28D7CE5D" w14:textId="77777777" w:rsidR="00C40A6F" w:rsidRDefault="00000000">
      <w:r>
        <w:rPr>
          <w:b/>
        </w:rPr>
        <w:t xml:space="preserve">    Species 1: Mus musculus</w:t>
      </w:r>
    </w:p>
    <w:p w14:paraId="7A149D73" w14:textId="77777777" w:rsidR="00C40A6F" w:rsidRDefault="00000000">
      <w:r>
        <w:rPr>
          <w:b/>
        </w:rPr>
        <w:t xml:space="preserve">            Disease: </w:t>
      </w:r>
      <w:r>
        <w:t>Schnyder corneal dystrophy (is_implicated_in)</w:t>
      </w:r>
    </w:p>
    <w:p w14:paraId="03E9328D" w14:textId="77777777" w:rsidR="00C40A6F" w:rsidRDefault="00000000">
      <w:r>
        <w:rPr>
          <w:b/>
        </w:rPr>
        <w:t xml:space="preserve">            References: </w:t>
      </w:r>
      <w:hyperlink r:id="rId1447">
        <w:r>
          <w:rPr>
            <w:color w:val="0563C1"/>
            <w:u w:val="single"/>
          </w:rPr>
          <w:t>PMID:29977031</w:t>
        </w:r>
      </w:hyperlink>
    </w:p>
    <w:p w14:paraId="244502BF" w14:textId="77777777" w:rsidR="00C40A6F" w:rsidRDefault="00C40A6F"/>
    <w:p w14:paraId="068723B8" w14:textId="77777777" w:rsidR="00C40A6F" w:rsidRDefault="00000000">
      <w:r>
        <w:rPr>
          <w:b/>
        </w:rPr>
        <w:t>1327. UBTF</w:t>
      </w:r>
    </w:p>
    <w:p w14:paraId="09720484" w14:textId="77777777" w:rsidR="00C40A6F" w:rsidRDefault="00000000">
      <w:r>
        <w:t xml:space="preserve">    No disease associations found with paper-like references for selected species.</w:t>
      </w:r>
    </w:p>
    <w:p w14:paraId="7623F80B" w14:textId="77777777" w:rsidR="00C40A6F" w:rsidRDefault="00C40A6F"/>
    <w:p w14:paraId="5CEFB1C2" w14:textId="77777777" w:rsidR="00C40A6F" w:rsidRDefault="00000000">
      <w:r>
        <w:rPr>
          <w:b/>
        </w:rPr>
        <w:t>1328. UCP2</w:t>
      </w:r>
    </w:p>
    <w:p w14:paraId="728351BD" w14:textId="77777777" w:rsidR="00C40A6F" w:rsidRDefault="00000000">
      <w:r>
        <w:rPr>
          <w:b/>
        </w:rPr>
        <w:t xml:space="preserve">    Species 1: Mus musculus</w:t>
      </w:r>
    </w:p>
    <w:p w14:paraId="32E3BFF0" w14:textId="77777777" w:rsidR="00C40A6F" w:rsidRDefault="00000000">
      <w:r>
        <w:rPr>
          <w:b/>
        </w:rPr>
        <w:t xml:space="preserve">            Disease: </w:t>
      </w:r>
      <w:r>
        <w:t>polycystic liver disease (is_implicated_in)</w:t>
      </w:r>
    </w:p>
    <w:p w14:paraId="664732D3" w14:textId="77777777" w:rsidR="00C40A6F" w:rsidRDefault="00000000">
      <w:r>
        <w:rPr>
          <w:b/>
        </w:rPr>
        <w:t xml:space="preserve">            References: </w:t>
      </w:r>
      <w:hyperlink r:id="rId1448">
        <w:r>
          <w:rPr>
            <w:color w:val="0563C1"/>
            <w:u w:val="single"/>
          </w:rPr>
          <w:t>PMID:29154852</w:t>
        </w:r>
      </w:hyperlink>
    </w:p>
    <w:p w14:paraId="5475C448" w14:textId="77777777" w:rsidR="00C40A6F" w:rsidRDefault="00C40A6F"/>
    <w:p w14:paraId="44F7F31F" w14:textId="77777777" w:rsidR="00C40A6F" w:rsidRDefault="00000000">
      <w:r>
        <w:rPr>
          <w:b/>
        </w:rPr>
        <w:t>1329. UGCG</w:t>
      </w:r>
    </w:p>
    <w:p w14:paraId="7736B47D" w14:textId="77777777" w:rsidR="00C40A6F" w:rsidRDefault="00000000">
      <w:r>
        <w:t xml:space="preserve">    No disease associations found with paper-like references for selected species.</w:t>
      </w:r>
    </w:p>
    <w:p w14:paraId="08B72383" w14:textId="77777777" w:rsidR="00C40A6F" w:rsidRDefault="00C40A6F"/>
    <w:p w14:paraId="74DA150E" w14:textId="77777777" w:rsidR="00C40A6F" w:rsidRDefault="00000000">
      <w:r>
        <w:rPr>
          <w:b/>
        </w:rPr>
        <w:t>1330. UGDH</w:t>
      </w:r>
    </w:p>
    <w:p w14:paraId="6D66AA53" w14:textId="77777777" w:rsidR="00C40A6F" w:rsidRDefault="00000000">
      <w:r>
        <w:t xml:space="preserve">    No disease associations found with paper-like references for selected species.</w:t>
      </w:r>
    </w:p>
    <w:p w14:paraId="16A13641" w14:textId="77777777" w:rsidR="00C40A6F" w:rsidRDefault="00C40A6F"/>
    <w:p w14:paraId="41AB1815" w14:textId="77777777" w:rsidR="00C40A6F" w:rsidRDefault="00000000">
      <w:r>
        <w:rPr>
          <w:b/>
        </w:rPr>
        <w:t>1331. UGP2</w:t>
      </w:r>
    </w:p>
    <w:p w14:paraId="5BC7A782" w14:textId="77777777" w:rsidR="00C40A6F" w:rsidRDefault="00000000">
      <w:r>
        <w:t xml:space="preserve">    No disease associations found with paper-like references for selected species.</w:t>
      </w:r>
    </w:p>
    <w:p w14:paraId="157203D1" w14:textId="77777777" w:rsidR="00C40A6F" w:rsidRDefault="00C40A6F"/>
    <w:p w14:paraId="52091761" w14:textId="77777777" w:rsidR="00C40A6F" w:rsidRDefault="00000000">
      <w:r>
        <w:rPr>
          <w:b/>
        </w:rPr>
        <w:t>1332. UGT1A1</w:t>
      </w:r>
    </w:p>
    <w:p w14:paraId="41D2D5C1" w14:textId="77777777" w:rsidR="00C40A6F" w:rsidRDefault="00000000">
      <w:r>
        <w:t xml:space="preserve">    No disease associations found with paper-like references for selected species.</w:t>
      </w:r>
    </w:p>
    <w:p w14:paraId="505F2E12" w14:textId="77777777" w:rsidR="00C40A6F" w:rsidRDefault="00C40A6F"/>
    <w:p w14:paraId="6E774406" w14:textId="77777777" w:rsidR="00C40A6F" w:rsidRDefault="00000000">
      <w:r>
        <w:rPr>
          <w:b/>
        </w:rPr>
        <w:t>1333. UMPS</w:t>
      </w:r>
    </w:p>
    <w:p w14:paraId="70799210" w14:textId="77777777" w:rsidR="00C40A6F" w:rsidRDefault="00000000">
      <w:r>
        <w:t xml:space="preserve">    No disease associations found with paper-like references for selected species.</w:t>
      </w:r>
    </w:p>
    <w:p w14:paraId="02E561A2" w14:textId="77777777" w:rsidR="00C40A6F" w:rsidRDefault="00C40A6F"/>
    <w:p w14:paraId="34DF3408" w14:textId="77777777" w:rsidR="00C40A6F" w:rsidRDefault="00000000">
      <w:r>
        <w:rPr>
          <w:b/>
        </w:rPr>
        <w:t>1334. UNC13D</w:t>
      </w:r>
    </w:p>
    <w:p w14:paraId="71DBE8E1" w14:textId="77777777" w:rsidR="00C40A6F" w:rsidRDefault="00000000">
      <w:r>
        <w:rPr>
          <w:b/>
        </w:rPr>
        <w:t xml:space="preserve">    Species 1: Mus musculus</w:t>
      </w:r>
    </w:p>
    <w:p w14:paraId="1C81E5A5" w14:textId="77777777" w:rsidR="00C40A6F" w:rsidRDefault="00000000">
      <w:r>
        <w:rPr>
          <w:b/>
        </w:rPr>
        <w:t xml:space="preserve">            Disease: </w:t>
      </w:r>
      <w:r>
        <w:t>familial hemophagocytic lymphohistiocytosis 3 (is_implicated_in)</w:t>
      </w:r>
    </w:p>
    <w:p w14:paraId="3E539F9E" w14:textId="77777777" w:rsidR="00C40A6F" w:rsidRDefault="00000000">
      <w:r>
        <w:rPr>
          <w:b/>
        </w:rPr>
        <w:t xml:space="preserve">            References: </w:t>
      </w:r>
      <w:hyperlink r:id="rId1449">
        <w:r>
          <w:rPr>
            <w:color w:val="0563C1"/>
            <w:u w:val="single"/>
          </w:rPr>
          <w:t>PMID:17420270</w:t>
        </w:r>
      </w:hyperlink>
    </w:p>
    <w:p w14:paraId="291F3E7A" w14:textId="77777777" w:rsidR="00C40A6F" w:rsidRDefault="00C40A6F"/>
    <w:p w14:paraId="2EAC8C23" w14:textId="77777777" w:rsidR="00C40A6F" w:rsidRDefault="00000000">
      <w:r>
        <w:rPr>
          <w:b/>
        </w:rPr>
        <w:t>1335. UNG</w:t>
      </w:r>
    </w:p>
    <w:p w14:paraId="2C88EEF0" w14:textId="77777777" w:rsidR="00C40A6F" w:rsidRDefault="00000000">
      <w:r>
        <w:t xml:space="preserve">    No disease associations found with paper-like references for selected species.</w:t>
      </w:r>
    </w:p>
    <w:p w14:paraId="1C4326F6" w14:textId="77777777" w:rsidR="00C40A6F" w:rsidRDefault="00C40A6F"/>
    <w:p w14:paraId="573A6091" w14:textId="77777777" w:rsidR="00C40A6F" w:rsidRDefault="00000000">
      <w:r>
        <w:rPr>
          <w:b/>
        </w:rPr>
        <w:t>1336. UPB1</w:t>
      </w:r>
    </w:p>
    <w:p w14:paraId="7597732A" w14:textId="77777777" w:rsidR="00C40A6F" w:rsidRDefault="00000000">
      <w:r>
        <w:t xml:space="preserve">    No disease associations found with paper-like references for selected species.</w:t>
      </w:r>
    </w:p>
    <w:p w14:paraId="4E29FFF4" w14:textId="77777777" w:rsidR="00C40A6F" w:rsidRDefault="00C40A6F"/>
    <w:p w14:paraId="3C4D0A7C" w14:textId="77777777" w:rsidR="00C40A6F" w:rsidRDefault="00000000">
      <w:r>
        <w:rPr>
          <w:b/>
        </w:rPr>
        <w:t>1337. UQCC2</w:t>
      </w:r>
    </w:p>
    <w:p w14:paraId="7297FE87" w14:textId="77777777" w:rsidR="00C40A6F" w:rsidRDefault="00000000">
      <w:r>
        <w:t xml:space="preserve">    No disease associations found with paper-like references for selected species.</w:t>
      </w:r>
    </w:p>
    <w:p w14:paraId="4C0C65D2" w14:textId="77777777" w:rsidR="00C40A6F" w:rsidRDefault="00C40A6F"/>
    <w:p w14:paraId="12AB0EF8" w14:textId="77777777" w:rsidR="00C40A6F" w:rsidRDefault="00000000">
      <w:r>
        <w:rPr>
          <w:b/>
        </w:rPr>
        <w:t>1338. UQCC3</w:t>
      </w:r>
    </w:p>
    <w:p w14:paraId="476A063A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497DB982" w14:textId="77777777" w:rsidR="00C40A6F" w:rsidRDefault="00C40A6F"/>
    <w:p w14:paraId="77429347" w14:textId="77777777" w:rsidR="00C40A6F" w:rsidRDefault="00000000">
      <w:r>
        <w:rPr>
          <w:b/>
        </w:rPr>
        <w:t>1339. UQCRB</w:t>
      </w:r>
    </w:p>
    <w:p w14:paraId="50190FF1" w14:textId="77777777" w:rsidR="00C40A6F" w:rsidRDefault="00000000">
      <w:r>
        <w:t xml:space="preserve">    No disease associations found with paper-like references for selected species.</w:t>
      </w:r>
    </w:p>
    <w:p w14:paraId="6C8561D8" w14:textId="77777777" w:rsidR="00C40A6F" w:rsidRDefault="00C40A6F"/>
    <w:p w14:paraId="54079EBE" w14:textId="77777777" w:rsidR="00C40A6F" w:rsidRDefault="00000000">
      <w:r>
        <w:rPr>
          <w:b/>
        </w:rPr>
        <w:t>1340. UQCRC2</w:t>
      </w:r>
    </w:p>
    <w:p w14:paraId="4361C1DB" w14:textId="77777777" w:rsidR="00C40A6F" w:rsidRDefault="00000000">
      <w:r>
        <w:t xml:space="preserve">    No disease associations found with paper-like references for selected species.</w:t>
      </w:r>
    </w:p>
    <w:p w14:paraId="1856B871" w14:textId="77777777" w:rsidR="00C40A6F" w:rsidRDefault="00C40A6F"/>
    <w:p w14:paraId="51EE7E46" w14:textId="77777777" w:rsidR="00C40A6F" w:rsidRDefault="00000000">
      <w:r>
        <w:rPr>
          <w:b/>
        </w:rPr>
        <w:t>1341. UQCRFS1</w:t>
      </w:r>
    </w:p>
    <w:p w14:paraId="456F1840" w14:textId="77777777" w:rsidR="00C40A6F" w:rsidRDefault="00000000">
      <w:r>
        <w:rPr>
          <w:b/>
        </w:rPr>
        <w:t xml:space="preserve">    Species 1: Mus musculus</w:t>
      </w:r>
    </w:p>
    <w:p w14:paraId="52021A67" w14:textId="77777777" w:rsidR="00C40A6F" w:rsidRDefault="00000000">
      <w:r>
        <w:rPr>
          <w:b/>
        </w:rPr>
        <w:t xml:space="preserve">            Disease: </w:t>
      </w:r>
      <w:r>
        <w:t>mitochondrial metabolism disease (is_implicated_in)</w:t>
      </w:r>
    </w:p>
    <w:p w14:paraId="35BBC260" w14:textId="77777777" w:rsidR="00C40A6F" w:rsidRDefault="00000000">
      <w:r>
        <w:rPr>
          <w:b/>
        </w:rPr>
        <w:t xml:space="preserve">            References: </w:t>
      </w:r>
      <w:hyperlink r:id="rId1450">
        <w:r>
          <w:rPr>
            <w:color w:val="0563C1"/>
            <w:u w:val="single"/>
          </w:rPr>
          <w:t>PMID:22914734</w:t>
        </w:r>
      </w:hyperlink>
    </w:p>
    <w:p w14:paraId="7F1CB85C" w14:textId="77777777" w:rsidR="00C40A6F" w:rsidRDefault="00C40A6F"/>
    <w:p w14:paraId="0BD99950" w14:textId="77777777" w:rsidR="00C40A6F" w:rsidRDefault="00000000">
      <w:r>
        <w:rPr>
          <w:b/>
        </w:rPr>
        <w:t>1342. UQCRQ</w:t>
      </w:r>
    </w:p>
    <w:p w14:paraId="35DB3727" w14:textId="77777777" w:rsidR="00C40A6F" w:rsidRDefault="00000000">
      <w:r>
        <w:t xml:space="preserve">    No disease associations found with paper-like references for selected species.</w:t>
      </w:r>
    </w:p>
    <w:p w14:paraId="35DFA9A3" w14:textId="77777777" w:rsidR="00C40A6F" w:rsidRDefault="00C40A6F"/>
    <w:p w14:paraId="607B9D37" w14:textId="77777777" w:rsidR="00C40A6F" w:rsidRDefault="00000000">
      <w:r>
        <w:rPr>
          <w:b/>
        </w:rPr>
        <w:t>1343. UROC1</w:t>
      </w:r>
    </w:p>
    <w:p w14:paraId="014B405E" w14:textId="77777777" w:rsidR="00C40A6F" w:rsidRDefault="00000000">
      <w:r>
        <w:t xml:space="preserve">    No disease associations found with paper-like references for selected species.</w:t>
      </w:r>
    </w:p>
    <w:p w14:paraId="3EF11384" w14:textId="77777777" w:rsidR="00C40A6F" w:rsidRDefault="00C40A6F"/>
    <w:p w14:paraId="41867FBA" w14:textId="77777777" w:rsidR="00C40A6F" w:rsidRDefault="00000000">
      <w:r>
        <w:rPr>
          <w:b/>
        </w:rPr>
        <w:t>1344. UROD</w:t>
      </w:r>
    </w:p>
    <w:p w14:paraId="5FDEE087" w14:textId="77777777" w:rsidR="00C40A6F" w:rsidRDefault="00000000">
      <w:r>
        <w:rPr>
          <w:b/>
        </w:rPr>
        <w:t xml:space="preserve">    Species 1: Danio rerio</w:t>
      </w:r>
    </w:p>
    <w:p w14:paraId="045892B5" w14:textId="77777777" w:rsidR="00C40A6F" w:rsidRDefault="00000000">
      <w:r>
        <w:rPr>
          <w:b/>
        </w:rPr>
        <w:t xml:space="preserve">            Disease: </w:t>
      </w:r>
      <w:r>
        <w:t>hepatoerythropoietic porphyria (is_implicated_in)</w:t>
      </w:r>
    </w:p>
    <w:p w14:paraId="5500E04D" w14:textId="77777777" w:rsidR="00C40A6F" w:rsidRDefault="00000000">
      <w:r>
        <w:rPr>
          <w:b/>
        </w:rPr>
        <w:t xml:space="preserve">            References: </w:t>
      </w:r>
      <w:hyperlink r:id="rId1451">
        <w:r>
          <w:rPr>
            <w:color w:val="0563C1"/>
            <w:u w:val="single"/>
          </w:rPr>
          <w:t>PMID:9806541</w:t>
        </w:r>
      </w:hyperlink>
    </w:p>
    <w:p w14:paraId="1DA9CCCE" w14:textId="77777777" w:rsidR="00C40A6F" w:rsidRDefault="00000000">
      <w:r>
        <w:rPr>
          <w:b/>
        </w:rPr>
        <w:t xml:space="preserve">            Disease: </w:t>
      </w:r>
      <w:r>
        <w:t>hepatoerythropoietic porphyria (is_implicated_in)</w:t>
      </w:r>
    </w:p>
    <w:p w14:paraId="1622C4B8" w14:textId="77777777" w:rsidR="00C40A6F" w:rsidRDefault="00000000">
      <w:r>
        <w:rPr>
          <w:b/>
        </w:rPr>
        <w:t xml:space="preserve">            References: </w:t>
      </w:r>
      <w:hyperlink r:id="rId1452">
        <w:r>
          <w:rPr>
            <w:color w:val="0563C1"/>
            <w:u w:val="single"/>
          </w:rPr>
          <w:t>PMID:24652768</w:t>
        </w:r>
      </w:hyperlink>
    </w:p>
    <w:p w14:paraId="4EE17E11" w14:textId="77777777" w:rsidR="00C40A6F" w:rsidRDefault="00000000">
      <w:r>
        <w:rPr>
          <w:b/>
        </w:rPr>
        <w:lastRenderedPageBreak/>
        <w:t xml:space="preserve">    Species 2: Drosophila melanogaster</w:t>
      </w:r>
    </w:p>
    <w:p w14:paraId="3BAE26FF" w14:textId="77777777" w:rsidR="00C40A6F" w:rsidRDefault="00000000">
      <w:r>
        <w:rPr>
          <w:b/>
        </w:rPr>
        <w:t xml:space="preserve">            Disease: </w:t>
      </w:r>
      <w:r>
        <w:t>porphyria (is_implicated_in)</w:t>
      </w:r>
    </w:p>
    <w:p w14:paraId="231ACFCB" w14:textId="77777777" w:rsidR="00C40A6F" w:rsidRDefault="00000000">
      <w:r>
        <w:rPr>
          <w:b/>
        </w:rPr>
        <w:t xml:space="preserve">            References: </w:t>
      </w:r>
      <w:hyperlink r:id="rId1453">
        <w:r>
          <w:rPr>
            <w:color w:val="0563C1"/>
            <w:u w:val="single"/>
          </w:rPr>
          <w:t>PMID:31784520</w:t>
        </w:r>
      </w:hyperlink>
    </w:p>
    <w:p w14:paraId="56A25957" w14:textId="77777777" w:rsidR="00C40A6F" w:rsidRDefault="00C40A6F"/>
    <w:p w14:paraId="2D4A3A18" w14:textId="77777777" w:rsidR="00C40A6F" w:rsidRDefault="00000000">
      <w:r>
        <w:rPr>
          <w:b/>
        </w:rPr>
        <w:t>1345. UROS</w:t>
      </w:r>
    </w:p>
    <w:p w14:paraId="13A37C3E" w14:textId="77777777" w:rsidR="00C40A6F" w:rsidRDefault="00000000">
      <w:r>
        <w:rPr>
          <w:b/>
        </w:rPr>
        <w:t xml:space="preserve">    Species 1: Mus musculus</w:t>
      </w:r>
    </w:p>
    <w:p w14:paraId="01E221FB" w14:textId="77777777" w:rsidR="00C40A6F" w:rsidRDefault="00000000">
      <w:r>
        <w:rPr>
          <w:b/>
        </w:rPr>
        <w:t xml:space="preserve">            Disease: </w:t>
      </w:r>
      <w:r>
        <w:t>cutaneous porphyria (is_implicated_in)</w:t>
      </w:r>
    </w:p>
    <w:p w14:paraId="5B3E4A49" w14:textId="77777777" w:rsidR="00C40A6F" w:rsidRDefault="00000000">
      <w:r>
        <w:rPr>
          <w:b/>
        </w:rPr>
        <w:t xml:space="preserve">            References: </w:t>
      </w:r>
      <w:hyperlink r:id="rId1454">
        <w:r>
          <w:rPr>
            <w:color w:val="0563C1"/>
            <w:u w:val="single"/>
          </w:rPr>
          <w:t>PMID:16532394</w:t>
        </w:r>
      </w:hyperlink>
    </w:p>
    <w:p w14:paraId="7FB4C3E3" w14:textId="77777777" w:rsidR="00C40A6F" w:rsidRDefault="00000000">
      <w:r>
        <w:rPr>
          <w:b/>
        </w:rPr>
        <w:t xml:space="preserve">            Disease: </w:t>
      </w:r>
      <w:r>
        <w:t>cutaneous porphyria (is_implicated_in)</w:t>
      </w:r>
    </w:p>
    <w:p w14:paraId="54CBC57D" w14:textId="77777777" w:rsidR="00C40A6F" w:rsidRDefault="00000000">
      <w:r>
        <w:rPr>
          <w:b/>
        </w:rPr>
        <w:t xml:space="preserve">            References: </w:t>
      </w:r>
      <w:hyperlink r:id="rId1455">
        <w:r>
          <w:rPr>
            <w:color w:val="0563C1"/>
            <w:u w:val="single"/>
          </w:rPr>
          <w:t>PMID:16314073</w:t>
        </w:r>
      </w:hyperlink>
    </w:p>
    <w:p w14:paraId="28642726" w14:textId="77777777" w:rsidR="00C40A6F" w:rsidRDefault="00C40A6F"/>
    <w:p w14:paraId="253EB55F" w14:textId="77777777" w:rsidR="00C40A6F" w:rsidRDefault="00000000">
      <w:r>
        <w:rPr>
          <w:b/>
        </w:rPr>
        <w:t>1346. VAC14</w:t>
      </w:r>
    </w:p>
    <w:p w14:paraId="71C0CBCF" w14:textId="77777777" w:rsidR="00C40A6F" w:rsidRDefault="00000000">
      <w:r>
        <w:t xml:space="preserve">    No disease associations found with paper-like references for selected species.</w:t>
      </w:r>
    </w:p>
    <w:p w14:paraId="0C57BD49" w14:textId="77777777" w:rsidR="00C40A6F" w:rsidRDefault="00C40A6F"/>
    <w:p w14:paraId="1D056161" w14:textId="77777777" w:rsidR="00C40A6F" w:rsidRDefault="00000000">
      <w:r>
        <w:rPr>
          <w:b/>
        </w:rPr>
        <w:t>1347. VAMP1</w:t>
      </w:r>
    </w:p>
    <w:p w14:paraId="72758121" w14:textId="77777777" w:rsidR="00C40A6F" w:rsidRDefault="00000000">
      <w:r>
        <w:t xml:space="preserve">    No disease associations found with paper-like references for selected species.</w:t>
      </w:r>
    </w:p>
    <w:p w14:paraId="20E7C65A" w14:textId="77777777" w:rsidR="00C40A6F" w:rsidRDefault="00C40A6F"/>
    <w:p w14:paraId="76B12BCE" w14:textId="77777777" w:rsidR="00C40A6F" w:rsidRDefault="00000000">
      <w:r>
        <w:rPr>
          <w:b/>
        </w:rPr>
        <w:t>1348. VAMP2</w:t>
      </w:r>
    </w:p>
    <w:p w14:paraId="05EA781F" w14:textId="77777777" w:rsidR="00C40A6F" w:rsidRDefault="00000000">
      <w:r>
        <w:t xml:space="preserve">    No disease associations found with paper-like references for selected species.</w:t>
      </w:r>
    </w:p>
    <w:p w14:paraId="0F0F0186" w14:textId="77777777" w:rsidR="00C40A6F" w:rsidRDefault="00C40A6F"/>
    <w:p w14:paraId="4DBA375D" w14:textId="77777777" w:rsidR="00C40A6F" w:rsidRDefault="00000000">
      <w:r>
        <w:rPr>
          <w:b/>
        </w:rPr>
        <w:t>1349. VAPB</w:t>
      </w:r>
    </w:p>
    <w:p w14:paraId="7BEAC1C6" w14:textId="77777777" w:rsidR="00C40A6F" w:rsidRDefault="00000000">
      <w:r>
        <w:t xml:space="preserve">    No disease associations found with paper-like references for selected species.</w:t>
      </w:r>
    </w:p>
    <w:p w14:paraId="7818C4B5" w14:textId="77777777" w:rsidR="00C40A6F" w:rsidRDefault="00C40A6F"/>
    <w:p w14:paraId="693F56A7" w14:textId="77777777" w:rsidR="00C40A6F" w:rsidRDefault="00000000">
      <w:r>
        <w:rPr>
          <w:b/>
        </w:rPr>
        <w:t>1350. VARS1</w:t>
      </w:r>
    </w:p>
    <w:p w14:paraId="3DEC2B18" w14:textId="77777777" w:rsidR="00C40A6F" w:rsidRDefault="00000000">
      <w:r>
        <w:t xml:space="preserve">    No disease associations found with paper-like references for selected species.</w:t>
      </w:r>
    </w:p>
    <w:p w14:paraId="283E1D2C" w14:textId="77777777" w:rsidR="00C40A6F" w:rsidRDefault="00C40A6F"/>
    <w:p w14:paraId="71F1F893" w14:textId="77777777" w:rsidR="00C40A6F" w:rsidRDefault="00000000">
      <w:r>
        <w:rPr>
          <w:b/>
        </w:rPr>
        <w:t>1351. VARS2</w:t>
      </w:r>
    </w:p>
    <w:p w14:paraId="6ADA0634" w14:textId="77777777" w:rsidR="00C40A6F" w:rsidRDefault="00000000">
      <w:r>
        <w:t xml:space="preserve">    No disease associations found with paper-like references for selected species.</w:t>
      </w:r>
    </w:p>
    <w:p w14:paraId="492CDAD2" w14:textId="77777777" w:rsidR="00C40A6F" w:rsidRDefault="00C40A6F"/>
    <w:p w14:paraId="58D393B6" w14:textId="77777777" w:rsidR="00C40A6F" w:rsidRDefault="00000000">
      <w:r>
        <w:rPr>
          <w:b/>
        </w:rPr>
        <w:t>1352. VIPAS39</w:t>
      </w:r>
    </w:p>
    <w:p w14:paraId="47D69CC3" w14:textId="77777777" w:rsidR="00C40A6F" w:rsidRDefault="00000000">
      <w:r>
        <w:rPr>
          <w:b/>
        </w:rPr>
        <w:t xml:space="preserve">    Species 1: Mus musculus</w:t>
      </w:r>
    </w:p>
    <w:p w14:paraId="0F48B10C" w14:textId="77777777" w:rsidR="00C40A6F" w:rsidRDefault="00000000">
      <w:r>
        <w:rPr>
          <w:b/>
        </w:rPr>
        <w:t xml:space="preserve">            Disease: </w:t>
      </w:r>
      <w:r>
        <w:t>ARC syndrome (is_implicated_in)</w:t>
      </w:r>
    </w:p>
    <w:p w14:paraId="72BCC26B" w14:textId="77777777" w:rsidR="00C40A6F" w:rsidRDefault="00000000">
      <w:r>
        <w:rPr>
          <w:b/>
        </w:rPr>
        <w:t xml:space="preserve">            References: </w:t>
      </w:r>
      <w:hyperlink r:id="rId1456">
        <w:r>
          <w:rPr>
            <w:color w:val="0563C1"/>
            <w:u w:val="single"/>
          </w:rPr>
          <w:t>PMID:27435297</w:t>
        </w:r>
      </w:hyperlink>
    </w:p>
    <w:p w14:paraId="4E7B7164" w14:textId="77777777" w:rsidR="00C40A6F" w:rsidRDefault="00C40A6F"/>
    <w:p w14:paraId="70B9E02B" w14:textId="77777777" w:rsidR="00C40A6F" w:rsidRDefault="00000000">
      <w:r>
        <w:rPr>
          <w:b/>
        </w:rPr>
        <w:t>1353. VKORC1</w:t>
      </w:r>
    </w:p>
    <w:p w14:paraId="25D9BF78" w14:textId="77777777" w:rsidR="00C40A6F" w:rsidRDefault="00000000">
      <w:r>
        <w:t xml:space="preserve">    No disease associations found with paper-like references for selected species.</w:t>
      </w:r>
    </w:p>
    <w:p w14:paraId="2D931D29" w14:textId="77777777" w:rsidR="00C40A6F" w:rsidRDefault="00C40A6F"/>
    <w:p w14:paraId="7FD27B11" w14:textId="77777777" w:rsidR="00C40A6F" w:rsidRDefault="00000000">
      <w:r>
        <w:rPr>
          <w:b/>
        </w:rPr>
        <w:t>1354. VLDLR</w:t>
      </w:r>
    </w:p>
    <w:p w14:paraId="48C83ED3" w14:textId="77777777" w:rsidR="00C40A6F" w:rsidRDefault="00000000">
      <w:r>
        <w:rPr>
          <w:b/>
        </w:rPr>
        <w:t xml:space="preserve">    Species 1: Mus musculus</w:t>
      </w:r>
    </w:p>
    <w:p w14:paraId="451F0409" w14:textId="77777777" w:rsidR="00C40A6F" w:rsidRDefault="00000000">
      <w:r>
        <w:rPr>
          <w:b/>
        </w:rPr>
        <w:t xml:space="preserve">            Disease: </w:t>
      </w:r>
      <w:r>
        <w:t>age related macular degeneration 1 (is_implicated_in)</w:t>
      </w:r>
    </w:p>
    <w:p w14:paraId="51EAAFE0" w14:textId="77777777" w:rsidR="00C40A6F" w:rsidRDefault="00000000">
      <w:r>
        <w:rPr>
          <w:b/>
        </w:rPr>
        <w:t xml:space="preserve">            References: </w:t>
      </w:r>
      <w:hyperlink r:id="rId1457">
        <w:r>
          <w:rPr>
            <w:color w:val="0563C1"/>
            <w:u w:val="single"/>
          </w:rPr>
          <w:t>PMID:18172119</w:t>
        </w:r>
      </w:hyperlink>
    </w:p>
    <w:p w14:paraId="3369FFB7" w14:textId="77777777" w:rsidR="00C40A6F" w:rsidRDefault="00C40A6F"/>
    <w:p w14:paraId="0483D312" w14:textId="77777777" w:rsidR="00C40A6F" w:rsidRDefault="00000000">
      <w:r>
        <w:rPr>
          <w:b/>
        </w:rPr>
        <w:t>1355. VMA21</w:t>
      </w:r>
    </w:p>
    <w:p w14:paraId="504506DF" w14:textId="77777777" w:rsidR="00C40A6F" w:rsidRDefault="00000000">
      <w:r>
        <w:t xml:space="preserve">    No disease associations found with paper-like references for selected species.</w:t>
      </w:r>
    </w:p>
    <w:p w14:paraId="03256EBC" w14:textId="77777777" w:rsidR="00C40A6F" w:rsidRDefault="00C40A6F"/>
    <w:p w14:paraId="4E15CDFB" w14:textId="77777777" w:rsidR="00C40A6F" w:rsidRDefault="00000000">
      <w:r>
        <w:rPr>
          <w:b/>
        </w:rPr>
        <w:t>1356. VPS11</w:t>
      </w:r>
    </w:p>
    <w:p w14:paraId="358BEC0E" w14:textId="77777777" w:rsidR="00C40A6F" w:rsidRDefault="00000000">
      <w:r>
        <w:rPr>
          <w:b/>
        </w:rPr>
        <w:t xml:space="preserve">    Species 1: Danio rerio</w:t>
      </w:r>
    </w:p>
    <w:p w14:paraId="53EBA5B5" w14:textId="77777777" w:rsidR="00C40A6F" w:rsidRDefault="00000000">
      <w:r>
        <w:rPr>
          <w:b/>
        </w:rPr>
        <w:t xml:space="preserve">            Disease: </w:t>
      </w:r>
      <w:r>
        <w:t>hypomyelinating leukoencephalopathy (is_implicated_in)</w:t>
      </w:r>
    </w:p>
    <w:p w14:paraId="1240FBAE" w14:textId="77777777" w:rsidR="00C40A6F" w:rsidRDefault="00000000">
      <w:r>
        <w:rPr>
          <w:b/>
        </w:rPr>
        <w:t xml:space="preserve">            References: </w:t>
      </w:r>
      <w:hyperlink r:id="rId1458">
        <w:r>
          <w:rPr>
            <w:color w:val="0563C1"/>
            <w:u w:val="single"/>
          </w:rPr>
          <w:t>PMID:35241734</w:t>
        </w:r>
      </w:hyperlink>
    </w:p>
    <w:p w14:paraId="6203FD67" w14:textId="77777777" w:rsidR="00C40A6F" w:rsidRDefault="00C40A6F"/>
    <w:p w14:paraId="4E1D454A" w14:textId="77777777" w:rsidR="00C40A6F" w:rsidRDefault="00000000">
      <w:r>
        <w:rPr>
          <w:b/>
        </w:rPr>
        <w:lastRenderedPageBreak/>
        <w:t>1357. VPS13A</w:t>
      </w:r>
    </w:p>
    <w:p w14:paraId="53F7FECC" w14:textId="77777777" w:rsidR="00C40A6F" w:rsidRDefault="00000000">
      <w:r>
        <w:rPr>
          <w:b/>
        </w:rPr>
        <w:t xml:space="preserve">    Species 1: Mus musculus</w:t>
      </w:r>
    </w:p>
    <w:p w14:paraId="6BF6CCEC" w14:textId="77777777" w:rsidR="00C40A6F" w:rsidRDefault="00000000">
      <w:r>
        <w:rPr>
          <w:b/>
        </w:rPr>
        <w:t xml:space="preserve">            Disease: </w:t>
      </w:r>
      <w:r>
        <w:t>choreaacanthocytosis (is_implicated_in)</w:t>
      </w:r>
    </w:p>
    <w:p w14:paraId="76205A64" w14:textId="77777777" w:rsidR="00C40A6F" w:rsidRDefault="00000000">
      <w:r>
        <w:rPr>
          <w:b/>
        </w:rPr>
        <w:t xml:space="preserve">            References: </w:t>
      </w:r>
      <w:hyperlink r:id="rId1459">
        <w:r>
          <w:rPr>
            <w:color w:val="0563C1"/>
            <w:u w:val="single"/>
          </w:rPr>
          <w:t>PMID:15686477</w:t>
        </w:r>
      </w:hyperlink>
    </w:p>
    <w:p w14:paraId="52389474" w14:textId="77777777" w:rsidR="00C40A6F" w:rsidRDefault="00C40A6F"/>
    <w:p w14:paraId="5FA41628" w14:textId="77777777" w:rsidR="00C40A6F" w:rsidRDefault="00000000">
      <w:r>
        <w:rPr>
          <w:b/>
        </w:rPr>
        <w:t>1358. VPS13B</w:t>
      </w:r>
    </w:p>
    <w:p w14:paraId="34F2EB93" w14:textId="77777777" w:rsidR="00C40A6F" w:rsidRDefault="00000000">
      <w:r>
        <w:rPr>
          <w:b/>
        </w:rPr>
        <w:t xml:space="preserve">    Species 1: Mus musculus</w:t>
      </w:r>
    </w:p>
    <w:p w14:paraId="66444795" w14:textId="77777777" w:rsidR="00C40A6F" w:rsidRDefault="00000000">
      <w:r>
        <w:rPr>
          <w:b/>
        </w:rPr>
        <w:t xml:space="preserve">            Disease: </w:t>
      </w:r>
      <w:r>
        <w:t>Cohen syndrome (is_implicated_in)</w:t>
      </w:r>
    </w:p>
    <w:p w14:paraId="647B0F85" w14:textId="77777777" w:rsidR="00C40A6F" w:rsidRDefault="00000000">
      <w:r>
        <w:rPr>
          <w:b/>
        </w:rPr>
        <w:t xml:space="preserve">            References: </w:t>
      </w:r>
      <w:hyperlink r:id="rId1460">
        <w:r>
          <w:rPr>
            <w:color w:val="0563C1"/>
            <w:u w:val="single"/>
          </w:rPr>
          <w:t>PMID:32915983</w:t>
        </w:r>
      </w:hyperlink>
    </w:p>
    <w:p w14:paraId="600F4CD6" w14:textId="77777777" w:rsidR="00C40A6F" w:rsidRDefault="00000000">
      <w:r>
        <w:rPr>
          <w:b/>
        </w:rPr>
        <w:t xml:space="preserve">            Disease: </w:t>
      </w:r>
      <w:r>
        <w:t>cataract (is_implicated_in)</w:t>
      </w:r>
    </w:p>
    <w:p w14:paraId="4603A0AF" w14:textId="77777777" w:rsidR="00C40A6F" w:rsidRDefault="00000000">
      <w:r>
        <w:rPr>
          <w:b/>
        </w:rPr>
        <w:t xml:space="preserve">            References: </w:t>
      </w:r>
      <w:hyperlink r:id="rId1461">
        <w:r>
          <w:rPr>
            <w:color w:val="0563C1"/>
            <w:u w:val="single"/>
          </w:rPr>
          <w:t>PMID:32915983</w:t>
        </w:r>
      </w:hyperlink>
    </w:p>
    <w:p w14:paraId="1438257B" w14:textId="77777777" w:rsidR="00C40A6F" w:rsidRDefault="00C40A6F"/>
    <w:p w14:paraId="4902933C" w14:textId="77777777" w:rsidR="00C40A6F" w:rsidRDefault="00000000">
      <w:r>
        <w:rPr>
          <w:b/>
        </w:rPr>
        <w:t>1359. VPS13C</w:t>
      </w:r>
    </w:p>
    <w:p w14:paraId="02D73D71" w14:textId="77777777" w:rsidR="00C40A6F" w:rsidRDefault="00000000">
      <w:r>
        <w:t xml:space="preserve">    No disease associations found with paper-like references for selected species.</w:t>
      </w:r>
    </w:p>
    <w:p w14:paraId="165CC6F5" w14:textId="77777777" w:rsidR="00C40A6F" w:rsidRDefault="00C40A6F"/>
    <w:p w14:paraId="0049739C" w14:textId="77777777" w:rsidR="00C40A6F" w:rsidRDefault="00000000">
      <w:r>
        <w:rPr>
          <w:b/>
        </w:rPr>
        <w:t>1360. VPS13D</w:t>
      </w:r>
    </w:p>
    <w:p w14:paraId="1CE4E08B" w14:textId="77777777" w:rsidR="00C40A6F" w:rsidRDefault="00000000">
      <w:r>
        <w:rPr>
          <w:b/>
        </w:rPr>
        <w:t xml:space="preserve">    Species 1: Drosophila melanogaster</w:t>
      </w:r>
    </w:p>
    <w:p w14:paraId="1387092B" w14:textId="77777777" w:rsidR="00C40A6F" w:rsidRDefault="00000000">
      <w:r>
        <w:rPr>
          <w:b/>
        </w:rPr>
        <w:t xml:space="preserve">            Disease: </w:t>
      </w:r>
      <w:r>
        <w:t>autosomal recessive spinocerebellar ataxia 4 (is_implicated_in)</w:t>
      </w:r>
    </w:p>
    <w:p w14:paraId="3E778239" w14:textId="77777777" w:rsidR="00C40A6F" w:rsidRDefault="00000000">
      <w:r>
        <w:rPr>
          <w:b/>
        </w:rPr>
        <w:t xml:space="preserve">            References: </w:t>
      </w:r>
      <w:hyperlink r:id="rId1462">
        <w:r>
          <w:rPr>
            <w:color w:val="0563C1"/>
            <w:u w:val="single"/>
          </w:rPr>
          <w:t>PMID:29604224</w:t>
        </w:r>
      </w:hyperlink>
    </w:p>
    <w:p w14:paraId="09CBA91D" w14:textId="77777777" w:rsidR="00C40A6F" w:rsidRDefault="00000000">
      <w:r>
        <w:rPr>
          <w:b/>
        </w:rPr>
        <w:t xml:space="preserve">            Disease: </w:t>
      </w:r>
      <w:r>
        <w:t>autosomal recessive spinocerebellar ataxia 4 (is_implicated_in)</w:t>
      </w:r>
    </w:p>
    <w:p w14:paraId="6523804B" w14:textId="77777777" w:rsidR="00C40A6F" w:rsidRDefault="00000000">
      <w:r>
        <w:rPr>
          <w:b/>
        </w:rPr>
        <w:t xml:space="preserve">            References: </w:t>
      </w:r>
      <w:hyperlink r:id="rId1463">
        <w:r>
          <w:rPr>
            <w:color w:val="0563C1"/>
            <w:u w:val="single"/>
          </w:rPr>
          <w:t>PMID:37457002</w:t>
        </w:r>
      </w:hyperlink>
    </w:p>
    <w:p w14:paraId="1DFDB762" w14:textId="77777777" w:rsidR="00C40A6F" w:rsidRDefault="00C40A6F"/>
    <w:p w14:paraId="2970E0ED" w14:textId="77777777" w:rsidR="00C40A6F" w:rsidRDefault="00000000">
      <w:r>
        <w:rPr>
          <w:b/>
        </w:rPr>
        <w:t>1361. VPS33A</w:t>
      </w:r>
    </w:p>
    <w:p w14:paraId="6A71B205" w14:textId="77777777" w:rsidR="00C40A6F" w:rsidRDefault="00000000">
      <w:r>
        <w:rPr>
          <w:b/>
        </w:rPr>
        <w:t xml:space="preserve">    Species 1: Mus musculus</w:t>
      </w:r>
    </w:p>
    <w:p w14:paraId="26C7666D" w14:textId="77777777" w:rsidR="00C40A6F" w:rsidRDefault="00000000">
      <w:r>
        <w:rPr>
          <w:b/>
        </w:rPr>
        <w:t xml:space="preserve">            Disease: </w:t>
      </w:r>
      <w:r>
        <w:t>Hermansky-Pudlak syndrome (is_implicated_in)</w:t>
      </w:r>
    </w:p>
    <w:p w14:paraId="4AB119B2" w14:textId="77777777" w:rsidR="00C40A6F" w:rsidRDefault="00000000">
      <w:r>
        <w:rPr>
          <w:b/>
        </w:rPr>
        <w:lastRenderedPageBreak/>
        <w:t xml:space="preserve">            References: </w:t>
      </w:r>
      <w:hyperlink r:id="rId1464">
        <w:r>
          <w:rPr>
            <w:color w:val="0563C1"/>
            <w:u w:val="single"/>
          </w:rPr>
          <w:t>PMID:9585243</w:t>
        </w:r>
      </w:hyperlink>
    </w:p>
    <w:p w14:paraId="0733A10D" w14:textId="77777777" w:rsidR="00C40A6F" w:rsidRDefault="00C40A6F"/>
    <w:p w14:paraId="62B62BF7" w14:textId="77777777" w:rsidR="00C40A6F" w:rsidRDefault="00000000">
      <w:r>
        <w:rPr>
          <w:b/>
        </w:rPr>
        <w:t>1362. VPS33B</w:t>
      </w:r>
    </w:p>
    <w:p w14:paraId="01C17E12" w14:textId="77777777" w:rsidR="00C40A6F" w:rsidRDefault="00000000">
      <w:r>
        <w:rPr>
          <w:b/>
        </w:rPr>
        <w:t xml:space="preserve">    Species 1: Mus musculus</w:t>
      </w:r>
    </w:p>
    <w:p w14:paraId="770E3C1F" w14:textId="77777777" w:rsidR="00C40A6F" w:rsidRDefault="00000000">
      <w:r>
        <w:rPr>
          <w:b/>
        </w:rPr>
        <w:t xml:space="preserve">            Disease: </w:t>
      </w:r>
      <w:r>
        <w:t>ARC syndrome (is_implicated_in)</w:t>
      </w:r>
    </w:p>
    <w:p w14:paraId="78256B52" w14:textId="77777777" w:rsidR="00C40A6F" w:rsidRDefault="00000000">
      <w:r>
        <w:rPr>
          <w:b/>
        </w:rPr>
        <w:t xml:space="preserve">            References: </w:t>
      </w:r>
      <w:hyperlink r:id="rId1465">
        <w:r>
          <w:rPr>
            <w:color w:val="0563C1"/>
            <w:u w:val="single"/>
          </w:rPr>
          <w:t>PMID:25947942</w:t>
        </w:r>
      </w:hyperlink>
    </w:p>
    <w:p w14:paraId="4E931582" w14:textId="77777777" w:rsidR="00C40A6F" w:rsidRDefault="00000000">
      <w:r>
        <w:rPr>
          <w:b/>
        </w:rPr>
        <w:t xml:space="preserve">    Species 2: Drosophila melanogaster</w:t>
      </w:r>
    </w:p>
    <w:p w14:paraId="7BAD0BA4" w14:textId="77777777" w:rsidR="00C40A6F" w:rsidRDefault="00000000">
      <w:r>
        <w:rPr>
          <w:b/>
        </w:rPr>
        <w:t xml:space="preserve">            Disease: </w:t>
      </w:r>
      <w:r>
        <w:t>ARC syndrome (is_implicated_in)</w:t>
      </w:r>
    </w:p>
    <w:p w14:paraId="38A4969A" w14:textId="77777777" w:rsidR="00C40A6F" w:rsidRDefault="00000000">
      <w:r>
        <w:rPr>
          <w:b/>
        </w:rPr>
        <w:t xml:space="preserve">            References: </w:t>
      </w:r>
      <w:hyperlink r:id="rId1466">
        <w:r>
          <w:rPr>
            <w:color w:val="0563C1"/>
            <w:u w:val="single"/>
          </w:rPr>
          <w:t>PMID:27496733</w:t>
        </w:r>
      </w:hyperlink>
    </w:p>
    <w:p w14:paraId="1D326DE3" w14:textId="77777777" w:rsidR="00C40A6F" w:rsidRDefault="00C40A6F"/>
    <w:p w14:paraId="32AE4C12" w14:textId="77777777" w:rsidR="00C40A6F" w:rsidRDefault="00000000">
      <w:r>
        <w:rPr>
          <w:b/>
        </w:rPr>
        <w:t>1363. VPS45</w:t>
      </w:r>
    </w:p>
    <w:p w14:paraId="63A927A0" w14:textId="77777777" w:rsidR="00C40A6F" w:rsidRDefault="00000000">
      <w:r>
        <w:t xml:space="preserve">    No disease associations found with paper-like references for selected species.</w:t>
      </w:r>
    </w:p>
    <w:p w14:paraId="6B622433" w14:textId="77777777" w:rsidR="00C40A6F" w:rsidRDefault="00C40A6F"/>
    <w:p w14:paraId="2F13BB21" w14:textId="77777777" w:rsidR="00C40A6F" w:rsidRDefault="00000000">
      <w:r>
        <w:rPr>
          <w:b/>
        </w:rPr>
        <w:t>1364. VPS4A</w:t>
      </w:r>
    </w:p>
    <w:p w14:paraId="22FEAB8B" w14:textId="77777777" w:rsidR="00C40A6F" w:rsidRDefault="00000000">
      <w:r>
        <w:t xml:space="preserve">    No disease associations found with paper-like references for selected species.</w:t>
      </w:r>
    </w:p>
    <w:p w14:paraId="1F07C313" w14:textId="77777777" w:rsidR="00C40A6F" w:rsidRDefault="00C40A6F"/>
    <w:p w14:paraId="07D35FA3" w14:textId="77777777" w:rsidR="00C40A6F" w:rsidRDefault="00000000">
      <w:r>
        <w:rPr>
          <w:b/>
        </w:rPr>
        <w:t>1365. WARS1</w:t>
      </w:r>
    </w:p>
    <w:p w14:paraId="53089860" w14:textId="77777777" w:rsidR="00C40A6F" w:rsidRDefault="00000000">
      <w:r>
        <w:t xml:space="preserve">    No disease associations found with paper-like references for selected species.</w:t>
      </w:r>
    </w:p>
    <w:p w14:paraId="0BCA8281" w14:textId="77777777" w:rsidR="00C40A6F" w:rsidRDefault="00C40A6F"/>
    <w:p w14:paraId="72FD4A5B" w14:textId="77777777" w:rsidR="00C40A6F" w:rsidRDefault="00000000">
      <w:r>
        <w:rPr>
          <w:b/>
        </w:rPr>
        <w:t>1366. WARS2</w:t>
      </w:r>
    </w:p>
    <w:p w14:paraId="7A1A6770" w14:textId="77777777" w:rsidR="00C40A6F" w:rsidRDefault="00000000">
      <w:r>
        <w:t xml:space="preserve">    No disease associations found with paper-like references for selected species.</w:t>
      </w:r>
    </w:p>
    <w:p w14:paraId="61FF208E" w14:textId="77777777" w:rsidR="00C40A6F" w:rsidRDefault="00C40A6F"/>
    <w:p w14:paraId="1390E4F2" w14:textId="77777777" w:rsidR="00C40A6F" w:rsidRDefault="00000000">
      <w:r>
        <w:rPr>
          <w:b/>
        </w:rPr>
        <w:t>1367. WDR4</w:t>
      </w:r>
    </w:p>
    <w:p w14:paraId="38ABC6F8" w14:textId="77777777" w:rsidR="00C40A6F" w:rsidRDefault="00000000">
      <w:r>
        <w:t xml:space="preserve">    No disease associations found with paper-like references for selected species.</w:t>
      </w:r>
    </w:p>
    <w:p w14:paraId="30FCF4A2" w14:textId="77777777" w:rsidR="00C40A6F" w:rsidRDefault="00C40A6F"/>
    <w:p w14:paraId="7341AAD6" w14:textId="77777777" w:rsidR="00C40A6F" w:rsidRDefault="00000000">
      <w:r>
        <w:rPr>
          <w:b/>
        </w:rPr>
        <w:lastRenderedPageBreak/>
        <w:t>1368. WDR45</w:t>
      </w:r>
    </w:p>
    <w:p w14:paraId="3943D897" w14:textId="77777777" w:rsidR="00C40A6F" w:rsidRDefault="00000000">
      <w:r>
        <w:rPr>
          <w:b/>
        </w:rPr>
        <w:t xml:space="preserve">    Species 1: Mus musculus</w:t>
      </w:r>
    </w:p>
    <w:p w14:paraId="7AD8F4A4" w14:textId="77777777" w:rsidR="00C40A6F" w:rsidRDefault="00000000">
      <w:r>
        <w:rPr>
          <w:b/>
        </w:rPr>
        <w:t xml:space="preserve">            Disease: </w:t>
      </w:r>
      <w:r>
        <w:t>neurodegeneration with brain iron accumulation 5 (is_implicated_in)</w:t>
      </w:r>
    </w:p>
    <w:p w14:paraId="702E24F9" w14:textId="77777777" w:rsidR="00C40A6F" w:rsidRDefault="00000000">
      <w:r>
        <w:rPr>
          <w:b/>
        </w:rPr>
        <w:t xml:space="preserve">            References: </w:t>
      </w:r>
      <w:hyperlink r:id="rId1467">
        <w:r>
          <w:rPr>
            <w:color w:val="0563C1"/>
            <w:u w:val="single"/>
          </w:rPr>
          <w:t>PMID:34043061</w:t>
        </w:r>
      </w:hyperlink>
    </w:p>
    <w:p w14:paraId="354D45CA" w14:textId="77777777" w:rsidR="00C40A6F" w:rsidRDefault="00C40A6F"/>
    <w:p w14:paraId="707B2E6C" w14:textId="77777777" w:rsidR="00C40A6F" w:rsidRDefault="00000000">
      <w:r>
        <w:rPr>
          <w:b/>
        </w:rPr>
        <w:t>1369. XDH</w:t>
      </w:r>
    </w:p>
    <w:p w14:paraId="40B0CF7C" w14:textId="77777777" w:rsidR="00C40A6F" w:rsidRDefault="00000000">
      <w:r>
        <w:t xml:space="preserve">    No disease associations found with paper-like references for selected species.</w:t>
      </w:r>
    </w:p>
    <w:p w14:paraId="5A149167" w14:textId="77777777" w:rsidR="00C40A6F" w:rsidRDefault="00C40A6F"/>
    <w:p w14:paraId="621AEF96" w14:textId="77777777" w:rsidR="00C40A6F" w:rsidRDefault="00000000">
      <w:r>
        <w:rPr>
          <w:b/>
        </w:rPr>
        <w:t>1370. XPNPEP3</w:t>
      </w:r>
    </w:p>
    <w:p w14:paraId="3E663F29" w14:textId="77777777" w:rsidR="00C40A6F" w:rsidRDefault="00000000">
      <w:r>
        <w:t xml:space="preserve">    No disease associations found with paper-like references for selected species.</w:t>
      </w:r>
    </w:p>
    <w:p w14:paraId="7391D06C" w14:textId="77777777" w:rsidR="00C40A6F" w:rsidRDefault="00C40A6F"/>
    <w:p w14:paraId="3BF5B8D8" w14:textId="77777777" w:rsidR="00C40A6F" w:rsidRDefault="00000000">
      <w:r>
        <w:rPr>
          <w:b/>
        </w:rPr>
        <w:t>1371. XYLT1</w:t>
      </w:r>
    </w:p>
    <w:p w14:paraId="5CC108D0" w14:textId="77777777" w:rsidR="00C40A6F" w:rsidRDefault="00000000">
      <w:r>
        <w:t xml:space="preserve">    No disease associations found with paper-like references for selected species.</w:t>
      </w:r>
    </w:p>
    <w:p w14:paraId="747C054D" w14:textId="77777777" w:rsidR="00C40A6F" w:rsidRDefault="00C40A6F"/>
    <w:p w14:paraId="54E450D5" w14:textId="77777777" w:rsidR="00C40A6F" w:rsidRDefault="00000000">
      <w:r>
        <w:rPr>
          <w:b/>
        </w:rPr>
        <w:t>1372. XYLT2</w:t>
      </w:r>
    </w:p>
    <w:p w14:paraId="55FDF0F1" w14:textId="77777777" w:rsidR="00C40A6F" w:rsidRDefault="00000000">
      <w:r>
        <w:rPr>
          <w:b/>
        </w:rPr>
        <w:t xml:space="preserve">    Species 1: Mus musculus</w:t>
      </w:r>
    </w:p>
    <w:p w14:paraId="0A11272B" w14:textId="77777777" w:rsidR="00C40A6F" w:rsidRDefault="00000000">
      <w:r>
        <w:rPr>
          <w:b/>
        </w:rPr>
        <w:t xml:space="preserve">            Disease: </w:t>
      </w:r>
      <w:r>
        <w:t>polycystic kidney disease (is_implicated_in)</w:t>
      </w:r>
    </w:p>
    <w:p w14:paraId="4F185963" w14:textId="77777777" w:rsidR="00C40A6F" w:rsidRDefault="00000000">
      <w:r>
        <w:rPr>
          <w:b/>
        </w:rPr>
        <w:t xml:space="preserve">            References: </w:t>
      </w:r>
      <w:hyperlink r:id="rId1468">
        <w:r>
          <w:rPr>
            <w:color w:val="0563C1"/>
            <w:u w:val="single"/>
          </w:rPr>
          <w:t>PMID:17517600</w:t>
        </w:r>
      </w:hyperlink>
    </w:p>
    <w:p w14:paraId="742A10B7" w14:textId="77777777" w:rsidR="00C40A6F" w:rsidRDefault="00C40A6F"/>
    <w:p w14:paraId="0CD02FF3" w14:textId="77777777" w:rsidR="00C40A6F" w:rsidRDefault="00000000">
      <w:r>
        <w:rPr>
          <w:b/>
        </w:rPr>
        <w:t>1373. YARS1</w:t>
      </w:r>
    </w:p>
    <w:p w14:paraId="29CC2D4F" w14:textId="77777777" w:rsidR="00C40A6F" w:rsidRDefault="00000000">
      <w:r>
        <w:rPr>
          <w:b/>
        </w:rPr>
        <w:t xml:space="preserve">    Species 1: Mus musculus</w:t>
      </w:r>
    </w:p>
    <w:p w14:paraId="18F2F3BD" w14:textId="77777777" w:rsidR="00C40A6F" w:rsidRDefault="00000000">
      <w:r>
        <w:rPr>
          <w:b/>
        </w:rPr>
        <w:t xml:space="preserve">            Disease: </w:t>
      </w:r>
      <w:r>
        <w:t>Charcot-Marie-Tooth disease dominant intermediate C (is_implicated_in)</w:t>
      </w:r>
    </w:p>
    <w:p w14:paraId="3B7D4A70" w14:textId="77777777" w:rsidR="00C40A6F" w:rsidRDefault="00000000">
      <w:r>
        <w:rPr>
          <w:b/>
        </w:rPr>
        <w:t xml:space="preserve">            References: </w:t>
      </w:r>
      <w:hyperlink r:id="rId1469">
        <w:r>
          <w:rPr>
            <w:color w:val="0563C1"/>
            <w:u w:val="single"/>
          </w:rPr>
          <w:t>PMID:34516839</w:t>
        </w:r>
      </w:hyperlink>
    </w:p>
    <w:p w14:paraId="509D8E0B" w14:textId="77777777" w:rsidR="00C40A6F" w:rsidRDefault="00C40A6F"/>
    <w:p w14:paraId="475F104A" w14:textId="77777777" w:rsidR="00C40A6F" w:rsidRDefault="00000000">
      <w:r>
        <w:rPr>
          <w:b/>
        </w:rPr>
        <w:t>1374. YARS2</w:t>
      </w:r>
    </w:p>
    <w:p w14:paraId="2500CDFC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2AEB13FD" w14:textId="77777777" w:rsidR="00C40A6F" w:rsidRDefault="00C40A6F"/>
    <w:p w14:paraId="176AA9C7" w14:textId="77777777" w:rsidR="00C40A6F" w:rsidRDefault="00000000">
      <w:r>
        <w:rPr>
          <w:b/>
        </w:rPr>
        <w:t>1375. YIF1B</w:t>
      </w:r>
    </w:p>
    <w:p w14:paraId="71FFFB1A" w14:textId="77777777" w:rsidR="00C40A6F" w:rsidRDefault="00000000">
      <w:r>
        <w:t xml:space="preserve">    No disease associations found with paper-like references for selected species.</w:t>
      </w:r>
    </w:p>
    <w:p w14:paraId="0450FD0D" w14:textId="77777777" w:rsidR="00C40A6F" w:rsidRDefault="00C40A6F"/>
    <w:p w14:paraId="32087EB7" w14:textId="77777777" w:rsidR="00C40A6F" w:rsidRDefault="00000000">
      <w:r>
        <w:rPr>
          <w:b/>
        </w:rPr>
        <w:t>1376. YME1L1</w:t>
      </w:r>
    </w:p>
    <w:p w14:paraId="0AF205A8" w14:textId="77777777" w:rsidR="00C40A6F" w:rsidRDefault="00000000">
      <w:r>
        <w:rPr>
          <w:b/>
        </w:rPr>
        <w:t xml:space="preserve">    Species 1: Mus musculus</w:t>
      </w:r>
    </w:p>
    <w:p w14:paraId="01CFA2FA" w14:textId="77777777" w:rsidR="00C40A6F" w:rsidRDefault="00000000">
      <w:r>
        <w:rPr>
          <w:b/>
        </w:rPr>
        <w:t xml:space="preserve">            Disease: </w:t>
      </w:r>
      <w:r>
        <w:t>dilated cardiomyopathy (is_implicated_in)</w:t>
      </w:r>
    </w:p>
    <w:p w14:paraId="15ABF2FE" w14:textId="77777777" w:rsidR="00C40A6F" w:rsidRDefault="00000000">
      <w:r>
        <w:rPr>
          <w:b/>
        </w:rPr>
        <w:t xml:space="preserve">            References: </w:t>
      </w:r>
      <w:hyperlink r:id="rId1470">
        <w:r>
          <w:rPr>
            <w:color w:val="0563C1"/>
            <w:u w:val="single"/>
          </w:rPr>
          <w:t>PMID:26785494</w:t>
        </w:r>
      </w:hyperlink>
    </w:p>
    <w:p w14:paraId="0095A729" w14:textId="77777777" w:rsidR="00C40A6F" w:rsidRDefault="00C40A6F"/>
    <w:p w14:paraId="083A92CF" w14:textId="77777777" w:rsidR="00C40A6F" w:rsidRDefault="00000000">
      <w:r>
        <w:rPr>
          <w:b/>
        </w:rPr>
        <w:t>1377. YRDC</w:t>
      </w:r>
    </w:p>
    <w:p w14:paraId="4A1ECA8B" w14:textId="77777777" w:rsidR="00C40A6F" w:rsidRDefault="00000000">
      <w:r>
        <w:t xml:space="preserve">    No disease associations found with paper-like references for selected species.</w:t>
      </w:r>
    </w:p>
    <w:p w14:paraId="1A4D1672" w14:textId="77777777" w:rsidR="00C40A6F" w:rsidRDefault="00C40A6F"/>
    <w:p w14:paraId="1A62CA6A" w14:textId="77777777" w:rsidR="00C40A6F" w:rsidRDefault="00000000">
      <w:r>
        <w:rPr>
          <w:b/>
        </w:rPr>
        <w:t>1378. ZFYVE26</w:t>
      </w:r>
    </w:p>
    <w:p w14:paraId="5AFC046C" w14:textId="77777777" w:rsidR="00C40A6F" w:rsidRDefault="00000000">
      <w:r>
        <w:rPr>
          <w:b/>
        </w:rPr>
        <w:t xml:space="preserve">    Species 1: Mus musculus</w:t>
      </w:r>
    </w:p>
    <w:p w14:paraId="11427AC1" w14:textId="77777777" w:rsidR="00C40A6F" w:rsidRDefault="00000000">
      <w:r>
        <w:rPr>
          <w:b/>
        </w:rPr>
        <w:t xml:space="preserve">            Disease: </w:t>
      </w:r>
      <w:r>
        <w:t>hereditary spastic paraplegia 15 (is_implicated_in)</w:t>
      </w:r>
    </w:p>
    <w:p w14:paraId="3E6BF795" w14:textId="77777777" w:rsidR="00C40A6F" w:rsidRDefault="00000000">
      <w:r>
        <w:rPr>
          <w:b/>
        </w:rPr>
        <w:t xml:space="preserve">            References: </w:t>
      </w:r>
      <w:hyperlink r:id="rId1471">
        <w:r>
          <w:rPr>
            <w:color w:val="0563C1"/>
            <w:u w:val="single"/>
          </w:rPr>
          <w:t>PMID:24367272</w:t>
        </w:r>
      </w:hyperlink>
    </w:p>
    <w:p w14:paraId="4F05F52E" w14:textId="77777777" w:rsidR="00C40A6F" w:rsidRDefault="00000000">
      <w:r>
        <w:rPr>
          <w:b/>
        </w:rPr>
        <w:t xml:space="preserve">    Species 2: Danio rerio</w:t>
      </w:r>
    </w:p>
    <w:p w14:paraId="329BCEB0" w14:textId="77777777" w:rsidR="00C40A6F" w:rsidRDefault="00000000">
      <w:r>
        <w:rPr>
          <w:b/>
        </w:rPr>
        <w:t xml:space="preserve">            Disease: </w:t>
      </w:r>
      <w:r>
        <w:t>hereditary spastic paraplegia 15 (is_implicated_in)</w:t>
      </w:r>
    </w:p>
    <w:p w14:paraId="1E54FBC6" w14:textId="77777777" w:rsidR="00C40A6F" w:rsidRDefault="00000000">
      <w:r>
        <w:rPr>
          <w:b/>
        </w:rPr>
        <w:t xml:space="preserve">            References: </w:t>
      </w:r>
      <w:hyperlink r:id="rId1472">
        <w:r>
          <w:rPr>
            <w:color w:val="0563C1"/>
            <w:u w:val="single"/>
          </w:rPr>
          <w:t>PMID:39503232</w:t>
        </w:r>
      </w:hyperlink>
    </w:p>
    <w:p w14:paraId="3D4B997F" w14:textId="77777777" w:rsidR="00C40A6F" w:rsidRDefault="00C40A6F"/>
    <w:p w14:paraId="184C6A51" w14:textId="77777777" w:rsidR="00C40A6F" w:rsidRDefault="00000000">
      <w:r>
        <w:rPr>
          <w:b/>
        </w:rPr>
        <w:t>1379. ZNF143</w:t>
      </w:r>
    </w:p>
    <w:p w14:paraId="46975C59" w14:textId="77777777" w:rsidR="00C40A6F" w:rsidRDefault="00000000">
      <w:r>
        <w:t xml:space="preserve">    No disease associations found with paper-like references for selected species.</w:t>
      </w:r>
    </w:p>
    <w:p w14:paraId="37BEA1A4" w14:textId="77777777" w:rsidR="00C40A6F" w:rsidRDefault="00C40A6F"/>
    <w:p w14:paraId="274BEC38" w14:textId="77777777" w:rsidR="00C40A6F" w:rsidRDefault="00000000">
      <w:r>
        <w:rPr>
          <w:b/>
        </w:rPr>
        <w:t>1380. ALDH1A3</w:t>
      </w:r>
    </w:p>
    <w:p w14:paraId="26B1D971" w14:textId="77777777" w:rsidR="00C40A6F" w:rsidRDefault="00000000">
      <w:r>
        <w:lastRenderedPageBreak/>
        <w:t xml:space="preserve">    No disease associations found with paper-like references for selected species.</w:t>
      </w:r>
    </w:p>
    <w:p w14:paraId="0FEF8744" w14:textId="77777777" w:rsidR="00C40A6F" w:rsidRDefault="00C40A6F"/>
    <w:p w14:paraId="7324EC8E" w14:textId="77777777" w:rsidR="00C40A6F" w:rsidRDefault="00000000">
      <w:r>
        <w:rPr>
          <w:b/>
        </w:rPr>
        <w:t>1381. ALDH1B1</w:t>
      </w:r>
    </w:p>
    <w:p w14:paraId="6A93EDE8" w14:textId="77777777" w:rsidR="00C40A6F" w:rsidRDefault="00000000">
      <w:r>
        <w:t xml:space="preserve">    No disease associations found with paper-like references for selected species.</w:t>
      </w:r>
    </w:p>
    <w:p w14:paraId="481AD3E4" w14:textId="77777777" w:rsidR="00C40A6F" w:rsidRDefault="00C40A6F"/>
    <w:p w14:paraId="483FC046" w14:textId="77777777" w:rsidR="00C40A6F" w:rsidRDefault="00000000">
      <w:r>
        <w:rPr>
          <w:b/>
        </w:rPr>
        <w:t>1382. ALG10</w:t>
      </w:r>
    </w:p>
    <w:p w14:paraId="50C00D3A" w14:textId="77777777" w:rsidR="00C40A6F" w:rsidRDefault="00000000">
      <w:r>
        <w:rPr>
          <w:b/>
        </w:rPr>
        <w:t xml:space="preserve">    Species 1: Mus musculus</w:t>
      </w:r>
    </w:p>
    <w:p w14:paraId="72C85511" w14:textId="77777777" w:rsidR="00C40A6F" w:rsidRDefault="00000000">
      <w:r>
        <w:rPr>
          <w:b/>
        </w:rPr>
        <w:t xml:space="preserve">            Disease: </w:t>
      </w:r>
      <w:r>
        <w:t>nonsyndromic deafness (is_implicated_in)</w:t>
      </w:r>
    </w:p>
    <w:p w14:paraId="0A7455B4" w14:textId="77777777" w:rsidR="00C40A6F" w:rsidRDefault="00000000">
      <w:r>
        <w:rPr>
          <w:b/>
        </w:rPr>
        <w:t xml:space="preserve">            References: </w:t>
      </w:r>
      <w:hyperlink r:id="rId1473">
        <w:r>
          <w:rPr>
            <w:color w:val="0563C1"/>
            <w:u w:val="single"/>
          </w:rPr>
          <w:t>PMID:24303013</w:t>
        </w:r>
      </w:hyperlink>
    </w:p>
    <w:p w14:paraId="2C089CDB" w14:textId="77777777" w:rsidR="00C40A6F" w:rsidRDefault="00C40A6F"/>
    <w:p w14:paraId="61763574" w14:textId="77777777" w:rsidR="00C40A6F" w:rsidRDefault="00000000">
      <w:r>
        <w:rPr>
          <w:b/>
        </w:rPr>
        <w:t>1383. ALG5</w:t>
      </w:r>
    </w:p>
    <w:p w14:paraId="0EED9051" w14:textId="77777777" w:rsidR="00C40A6F" w:rsidRDefault="00000000">
      <w:r>
        <w:t xml:space="preserve">    No disease associations found with paper-like references for selected species.</w:t>
      </w:r>
    </w:p>
    <w:p w14:paraId="4AC6197D" w14:textId="77777777" w:rsidR="00C40A6F" w:rsidRDefault="00C40A6F"/>
    <w:p w14:paraId="2CCCB4BE" w14:textId="77777777" w:rsidR="00C40A6F" w:rsidRDefault="00000000">
      <w:r>
        <w:rPr>
          <w:b/>
        </w:rPr>
        <w:t>1384. ATP5F1B</w:t>
      </w:r>
    </w:p>
    <w:p w14:paraId="443E98D1" w14:textId="77777777" w:rsidR="00C40A6F" w:rsidRDefault="00000000">
      <w:r>
        <w:t xml:space="preserve">    No disease associations found with paper-like references for selected species.</w:t>
      </w:r>
    </w:p>
    <w:p w14:paraId="307961D1" w14:textId="77777777" w:rsidR="00C40A6F" w:rsidRDefault="00C40A6F"/>
    <w:p w14:paraId="3BAA6B3D" w14:textId="77777777" w:rsidR="00C40A6F" w:rsidRDefault="00000000">
      <w:r>
        <w:rPr>
          <w:b/>
        </w:rPr>
        <w:t>1385. CNDP1</w:t>
      </w:r>
    </w:p>
    <w:p w14:paraId="13E0D49C" w14:textId="77777777" w:rsidR="00C40A6F" w:rsidRDefault="00000000">
      <w:r>
        <w:t xml:space="preserve">    No disease associations found with paper-like references for selected species.</w:t>
      </w:r>
    </w:p>
    <w:p w14:paraId="33492928" w14:textId="77777777" w:rsidR="00C40A6F" w:rsidRDefault="00C40A6F"/>
    <w:p w14:paraId="18BCBE1F" w14:textId="77777777" w:rsidR="00C40A6F" w:rsidRDefault="00000000">
      <w:r>
        <w:rPr>
          <w:b/>
        </w:rPr>
        <w:t>1386. COX11</w:t>
      </w:r>
    </w:p>
    <w:p w14:paraId="1BD675E5" w14:textId="77777777" w:rsidR="00C40A6F" w:rsidRDefault="00000000">
      <w:r>
        <w:t xml:space="preserve">    No disease associations found with paper-like references for selected species.</w:t>
      </w:r>
    </w:p>
    <w:p w14:paraId="0D758260" w14:textId="77777777" w:rsidR="00C40A6F" w:rsidRDefault="00C40A6F"/>
    <w:p w14:paraId="7017487B" w14:textId="77777777" w:rsidR="00C40A6F" w:rsidRDefault="00000000">
      <w:r>
        <w:rPr>
          <w:b/>
        </w:rPr>
        <w:t>1387. FBP2</w:t>
      </w:r>
    </w:p>
    <w:p w14:paraId="48448BF2" w14:textId="77777777" w:rsidR="00C40A6F" w:rsidRDefault="00000000">
      <w:r>
        <w:t xml:space="preserve">    No disease associations found with paper-like references for selected species.</w:t>
      </w:r>
    </w:p>
    <w:p w14:paraId="08B9A719" w14:textId="77777777" w:rsidR="00C40A6F" w:rsidRDefault="00C40A6F"/>
    <w:p w14:paraId="554C17F0" w14:textId="77777777" w:rsidR="00C40A6F" w:rsidRDefault="00000000">
      <w:r>
        <w:rPr>
          <w:b/>
        </w:rPr>
        <w:lastRenderedPageBreak/>
        <w:t>1388. GCSH</w:t>
      </w:r>
    </w:p>
    <w:p w14:paraId="633F3252" w14:textId="77777777" w:rsidR="00C40A6F" w:rsidRDefault="00000000">
      <w:r>
        <w:t xml:space="preserve">    No disease associations found with paper-like references for selected species.</w:t>
      </w:r>
    </w:p>
    <w:p w14:paraId="0A7A4F5B" w14:textId="77777777" w:rsidR="00C40A6F" w:rsidRDefault="00C40A6F"/>
    <w:p w14:paraId="11430830" w14:textId="77777777" w:rsidR="00C40A6F" w:rsidRDefault="00000000">
      <w:r>
        <w:rPr>
          <w:b/>
        </w:rPr>
        <w:t>1389. GUK1</w:t>
      </w:r>
    </w:p>
    <w:p w14:paraId="539DE0C5" w14:textId="77777777" w:rsidR="00C40A6F" w:rsidRDefault="00000000">
      <w:r>
        <w:t xml:space="preserve">    No disease associations found with paper-like references for selected species.</w:t>
      </w:r>
    </w:p>
    <w:p w14:paraId="6AC4BC68" w14:textId="77777777" w:rsidR="00C40A6F" w:rsidRDefault="00C40A6F"/>
    <w:p w14:paraId="187CCFA1" w14:textId="77777777" w:rsidR="00C40A6F" w:rsidRDefault="00000000">
      <w:r>
        <w:rPr>
          <w:b/>
        </w:rPr>
        <w:t>1390. HMGCR</w:t>
      </w:r>
    </w:p>
    <w:p w14:paraId="073611E8" w14:textId="77777777" w:rsidR="00C40A6F" w:rsidRDefault="00000000">
      <w:r>
        <w:rPr>
          <w:b/>
        </w:rPr>
        <w:t xml:space="preserve">    Species 1: Drosophila melanogaster</w:t>
      </w:r>
    </w:p>
    <w:p w14:paraId="4059B085" w14:textId="77777777" w:rsidR="00C40A6F" w:rsidRDefault="00000000">
      <w:r>
        <w:rPr>
          <w:b/>
        </w:rPr>
        <w:t xml:space="preserve">            Disease: </w:t>
      </w:r>
      <w:r>
        <w:t>myopathy (is_implicated_in)</w:t>
      </w:r>
    </w:p>
    <w:p w14:paraId="4BD5C3D8" w14:textId="77777777" w:rsidR="00C40A6F" w:rsidRDefault="00000000">
      <w:r>
        <w:rPr>
          <w:b/>
        </w:rPr>
        <w:t xml:space="preserve">            References: </w:t>
      </w:r>
      <w:hyperlink r:id="rId1474">
        <w:r>
          <w:rPr>
            <w:color w:val="0563C1"/>
            <w:u w:val="single"/>
          </w:rPr>
          <w:t>PMID:36428957</w:t>
        </w:r>
      </w:hyperlink>
    </w:p>
    <w:p w14:paraId="62C71407" w14:textId="77777777" w:rsidR="00C40A6F" w:rsidRDefault="00C40A6F"/>
    <w:p w14:paraId="0A58333A" w14:textId="77777777" w:rsidR="00C40A6F" w:rsidRDefault="00000000">
      <w:r>
        <w:rPr>
          <w:b/>
        </w:rPr>
        <w:t>1391. HMGCS1</w:t>
      </w:r>
    </w:p>
    <w:p w14:paraId="74B1F403" w14:textId="77777777" w:rsidR="00C40A6F" w:rsidRDefault="00000000">
      <w:r>
        <w:t xml:space="preserve">    No disease associations found with paper-like references for selected species.</w:t>
      </w:r>
    </w:p>
    <w:p w14:paraId="69EAFCEA" w14:textId="77777777" w:rsidR="00C40A6F" w:rsidRDefault="00C40A6F"/>
    <w:p w14:paraId="76F59783" w14:textId="77777777" w:rsidR="00C40A6F" w:rsidRDefault="00000000">
      <w:r>
        <w:rPr>
          <w:b/>
        </w:rPr>
        <w:t>1392. IDH3G</w:t>
      </w:r>
    </w:p>
    <w:p w14:paraId="46C27C1E" w14:textId="77777777" w:rsidR="00C40A6F" w:rsidRDefault="00000000">
      <w:r>
        <w:t xml:space="preserve">    No disease associations found with paper-like references for selected species.</w:t>
      </w:r>
    </w:p>
    <w:p w14:paraId="2E206ABC" w14:textId="77777777" w:rsidR="00C40A6F" w:rsidRDefault="00C40A6F"/>
    <w:p w14:paraId="2CAB6DFD" w14:textId="77777777" w:rsidR="00C40A6F" w:rsidRDefault="00000000">
      <w:r>
        <w:rPr>
          <w:b/>
        </w:rPr>
        <w:t>1393. IMPDH2</w:t>
      </w:r>
    </w:p>
    <w:p w14:paraId="47A74585" w14:textId="77777777" w:rsidR="00C40A6F" w:rsidRDefault="00000000">
      <w:r>
        <w:t xml:space="preserve">    No disease associations found with paper-like references for selected species.</w:t>
      </w:r>
    </w:p>
    <w:p w14:paraId="7722EB83" w14:textId="77777777" w:rsidR="00C40A6F" w:rsidRDefault="00C40A6F"/>
    <w:p w14:paraId="11B1E585" w14:textId="77777777" w:rsidR="00C40A6F" w:rsidRDefault="00000000">
      <w:r>
        <w:rPr>
          <w:b/>
        </w:rPr>
        <w:t>1394. MAN2C1</w:t>
      </w:r>
    </w:p>
    <w:p w14:paraId="70BEEC91" w14:textId="77777777" w:rsidR="00C40A6F" w:rsidRDefault="00000000">
      <w:r>
        <w:t xml:space="preserve">    No disease associations found with paper-like references for selected species.</w:t>
      </w:r>
    </w:p>
    <w:p w14:paraId="67865AEE" w14:textId="77777777" w:rsidR="00C40A6F" w:rsidRDefault="00C40A6F"/>
    <w:p w14:paraId="285B37CD" w14:textId="77777777" w:rsidR="00C40A6F" w:rsidRDefault="00000000">
      <w:r>
        <w:rPr>
          <w:b/>
        </w:rPr>
        <w:t>1395. OGDHL</w:t>
      </w:r>
    </w:p>
    <w:p w14:paraId="4E78770F" w14:textId="77777777" w:rsidR="00C40A6F" w:rsidRDefault="00000000">
      <w:r>
        <w:t xml:space="preserve">    No disease associations found with paper-like references for selected species.</w:t>
      </w:r>
    </w:p>
    <w:p w14:paraId="7E7C4E24" w14:textId="77777777" w:rsidR="00C40A6F" w:rsidRDefault="00C40A6F"/>
    <w:p w14:paraId="01CEB72A" w14:textId="77777777" w:rsidR="00C40A6F" w:rsidRDefault="00000000">
      <w:r>
        <w:rPr>
          <w:b/>
        </w:rPr>
        <w:t>1396. PDHA2</w:t>
      </w:r>
    </w:p>
    <w:p w14:paraId="725571F0" w14:textId="77777777" w:rsidR="00C40A6F" w:rsidRDefault="00000000">
      <w:r>
        <w:t xml:space="preserve">    No disease associations found with paper-like references for selected species.</w:t>
      </w:r>
    </w:p>
    <w:p w14:paraId="5301006C" w14:textId="77777777" w:rsidR="00C40A6F" w:rsidRDefault="00C40A6F"/>
    <w:p w14:paraId="6879FFEE" w14:textId="77777777" w:rsidR="00C40A6F" w:rsidRDefault="00000000">
      <w:r>
        <w:rPr>
          <w:b/>
        </w:rPr>
        <w:t>1397. PFAS</w:t>
      </w:r>
    </w:p>
    <w:p w14:paraId="2B5C3F5B" w14:textId="77777777" w:rsidR="00C40A6F" w:rsidRDefault="00000000">
      <w:r>
        <w:t xml:space="preserve">    No disease associations found with paper-like references for selected species.</w:t>
      </w:r>
    </w:p>
    <w:p w14:paraId="0CF73D22" w14:textId="77777777" w:rsidR="00C40A6F" w:rsidRDefault="00C40A6F"/>
    <w:p w14:paraId="03F1083D" w14:textId="77777777" w:rsidR="00C40A6F" w:rsidRDefault="00000000">
      <w:r>
        <w:rPr>
          <w:b/>
        </w:rPr>
        <w:t>1398. PGM2L1</w:t>
      </w:r>
    </w:p>
    <w:p w14:paraId="50D5B931" w14:textId="77777777" w:rsidR="00C40A6F" w:rsidRDefault="00000000">
      <w:r>
        <w:t xml:space="preserve">    No disease associations found with paper-like references for selected species.</w:t>
      </w:r>
    </w:p>
    <w:p w14:paraId="322E6D03" w14:textId="77777777" w:rsidR="00C40A6F" w:rsidRDefault="00C40A6F"/>
    <w:p w14:paraId="3A18C842" w14:textId="77777777" w:rsidR="00C40A6F" w:rsidRDefault="00000000">
      <w:r>
        <w:rPr>
          <w:b/>
        </w:rPr>
        <w:t>1399. PRUNE1</w:t>
      </w:r>
    </w:p>
    <w:p w14:paraId="63C76058" w14:textId="77777777" w:rsidR="00C40A6F" w:rsidRDefault="00000000">
      <w:r>
        <w:t xml:space="preserve">    No disease associations found with paper-like references for selected species.</w:t>
      </w:r>
    </w:p>
    <w:p w14:paraId="72C7FE09" w14:textId="77777777" w:rsidR="00C40A6F" w:rsidRDefault="00C40A6F"/>
    <w:p w14:paraId="7D6998F3" w14:textId="77777777" w:rsidR="00C40A6F" w:rsidRDefault="00000000">
      <w:r>
        <w:rPr>
          <w:b/>
        </w:rPr>
        <w:t>1400. RDH11</w:t>
      </w:r>
    </w:p>
    <w:p w14:paraId="571DA1E1" w14:textId="77777777" w:rsidR="00C40A6F" w:rsidRDefault="00000000">
      <w:r>
        <w:t xml:space="preserve">    No disease associations found with paper-like references for selected species.</w:t>
      </w:r>
    </w:p>
    <w:p w14:paraId="26D81B78" w14:textId="77777777" w:rsidR="00C40A6F" w:rsidRDefault="00C40A6F"/>
    <w:p w14:paraId="4BA27F31" w14:textId="77777777" w:rsidR="00C40A6F" w:rsidRDefault="00000000">
      <w:r>
        <w:rPr>
          <w:b/>
        </w:rPr>
        <w:t>1401. RDH12</w:t>
      </w:r>
    </w:p>
    <w:p w14:paraId="33F66846" w14:textId="77777777" w:rsidR="00C40A6F" w:rsidRDefault="00000000">
      <w:r>
        <w:t xml:space="preserve">    No disease associations found with paper-like references for selected species.</w:t>
      </w:r>
    </w:p>
    <w:p w14:paraId="0F0B075F" w14:textId="77777777" w:rsidR="00C40A6F" w:rsidRDefault="00C40A6F"/>
    <w:p w14:paraId="352674FF" w14:textId="77777777" w:rsidR="00C40A6F" w:rsidRDefault="00000000">
      <w:r>
        <w:rPr>
          <w:b/>
        </w:rPr>
        <w:t>1402. RRM1</w:t>
      </w:r>
    </w:p>
    <w:p w14:paraId="1F6317EE" w14:textId="77777777" w:rsidR="00C40A6F" w:rsidRDefault="00000000">
      <w:r>
        <w:t xml:space="preserve">    No disease associations found with paper-like references for selected species.</w:t>
      </w:r>
    </w:p>
    <w:p w14:paraId="3799CF44" w14:textId="77777777" w:rsidR="00C40A6F" w:rsidRDefault="00C40A6F"/>
    <w:p w14:paraId="22B13A53" w14:textId="77777777" w:rsidR="00C40A6F" w:rsidRDefault="00000000">
      <w:r>
        <w:rPr>
          <w:b/>
        </w:rPr>
        <w:t>1403. TGDS</w:t>
      </w:r>
    </w:p>
    <w:p w14:paraId="041734BC" w14:textId="77777777" w:rsidR="00C40A6F" w:rsidRDefault="00000000">
      <w:r>
        <w:rPr>
          <w:b/>
        </w:rPr>
        <w:t xml:space="preserve">    Species 1: Mus musculus</w:t>
      </w:r>
    </w:p>
    <w:p w14:paraId="094EB4B7" w14:textId="77777777" w:rsidR="00C40A6F" w:rsidRDefault="00000000">
      <w:r>
        <w:rPr>
          <w:b/>
        </w:rPr>
        <w:t xml:space="preserve">            Disease: </w:t>
      </w:r>
      <w:r>
        <w:t>Catel Manzke syndrome (is_implicated_in)</w:t>
      </w:r>
    </w:p>
    <w:p w14:paraId="2B778E99" w14:textId="77777777" w:rsidR="00C40A6F" w:rsidRDefault="00000000">
      <w:r>
        <w:rPr>
          <w:b/>
        </w:rPr>
        <w:lastRenderedPageBreak/>
        <w:t xml:space="preserve">            References: </w:t>
      </w:r>
      <w:hyperlink r:id="rId1475">
        <w:r>
          <w:rPr>
            <w:color w:val="0563C1"/>
            <w:u w:val="single"/>
          </w:rPr>
          <w:t>PMID:40836090</w:t>
        </w:r>
      </w:hyperlink>
    </w:p>
    <w:p w14:paraId="24A64D50" w14:textId="77777777" w:rsidR="00C40A6F" w:rsidRDefault="00C40A6F"/>
    <w:p w14:paraId="1AF0C5B7" w14:textId="77777777" w:rsidR="00C40A6F" w:rsidRDefault="00000000">
      <w:r>
        <w:rPr>
          <w:b/>
        </w:rPr>
        <w:t>1404. TYMS</w:t>
      </w:r>
    </w:p>
    <w:p w14:paraId="21DDB42E" w14:textId="77777777" w:rsidR="00C40A6F" w:rsidRDefault="00000000">
      <w:r>
        <w:t xml:space="preserve">    No disease associations found with paper-like references for selected species.</w:t>
      </w:r>
    </w:p>
    <w:p w14:paraId="5156131D" w14:textId="77777777" w:rsidR="00C40A6F" w:rsidRDefault="00C40A6F"/>
    <w:p w14:paraId="6E282788" w14:textId="77777777" w:rsidR="00C40A6F" w:rsidRDefault="00000000">
      <w:r>
        <w:rPr>
          <w:b/>
        </w:rPr>
        <w:t>1405. UQCRC1</w:t>
      </w:r>
    </w:p>
    <w:p w14:paraId="1581911B" w14:textId="77777777" w:rsidR="00C40A6F" w:rsidRDefault="00000000">
      <w:r>
        <w:t xml:space="preserve">    No disease associations found with paper-like references for selected species.</w:t>
      </w:r>
    </w:p>
    <w:p w14:paraId="26A886A9" w14:textId="77777777" w:rsidR="00C40A6F" w:rsidRDefault="00C40A6F"/>
    <w:sectPr w:rsidR="00C40A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263054">
    <w:abstractNumId w:val="8"/>
  </w:num>
  <w:num w:numId="2" w16cid:durableId="980378792">
    <w:abstractNumId w:val="6"/>
  </w:num>
  <w:num w:numId="3" w16cid:durableId="1203131785">
    <w:abstractNumId w:val="5"/>
  </w:num>
  <w:num w:numId="4" w16cid:durableId="1771850112">
    <w:abstractNumId w:val="4"/>
  </w:num>
  <w:num w:numId="5" w16cid:durableId="814831473">
    <w:abstractNumId w:val="7"/>
  </w:num>
  <w:num w:numId="6" w16cid:durableId="157964037">
    <w:abstractNumId w:val="3"/>
  </w:num>
  <w:num w:numId="7" w16cid:durableId="1307706811">
    <w:abstractNumId w:val="2"/>
  </w:num>
  <w:num w:numId="8" w16cid:durableId="1331105991">
    <w:abstractNumId w:val="1"/>
  </w:num>
  <w:num w:numId="9" w16cid:durableId="631180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C0C"/>
    <w:rsid w:val="00AA1D8D"/>
    <w:rsid w:val="00B47730"/>
    <w:rsid w:val="00B72576"/>
    <w:rsid w:val="00C40A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395B55"/>
  <w14:defaultImageDpi w14:val="300"/>
  <w15:docId w15:val="{C5090BA4-BF59-42D6-A4D6-850B95CA9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hyperlink" Target="https://pubmed.ncbi.nlm.nih.gov/16135817/" TargetMode="External"/><Relationship Id="rId170" Type="http://schemas.openxmlformats.org/officeDocument/2006/relationships/hyperlink" Target="https://pubmed.ncbi.nlm.nih.gov/14976163/" TargetMode="External"/><Relationship Id="rId268" Type="http://schemas.openxmlformats.org/officeDocument/2006/relationships/hyperlink" Target="https://pubmed.ncbi.nlm.nih.gov/22522421/" TargetMode="External"/><Relationship Id="rId475" Type="http://schemas.openxmlformats.org/officeDocument/2006/relationships/hyperlink" Target="https://pubmed.ncbi.nlm.nih.gov/26385640/" TargetMode="External"/><Relationship Id="rId682" Type="http://schemas.openxmlformats.org/officeDocument/2006/relationships/hyperlink" Target="https://pubmed.ncbi.nlm.nih.gov/9700186/" TargetMode="External"/><Relationship Id="rId128" Type="http://schemas.openxmlformats.org/officeDocument/2006/relationships/hyperlink" Target="https://pubmed.ncbi.nlm.nih.gov/29908121/" TargetMode="External"/><Relationship Id="rId335" Type="http://schemas.openxmlformats.org/officeDocument/2006/relationships/hyperlink" Target="https://pubmed.ncbi.nlm.nih.gov/39727068/" TargetMode="External"/><Relationship Id="rId542" Type="http://schemas.openxmlformats.org/officeDocument/2006/relationships/hyperlink" Target="https://pubmed.ncbi.nlm.nih.gov/24078737/" TargetMode="External"/><Relationship Id="rId987" Type="http://schemas.openxmlformats.org/officeDocument/2006/relationships/hyperlink" Target="https://pubmed.ncbi.nlm.nih.gov/23303188/" TargetMode="External"/><Relationship Id="rId1172" Type="http://schemas.openxmlformats.org/officeDocument/2006/relationships/hyperlink" Target="https://pubmed.ncbi.nlm.nih.gov/22302806/" TargetMode="External"/><Relationship Id="rId402" Type="http://schemas.openxmlformats.org/officeDocument/2006/relationships/hyperlink" Target="https://pubmed.ncbi.nlm.nih.gov/23623387/" TargetMode="External"/><Relationship Id="rId847" Type="http://schemas.openxmlformats.org/officeDocument/2006/relationships/hyperlink" Target="https://pubmed.ncbi.nlm.nih.gov/25838181/" TargetMode="External"/><Relationship Id="rId1032" Type="http://schemas.openxmlformats.org/officeDocument/2006/relationships/hyperlink" Target="https://pubmed.ncbi.nlm.nih.gov/37931419/" TargetMode="External"/><Relationship Id="rId1477" Type="http://schemas.openxmlformats.org/officeDocument/2006/relationships/theme" Target="theme/theme1.xml"/><Relationship Id="rId707" Type="http://schemas.openxmlformats.org/officeDocument/2006/relationships/hyperlink" Target="https://pubmed.ncbi.nlm.nih.gov/16014715/" TargetMode="External"/><Relationship Id="rId914" Type="http://schemas.openxmlformats.org/officeDocument/2006/relationships/hyperlink" Target="https://pubmed.ncbi.nlm.nih.gov/35274690/" TargetMode="External"/><Relationship Id="rId1337" Type="http://schemas.openxmlformats.org/officeDocument/2006/relationships/hyperlink" Target="https://pubmed.ncbi.nlm.nih.gov/32504080/" TargetMode="External"/><Relationship Id="rId43" Type="http://schemas.openxmlformats.org/officeDocument/2006/relationships/hyperlink" Target="https://pubmed.ncbi.nlm.nih.gov/2712823/" TargetMode="External"/><Relationship Id="rId1404" Type="http://schemas.openxmlformats.org/officeDocument/2006/relationships/hyperlink" Target="https://pubmed.ncbi.nlm.nih.gov/26220941/" TargetMode="External"/><Relationship Id="rId192" Type="http://schemas.openxmlformats.org/officeDocument/2006/relationships/hyperlink" Target="https://pubmed.ncbi.nlm.nih.gov/23680914/" TargetMode="External"/><Relationship Id="rId497" Type="http://schemas.openxmlformats.org/officeDocument/2006/relationships/hyperlink" Target="https://pubmed.ncbi.nlm.nih.gov/28065847/" TargetMode="External"/><Relationship Id="rId357" Type="http://schemas.openxmlformats.org/officeDocument/2006/relationships/hyperlink" Target="https://pubmed.ncbi.nlm.nih.gov/7344126/" TargetMode="External"/><Relationship Id="rId1194" Type="http://schemas.openxmlformats.org/officeDocument/2006/relationships/hyperlink" Target="https://pubmed.ncbi.nlm.nih.gov/31701076/" TargetMode="External"/><Relationship Id="rId217" Type="http://schemas.openxmlformats.org/officeDocument/2006/relationships/hyperlink" Target="https://pubmed.ncbi.nlm.nih.gov/31799427/" TargetMode="External"/><Relationship Id="rId564" Type="http://schemas.openxmlformats.org/officeDocument/2006/relationships/hyperlink" Target="https://pubmed.ncbi.nlm.nih.gov/37644104/" TargetMode="External"/><Relationship Id="rId771" Type="http://schemas.openxmlformats.org/officeDocument/2006/relationships/hyperlink" Target="https://pubmed.ncbi.nlm.nih.gov/10588735/" TargetMode="External"/><Relationship Id="rId869" Type="http://schemas.openxmlformats.org/officeDocument/2006/relationships/hyperlink" Target="https://pubmed.ncbi.nlm.nih.gov/3981356/" TargetMode="External"/><Relationship Id="rId424" Type="http://schemas.openxmlformats.org/officeDocument/2006/relationships/hyperlink" Target="https://pubmed.ncbi.nlm.nih.gov/27491075/" TargetMode="External"/><Relationship Id="rId631" Type="http://schemas.openxmlformats.org/officeDocument/2006/relationships/hyperlink" Target="https://pubmed.ncbi.nlm.nih.gov/18344557/" TargetMode="External"/><Relationship Id="rId729" Type="http://schemas.openxmlformats.org/officeDocument/2006/relationships/hyperlink" Target="https://pubmed.ncbi.nlm.nih.gov/32080200/" TargetMode="External"/><Relationship Id="rId1054" Type="http://schemas.openxmlformats.org/officeDocument/2006/relationships/hyperlink" Target="https://pubmed.ncbi.nlm.nih.gov/31291788/" TargetMode="External"/><Relationship Id="rId1261" Type="http://schemas.openxmlformats.org/officeDocument/2006/relationships/hyperlink" Target="https://pubmed.ncbi.nlm.nih.gov/31469588/" TargetMode="External"/><Relationship Id="rId1359" Type="http://schemas.openxmlformats.org/officeDocument/2006/relationships/hyperlink" Target="https://pubmed.ncbi.nlm.nih.gov/29467464/" TargetMode="External"/><Relationship Id="rId936" Type="http://schemas.openxmlformats.org/officeDocument/2006/relationships/hyperlink" Target="https://pubmed.ncbi.nlm.nih.gov/19004801/" TargetMode="External"/><Relationship Id="rId1121" Type="http://schemas.openxmlformats.org/officeDocument/2006/relationships/hyperlink" Target="https://pubmed.ncbi.nlm.nih.gov/21746835/" TargetMode="External"/><Relationship Id="rId1219" Type="http://schemas.openxmlformats.org/officeDocument/2006/relationships/hyperlink" Target="https://pubmed.ncbi.nlm.nih.gov/25058426/" TargetMode="External"/><Relationship Id="rId65" Type="http://schemas.openxmlformats.org/officeDocument/2006/relationships/hyperlink" Target="https://pubmed.ncbi.nlm.nih.gov/31821850/" TargetMode="External"/><Relationship Id="rId1426" Type="http://schemas.openxmlformats.org/officeDocument/2006/relationships/hyperlink" Target="https://pubmed.ncbi.nlm.nih.gov/18724932/" TargetMode="External"/><Relationship Id="rId281" Type="http://schemas.openxmlformats.org/officeDocument/2006/relationships/hyperlink" Target="https://pubmed.ncbi.nlm.nih.gov/26232697/" TargetMode="External"/><Relationship Id="rId141" Type="http://schemas.openxmlformats.org/officeDocument/2006/relationships/hyperlink" Target="https://pubmed.ncbi.nlm.nih.gov/20724589/" TargetMode="External"/><Relationship Id="rId379" Type="http://schemas.openxmlformats.org/officeDocument/2006/relationships/hyperlink" Target="https://pubmed.ncbi.nlm.nih.gov/36589738/" TargetMode="External"/><Relationship Id="rId586" Type="http://schemas.openxmlformats.org/officeDocument/2006/relationships/hyperlink" Target="https://pubmed.ncbi.nlm.nih.gov/38416643/" TargetMode="External"/><Relationship Id="rId793" Type="http://schemas.openxmlformats.org/officeDocument/2006/relationships/hyperlink" Target="https://pubmed.ncbi.nlm.nih.gov/21882344/" TargetMode="External"/><Relationship Id="rId7" Type="http://schemas.openxmlformats.org/officeDocument/2006/relationships/hyperlink" Target="https://pubmed.ncbi.nlm.nih.gov/10760292/" TargetMode="External"/><Relationship Id="rId239" Type="http://schemas.openxmlformats.org/officeDocument/2006/relationships/hyperlink" Target="https://pubmed.ncbi.nlm.nih.gov/39791756/" TargetMode="External"/><Relationship Id="rId446" Type="http://schemas.openxmlformats.org/officeDocument/2006/relationships/hyperlink" Target="https://pubmed.ncbi.nlm.nih.gov/7417782/" TargetMode="External"/><Relationship Id="rId653" Type="http://schemas.openxmlformats.org/officeDocument/2006/relationships/hyperlink" Target="https://pubmed.ncbi.nlm.nih.gov/24530055/" TargetMode="External"/><Relationship Id="rId1076" Type="http://schemas.openxmlformats.org/officeDocument/2006/relationships/hyperlink" Target="https://pubmed.ncbi.nlm.nih.gov/26597171/" TargetMode="External"/><Relationship Id="rId1283" Type="http://schemas.openxmlformats.org/officeDocument/2006/relationships/hyperlink" Target="https://pubmed.ncbi.nlm.nih.gov/3352223/" TargetMode="External"/><Relationship Id="rId306" Type="http://schemas.openxmlformats.org/officeDocument/2006/relationships/hyperlink" Target="https://pubmed.ncbi.nlm.nih.gov/29661920/" TargetMode="External"/><Relationship Id="rId860" Type="http://schemas.openxmlformats.org/officeDocument/2006/relationships/hyperlink" Target="https://pubmed.ncbi.nlm.nih.gov/40202868/" TargetMode="External"/><Relationship Id="rId958" Type="http://schemas.openxmlformats.org/officeDocument/2006/relationships/hyperlink" Target="https://pubmed.ncbi.nlm.nih.gov/31548178/" TargetMode="External"/><Relationship Id="rId1143" Type="http://schemas.openxmlformats.org/officeDocument/2006/relationships/hyperlink" Target="https://pubmed.ncbi.nlm.nih.gov/12930822/" TargetMode="External"/><Relationship Id="rId87" Type="http://schemas.openxmlformats.org/officeDocument/2006/relationships/hyperlink" Target="https://pubmed.ncbi.nlm.nih.gov/25716980/" TargetMode="External"/><Relationship Id="rId513" Type="http://schemas.openxmlformats.org/officeDocument/2006/relationships/hyperlink" Target="https://pubmed.ncbi.nlm.nih.gov/12954867/" TargetMode="External"/><Relationship Id="rId720" Type="http://schemas.openxmlformats.org/officeDocument/2006/relationships/hyperlink" Target="https://pubmed.ncbi.nlm.nih.gov/28198506/" TargetMode="External"/><Relationship Id="rId818" Type="http://schemas.openxmlformats.org/officeDocument/2006/relationships/hyperlink" Target="https://pubmed.ncbi.nlm.nih.gov/33079236/" TargetMode="External"/><Relationship Id="rId1350" Type="http://schemas.openxmlformats.org/officeDocument/2006/relationships/hyperlink" Target="https://pubmed.ncbi.nlm.nih.gov/26195742/" TargetMode="External"/><Relationship Id="rId1448" Type="http://schemas.openxmlformats.org/officeDocument/2006/relationships/hyperlink" Target="https://pubmed.ncbi.nlm.nih.gov/29154852/" TargetMode="External"/><Relationship Id="rId1003" Type="http://schemas.openxmlformats.org/officeDocument/2006/relationships/hyperlink" Target="https://pubmed.ncbi.nlm.nih.gov/22388932/" TargetMode="External"/><Relationship Id="rId1210" Type="http://schemas.openxmlformats.org/officeDocument/2006/relationships/hyperlink" Target="https://pubmed.ncbi.nlm.nih.gov/24341334/" TargetMode="External"/><Relationship Id="rId1308" Type="http://schemas.openxmlformats.org/officeDocument/2006/relationships/hyperlink" Target="https://pubmed.ncbi.nlm.nih.gov/25048459/" TargetMode="External"/><Relationship Id="rId14" Type="http://schemas.openxmlformats.org/officeDocument/2006/relationships/hyperlink" Target="https://pubmed.ncbi.nlm.nih.gov/7977654/" TargetMode="External"/><Relationship Id="rId163" Type="http://schemas.openxmlformats.org/officeDocument/2006/relationships/hyperlink" Target="https://pubmed.ncbi.nlm.nih.gov/18316734/" TargetMode="External"/><Relationship Id="rId370" Type="http://schemas.openxmlformats.org/officeDocument/2006/relationships/hyperlink" Target="https://pubmed.ncbi.nlm.nih.gov/20020044/" TargetMode="External"/><Relationship Id="rId230" Type="http://schemas.openxmlformats.org/officeDocument/2006/relationships/hyperlink" Target="https://pubmed.ncbi.nlm.nih.gov/32601357/" TargetMode="External"/><Relationship Id="rId468" Type="http://schemas.openxmlformats.org/officeDocument/2006/relationships/hyperlink" Target="https://pubmed.ncbi.nlm.nih.gov/22144914/" TargetMode="External"/><Relationship Id="rId675" Type="http://schemas.openxmlformats.org/officeDocument/2006/relationships/hyperlink" Target="https://pubmed.ncbi.nlm.nih.gov/17403717/" TargetMode="External"/><Relationship Id="rId882" Type="http://schemas.openxmlformats.org/officeDocument/2006/relationships/hyperlink" Target="https://pubmed.ncbi.nlm.nih.gov/19749759/" TargetMode="External"/><Relationship Id="rId1098" Type="http://schemas.openxmlformats.org/officeDocument/2006/relationships/hyperlink" Target="https://pubmed.ncbi.nlm.nih.gov/34083748/" TargetMode="External"/><Relationship Id="rId328" Type="http://schemas.openxmlformats.org/officeDocument/2006/relationships/hyperlink" Target="https://pubmed.ncbi.nlm.nih.gov/23261874/" TargetMode="External"/><Relationship Id="rId535" Type="http://schemas.openxmlformats.org/officeDocument/2006/relationships/hyperlink" Target="https://pubmed.ncbi.nlm.nih.gov/19834066/" TargetMode="External"/><Relationship Id="rId742" Type="http://schemas.openxmlformats.org/officeDocument/2006/relationships/hyperlink" Target="https://pubmed.ncbi.nlm.nih.gov/18818194/" TargetMode="External"/><Relationship Id="rId1165" Type="http://schemas.openxmlformats.org/officeDocument/2006/relationships/hyperlink" Target="https://pubmed.ncbi.nlm.nih.gov/9990064/" TargetMode="External"/><Relationship Id="rId1372" Type="http://schemas.openxmlformats.org/officeDocument/2006/relationships/hyperlink" Target="https://pubmed.ncbi.nlm.nih.gov/25164807/" TargetMode="External"/><Relationship Id="rId602" Type="http://schemas.openxmlformats.org/officeDocument/2006/relationships/hyperlink" Target="https://pubmed.ncbi.nlm.nih.gov/16377800/" TargetMode="External"/><Relationship Id="rId1025" Type="http://schemas.openxmlformats.org/officeDocument/2006/relationships/hyperlink" Target="https://pubmed.ncbi.nlm.nih.gov/34459871/" TargetMode="External"/><Relationship Id="rId1232" Type="http://schemas.openxmlformats.org/officeDocument/2006/relationships/hyperlink" Target="https://pubmed.ncbi.nlm.nih.gov/27130732/" TargetMode="External"/><Relationship Id="rId907" Type="http://schemas.openxmlformats.org/officeDocument/2006/relationships/hyperlink" Target="https://pubmed.ncbi.nlm.nih.gov/21954064/" TargetMode="External"/><Relationship Id="rId36" Type="http://schemas.openxmlformats.org/officeDocument/2006/relationships/hyperlink" Target="https://pubmed.ncbi.nlm.nih.gov/31113616/" TargetMode="External"/><Relationship Id="rId185" Type="http://schemas.openxmlformats.org/officeDocument/2006/relationships/hyperlink" Target="https://pubmed.ncbi.nlm.nih.gov/12445206/" TargetMode="External"/><Relationship Id="rId392" Type="http://schemas.openxmlformats.org/officeDocument/2006/relationships/hyperlink" Target="https://pubmed.ncbi.nlm.nih.gov/33128998/" TargetMode="External"/><Relationship Id="rId697" Type="http://schemas.openxmlformats.org/officeDocument/2006/relationships/hyperlink" Target="https://pubmed.ncbi.nlm.nih.gov/7089489/" TargetMode="External"/><Relationship Id="rId252" Type="http://schemas.openxmlformats.org/officeDocument/2006/relationships/hyperlink" Target="https://pubmed.ncbi.nlm.nih.gov/28428331/" TargetMode="External"/><Relationship Id="rId1187" Type="http://schemas.openxmlformats.org/officeDocument/2006/relationships/hyperlink" Target="https://pubmed.ncbi.nlm.nih.gov/32599686/" TargetMode="External"/><Relationship Id="rId112" Type="http://schemas.openxmlformats.org/officeDocument/2006/relationships/hyperlink" Target="https://pubmed.ncbi.nlm.nih.gov/8864750/" TargetMode="External"/><Relationship Id="rId557" Type="http://schemas.openxmlformats.org/officeDocument/2006/relationships/hyperlink" Target="https://pubmed.ncbi.nlm.nih.gov/2111021/" TargetMode="External"/><Relationship Id="rId764" Type="http://schemas.openxmlformats.org/officeDocument/2006/relationships/hyperlink" Target="https://pubmed.ncbi.nlm.nih.gov/15557122/" TargetMode="External"/><Relationship Id="rId971" Type="http://schemas.openxmlformats.org/officeDocument/2006/relationships/hyperlink" Target="https://pubmed.ncbi.nlm.nih.gov/23637640/" TargetMode="External"/><Relationship Id="rId1394" Type="http://schemas.openxmlformats.org/officeDocument/2006/relationships/hyperlink" Target="https://pubmed.ncbi.nlm.nih.gov/10888597/" TargetMode="External"/><Relationship Id="rId417" Type="http://schemas.openxmlformats.org/officeDocument/2006/relationships/hyperlink" Target="https://pubmed.ncbi.nlm.nih.gov/28859131/" TargetMode="External"/><Relationship Id="rId624" Type="http://schemas.openxmlformats.org/officeDocument/2006/relationships/hyperlink" Target="https://pubmed.ncbi.nlm.nih.gov/32190925/" TargetMode="External"/><Relationship Id="rId831" Type="http://schemas.openxmlformats.org/officeDocument/2006/relationships/hyperlink" Target="https://pubmed.ncbi.nlm.nih.gov/22641177/" TargetMode="External"/><Relationship Id="rId1047" Type="http://schemas.openxmlformats.org/officeDocument/2006/relationships/hyperlink" Target="https://pubmed.ncbi.nlm.nih.gov/29887339/" TargetMode="External"/><Relationship Id="rId1254" Type="http://schemas.openxmlformats.org/officeDocument/2006/relationships/hyperlink" Target="https://pubmed.ncbi.nlm.nih.gov/18599508/" TargetMode="External"/><Relationship Id="rId1461" Type="http://schemas.openxmlformats.org/officeDocument/2006/relationships/hyperlink" Target="https://pubmed.ncbi.nlm.nih.gov/32915983/" TargetMode="External"/><Relationship Id="rId929" Type="http://schemas.openxmlformats.org/officeDocument/2006/relationships/hyperlink" Target="https://pubmed.ncbi.nlm.nih.gov/30389805/" TargetMode="External"/><Relationship Id="rId1114" Type="http://schemas.openxmlformats.org/officeDocument/2006/relationships/hyperlink" Target="https://pubmed.ncbi.nlm.nih.gov/34583988/" TargetMode="External"/><Relationship Id="rId1321" Type="http://schemas.openxmlformats.org/officeDocument/2006/relationships/hyperlink" Target="https://pubmed.ncbi.nlm.nih.gov/9888856/" TargetMode="External"/><Relationship Id="rId58" Type="http://schemas.openxmlformats.org/officeDocument/2006/relationships/hyperlink" Target="https://pubmed.ncbi.nlm.nih.gov/33075064/" TargetMode="External"/><Relationship Id="rId1419" Type="http://schemas.openxmlformats.org/officeDocument/2006/relationships/hyperlink" Target="https://pubmed.ncbi.nlm.nih.gov/36827861/" TargetMode="External"/><Relationship Id="rId274" Type="http://schemas.openxmlformats.org/officeDocument/2006/relationships/hyperlink" Target="https://pubmed.ncbi.nlm.nih.gov/34943802/" TargetMode="External"/><Relationship Id="rId481" Type="http://schemas.openxmlformats.org/officeDocument/2006/relationships/hyperlink" Target="https://pubmed.ncbi.nlm.nih.gov/19952346/" TargetMode="External"/><Relationship Id="rId134" Type="http://schemas.openxmlformats.org/officeDocument/2006/relationships/hyperlink" Target="https://pubmed.ncbi.nlm.nih.gov/21625469/" TargetMode="External"/><Relationship Id="rId579" Type="http://schemas.openxmlformats.org/officeDocument/2006/relationships/hyperlink" Target="https://pubmed.ncbi.nlm.nih.gov/10557317/" TargetMode="External"/><Relationship Id="rId786" Type="http://schemas.openxmlformats.org/officeDocument/2006/relationships/hyperlink" Target="https://pubmed.ncbi.nlm.nih.gov/20534480/" TargetMode="External"/><Relationship Id="rId993" Type="http://schemas.openxmlformats.org/officeDocument/2006/relationships/hyperlink" Target="https://pubmed.ncbi.nlm.nih.gov/23328674/" TargetMode="External"/><Relationship Id="rId341" Type="http://schemas.openxmlformats.org/officeDocument/2006/relationships/hyperlink" Target="https://pubmed.ncbi.nlm.nih.gov/24173031/" TargetMode="External"/><Relationship Id="rId439" Type="http://schemas.openxmlformats.org/officeDocument/2006/relationships/hyperlink" Target="https://pubmed.ncbi.nlm.nih.gov/32467926/" TargetMode="External"/><Relationship Id="rId646" Type="http://schemas.openxmlformats.org/officeDocument/2006/relationships/hyperlink" Target="https://pubmed.ncbi.nlm.nih.gov/15979918/" TargetMode="External"/><Relationship Id="rId1069" Type="http://schemas.openxmlformats.org/officeDocument/2006/relationships/hyperlink" Target="https://pubmed.ncbi.nlm.nih.gov/31120803/" TargetMode="External"/><Relationship Id="rId1276" Type="http://schemas.openxmlformats.org/officeDocument/2006/relationships/hyperlink" Target="https://pubmed.ncbi.nlm.nih.gov/9233792/" TargetMode="External"/><Relationship Id="rId201" Type="http://schemas.openxmlformats.org/officeDocument/2006/relationships/hyperlink" Target="https://pubmed.ncbi.nlm.nih.gov/25016930/" TargetMode="External"/><Relationship Id="rId506" Type="http://schemas.openxmlformats.org/officeDocument/2006/relationships/hyperlink" Target="https://pubmed.ncbi.nlm.nih.gov/15687347/" TargetMode="External"/><Relationship Id="rId853" Type="http://schemas.openxmlformats.org/officeDocument/2006/relationships/hyperlink" Target="https://pubmed.ncbi.nlm.nih.gov/17428816/" TargetMode="External"/><Relationship Id="rId1136" Type="http://schemas.openxmlformats.org/officeDocument/2006/relationships/hyperlink" Target="https://pubmed.ncbi.nlm.nih.gov/24091420/" TargetMode="External"/><Relationship Id="rId713" Type="http://schemas.openxmlformats.org/officeDocument/2006/relationships/hyperlink" Target="https://pubmed.ncbi.nlm.nih.gov/38416643/" TargetMode="External"/><Relationship Id="rId920" Type="http://schemas.openxmlformats.org/officeDocument/2006/relationships/hyperlink" Target="https://pubmed.ncbi.nlm.nih.gov/21826223/" TargetMode="External"/><Relationship Id="rId1343" Type="http://schemas.openxmlformats.org/officeDocument/2006/relationships/hyperlink" Target="https://pubmed.ncbi.nlm.nih.gov/12594290/" TargetMode="External"/><Relationship Id="rId1203" Type="http://schemas.openxmlformats.org/officeDocument/2006/relationships/hyperlink" Target="https://pubmed.ncbi.nlm.nih.gov/32295832/" TargetMode="External"/><Relationship Id="rId1410" Type="http://schemas.openxmlformats.org/officeDocument/2006/relationships/hyperlink" Target="https://pubmed.ncbi.nlm.nih.gov/26183317/" TargetMode="External"/><Relationship Id="rId296" Type="http://schemas.openxmlformats.org/officeDocument/2006/relationships/hyperlink" Target="https://pubmed.ncbi.nlm.nih.gov/33410752/" TargetMode="External"/><Relationship Id="rId156" Type="http://schemas.openxmlformats.org/officeDocument/2006/relationships/hyperlink" Target="https://pubmed.ncbi.nlm.nih.gov/20831904/" TargetMode="External"/><Relationship Id="rId363" Type="http://schemas.openxmlformats.org/officeDocument/2006/relationships/hyperlink" Target="https://pubmed.ncbi.nlm.nih.gov/26917586/" TargetMode="External"/><Relationship Id="rId570" Type="http://schemas.openxmlformats.org/officeDocument/2006/relationships/hyperlink" Target="https://pubmed.ncbi.nlm.nih.gov/8789434/" TargetMode="External"/><Relationship Id="rId223" Type="http://schemas.openxmlformats.org/officeDocument/2006/relationships/hyperlink" Target="https://pubmed.ncbi.nlm.nih.gov/39642091/" TargetMode="External"/><Relationship Id="rId430" Type="http://schemas.openxmlformats.org/officeDocument/2006/relationships/hyperlink" Target="https://pubmed.ncbi.nlm.nih.gov/9384603/" TargetMode="External"/><Relationship Id="rId668" Type="http://schemas.openxmlformats.org/officeDocument/2006/relationships/hyperlink" Target="https://pubmed.ncbi.nlm.nih.gov/28526246/" TargetMode="External"/><Relationship Id="rId875" Type="http://schemas.openxmlformats.org/officeDocument/2006/relationships/hyperlink" Target="https://pubmed.ncbi.nlm.nih.gov/33790381/" TargetMode="External"/><Relationship Id="rId1060" Type="http://schemas.openxmlformats.org/officeDocument/2006/relationships/hyperlink" Target="https://pubmed.ncbi.nlm.nih.gov/37117744/" TargetMode="External"/><Relationship Id="rId1298" Type="http://schemas.openxmlformats.org/officeDocument/2006/relationships/hyperlink" Target="https://pubmed.ncbi.nlm.nih.gov/25100214/" TargetMode="External"/><Relationship Id="rId528" Type="http://schemas.openxmlformats.org/officeDocument/2006/relationships/hyperlink" Target="https://pubmed.ncbi.nlm.nih.gov/25107912/" TargetMode="External"/><Relationship Id="rId735" Type="http://schemas.openxmlformats.org/officeDocument/2006/relationships/hyperlink" Target="https://pubmed.ncbi.nlm.nih.gov/28812582/" TargetMode="External"/><Relationship Id="rId942" Type="http://schemas.openxmlformats.org/officeDocument/2006/relationships/hyperlink" Target="https://pubmed.ncbi.nlm.nih.gov/21324922/" TargetMode="External"/><Relationship Id="rId1158" Type="http://schemas.openxmlformats.org/officeDocument/2006/relationships/hyperlink" Target="https://pubmed.ncbi.nlm.nih.gov/19470613/" TargetMode="External"/><Relationship Id="rId1365" Type="http://schemas.openxmlformats.org/officeDocument/2006/relationships/hyperlink" Target="https://pubmed.ncbi.nlm.nih.gov/23160464/" TargetMode="External"/><Relationship Id="rId1018" Type="http://schemas.openxmlformats.org/officeDocument/2006/relationships/hyperlink" Target="https://pubmed.ncbi.nlm.nih.gov/31907391/" TargetMode="External"/><Relationship Id="rId1225" Type="http://schemas.openxmlformats.org/officeDocument/2006/relationships/hyperlink" Target="https://pubmed.ncbi.nlm.nih.gov/18515656/" TargetMode="External"/><Relationship Id="rId1432" Type="http://schemas.openxmlformats.org/officeDocument/2006/relationships/hyperlink" Target="https://pubmed.ncbi.nlm.nih.gov/29358286/" TargetMode="External"/><Relationship Id="rId71" Type="http://schemas.openxmlformats.org/officeDocument/2006/relationships/hyperlink" Target="https://pubmed.ncbi.nlm.nih.gov/33098766/" TargetMode="External"/><Relationship Id="rId802" Type="http://schemas.openxmlformats.org/officeDocument/2006/relationships/hyperlink" Target="https://pubmed.ncbi.nlm.nih.gov/23843985/" TargetMode="External"/><Relationship Id="rId29" Type="http://schemas.openxmlformats.org/officeDocument/2006/relationships/hyperlink" Target="https://pubmed.ncbi.nlm.nih.gov/9126326/" TargetMode="External"/><Relationship Id="rId178" Type="http://schemas.openxmlformats.org/officeDocument/2006/relationships/hyperlink" Target="https://pubmed.ncbi.nlm.nih.gov/14755340/" TargetMode="External"/><Relationship Id="rId385" Type="http://schemas.openxmlformats.org/officeDocument/2006/relationships/hyperlink" Target="https://pubmed.ncbi.nlm.nih.gov/1939658/" TargetMode="External"/><Relationship Id="rId592" Type="http://schemas.openxmlformats.org/officeDocument/2006/relationships/hyperlink" Target="https://pubmed.ncbi.nlm.nih.gov/16075058/" TargetMode="External"/><Relationship Id="rId245" Type="http://schemas.openxmlformats.org/officeDocument/2006/relationships/hyperlink" Target="https://pubmed.ncbi.nlm.nih.gov/30290151/" TargetMode="External"/><Relationship Id="rId452" Type="http://schemas.openxmlformats.org/officeDocument/2006/relationships/hyperlink" Target="https://pubmed.ncbi.nlm.nih.gov/22654673/" TargetMode="External"/><Relationship Id="rId897" Type="http://schemas.openxmlformats.org/officeDocument/2006/relationships/hyperlink" Target="https://pubmed.ncbi.nlm.nih.gov/32106290/" TargetMode="External"/><Relationship Id="rId1082" Type="http://schemas.openxmlformats.org/officeDocument/2006/relationships/hyperlink" Target="https://pubmed.ncbi.nlm.nih.gov/17466543/" TargetMode="External"/><Relationship Id="rId105" Type="http://schemas.openxmlformats.org/officeDocument/2006/relationships/hyperlink" Target="https://pubmed.ncbi.nlm.nih.gov/30930081/" TargetMode="External"/><Relationship Id="rId312" Type="http://schemas.openxmlformats.org/officeDocument/2006/relationships/hyperlink" Target="https://pubmed.ncbi.nlm.nih.gov/32554502/" TargetMode="External"/><Relationship Id="rId757" Type="http://schemas.openxmlformats.org/officeDocument/2006/relationships/hyperlink" Target="https://pubmed.ncbi.nlm.nih.gov/11181567/" TargetMode="External"/><Relationship Id="rId964" Type="http://schemas.openxmlformats.org/officeDocument/2006/relationships/hyperlink" Target="https://pubmed.ncbi.nlm.nih.gov/23509287/" TargetMode="External"/><Relationship Id="rId1387" Type="http://schemas.openxmlformats.org/officeDocument/2006/relationships/hyperlink" Target="https://pubmed.ncbi.nlm.nih.gov/36107830/" TargetMode="External"/><Relationship Id="rId93" Type="http://schemas.openxmlformats.org/officeDocument/2006/relationships/hyperlink" Target="https://pubmed.ncbi.nlm.nih.gov/7550313/" TargetMode="External"/><Relationship Id="rId617" Type="http://schemas.openxmlformats.org/officeDocument/2006/relationships/hyperlink" Target="https://pubmed.ncbi.nlm.nih.gov/12548288/" TargetMode="External"/><Relationship Id="rId824" Type="http://schemas.openxmlformats.org/officeDocument/2006/relationships/hyperlink" Target="https://pubmed.ncbi.nlm.nih.gov/16007073/" TargetMode="External"/><Relationship Id="rId1247" Type="http://schemas.openxmlformats.org/officeDocument/2006/relationships/hyperlink" Target="https://pubmed.ncbi.nlm.nih.gov/34718573/" TargetMode="External"/><Relationship Id="rId1454" Type="http://schemas.openxmlformats.org/officeDocument/2006/relationships/hyperlink" Target="https://pubmed.ncbi.nlm.nih.gov/16532394/" TargetMode="External"/><Relationship Id="rId1107" Type="http://schemas.openxmlformats.org/officeDocument/2006/relationships/hyperlink" Target="https://pubmed.ncbi.nlm.nih.gov/31649276/" TargetMode="External"/><Relationship Id="rId1314" Type="http://schemas.openxmlformats.org/officeDocument/2006/relationships/hyperlink" Target="https://pubmed.ncbi.nlm.nih.gov/27184405/" TargetMode="External"/><Relationship Id="rId20" Type="http://schemas.openxmlformats.org/officeDocument/2006/relationships/hyperlink" Target="https://pubmed.ncbi.nlm.nih.gov/15888484/" TargetMode="External"/><Relationship Id="rId267" Type="http://schemas.openxmlformats.org/officeDocument/2006/relationships/hyperlink" Target="https://pubmed.ncbi.nlm.nih.gov/35422047/" TargetMode="External"/><Relationship Id="rId474" Type="http://schemas.openxmlformats.org/officeDocument/2006/relationships/hyperlink" Target="https://pubmed.ncbi.nlm.nih.gov/9657742/" TargetMode="External"/><Relationship Id="rId127" Type="http://schemas.openxmlformats.org/officeDocument/2006/relationships/hyperlink" Target="https://pubmed.ncbi.nlm.nih.gov/22689975/" TargetMode="External"/><Relationship Id="rId681" Type="http://schemas.openxmlformats.org/officeDocument/2006/relationships/hyperlink" Target="https://pubmed.ncbi.nlm.nih.gov/15472122/" TargetMode="External"/><Relationship Id="rId779" Type="http://schemas.openxmlformats.org/officeDocument/2006/relationships/hyperlink" Target="https://pubmed.ncbi.nlm.nih.gov/10852901/" TargetMode="External"/><Relationship Id="rId986" Type="http://schemas.openxmlformats.org/officeDocument/2006/relationships/hyperlink" Target="https://pubmed.ncbi.nlm.nih.gov/16938835/" TargetMode="External"/><Relationship Id="rId334" Type="http://schemas.openxmlformats.org/officeDocument/2006/relationships/hyperlink" Target="https://pubmed.ncbi.nlm.nih.gov/38416643/" TargetMode="External"/><Relationship Id="rId541" Type="http://schemas.openxmlformats.org/officeDocument/2006/relationships/hyperlink" Target="https://pubmed.ncbi.nlm.nih.gov/22189945/" TargetMode="External"/><Relationship Id="rId639" Type="http://schemas.openxmlformats.org/officeDocument/2006/relationships/hyperlink" Target="https://pubmed.ncbi.nlm.nih.gov/20652491/" TargetMode="External"/><Relationship Id="rId1171" Type="http://schemas.openxmlformats.org/officeDocument/2006/relationships/hyperlink" Target="https://pubmed.ncbi.nlm.nih.gov/25561290/" TargetMode="External"/><Relationship Id="rId1269" Type="http://schemas.openxmlformats.org/officeDocument/2006/relationships/hyperlink" Target="https://pubmed.ncbi.nlm.nih.gov/30929901/" TargetMode="External"/><Relationship Id="rId1476" Type="http://schemas.openxmlformats.org/officeDocument/2006/relationships/fontTable" Target="fontTable.xml"/><Relationship Id="rId401" Type="http://schemas.openxmlformats.org/officeDocument/2006/relationships/hyperlink" Target="https://pubmed.ncbi.nlm.nih.gov/25841783/" TargetMode="External"/><Relationship Id="rId846" Type="http://schemas.openxmlformats.org/officeDocument/2006/relationships/hyperlink" Target="https://pubmed.ncbi.nlm.nih.gov/22228094/" TargetMode="External"/><Relationship Id="rId1031" Type="http://schemas.openxmlformats.org/officeDocument/2006/relationships/hyperlink" Target="https://pubmed.ncbi.nlm.nih.gov/38092273/" TargetMode="External"/><Relationship Id="rId1129" Type="http://schemas.openxmlformats.org/officeDocument/2006/relationships/hyperlink" Target="https://pubmed.ncbi.nlm.nih.gov/31784520/" TargetMode="External"/><Relationship Id="rId706" Type="http://schemas.openxmlformats.org/officeDocument/2006/relationships/hyperlink" Target="https://pubmed.ncbi.nlm.nih.gov/10400983/" TargetMode="External"/><Relationship Id="rId913" Type="http://schemas.openxmlformats.org/officeDocument/2006/relationships/hyperlink" Target="https://pubmed.ncbi.nlm.nih.gov/21826223/" TargetMode="External"/><Relationship Id="rId1336" Type="http://schemas.openxmlformats.org/officeDocument/2006/relationships/hyperlink" Target="https://pubmed.ncbi.nlm.nih.gov/33330465/" TargetMode="External"/><Relationship Id="rId42" Type="http://schemas.openxmlformats.org/officeDocument/2006/relationships/hyperlink" Target="https://pubmed.ncbi.nlm.nih.gov/16121256/" TargetMode="External"/><Relationship Id="rId1403" Type="http://schemas.openxmlformats.org/officeDocument/2006/relationships/hyperlink" Target="https://pubmed.ncbi.nlm.nih.gov/28949038/" TargetMode="External"/><Relationship Id="rId191" Type="http://schemas.openxmlformats.org/officeDocument/2006/relationships/hyperlink" Target="https://pubmed.ncbi.nlm.nih.gov/24358199/" TargetMode="External"/><Relationship Id="rId289" Type="http://schemas.openxmlformats.org/officeDocument/2006/relationships/hyperlink" Target="https://pubmed.ncbi.nlm.nih.gov/7715704/" TargetMode="External"/><Relationship Id="rId496" Type="http://schemas.openxmlformats.org/officeDocument/2006/relationships/hyperlink" Target="https://pubmed.ncbi.nlm.nih.gov/25122658/" TargetMode="External"/><Relationship Id="rId149" Type="http://schemas.openxmlformats.org/officeDocument/2006/relationships/hyperlink" Target="https://pubmed.ncbi.nlm.nih.gov/13103353/" TargetMode="External"/><Relationship Id="rId356" Type="http://schemas.openxmlformats.org/officeDocument/2006/relationships/hyperlink" Target="https://pubmed.ncbi.nlm.nih.gov/27959908/" TargetMode="External"/><Relationship Id="rId563" Type="http://schemas.openxmlformats.org/officeDocument/2006/relationships/hyperlink" Target="https://pubmed.ncbi.nlm.nih.gov/33219378/" TargetMode="External"/><Relationship Id="rId770" Type="http://schemas.openxmlformats.org/officeDocument/2006/relationships/hyperlink" Target="https://pubmed.ncbi.nlm.nih.gov/12576554/" TargetMode="External"/><Relationship Id="rId1193" Type="http://schemas.openxmlformats.org/officeDocument/2006/relationships/hyperlink" Target="https://pubmed.ncbi.nlm.nih.gov/27197761/" TargetMode="External"/><Relationship Id="rId216" Type="http://schemas.openxmlformats.org/officeDocument/2006/relationships/hyperlink" Target="https://pubmed.ncbi.nlm.nih.gov/31600778/" TargetMode="External"/><Relationship Id="rId423" Type="http://schemas.openxmlformats.org/officeDocument/2006/relationships/hyperlink" Target="https://pubmed.ncbi.nlm.nih.gov/33771871/" TargetMode="External"/><Relationship Id="rId868" Type="http://schemas.openxmlformats.org/officeDocument/2006/relationships/hyperlink" Target="https://pubmed.ncbi.nlm.nih.gov/1531355/" TargetMode="External"/><Relationship Id="rId1053" Type="http://schemas.openxmlformats.org/officeDocument/2006/relationships/hyperlink" Target="https://pubmed.ncbi.nlm.nih.gov/32060339/" TargetMode="External"/><Relationship Id="rId1260" Type="http://schemas.openxmlformats.org/officeDocument/2006/relationships/hyperlink" Target="https://pubmed.ncbi.nlm.nih.gov/31469588/" TargetMode="External"/><Relationship Id="rId630" Type="http://schemas.openxmlformats.org/officeDocument/2006/relationships/hyperlink" Target="https://pubmed.ncbi.nlm.nih.gov/27848260/" TargetMode="External"/><Relationship Id="rId728" Type="http://schemas.openxmlformats.org/officeDocument/2006/relationships/hyperlink" Target="https://pubmed.ncbi.nlm.nih.gov/14555645/" TargetMode="External"/><Relationship Id="rId935" Type="http://schemas.openxmlformats.org/officeDocument/2006/relationships/hyperlink" Target="https://pubmed.ncbi.nlm.nih.gov/36077341/" TargetMode="External"/><Relationship Id="rId1358" Type="http://schemas.openxmlformats.org/officeDocument/2006/relationships/hyperlink" Target="https://pubmed.ncbi.nlm.nih.gov/14722615/" TargetMode="External"/><Relationship Id="rId64" Type="http://schemas.openxmlformats.org/officeDocument/2006/relationships/hyperlink" Target="https://pubmed.ncbi.nlm.nih.gov/21353609/" TargetMode="External"/><Relationship Id="rId1120" Type="http://schemas.openxmlformats.org/officeDocument/2006/relationships/hyperlink" Target="https://pubmed.ncbi.nlm.nih.gov/16458488/" TargetMode="External"/><Relationship Id="rId1218" Type="http://schemas.openxmlformats.org/officeDocument/2006/relationships/hyperlink" Target="https://pubmed.ncbi.nlm.nih.gov/21890737/" TargetMode="External"/><Relationship Id="rId1425" Type="http://schemas.openxmlformats.org/officeDocument/2006/relationships/hyperlink" Target="https://pubmed.ncbi.nlm.nih.gov/33208359/" TargetMode="External"/><Relationship Id="rId280" Type="http://schemas.openxmlformats.org/officeDocument/2006/relationships/hyperlink" Target="https://pubmed.ncbi.nlm.nih.gov/36835737/" TargetMode="External"/><Relationship Id="rId140" Type="http://schemas.openxmlformats.org/officeDocument/2006/relationships/hyperlink" Target="https://pubmed.ncbi.nlm.nih.gov/8197477/" TargetMode="External"/><Relationship Id="rId378" Type="http://schemas.openxmlformats.org/officeDocument/2006/relationships/hyperlink" Target="https://pubmed.ncbi.nlm.nih.gov/21491498/" TargetMode="External"/><Relationship Id="rId585" Type="http://schemas.openxmlformats.org/officeDocument/2006/relationships/hyperlink" Target="https://pubmed.ncbi.nlm.nih.gov/31600782/" TargetMode="External"/><Relationship Id="rId792" Type="http://schemas.openxmlformats.org/officeDocument/2006/relationships/hyperlink" Target="https://pubmed.ncbi.nlm.nih.gov/40470739/" TargetMode="External"/><Relationship Id="rId6" Type="http://schemas.openxmlformats.org/officeDocument/2006/relationships/hyperlink" Target="https://pubmed.ncbi.nlm.nih.gov/15841208/" TargetMode="External"/><Relationship Id="rId238" Type="http://schemas.openxmlformats.org/officeDocument/2006/relationships/hyperlink" Target="https://pubmed.ncbi.nlm.nih.gov/7683855/" TargetMode="External"/><Relationship Id="rId445" Type="http://schemas.openxmlformats.org/officeDocument/2006/relationships/hyperlink" Target="https://pubmed.ncbi.nlm.nih.gov/21389217/" TargetMode="External"/><Relationship Id="rId652" Type="http://schemas.openxmlformats.org/officeDocument/2006/relationships/hyperlink" Target="https://pubmed.ncbi.nlm.nih.gov/35011691/" TargetMode="External"/><Relationship Id="rId1075" Type="http://schemas.openxmlformats.org/officeDocument/2006/relationships/hyperlink" Target="https://pubmed.ncbi.nlm.nih.gov/28945745/" TargetMode="External"/><Relationship Id="rId1282" Type="http://schemas.openxmlformats.org/officeDocument/2006/relationships/hyperlink" Target="https://pubmed.ncbi.nlm.nih.gov/8325377/" TargetMode="External"/><Relationship Id="rId305" Type="http://schemas.openxmlformats.org/officeDocument/2006/relationships/hyperlink" Target="https://pubmed.ncbi.nlm.nih.gov/28545977/" TargetMode="External"/><Relationship Id="rId512" Type="http://schemas.openxmlformats.org/officeDocument/2006/relationships/hyperlink" Target="https://pubmed.ncbi.nlm.nih.gov/28724750/" TargetMode="External"/><Relationship Id="rId957" Type="http://schemas.openxmlformats.org/officeDocument/2006/relationships/hyperlink" Target="https://pubmed.ncbi.nlm.nih.gov/28880915/" TargetMode="External"/><Relationship Id="rId1142" Type="http://schemas.openxmlformats.org/officeDocument/2006/relationships/hyperlink" Target="https://pubmed.ncbi.nlm.nih.gov/12915482/" TargetMode="External"/><Relationship Id="rId86" Type="http://schemas.openxmlformats.org/officeDocument/2006/relationships/hyperlink" Target="https://pubmed.ncbi.nlm.nih.gov/7550313/" TargetMode="External"/><Relationship Id="rId817" Type="http://schemas.openxmlformats.org/officeDocument/2006/relationships/hyperlink" Target="https://pubmed.ncbi.nlm.nih.gov/30135069/" TargetMode="External"/><Relationship Id="rId1002" Type="http://schemas.openxmlformats.org/officeDocument/2006/relationships/hyperlink" Target="https://pubmed.ncbi.nlm.nih.gov/24441527/" TargetMode="External"/><Relationship Id="rId1447" Type="http://schemas.openxmlformats.org/officeDocument/2006/relationships/hyperlink" Target="https://pubmed.ncbi.nlm.nih.gov/29977031/" TargetMode="External"/><Relationship Id="rId1307" Type="http://schemas.openxmlformats.org/officeDocument/2006/relationships/hyperlink" Target="https://pubmed.ncbi.nlm.nih.gov/12923163/" TargetMode="External"/><Relationship Id="rId13" Type="http://schemas.openxmlformats.org/officeDocument/2006/relationships/hyperlink" Target="https://pubmed.ncbi.nlm.nih.gov/18802465/" TargetMode="External"/><Relationship Id="rId162" Type="http://schemas.openxmlformats.org/officeDocument/2006/relationships/hyperlink" Target="https://pubmed.ncbi.nlm.nih.gov/9342151/" TargetMode="External"/><Relationship Id="rId467" Type="http://schemas.openxmlformats.org/officeDocument/2006/relationships/hyperlink" Target="https://pubmed.ncbi.nlm.nih.gov/16982418/" TargetMode="External"/><Relationship Id="rId1097" Type="http://schemas.openxmlformats.org/officeDocument/2006/relationships/hyperlink" Target="https://pubmed.ncbi.nlm.nih.gov/28369476/" TargetMode="External"/><Relationship Id="rId674" Type="http://schemas.openxmlformats.org/officeDocument/2006/relationships/hyperlink" Target="https://pubmed.ncbi.nlm.nih.gov/27483354/" TargetMode="External"/><Relationship Id="rId881" Type="http://schemas.openxmlformats.org/officeDocument/2006/relationships/hyperlink" Target="https://pubmed.ncbi.nlm.nih.gov/5713631/" TargetMode="External"/><Relationship Id="rId979" Type="http://schemas.openxmlformats.org/officeDocument/2006/relationships/hyperlink" Target="https://pubmed.ncbi.nlm.nih.gov/27528605/" TargetMode="External"/><Relationship Id="rId327" Type="http://schemas.openxmlformats.org/officeDocument/2006/relationships/hyperlink" Target="https://pubmed.ncbi.nlm.nih.gov/18984010/" TargetMode="External"/><Relationship Id="rId534" Type="http://schemas.openxmlformats.org/officeDocument/2006/relationships/hyperlink" Target="https://pubmed.ncbi.nlm.nih.gov/29539424/" TargetMode="External"/><Relationship Id="rId741" Type="http://schemas.openxmlformats.org/officeDocument/2006/relationships/hyperlink" Target="https://pubmed.ncbi.nlm.nih.gov/1696177/" TargetMode="External"/><Relationship Id="rId839" Type="http://schemas.openxmlformats.org/officeDocument/2006/relationships/hyperlink" Target="https://pubmed.ncbi.nlm.nih.gov/31645647/" TargetMode="External"/><Relationship Id="rId1164" Type="http://schemas.openxmlformats.org/officeDocument/2006/relationships/hyperlink" Target="https://pubmed.ncbi.nlm.nih.gov/9697695/" TargetMode="External"/><Relationship Id="rId1371" Type="http://schemas.openxmlformats.org/officeDocument/2006/relationships/hyperlink" Target="https://pubmed.ncbi.nlm.nih.gov/12566387/" TargetMode="External"/><Relationship Id="rId1469" Type="http://schemas.openxmlformats.org/officeDocument/2006/relationships/hyperlink" Target="https://pubmed.ncbi.nlm.nih.gov/34516839/" TargetMode="External"/><Relationship Id="rId601" Type="http://schemas.openxmlformats.org/officeDocument/2006/relationships/hyperlink" Target="https://pubmed.ncbi.nlm.nih.gov/9566924/" TargetMode="External"/><Relationship Id="rId1024" Type="http://schemas.openxmlformats.org/officeDocument/2006/relationships/hyperlink" Target="https://pubmed.ncbi.nlm.nih.gov/31378462/" TargetMode="External"/><Relationship Id="rId1231" Type="http://schemas.openxmlformats.org/officeDocument/2006/relationships/hyperlink" Target="https://pubmed.ncbi.nlm.nih.gov/14730304/" TargetMode="External"/><Relationship Id="rId906" Type="http://schemas.openxmlformats.org/officeDocument/2006/relationships/hyperlink" Target="https://pubmed.ncbi.nlm.nih.gov/12024045/" TargetMode="External"/><Relationship Id="rId1329" Type="http://schemas.openxmlformats.org/officeDocument/2006/relationships/hyperlink" Target="https://pubmed.ncbi.nlm.nih.gov/30013483/" TargetMode="External"/><Relationship Id="rId35" Type="http://schemas.openxmlformats.org/officeDocument/2006/relationships/hyperlink" Target="https://pubmed.ncbi.nlm.nih.gov/25168382/" TargetMode="External"/><Relationship Id="rId184" Type="http://schemas.openxmlformats.org/officeDocument/2006/relationships/hyperlink" Target="https://pubmed.ncbi.nlm.nih.gov/21274865/" TargetMode="External"/><Relationship Id="rId391" Type="http://schemas.openxmlformats.org/officeDocument/2006/relationships/hyperlink" Target="https://pubmed.ncbi.nlm.nih.gov/26523199/" TargetMode="External"/><Relationship Id="rId251" Type="http://schemas.openxmlformats.org/officeDocument/2006/relationships/hyperlink" Target="https://pubmed.ncbi.nlm.nih.gov/28428331/" TargetMode="External"/><Relationship Id="rId489" Type="http://schemas.openxmlformats.org/officeDocument/2006/relationships/hyperlink" Target="https://pubmed.ncbi.nlm.nih.gov/15569412/" TargetMode="External"/><Relationship Id="rId696" Type="http://schemas.openxmlformats.org/officeDocument/2006/relationships/hyperlink" Target="https://pubmed.ncbi.nlm.nih.gov/7366734/" TargetMode="External"/><Relationship Id="rId349" Type="http://schemas.openxmlformats.org/officeDocument/2006/relationships/hyperlink" Target="https://pubmed.ncbi.nlm.nih.gov/25479107/" TargetMode="External"/><Relationship Id="rId556" Type="http://schemas.openxmlformats.org/officeDocument/2006/relationships/hyperlink" Target="https://pubmed.ncbi.nlm.nih.gov/27184967/" TargetMode="External"/><Relationship Id="rId763" Type="http://schemas.openxmlformats.org/officeDocument/2006/relationships/hyperlink" Target="https://pubmed.ncbi.nlm.nih.gov/16249189/" TargetMode="External"/><Relationship Id="rId1186" Type="http://schemas.openxmlformats.org/officeDocument/2006/relationships/hyperlink" Target="https://pubmed.ncbi.nlm.nih.gov/21262837/" TargetMode="External"/><Relationship Id="rId1393" Type="http://schemas.openxmlformats.org/officeDocument/2006/relationships/hyperlink" Target="https://pubmed.ncbi.nlm.nih.gov/16938878/" TargetMode="External"/><Relationship Id="rId111" Type="http://schemas.openxmlformats.org/officeDocument/2006/relationships/hyperlink" Target="https://pubmed.ncbi.nlm.nih.gov/8643571/" TargetMode="External"/><Relationship Id="rId209" Type="http://schemas.openxmlformats.org/officeDocument/2006/relationships/hyperlink" Target="https://pubmed.ncbi.nlm.nih.gov/35700042/" TargetMode="External"/><Relationship Id="rId416" Type="http://schemas.openxmlformats.org/officeDocument/2006/relationships/hyperlink" Target="https://pubmed.ncbi.nlm.nih.gov/20675713/" TargetMode="External"/><Relationship Id="rId970" Type="http://schemas.openxmlformats.org/officeDocument/2006/relationships/hyperlink" Target="https://pubmed.ncbi.nlm.nih.gov/25040725/" TargetMode="External"/><Relationship Id="rId1046" Type="http://schemas.openxmlformats.org/officeDocument/2006/relationships/hyperlink" Target="https://pubmed.ncbi.nlm.nih.gov/39159312/" TargetMode="External"/><Relationship Id="rId1253" Type="http://schemas.openxmlformats.org/officeDocument/2006/relationships/hyperlink" Target="https://pubmed.ncbi.nlm.nih.gov/17571074/" TargetMode="External"/><Relationship Id="rId623" Type="http://schemas.openxmlformats.org/officeDocument/2006/relationships/hyperlink" Target="https://pubmed.ncbi.nlm.nih.gov/9405715/" TargetMode="External"/><Relationship Id="rId830" Type="http://schemas.openxmlformats.org/officeDocument/2006/relationships/hyperlink" Target="https://pubmed.ncbi.nlm.nih.gov/32194047/" TargetMode="External"/><Relationship Id="rId928" Type="http://schemas.openxmlformats.org/officeDocument/2006/relationships/hyperlink" Target="https://pubmed.ncbi.nlm.nih.gov/12915479/" TargetMode="External"/><Relationship Id="rId1460" Type="http://schemas.openxmlformats.org/officeDocument/2006/relationships/hyperlink" Target="https://pubmed.ncbi.nlm.nih.gov/32915983/" TargetMode="External"/><Relationship Id="rId57" Type="http://schemas.openxmlformats.org/officeDocument/2006/relationships/hyperlink" Target="https://pubmed.ncbi.nlm.nih.gov/19625515/" TargetMode="External"/><Relationship Id="rId1113" Type="http://schemas.openxmlformats.org/officeDocument/2006/relationships/hyperlink" Target="https://pubmed.ncbi.nlm.nih.gov/28407788/" TargetMode="External"/><Relationship Id="rId1320" Type="http://schemas.openxmlformats.org/officeDocument/2006/relationships/hyperlink" Target="https://pubmed.ncbi.nlm.nih.gov/22034972/" TargetMode="External"/><Relationship Id="rId1418" Type="http://schemas.openxmlformats.org/officeDocument/2006/relationships/hyperlink" Target="https://pubmed.ncbi.nlm.nih.gov/16380713/" TargetMode="External"/><Relationship Id="rId273" Type="http://schemas.openxmlformats.org/officeDocument/2006/relationships/hyperlink" Target="https://pubmed.ncbi.nlm.nih.gov/28198397/" TargetMode="External"/><Relationship Id="rId480" Type="http://schemas.openxmlformats.org/officeDocument/2006/relationships/hyperlink" Target="https://pubmed.ncbi.nlm.nih.gov/30742839/" TargetMode="External"/><Relationship Id="rId133" Type="http://schemas.openxmlformats.org/officeDocument/2006/relationships/hyperlink" Target="https://pubmed.ncbi.nlm.nih.gov/14572139/" TargetMode="External"/><Relationship Id="rId340" Type="http://schemas.openxmlformats.org/officeDocument/2006/relationships/hyperlink" Target="https://pubmed.ncbi.nlm.nih.gov/22922231/" TargetMode="External"/><Relationship Id="rId578" Type="http://schemas.openxmlformats.org/officeDocument/2006/relationships/hyperlink" Target="https://pubmed.ncbi.nlm.nih.gov/17264297/" TargetMode="External"/><Relationship Id="rId785" Type="http://schemas.openxmlformats.org/officeDocument/2006/relationships/hyperlink" Target="https://pubmed.ncbi.nlm.nih.gov/22653057/" TargetMode="External"/><Relationship Id="rId992" Type="http://schemas.openxmlformats.org/officeDocument/2006/relationships/hyperlink" Target="https://pubmed.ncbi.nlm.nih.gov/26931463/" TargetMode="External"/><Relationship Id="rId200" Type="http://schemas.openxmlformats.org/officeDocument/2006/relationships/hyperlink" Target="https://pubmed.ncbi.nlm.nih.gov/15386278/" TargetMode="External"/><Relationship Id="rId438" Type="http://schemas.openxmlformats.org/officeDocument/2006/relationships/hyperlink" Target="https://pubmed.ncbi.nlm.nih.gov/17983671/" TargetMode="External"/><Relationship Id="rId645" Type="http://schemas.openxmlformats.org/officeDocument/2006/relationships/hyperlink" Target="https://pubmed.ncbi.nlm.nih.gov/18022143/" TargetMode="External"/><Relationship Id="rId852" Type="http://schemas.openxmlformats.org/officeDocument/2006/relationships/hyperlink" Target="https://pubmed.ncbi.nlm.nih.gov/38566589/" TargetMode="External"/><Relationship Id="rId1068" Type="http://schemas.openxmlformats.org/officeDocument/2006/relationships/hyperlink" Target="https://pubmed.ncbi.nlm.nih.gov/35787469/" TargetMode="External"/><Relationship Id="rId1275" Type="http://schemas.openxmlformats.org/officeDocument/2006/relationships/hyperlink" Target="https://pubmed.ncbi.nlm.nih.gov/28665968/" TargetMode="External"/><Relationship Id="rId505" Type="http://schemas.openxmlformats.org/officeDocument/2006/relationships/hyperlink" Target="https://pubmed.ncbi.nlm.nih.gov/9071485/" TargetMode="External"/><Relationship Id="rId712" Type="http://schemas.openxmlformats.org/officeDocument/2006/relationships/hyperlink" Target="https://pubmed.ncbi.nlm.nih.gov/29437042/" TargetMode="External"/><Relationship Id="rId1135" Type="http://schemas.openxmlformats.org/officeDocument/2006/relationships/hyperlink" Target="https://pubmed.ncbi.nlm.nih.gov/21203506/" TargetMode="External"/><Relationship Id="rId1342" Type="http://schemas.openxmlformats.org/officeDocument/2006/relationships/hyperlink" Target="https://pubmed.ncbi.nlm.nih.gov/7600574/" TargetMode="External"/><Relationship Id="rId79" Type="http://schemas.openxmlformats.org/officeDocument/2006/relationships/hyperlink" Target="https://pubmed.ncbi.nlm.nih.gov/33168096/" TargetMode="External"/><Relationship Id="rId1202" Type="http://schemas.openxmlformats.org/officeDocument/2006/relationships/hyperlink" Target="https://pubmed.ncbi.nlm.nih.gov/32248620/" TargetMode="External"/><Relationship Id="rId295" Type="http://schemas.openxmlformats.org/officeDocument/2006/relationships/hyperlink" Target="https://pubmed.ncbi.nlm.nih.gov/33524375/" TargetMode="External"/><Relationship Id="rId155" Type="http://schemas.openxmlformats.org/officeDocument/2006/relationships/hyperlink" Target="https://pubmed.ncbi.nlm.nih.gov/10098864/" TargetMode="External"/><Relationship Id="rId362" Type="http://schemas.openxmlformats.org/officeDocument/2006/relationships/hyperlink" Target="https://pubmed.ncbi.nlm.nih.gov/30806141/" TargetMode="External"/><Relationship Id="rId1297" Type="http://schemas.openxmlformats.org/officeDocument/2006/relationships/hyperlink" Target="https://pubmed.ncbi.nlm.nih.gov/9354799/" TargetMode="External"/><Relationship Id="rId222" Type="http://schemas.openxmlformats.org/officeDocument/2006/relationships/hyperlink" Target="https://pubmed.ncbi.nlm.nih.gov/10998094/" TargetMode="External"/><Relationship Id="rId667" Type="http://schemas.openxmlformats.org/officeDocument/2006/relationships/hyperlink" Target="https://pubmed.ncbi.nlm.nih.gov/10972293/" TargetMode="External"/><Relationship Id="rId874" Type="http://schemas.openxmlformats.org/officeDocument/2006/relationships/hyperlink" Target="https://pubmed.ncbi.nlm.nih.gov/8375656/" TargetMode="External"/><Relationship Id="rId527" Type="http://schemas.openxmlformats.org/officeDocument/2006/relationships/hyperlink" Target="https://pubmed.ncbi.nlm.nih.gov/12874108/" TargetMode="External"/><Relationship Id="rId734" Type="http://schemas.openxmlformats.org/officeDocument/2006/relationships/hyperlink" Target="https://pubmed.ncbi.nlm.nih.gov/22628558/" TargetMode="External"/><Relationship Id="rId941" Type="http://schemas.openxmlformats.org/officeDocument/2006/relationships/hyperlink" Target="https://pubmed.ncbi.nlm.nih.gov/22370636/" TargetMode="External"/><Relationship Id="rId1157" Type="http://schemas.openxmlformats.org/officeDocument/2006/relationships/hyperlink" Target="https://pubmed.ncbi.nlm.nih.gov/14522255/" TargetMode="External"/><Relationship Id="rId1364" Type="http://schemas.openxmlformats.org/officeDocument/2006/relationships/hyperlink" Target="https://pubmed.ncbi.nlm.nih.gov/10976923/" TargetMode="External"/><Relationship Id="rId70" Type="http://schemas.openxmlformats.org/officeDocument/2006/relationships/hyperlink" Target="https://pubmed.ncbi.nlm.nih.gov/19201949/" TargetMode="External"/><Relationship Id="rId801" Type="http://schemas.openxmlformats.org/officeDocument/2006/relationships/hyperlink" Target="https://pubmed.ncbi.nlm.nih.gov/21303697/" TargetMode="External"/><Relationship Id="rId1017" Type="http://schemas.openxmlformats.org/officeDocument/2006/relationships/hyperlink" Target="https://pubmed.ncbi.nlm.nih.gov/38238520/" TargetMode="External"/><Relationship Id="rId1224" Type="http://schemas.openxmlformats.org/officeDocument/2006/relationships/hyperlink" Target="https://pubmed.ncbi.nlm.nih.gov/32926965/" TargetMode="External"/><Relationship Id="rId1431" Type="http://schemas.openxmlformats.org/officeDocument/2006/relationships/hyperlink" Target="https://pubmed.ncbi.nlm.nih.gov/30137487/" TargetMode="External"/><Relationship Id="rId28" Type="http://schemas.openxmlformats.org/officeDocument/2006/relationships/hyperlink" Target="https://pubmed.ncbi.nlm.nih.gov/15489218/" TargetMode="External"/><Relationship Id="rId177" Type="http://schemas.openxmlformats.org/officeDocument/2006/relationships/hyperlink" Target="https://pubmed.ncbi.nlm.nih.gov/23359570/" TargetMode="External"/><Relationship Id="rId384" Type="http://schemas.openxmlformats.org/officeDocument/2006/relationships/hyperlink" Target="https://pubmed.ncbi.nlm.nih.gov/35881484/" TargetMode="External"/><Relationship Id="rId591" Type="http://schemas.openxmlformats.org/officeDocument/2006/relationships/hyperlink" Target="https://pubmed.ncbi.nlm.nih.gov/16075059/" TargetMode="External"/><Relationship Id="rId244" Type="http://schemas.openxmlformats.org/officeDocument/2006/relationships/hyperlink" Target="https://pubmed.ncbi.nlm.nih.gov/33352696/" TargetMode="External"/><Relationship Id="rId689" Type="http://schemas.openxmlformats.org/officeDocument/2006/relationships/hyperlink" Target="https://pubmed.ncbi.nlm.nih.gov/34516550/" TargetMode="External"/><Relationship Id="rId896" Type="http://schemas.openxmlformats.org/officeDocument/2006/relationships/hyperlink" Target="https://pubmed.ncbi.nlm.nih.gov/34851372/" TargetMode="External"/><Relationship Id="rId1081" Type="http://schemas.openxmlformats.org/officeDocument/2006/relationships/hyperlink" Target="https://pubmed.ncbi.nlm.nih.gov/14595440/" TargetMode="External"/><Relationship Id="rId451" Type="http://schemas.openxmlformats.org/officeDocument/2006/relationships/hyperlink" Target="https://pubmed.ncbi.nlm.nih.gov/20519568/" TargetMode="External"/><Relationship Id="rId549" Type="http://schemas.openxmlformats.org/officeDocument/2006/relationships/hyperlink" Target="https://pubmed.ncbi.nlm.nih.gov/26241901/" TargetMode="External"/><Relationship Id="rId756" Type="http://schemas.openxmlformats.org/officeDocument/2006/relationships/hyperlink" Target="https://pubmed.ncbi.nlm.nih.gov/35998911/" TargetMode="External"/><Relationship Id="rId1179" Type="http://schemas.openxmlformats.org/officeDocument/2006/relationships/hyperlink" Target="https://pubmed.ncbi.nlm.nih.gov/9697695/" TargetMode="External"/><Relationship Id="rId1386" Type="http://schemas.openxmlformats.org/officeDocument/2006/relationships/hyperlink" Target="https://pubmed.ncbi.nlm.nih.gov/19164547/" TargetMode="External"/><Relationship Id="rId104" Type="http://schemas.openxmlformats.org/officeDocument/2006/relationships/hyperlink" Target="https://pubmed.ncbi.nlm.nih.gov/37767851/" TargetMode="External"/><Relationship Id="rId311" Type="http://schemas.openxmlformats.org/officeDocument/2006/relationships/hyperlink" Target="https://pubmed.ncbi.nlm.nih.gov/22299032/" TargetMode="External"/><Relationship Id="rId409" Type="http://schemas.openxmlformats.org/officeDocument/2006/relationships/hyperlink" Target="https://pubmed.ncbi.nlm.nih.gov/26662798/" TargetMode="External"/><Relationship Id="rId963" Type="http://schemas.openxmlformats.org/officeDocument/2006/relationships/hyperlink" Target="https://pubmed.ncbi.nlm.nih.gov/28106473/" TargetMode="External"/><Relationship Id="rId1039" Type="http://schemas.openxmlformats.org/officeDocument/2006/relationships/hyperlink" Target="https://pubmed.ncbi.nlm.nih.gov/32766952/" TargetMode="External"/><Relationship Id="rId1246" Type="http://schemas.openxmlformats.org/officeDocument/2006/relationships/hyperlink" Target="https://pubmed.ncbi.nlm.nih.gov/33115644/" TargetMode="External"/><Relationship Id="rId92" Type="http://schemas.openxmlformats.org/officeDocument/2006/relationships/hyperlink" Target="https://pubmed.ncbi.nlm.nih.gov/22991301/" TargetMode="External"/><Relationship Id="rId616" Type="http://schemas.openxmlformats.org/officeDocument/2006/relationships/hyperlink" Target="https://pubmed.ncbi.nlm.nih.gov/6696991/" TargetMode="External"/><Relationship Id="rId823" Type="http://schemas.openxmlformats.org/officeDocument/2006/relationships/hyperlink" Target="https://pubmed.ncbi.nlm.nih.gov/30568043/" TargetMode="External"/><Relationship Id="rId1453" Type="http://schemas.openxmlformats.org/officeDocument/2006/relationships/hyperlink" Target="https://pubmed.ncbi.nlm.nih.gov/31784520/" TargetMode="External"/><Relationship Id="rId255" Type="http://schemas.openxmlformats.org/officeDocument/2006/relationships/hyperlink" Target="https://pubmed.ncbi.nlm.nih.gov/27038906/" TargetMode="External"/><Relationship Id="rId462" Type="http://schemas.openxmlformats.org/officeDocument/2006/relationships/hyperlink" Target="https://pubmed.ncbi.nlm.nih.gov/22773758/" TargetMode="External"/><Relationship Id="rId1092" Type="http://schemas.openxmlformats.org/officeDocument/2006/relationships/hyperlink" Target="https://pubmed.ncbi.nlm.nih.gov/22956764/" TargetMode="External"/><Relationship Id="rId1106" Type="http://schemas.openxmlformats.org/officeDocument/2006/relationships/hyperlink" Target="https://pubmed.ncbi.nlm.nih.gov/29750247/" TargetMode="External"/><Relationship Id="rId1313" Type="http://schemas.openxmlformats.org/officeDocument/2006/relationships/hyperlink" Target="https://pubmed.ncbi.nlm.nih.gov/17289807/" TargetMode="External"/><Relationship Id="rId1397" Type="http://schemas.openxmlformats.org/officeDocument/2006/relationships/hyperlink" Target="https://pubmed.ncbi.nlm.nih.gov/17227870/" TargetMode="External"/><Relationship Id="rId115" Type="http://schemas.openxmlformats.org/officeDocument/2006/relationships/hyperlink" Target="https://pubmed.ncbi.nlm.nih.gov/16326839/" TargetMode="External"/><Relationship Id="rId322" Type="http://schemas.openxmlformats.org/officeDocument/2006/relationships/hyperlink" Target="https://pubmed.ncbi.nlm.nih.gov/32129442/" TargetMode="External"/><Relationship Id="rId767" Type="http://schemas.openxmlformats.org/officeDocument/2006/relationships/hyperlink" Target="https://pubmed.ncbi.nlm.nih.gov/18008182/" TargetMode="External"/><Relationship Id="rId974" Type="http://schemas.openxmlformats.org/officeDocument/2006/relationships/hyperlink" Target="https://pubmed.ncbi.nlm.nih.gov/20351285/" TargetMode="External"/><Relationship Id="rId199" Type="http://schemas.openxmlformats.org/officeDocument/2006/relationships/hyperlink" Target="https://pubmed.ncbi.nlm.nih.gov/15622513/" TargetMode="External"/><Relationship Id="rId627" Type="http://schemas.openxmlformats.org/officeDocument/2006/relationships/hyperlink" Target="https://pubmed.ncbi.nlm.nih.gov/23466696/" TargetMode="External"/><Relationship Id="rId834" Type="http://schemas.openxmlformats.org/officeDocument/2006/relationships/hyperlink" Target="https://pubmed.ncbi.nlm.nih.gov/11005611/" TargetMode="External"/><Relationship Id="rId1257" Type="http://schemas.openxmlformats.org/officeDocument/2006/relationships/hyperlink" Target="https://pubmed.ncbi.nlm.nih.gov/33156815/" TargetMode="External"/><Relationship Id="rId1464" Type="http://schemas.openxmlformats.org/officeDocument/2006/relationships/hyperlink" Target="https://pubmed.ncbi.nlm.nih.gov/9585243/" TargetMode="External"/><Relationship Id="rId266" Type="http://schemas.openxmlformats.org/officeDocument/2006/relationships/hyperlink" Target="https://pubmed.ncbi.nlm.nih.gov/16169268/" TargetMode="External"/><Relationship Id="rId473" Type="http://schemas.openxmlformats.org/officeDocument/2006/relationships/hyperlink" Target="https://pubmed.ncbi.nlm.nih.gov/14656885/" TargetMode="External"/><Relationship Id="rId680" Type="http://schemas.openxmlformats.org/officeDocument/2006/relationships/hyperlink" Target="https://pubmed.ncbi.nlm.nih.gov/12746448/" TargetMode="External"/><Relationship Id="rId901" Type="http://schemas.openxmlformats.org/officeDocument/2006/relationships/hyperlink" Target="https://pubmed.ncbi.nlm.nih.gov/31207289/" TargetMode="External"/><Relationship Id="rId1117" Type="http://schemas.openxmlformats.org/officeDocument/2006/relationships/hyperlink" Target="https://pubmed.ncbi.nlm.nih.gov/26306834/" TargetMode="External"/><Relationship Id="rId1324" Type="http://schemas.openxmlformats.org/officeDocument/2006/relationships/hyperlink" Target="https://pubmed.ncbi.nlm.nih.gov/14622583/" TargetMode="External"/><Relationship Id="rId30" Type="http://schemas.openxmlformats.org/officeDocument/2006/relationships/hyperlink" Target="https://pubmed.ncbi.nlm.nih.gov/9256488/" TargetMode="External"/><Relationship Id="rId126" Type="http://schemas.openxmlformats.org/officeDocument/2006/relationships/hyperlink" Target="https://pubmed.ncbi.nlm.nih.gov/8710849/" TargetMode="External"/><Relationship Id="rId333" Type="http://schemas.openxmlformats.org/officeDocument/2006/relationships/hyperlink" Target="https://pubmed.ncbi.nlm.nih.gov/10391218/" TargetMode="External"/><Relationship Id="rId540" Type="http://schemas.openxmlformats.org/officeDocument/2006/relationships/hyperlink" Target="https://pubmed.ncbi.nlm.nih.gov/31821850/" TargetMode="External"/><Relationship Id="rId778" Type="http://schemas.openxmlformats.org/officeDocument/2006/relationships/hyperlink" Target="https://pubmed.ncbi.nlm.nih.gov/10664446/" TargetMode="External"/><Relationship Id="rId985" Type="http://schemas.openxmlformats.org/officeDocument/2006/relationships/hyperlink" Target="https://pubmed.ncbi.nlm.nih.gov/28211874/" TargetMode="External"/><Relationship Id="rId1170" Type="http://schemas.openxmlformats.org/officeDocument/2006/relationships/hyperlink" Target="https://pubmed.ncbi.nlm.nih.gov/24470394/" TargetMode="External"/><Relationship Id="rId638" Type="http://schemas.openxmlformats.org/officeDocument/2006/relationships/hyperlink" Target="https://pubmed.ncbi.nlm.nih.gov/16505002/" TargetMode="External"/><Relationship Id="rId845" Type="http://schemas.openxmlformats.org/officeDocument/2006/relationships/hyperlink" Target="https://pubmed.ncbi.nlm.nih.gov/31676724/" TargetMode="External"/><Relationship Id="rId1030" Type="http://schemas.openxmlformats.org/officeDocument/2006/relationships/hyperlink" Target="https://pubmed.ncbi.nlm.nih.gov/28716706/" TargetMode="External"/><Relationship Id="rId1268" Type="http://schemas.openxmlformats.org/officeDocument/2006/relationships/hyperlink" Target="https://pubmed.ncbi.nlm.nih.gov/29408731/" TargetMode="External"/><Relationship Id="rId1475" Type="http://schemas.openxmlformats.org/officeDocument/2006/relationships/hyperlink" Target="https://pubmed.ncbi.nlm.nih.gov/40836090/" TargetMode="External"/><Relationship Id="rId277" Type="http://schemas.openxmlformats.org/officeDocument/2006/relationships/hyperlink" Target="https://pubmed.ncbi.nlm.nih.gov/34165243/" TargetMode="External"/><Relationship Id="rId400" Type="http://schemas.openxmlformats.org/officeDocument/2006/relationships/hyperlink" Target="https://pubmed.ncbi.nlm.nih.gov/23542074/" TargetMode="External"/><Relationship Id="rId484" Type="http://schemas.openxmlformats.org/officeDocument/2006/relationships/hyperlink" Target="https://pubmed.ncbi.nlm.nih.gov/17353190/" TargetMode="External"/><Relationship Id="rId705" Type="http://schemas.openxmlformats.org/officeDocument/2006/relationships/hyperlink" Target="https://pubmed.ncbi.nlm.nih.gov/29581357/" TargetMode="External"/><Relationship Id="rId1128" Type="http://schemas.openxmlformats.org/officeDocument/2006/relationships/hyperlink" Target="https://pubmed.ncbi.nlm.nih.gov/18550261/" TargetMode="External"/><Relationship Id="rId1335" Type="http://schemas.openxmlformats.org/officeDocument/2006/relationships/hyperlink" Target="https://pubmed.ncbi.nlm.nih.gov/27912058/" TargetMode="External"/><Relationship Id="rId137" Type="http://schemas.openxmlformats.org/officeDocument/2006/relationships/hyperlink" Target="https://pubmed.ncbi.nlm.nih.gov/18987190/" TargetMode="External"/><Relationship Id="rId344" Type="http://schemas.openxmlformats.org/officeDocument/2006/relationships/hyperlink" Target="https://pubmed.ncbi.nlm.nih.gov/39456191/" TargetMode="External"/><Relationship Id="rId691" Type="http://schemas.openxmlformats.org/officeDocument/2006/relationships/hyperlink" Target="https://pubmed.ncbi.nlm.nih.gov/13943454/" TargetMode="External"/><Relationship Id="rId789" Type="http://schemas.openxmlformats.org/officeDocument/2006/relationships/hyperlink" Target="https://pubmed.ncbi.nlm.nih.gov/9425240/" TargetMode="External"/><Relationship Id="rId912" Type="http://schemas.openxmlformats.org/officeDocument/2006/relationships/hyperlink" Target="https://pubmed.ncbi.nlm.nih.gov/35274690/" TargetMode="External"/><Relationship Id="rId996" Type="http://schemas.openxmlformats.org/officeDocument/2006/relationships/hyperlink" Target="https://pubmed.ncbi.nlm.nih.gov/23525905/" TargetMode="External"/><Relationship Id="rId41" Type="http://schemas.openxmlformats.org/officeDocument/2006/relationships/hyperlink" Target="https://pubmed.ncbi.nlm.nih.gov/34556413/" TargetMode="External"/><Relationship Id="rId551" Type="http://schemas.openxmlformats.org/officeDocument/2006/relationships/hyperlink" Target="https://pubmed.ncbi.nlm.nih.gov/29511098/" TargetMode="External"/><Relationship Id="rId649" Type="http://schemas.openxmlformats.org/officeDocument/2006/relationships/hyperlink" Target="https://pubmed.ncbi.nlm.nih.gov/9097952/" TargetMode="External"/><Relationship Id="rId856" Type="http://schemas.openxmlformats.org/officeDocument/2006/relationships/hyperlink" Target="https://pubmed.ncbi.nlm.nih.gov/21803037/" TargetMode="External"/><Relationship Id="rId1181" Type="http://schemas.openxmlformats.org/officeDocument/2006/relationships/hyperlink" Target="https://pubmed.ncbi.nlm.nih.gov/10910075/" TargetMode="External"/><Relationship Id="rId1279" Type="http://schemas.openxmlformats.org/officeDocument/2006/relationships/hyperlink" Target="https://pubmed.ncbi.nlm.nih.gov/37642681/" TargetMode="External"/><Relationship Id="rId1402" Type="http://schemas.openxmlformats.org/officeDocument/2006/relationships/hyperlink" Target="https://pubmed.ncbi.nlm.nih.gov/27362800/" TargetMode="External"/><Relationship Id="rId190" Type="http://schemas.openxmlformats.org/officeDocument/2006/relationships/hyperlink" Target="https://pubmed.ncbi.nlm.nih.gov/24778225/" TargetMode="External"/><Relationship Id="rId204" Type="http://schemas.openxmlformats.org/officeDocument/2006/relationships/hyperlink" Target="https://pubmed.ncbi.nlm.nih.gov/23430977/" TargetMode="External"/><Relationship Id="rId288" Type="http://schemas.openxmlformats.org/officeDocument/2006/relationships/hyperlink" Target="https://pubmed.ncbi.nlm.nih.gov/11358670/" TargetMode="External"/><Relationship Id="rId411" Type="http://schemas.openxmlformats.org/officeDocument/2006/relationships/hyperlink" Target="https://pubmed.ncbi.nlm.nih.gov/20675713/" TargetMode="External"/><Relationship Id="rId509" Type="http://schemas.openxmlformats.org/officeDocument/2006/relationships/hyperlink" Target="https://pubmed.ncbi.nlm.nih.gov/25736695/" TargetMode="External"/><Relationship Id="rId1041" Type="http://schemas.openxmlformats.org/officeDocument/2006/relationships/hyperlink" Target="https://pubmed.ncbi.nlm.nih.gov/30526176/" TargetMode="External"/><Relationship Id="rId1139" Type="http://schemas.openxmlformats.org/officeDocument/2006/relationships/hyperlink" Target="https://pubmed.ncbi.nlm.nih.gov/21685914/" TargetMode="External"/><Relationship Id="rId1346" Type="http://schemas.openxmlformats.org/officeDocument/2006/relationships/hyperlink" Target="https://pubmed.ncbi.nlm.nih.gov/8706124/" TargetMode="External"/><Relationship Id="rId495" Type="http://schemas.openxmlformats.org/officeDocument/2006/relationships/hyperlink" Target="https://pubmed.ncbi.nlm.nih.gov/25860513/" TargetMode="External"/><Relationship Id="rId716" Type="http://schemas.openxmlformats.org/officeDocument/2006/relationships/hyperlink" Target="https://pubmed.ncbi.nlm.nih.gov/17959936/" TargetMode="External"/><Relationship Id="rId923" Type="http://schemas.openxmlformats.org/officeDocument/2006/relationships/hyperlink" Target="https://pubmed.ncbi.nlm.nih.gov/35274690/" TargetMode="External"/><Relationship Id="rId52" Type="http://schemas.openxmlformats.org/officeDocument/2006/relationships/hyperlink" Target="https://pubmed.ncbi.nlm.nih.gov/34332594/" TargetMode="External"/><Relationship Id="rId148" Type="http://schemas.openxmlformats.org/officeDocument/2006/relationships/hyperlink" Target="https://pubmed.ncbi.nlm.nih.gov/29127204/" TargetMode="External"/><Relationship Id="rId355" Type="http://schemas.openxmlformats.org/officeDocument/2006/relationships/hyperlink" Target="https://pubmed.ncbi.nlm.nih.gov/7344126/" TargetMode="External"/><Relationship Id="rId562" Type="http://schemas.openxmlformats.org/officeDocument/2006/relationships/hyperlink" Target="https://pubmed.ncbi.nlm.nih.gov/12700165/" TargetMode="External"/><Relationship Id="rId1192" Type="http://schemas.openxmlformats.org/officeDocument/2006/relationships/hyperlink" Target="https://pubmed.ncbi.nlm.nih.gov/12734191/" TargetMode="External"/><Relationship Id="rId1206" Type="http://schemas.openxmlformats.org/officeDocument/2006/relationships/hyperlink" Target="https://pubmed.ncbi.nlm.nih.gov/29225165/" TargetMode="External"/><Relationship Id="rId1413" Type="http://schemas.openxmlformats.org/officeDocument/2006/relationships/hyperlink" Target="https://pubmed.ncbi.nlm.nih.gov/29720471/" TargetMode="External"/><Relationship Id="rId215" Type="http://schemas.openxmlformats.org/officeDocument/2006/relationships/hyperlink" Target="https://pubmed.ncbi.nlm.nih.gov/31907391/" TargetMode="External"/><Relationship Id="rId422" Type="http://schemas.openxmlformats.org/officeDocument/2006/relationships/hyperlink" Target="https://pubmed.ncbi.nlm.nih.gov/23562821/" TargetMode="External"/><Relationship Id="rId867" Type="http://schemas.openxmlformats.org/officeDocument/2006/relationships/hyperlink" Target="https://pubmed.ncbi.nlm.nih.gov/8041507/" TargetMode="External"/><Relationship Id="rId1052" Type="http://schemas.openxmlformats.org/officeDocument/2006/relationships/hyperlink" Target="https://pubmed.ncbi.nlm.nih.gov/39102941/" TargetMode="External"/><Relationship Id="rId299" Type="http://schemas.openxmlformats.org/officeDocument/2006/relationships/hyperlink" Target="https://pubmed.ncbi.nlm.nih.gov/11560960/" TargetMode="External"/><Relationship Id="rId727" Type="http://schemas.openxmlformats.org/officeDocument/2006/relationships/hyperlink" Target="https://pubmed.ncbi.nlm.nih.gov/27519416/" TargetMode="External"/><Relationship Id="rId934" Type="http://schemas.openxmlformats.org/officeDocument/2006/relationships/hyperlink" Target="https://pubmed.ncbi.nlm.nih.gov/31094706/" TargetMode="External"/><Relationship Id="rId1357" Type="http://schemas.openxmlformats.org/officeDocument/2006/relationships/hyperlink" Target="https://pubmed.ncbi.nlm.nih.gov/26284655/" TargetMode="External"/><Relationship Id="rId63" Type="http://schemas.openxmlformats.org/officeDocument/2006/relationships/hyperlink" Target="https://pubmed.ncbi.nlm.nih.gov/19187773/" TargetMode="External"/><Relationship Id="rId159" Type="http://schemas.openxmlformats.org/officeDocument/2006/relationships/hyperlink" Target="https://pubmed.ncbi.nlm.nih.gov/3385878/" TargetMode="External"/><Relationship Id="rId366" Type="http://schemas.openxmlformats.org/officeDocument/2006/relationships/hyperlink" Target="https://pubmed.ncbi.nlm.nih.gov/21493628/" TargetMode="External"/><Relationship Id="rId573" Type="http://schemas.openxmlformats.org/officeDocument/2006/relationships/hyperlink" Target="https://pubmed.ncbi.nlm.nih.gov/7550345/" TargetMode="External"/><Relationship Id="rId780" Type="http://schemas.openxmlformats.org/officeDocument/2006/relationships/hyperlink" Target="https://pubmed.ncbi.nlm.nih.gov/24355925/" TargetMode="External"/><Relationship Id="rId1217" Type="http://schemas.openxmlformats.org/officeDocument/2006/relationships/hyperlink" Target="https://pubmed.ncbi.nlm.nih.gov/21890737/" TargetMode="External"/><Relationship Id="rId1424" Type="http://schemas.openxmlformats.org/officeDocument/2006/relationships/hyperlink" Target="https://pubmed.ncbi.nlm.nih.gov/32877400/" TargetMode="External"/><Relationship Id="rId226" Type="http://schemas.openxmlformats.org/officeDocument/2006/relationships/hyperlink" Target="https://pubmed.ncbi.nlm.nih.gov/27101989/" TargetMode="External"/><Relationship Id="rId433" Type="http://schemas.openxmlformats.org/officeDocument/2006/relationships/hyperlink" Target="https://pubmed.ncbi.nlm.nih.gov/31917327/" TargetMode="External"/><Relationship Id="rId878" Type="http://schemas.openxmlformats.org/officeDocument/2006/relationships/hyperlink" Target="https://pubmed.ncbi.nlm.nih.gov/10767173/" TargetMode="External"/><Relationship Id="rId1063" Type="http://schemas.openxmlformats.org/officeDocument/2006/relationships/hyperlink" Target="https://pubmed.ncbi.nlm.nih.gov/36801290/" TargetMode="External"/><Relationship Id="rId1270" Type="http://schemas.openxmlformats.org/officeDocument/2006/relationships/hyperlink" Target="https://pubmed.ncbi.nlm.nih.gov/30082715/" TargetMode="External"/><Relationship Id="rId640" Type="http://schemas.openxmlformats.org/officeDocument/2006/relationships/hyperlink" Target="https://pubmed.ncbi.nlm.nih.gov/17876721/" TargetMode="External"/><Relationship Id="rId738" Type="http://schemas.openxmlformats.org/officeDocument/2006/relationships/hyperlink" Target="https://pubmed.ncbi.nlm.nih.gov/22899857/" TargetMode="External"/><Relationship Id="rId945" Type="http://schemas.openxmlformats.org/officeDocument/2006/relationships/hyperlink" Target="https://pubmed.ncbi.nlm.nih.gov/29899452/" TargetMode="External"/><Relationship Id="rId1368" Type="http://schemas.openxmlformats.org/officeDocument/2006/relationships/hyperlink" Target="https://pubmed.ncbi.nlm.nih.gov/24271779/" TargetMode="External"/><Relationship Id="rId74" Type="http://schemas.openxmlformats.org/officeDocument/2006/relationships/hyperlink" Target="https://pubmed.ncbi.nlm.nih.gov/26150473/" TargetMode="External"/><Relationship Id="rId377" Type="http://schemas.openxmlformats.org/officeDocument/2006/relationships/hyperlink" Target="https://pubmed.ncbi.nlm.nih.gov/24628984/" TargetMode="External"/><Relationship Id="rId500" Type="http://schemas.openxmlformats.org/officeDocument/2006/relationships/hyperlink" Target="https://pubmed.ncbi.nlm.nih.gov/16105550/" TargetMode="External"/><Relationship Id="rId584" Type="http://schemas.openxmlformats.org/officeDocument/2006/relationships/hyperlink" Target="https://pubmed.ncbi.nlm.nih.gov/8188247/" TargetMode="External"/><Relationship Id="rId805" Type="http://schemas.openxmlformats.org/officeDocument/2006/relationships/hyperlink" Target="https://pubmed.ncbi.nlm.nih.gov/6257302/" TargetMode="External"/><Relationship Id="rId1130" Type="http://schemas.openxmlformats.org/officeDocument/2006/relationships/hyperlink" Target="https://pubmed.ncbi.nlm.nih.gov/25205113/" TargetMode="External"/><Relationship Id="rId1228" Type="http://schemas.openxmlformats.org/officeDocument/2006/relationships/hyperlink" Target="https://pubmed.ncbi.nlm.nih.gov/40054062/" TargetMode="External"/><Relationship Id="rId1435" Type="http://schemas.openxmlformats.org/officeDocument/2006/relationships/hyperlink" Target="https://pubmed.ncbi.nlm.nih.gov/21278747/" TargetMode="External"/><Relationship Id="rId5" Type="http://schemas.openxmlformats.org/officeDocument/2006/relationships/webSettings" Target="webSettings.xml"/><Relationship Id="rId237" Type="http://schemas.openxmlformats.org/officeDocument/2006/relationships/hyperlink" Target="https://pubmed.ncbi.nlm.nih.gov/10191135/" TargetMode="External"/><Relationship Id="rId791" Type="http://schemas.openxmlformats.org/officeDocument/2006/relationships/hyperlink" Target="https://pubmed.ncbi.nlm.nih.gov/9308961/" TargetMode="External"/><Relationship Id="rId889" Type="http://schemas.openxmlformats.org/officeDocument/2006/relationships/hyperlink" Target="https://pubmed.ncbi.nlm.nih.gov/18155690/" TargetMode="External"/><Relationship Id="rId1074" Type="http://schemas.openxmlformats.org/officeDocument/2006/relationships/hyperlink" Target="https://pubmed.ncbi.nlm.nih.gov/36695500/" TargetMode="External"/><Relationship Id="rId444" Type="http://schemas.openxmlformats.org/officeDocument/2006/relationships/hyperlink" Target="https://pubmed.ncbi.nlm.nih.gov/20441793/" TargetMode="External"/><Relationship Id="rId651" Type="http://schemas.openxmlformats.org/officeDocument/2006/relationships/hyperlink" Target="https://pubmed.ncbi.nlm.nih.gov/17101178/" TargetMode="External"/><Relationship Id="rId749" Type="http://schemas.openxmlformats.org/officeDocument/2006/relationships/hyperlink" Target="https://pubmed.ncbi.nlm.nih.gov/21890737/" TargetMode="External"/><Relationship Id="rId1281" Type="http://schemas.openxmlformats.org/officeDocument/2006/relationships/hyperlink" Target="https://pubmed.ncbi.nlm.nih.gov/9140816/" TargetMode="External"/><Relationship Id="rId1379" Type="http://schemas.openxmlformats.org/officeDocument/2006/relationships/hyperlink" Target="https://pubmed.ncbi.nlm.nih.gov/25192047/" TargetMode="External"/><Relationship Id="rId290" Type="http://schemas.openxmlformats.org/officeDocument/2006/relationships/hyperlink" Target="https://pubmed.ncbi.nlm.nih.gov/16579849/" TargetMode="External"/><Relationship Id="rId304" Type="http://schemas.openxmlformats.org/officeDocument/2006/relationships/hyperlink" Target="https://pubmed.ncbi.nlm.nih.gov/34290587/" TargetMode="External"/><Relationship Id="rId388" Type="http://schemas.openxmlformats.org/officeDocument/2006/relationships/hyperlink" Target="https://pubmed.ncbi.nlm.nih.gov/38750879/" TargetMode="External"/><Relationship Id="rId511" Type="http://schemas.openxmlformats.org/officeDocument/2006/relationships/hyperlink" Target="https://pubmed.ncbi.nlm.nih.gov/38416643/" TargetMode="External"/><Relationship Id="rId609" Type="http://schemas.openxmlformats.org/officeDocument/2006/relationships/hyperlink" Target="https://pubmed.ncbi.nlm.nih.gov/6232310/" TargetMode="External"/><Relationship Id="rId956" Type="http://schemas.openxmlformats.org/officeDocument/2006/relationships/hyperlink" Target="https://pubmed.ncbi.nlm.nih.gov/22265660/" TargetMode="External"/><Relationship Id="rId1141" Type="http://schemas.openxmlformats.org/officeDocument/2006/relationships/hyperlink" Target="https://pubmed.ncbi.nlm.nih.gov/15249681/" TargetMode="External"/><Relationship Id="rId1239" Type="http://schemas.openxmlformats.org/officeDocument/2006/relationships/hyperlink" Target="https://pubmed.ncbi.nlm.nih.gov/25559265/" TargetMode="External"/><Relationship Id="rId85" Type="http://schemas.openxmlformats.org/officeDocument/2006/relationships/hyperlink" Target="https://pubmed.ncbi.nlm.nih.gov/29053735/" TargetMode="External"/><Relationship Id="rId150" Type="http://schemas.openxmlformats.org/officeDocument/2006/relationships/hyperlink" Target="https://pubmed.ncbi.nlm.nih.gov/6685755/" TargetMode="External"/><Relationship Id="rId595" Type="http://schemas.openxmlformats.org/officeDocument/2006/relationships/hyperlink" Target="https://pubmed.ncbi.nlm.nih.gov/38416643/" TargetMode="External"/><Relationship Id="rId816" Type="http://schemas.openxmlformats.org/officeDocument/2006/relationships/hyperlink" Target="https://pubmed.ncbi.nlm.nih.gov/28167839/" TargetMode="External"/><Relationship Id="rId1001" Type="http://schemas.openxmlformats.org/officeDocument/2006/relationships/hyperlink" Target="https://pubmed.ncbi.nlm.nih.gov/27336715/" TargetMode="External"/><Relationship Id="rId1446" Type="http://schemas.openxmlformats.org/officeDocument/2006/relationships/hyperlink" Target="https://pubmed.ncbi.nlm.nih.gov/27802373/" TargetMode="External"/><Relationship Id="rId248" Type="http://schemas.openxmlformats.org/officeDocument/2006/relationships/hyperlink" Target="https://pubmed.ncbi.nlm.nih.gov/29036432/" TargetMode="External"/><Relationship Id="rId455" Type="http://schemas.openxmlformats.org/officeDocument/2006/relationships/hyperlink" Target="https://pubmed.ncbi.nlm.nih.gov/19213845/" TargetMode="External"/><Relationship Id="rId662" Type="http://schemas.openxmlformats.org/officeDocument/2006/relationships/hyperlink" Target="https://pubmed.ncbi.nlm.nih.gov/19065048/" TargetMode="External"/><Relationship Id="rId1085" Type="http://schemas.openxmlformats.org/officeDocument/2006/relationships/hyperlink" Target="https://pubmed.ncbi.nlm.nih.gov/19893029/" TargetMode="External"/><Relationship Id="rId1292" Type="http://schemas.openxmlformats.org/officeDocument/2006/relationships/hyperlink" Target="https://pubmed.ncbi.nlm.nih.gov/12821645/" TargetMode="External"/><Relationship Id="rId1306" Type="http://schemas.openxmlformats.org/officeDocument/2006/relationships/hyperlink" Target="https://pubmed.ncbi.nlm.nih.gov/30301978/" TargetMode="External"/><Relationship Id="rId12" Type="http://schemas.openxmlformats.org/officeDocument/2006/relationships/hyperlink" Target="https://pubmed.ncbi.nlm.nih.gov/27551807/" TargetMode="External"/><Relationship Id="rId108" Type="http://schemas.openxmlformats.org/officeDocument/2006/relationships/hyperlink" Target="https://pubmed.ncbi.nlm.nih.gov/28107429/" TargetMode="External"/><Relationship Id="rId315" Type="http://schemas.openxmlformats.org/officeDocument/2006/relationships/hyperlink" Target="https://pubmed.ncbi.nlm.nih.gov/23467562/" TargetMode="External"/><Relationship Id="rId522" Type="http://schemas.openxmlformats.org/officeDocument/2006/relationships/hyperlink" Target="https://pubmed.ncbi.nlm.nih.gov/36353515/" TargetMode="External"/><Relationship Id="rId967" Type="http://schemas.openxmlformats.org/officeDocument/2006/relationships/hyperlink" Target="https://pubmed.ncbi.nlm.nih.gov/24896179/" TargetMode="External"/><Relationship Id="rId1152" Type="http://schemas.openxmlformats.org/officeDocument/2006/relationships/hyperlink" Target="https://pubmed.ncbi.nlm.nih.gov/23023706/" TargetMode="External"/><Relationship Id="rId96" Type="http://schemas.openxmlformats.org/officeDocument/2006/relationships/hyperlink" Target="https://pubmed.ncbi.nlm.nih.gov/9635429/" TargetMode="External"/><Relationship Id="rId161" Type="http://schemas.openxmlformats.org/officeDocument/2006/relationships/hyperlink" Target="https://pubmed.ncbi.nlm.nih.gov/8895222/" TargetMode="External"/><Relationship Id="rId399" Type="http://schemas.openxmlformats.org/officeDocument/2006/relationships/hyperlink" Target="https://pubmed.ncbi.nlm.nih.gov/27343351/" TargetMode="External"/><Relationship Id="rId827" Type="http://schemas.openxmlformats.org/officeDocument/2006/relationships/hyperlink" Target="https://pubmed.ncbi.nlm.nih.gov/17183066/" TargetMode="External"/><Relationship Id="rId1012" Type="http://schemas.openxmlformats.org/officeDocument/2006/relationships/hyperlink" Target="https://pubmed.ncbi.nlm.nih.gov/31748267/" TargetMode="External"/><Relationship Id="rId1457" Type="http://schemas.openxmlformats.org/officeDocument/2006/relationships/hyperlink" Target="https://pubmed.ncbi.nlm.nih.gov/18172119/" TargetMode="External"/><Relationship Id="rId259" Type="http://schemas.openxmlformats.org/officeDocument/2006/relationships/hyperlink" Target="https://pubmed.ncbi.nlm.nih.gov/25152455/" TargetMode="External"/><Relationship Id="rId466" Type="http://schemas.openxmlformats.org/officeDocument/2006/relationships/hyperlink" Target="https://pubmed.ncbi.nlm.nih.gov/15028668/" TargetMode="External"/><Relationship Id="rId673" Type="http://schemas.openxmlformats.org/officeDocument/2006/relationships/hyperlink" Target="https://pubmed.ncbi.nlm.nih.gov/17403717/" TargetMode="External"/><Relationship Id="rId880" Type="http://schemas.openxmlformats.org/officeDocument/2006/relationships/hyperlink" Target="https://pubmed.ncbi.nlm.nih.gov/26476142/" TargetMode="External"/><Relationship Id="rId1096" Type="http://schemas.openxmlformats.org/officeDocument/2006/relationships/hyperlink" Target="https://pubmed.ncbi.nlm.nih.gov/2516826/" TargetMode="External"/><Relationship Id="rId1317" Type="http://schemas.openxmlformats.org/officeDocument/2006/relationships/hyperlink" Target="https://pubmed.ncbi.nlm.nih.gov/23580201/" TargetMode="External"/><Relationship Id="rId23" Type="http://schemas.openxmlformats.org/officeDocument/2006/relationships/hyperlink" Target="https://pubmed.ncbi.nlm.nih.gov/10734066/" TargetMode="External"/><Relationship Id="rId119" Type="http://schemas.openxmlformats.org/officeDocument/2006/relationships/hyperlink" Target="https://pubmed.ncbi.nlm.nih.gov/14745012/" TargetMode="External"/><Relationship Id="rId326" Type="http://schemas.openxmlformats.org/officeDocument/2006/relationships/hyperlink" Target="https://pubmed.ncbi.nlm.nih.gov/12923531/" TargetMode="External"/><Relationship Id="rId533" Type="http://schemas.openxmlformats.org/officeDocument/2006/relationships/hyperlink" Target="https://pubmed.ncbi.nlm.nih.gov/22046029/" TargetMode="External"/><Relationship Id="rId978" Type="http://schemas.openxmlformats.org/officeDocument/2006/relationships/hyperlink" Target="https://pubmed.ncbi.nlm.nih.gov/22396657/" TargetMode="External"/><Relationship Id="rId1163" Type="http://schemas.openxmlformats.org/officeDocument/2006/relationships/hyperlink" Target="https://pubmed.ncbi.nlm.nih.gov/24802098/" TargetMode="External"/><Relationship Id="rId1370" Type="http://schemas.openxmlformats.org/officeDocument/2006/relationships/hyperlink" Target="https://pubmed.ncbi.nlm.nih.gov/17360554/" TargetMode="External"/><Relationship Id="rId740" Type="http://schemas.openxmlformats.org/officeDocument/2006/relationships/hyperlink" Target="https://pubmed.ncbi.nlm.nih.gov/10233845/" TargetMode="External"/><Relationship Id="rId838" Type="http://schemas.openxmlformats.org/officeDocument/2006/relationships/hyperlink" Target="https://pubmed.ncbi.nlm.nih.gov/31645647/" TargetMode="External"/><Relationship Id="rId1023" Type="http://schemas.openxmlformats.org/officeDocument/2006/relationships/hyperlink" Target="https://pubmed.ncbi.nlm.nih.gov/39161651/" TargetMode="External"/><Relationship Id="rId1468" Type="http://schemas.openxmlformats.org/officeDocument/2006/relationships/hyperlink" Target="https://pubmed.ncbi.nlm.nih.gov/17517600/" TargetMode="External"/><Relationship Id="rId172" Type="http://schemas.openxmlformats.org/officeDocument/2006/relationships/hyperlink" Target="https://pubmed.ncbi.nlm.nih.gov/31600785/" TargetMode="External"/><Relationship Id="rId477" Type="http://schemas.openxmlformats.org/officeDocument/2006/relationships/hyperlink" Target="https://pubmed.ncbi.nlm.nih.gov/21856731/" TargetMode="External"/><Relationship Id="rId600" Type="http://schemas.openxmlformats.org/officeDocument/2006/relationships/hyperlink" Target="https://pubmed.ncbi.nlm.nih.gov/9566924/" TargetMode="External"/><Relationship Id="rId684" Type="http://schemas.openxmlformats.org/officeDocument/2006/relationships/hyperlink" Target="https://pubmed.ncbi.nlm.nih.gov/11138012/" TargetMode="External"/><Relationship Id="rId1230" Type="http://schemas.openxmlformats.org/officeDocument/2006/relationships/hyperlink" Target="https://pubmed.ncbi.nlm.nih.gov/33495632/" TargetMode="External"/><Relationship Id="rId1328" Type="http://schemas.openxmlformats.org/officeDocument/2006/relationships/hyperlink" Target="https://pubmed.ncbi.nlm.nih.gov/22751104/" TargetMode="External"/><Relationship Id="rId337" Type="http://schemas.openxmlformats.org/officeDocument/2006/relationships/hyperlink" Target="https://pubmed.ncbi.nlm.nih.gov/17003453/" TargetMode="External"/><Relationship Id="rId891" Type="http://schemas.openxmlformats.org/officeDocument/2006/relationships/hyperlink" Target="https://pubmed.ncbi.nlm.nih.gov/9637677/" TargetMode="External"/><Relationship Id="rId905" Type="http://schemas.openxmlformats.org/officeDocument/2006/relationships/hyperlink" Target="https://pubmed.ncbi.nlm.nih.gov/19933170/" TargetMode="External"/><Relationship Id="rId989" Type="http://schemas.openxmlformats.org/officeDocument/2006/relationships/hyperlink" Target="https://pubmed.ncbi.nlm.nih.gov/18230723/" TargetMode="External"/><Relationship Id="rId34" Type="http://schemas.openxmlformats.org/officeDocument/2006/relationships/hyperlink" Target="https://pubmed.ncbi.nlm.nih.gov/29739804/" TargetMode="External"/><Relationship Id="rId544" Type="http://schemas.openxmlformats.org/officeDocument/2006/relationships/hyperlink" Target="https://pubmed.ncbi.nlm.nih.gov/10481908/" TargetMode="External"/><Relationship Id="rId751" Type="http://schemas.openxmlformats.org/officeDocument/2006/relationships/hyperlink" Target="https://pubmed.ncbi.nlm.nih.gov/32430393/" TargetMode="External"/><Relationship Id="rId849" Type="http://schemas.openxmlformats.org/officeDocument/2006/relationships/hyperlink" Target="https://pubmed.ncbi.nlm.nih.gov/27398910/" TargetMode="External"/><Relationship Id="rId1174" Type="http://schemas.openxmlformats.org/officeDocument/2006/relationships/hyperlink" Target="https://pubmed.ncbi.nlm.nih.gov/20194734/" TargetMode="External"/><Relationship Id="rId1381" Type="http://schemas.openxmlformats.org/officeDocument/2006/relationships/hyperlink" Target="https://pubmed.ncbi.nlm.nih.gov/36502486/" TargetMode="External"/><Relationship Id="rId183" Type="http://schemas.openxmlformats.org/officeDocument/2006/relationships/hyperlink" Target="https://pubmed.ncbi.nlm.nih.gov/28424480/" TargetMode="External"/><Relationship Id="rId390" Type="http://schemas.openxmlformats.org/officeDocument/2006/relationships/hyperlink" Target="https://pubmed.ncbi.nlm.nih.gov/16203742/" TargetMode="External"/><Relationship Id="rId404" Type="http://schemas.openxmlformats.org/officeDocument/2006/relationships/hyperlink" Target="https://pubmed.ncbi.nlm.nih.gov/21655088/" TargetMode="External"/><Relationship Id="rId611" Type="http://schemas.openxmlformats.org/officeDocument/2006/relationships/hyperlink" Target="https://pubmed.ncbi.nlm.nih.gov/31776394/" TargetMode="External"/><Relationship Id="rId1034" Type="http://schemas.openxmlformats.org/officeDocument/2006/relationships/hyperlink" Target="https://pubmed.ncbi.nlm.nih.gov/34244144/" TargetMode="External"/><Relationship Id="rId1241" Type="http://schemas.openxmlformats.org/officeDocument/2006/relationships/hyperlink" Target="https://pubmed.ncbi.nlm.nih.gov/22510201/" TargetMode="External"/><Relationship Id="rId1339" Type="http://schemas.openxmlformats.org/officeDocument/2006/relationships/hyperlink" Target="https://pubmed.ncbi.nlm.nih.gov/12915471/" TargetMode="External"/><Relationship Id="rId250" Type="http://schemas.openxmlformats.org/officeDocument/2006/relationships/hyperlink" Target="https://pubmed.ncbi.nlm.nih.gov/28428331/" TargetMode="External"/><Relationship Id="rId488" Type="http://schemas.openxmlformats.org/officeDocument/2006/relationships/hyperlink" Target="https://pubmed.ncbi.nlm.nih.gov/7665557/" TargetMode="External"/><Relationship Id="rId695" Type="http://schemas.openxmlformats.org/officeDocument/2006/relationships/hyperlink" Target="https://pubmed.ncbi.nlm.nih.gov/4589319/" TargetMode="External"/><Relationship Id="rId709" Type="http://schemas.openxmlformats.org/officeDocument/2006/relationships/hyperlink" Target="https://pubmed.ncbi.nlm.nih.gov/7792602/" TargetMode="External"/><Relationship Id="rId916" Type="http://schemas.openxmlformats.org/officeDocument/2006/relationships/hyperlink" Target="https://pubmed.ncbi.nlm.nih.gov/34016526/" TargetMode="External"/><Relationship Id="rId1101" Type="http://schemas.openxmlformats.org/officeDocument/2006/relationships/hyperlink" Target="https://pubmed.ncbi.nlm.nih.gov/19734452/" TargetMode="External"/><Relationship Id="rId45" Type="http://schemas.openxmlformats.org/officeDocument/2006/relationships/hyperlink" Target="https://pubmed.ncbi.nlm.nih.gov/16199475/" TargetMode="External"/><Relationship Id="rId110" Type="http://schemas.openxmlformats.org/officeDocument/2006/relationships/hyperlink" Target="https://pubmed.ncbi.nlm.nih.gov/26044956/" TargetMode="External"/><Relationship Id="rId348" Type="http://schemas.openxmlformats.org/officeDocument/2006/relationships/hyperlink" Target="https://pubmed.ncbi.nlm.nih.gov/23798568/" TargetMode="External"/><Relationship Id="rId555" Type="http://schemas.openxmlformats.org/officeDocument/2006/relationships/hyperlink" Target="https://pubmed.ncbi.nlm.nih.gov/30916346/" TargetMode="External"/><Relationship Id="rId762" Type="http://schemas.openxmlformats.org/officeDocument/2006/relationships/hyperlink" Target="https://pubmed.ncbi.nlm.nih.gov/37490339/" TargetMode="External"/><Relationship Id="rId1185" Type="http://schemas.openxmlformats.org/officeDocument/2006/relationships/hyperlink" Target="https://pubmed.ncbi.nlm.nih.gov/19884655/" TargetMode="External"/><Relationship Id="rId1392" Type="http://schemas.openxmlformats.org/officeDocument/2006/relationships/hyperlink" Target="https://pubmed.ncbi.nlm.nih.gov/34132337/" TargetMode="External"/><Relationship Id="rId1406" Type="http://schemas.openxmlformats.org/officeDocument/2006/relationships/hyperlink" Target="https://pubmed.ncbi.nlm.nih.gov/18467430/" TargetMode="External"/><Relationship Id="rId194" Type="http://schemas.openxmlformats.org/officeDocument/2006/relationships/hyperlink" Target="https://pubmed.ncbi.nlm.nih.gov/24778225/" TargetMode="External"/><Relationship Id="rId208" Type="http://schemas.openxmlformats.org/officeDocument/2006/relationships/hyperlink" Target="https://pubmed.ncbi.nlm.nih.gov/12533614/" TargetMode="External"/><Relationship Id="rId415" Type="http://schemas.openxmlformats.org/officeDocument/2006/relationships/hyperlink" Target="https://pubmed.ncbi.nlm.nih.gov/24234655/" TargetMode="External"/><Relationship Id="rId622" Type="http://schemas.openxmlformats.org/officeDocument/2006/relationships/hyperlink" Target="https://pubmed.ncbi.nlm.nih.gov/11546766/" TargetMode="External"/><Relationship Id="rId1045" Type="http://schemas.openxmlformats.org/officeDocument/2006/relationships/hyperlink" Target="https://pubmed.ncbi.nlm.nih.gov/35038358/" TargetMode="External"/><Relationship Id="rId1252" Type="http://schemas.openxmlformats.org/officeDocument/2006/relationships/hyperlink" Target="https://pubmed.ncbi.nlm.nih.gov/19837698/" TargetMode="External"/><Relationship Id="rId261" Type="http://schemas.openxmlformats.org/officeDocument/2006/relationships/hyperlink" Target="https://pubmed.ncbi.nlm.nih.gov/10485908/" TargetMode="External"/><Relationship Id="rId499" Type="http://schemas.openxmlformats.org/officeDocument/2006/relationships/hyperlink" Target="https://pubmed.ncbi.nlm.nih.gov/9302256/" TargetMode="External"/><Relationship Id="rId927" Type="http://schemas.openxmlformats.org/officeDocument/2006/relationships/hyperlink" Target="https://pubmed.ncbi.nlm.nih.gov/20060764/" TargetMode="External"/><Relationship Id="rId1112" Type="http://schemas.openxmlformats.org/officeDocument/2006/relationships/hyperlink" Target="https://pubmed.ncbi.nlm.nih.gov/35656583/" TargetMode="External"/><Relationship Id="rId56" Type="http://schemas.openxmlformats.org/officeDocument/2006/relationships/hyperlink" Target="https://pubmed.ncbi.nlm.nih.gov/11997462/" TargetMode="External"/><Relationship Id="rId359" Type="http://schemas.openxmlformats.org/officeDocument/2006/relationships/hyperlink" Target="https://pubmed.ncbi.nlm.nih.gov/24906371/" TargetMode="External"/><Relationship Id="rId566" Type="http://schemas.openxmlformats.org/officeDocument/2006/relationships/hyperlink" Target="https://pubmed.ncbi.nlm.nih.gov/12444108/" TargetMode="External"/><Relationship Id="rId773" Type="http://schemas.openxmlformats.org/officeDocument/2006/relationships/hyperlink" Target="https://pubmed.ncbi.nlm.nih.gov/17712420/" TargetMode="External"/><Relationship Id="rId1196" Type="http://schemas.openxmlformats.org/officeDocument/2006/relationships/hyperlink" Target="https://pubmed.ncbi.nlm.nih.gov/25779931/" TargetMode="External"/><Relationship Id="rId1417" Type="http://schemas.openxmlformats.org/officeDocument/2006/relationships/hyperlink" Target="https://pubmed.ncbi.nlm.nih.gov/23587805/" TargetMode="External"/><Relationship Id="rId121" Type="http://schemas.openxmlformats.org/officeDocument/2006/relationships/hyperlink" Target="https://pubmed.ncbi.nlm.nih.gov/12943692/" TargetMode="External"/><Relationship Id="rId219" Type="http://schemas.openxmlformats.org/officeDocument/2006/relationships/hyperlink" Target="https://pubmed.ncbi.nlm.nih.gov/31907391/" TargetMode="External"/><Relationship Id="rId426" Type="http://schemas.openxmlformats.org/officeDocument/2006/relationships/hyperlink" Target="https://pubmed.ncbi.nlm.nih.gov/32586831/" TargetMode="External"/><Relationship Id="rId633" Type="http://schemas.openxmlformats.org/officeDocument/2006/relationships/hyperlink" Target="https://pubmed.ncbi.nlm.nih.gov/29527922/" TargetMode="External"/><Relationship Id="rId980" Type="http://schemas.openxmlformats.org/officeDocument/2006/relationships/hyperlink" Target="https://pubmed.ncbi.nlm.nih.gov/25743185/" TargetMode="External"/><Relationship Id="rId1056" Type="http://schemas.openxmlformats.org/officeDocument/2006/relationships/hyperlink" Target="https://pubmed.ncbi.nlm.nih.gov/35313349/" TargetMode="External"/><Relationship Id="rId1263" Type="http://schemas.openxmlformats.org/officeDocument/2006/relationships/hyperlink" Target="https://pubmed.ncbi.nlm.nih.gov/15572694/" TargetMode="External"/><Relationship Id="rId840" Type="http://schemas.openxmlformats.org/officeDocument/2006/relationships/hyperlink" Target="https://pubmed.ncbi.nlm.nih.gov/31645647/" TargetMode="External"/><Relationship Id="rId938" Type="http://schemas.openxmlformats.org/officeDocument/2006/relationships/hyperlink" Target="https://pubmed.ncbi.nlm.nih.gov/33392778/" TargetMode="External"/><Relationship Id="rId1470" Type="http://schemas.openxmlformats.org/officeDocument/2006/relationships/hyperlink" Target="https://pubmed.ncbi.nlm.nih.gov/26785494/" TargetMode="External"/><Relationship Id="rId67" Type="http://schemas.openxmlformats.org/officeDocument/2006/relationships/hyperlink" Target="https://pubmed.ncbi.nlm.nih.gov/29980178/" TargetMode="External"/><Relationship Id="rId272" Type="http://schemas.openxmlformats.org/officeDocument/2006/relationships/hyperlink" Target="https://pubmed.ncbi.nlm.nih.gov/38545650/" TargetMode="External"/><Relationship Id="rId577" Type="http://schemas.openxmlformats.org/officeDocument/2006/relationships/hyperlink" Target="https://pubmed.ncbi.nlm.nih.gov/14673107/" TargetMode="External"/><Relationship Id="rId700" Type="http://schemas.openxmlformats.org/officeDocument/2006/relationships/hyperlink" Target="https://pubmed.ncbi.nlm.nih.gov/408/" TargetMode="External"/><Relationship Id="rId1123" Type="http://schemas.openxmlformats.org/officeDocument/2006/relationships/hyperlink" Target="https://pubmed.ncbi.nlm.nih.gov/38272461/" TargetMode="External"/><Relationship Id="rId1330" Type="http://schemas.openxmlformats.org/officeDocument/2006/relationships/hyperlink" Target="https://pubmed.ncbi.nlm.nih.gov/27466184/" TargetMode="External"/><Relationship Id="rId1428" Type="http://schemas.openxmlformats.org/officeDocument/2006/relationships/hyperlink" Target="https://pubmed.ncbi.nlm.nih.gov/20089971/" TargetMode="External"/><Relationship Id="rId132" Type="http://schemas.openxmlformats.org/officeDocument/2006/relationships/hyperlink" Target="https://pubmed.ncbi.nlm.nih.gov/12559843/" TargetMode="External"/><Relationship Id="rId784" Type="http://schemas.openxmlformats.org/officeDocument/2006/relationships/hyperlink" Target="https://pubmed.ncbi.nlm.nih.gov/34386730/" TargetMode="External"/><Relationship Id="rId991" Type="http://schemas.openxmlformats.org/officeDocument/2006/relationships/hyperlink" Target="https://pubmed.ncbi.nlm.nih.gov/19684592/" TargetMode="External"/><Relationship Id="rId1067" Type="http://schemas.openxmlformats.org/officeDocument/2006/relationships/hyperlink" Target="https://pubmed.ncbi.nlm.nih.gov/35504872/" TargetMode="External"/><Relationship Id="rId437" Type="http://schemas.openxmlformats.org/officeDocument/2006/relationships/hyperlink" Target="https://pubmed.ncbi.nlm.nih.gov/26627235/" TargetMode="External"/><Relationship Id="rId644" Type="http://schemas.openxmlformats.org/officeDocument/2006/relationships/hyperlink" Target="https://pubmed.ncbi.nlm.nih.gov/12576554/" TargetMode="External"/><Relationship Id="rId851" Type="http://schemas.openxmlformats.org/officeDocument/2006/relationships/hyperlink" Target="https://pubmed.ncbi.nlm.nih.gov/10772389/" TargetMode="External"/><Relationship Id="rId1274" Type="http://schemas.openxmlformats.org/officeDocument/2006/relationships/hyperlink" Target="https://pubmed.ncbi.nlm.nih.gov/12393806/" TargetMode="External"/><Relationship Id="rId283" Type="http://schemas.openxmlformats.org/officeDocument/2006/relationships/hyperlink" Target="https://pubmed.ncbi.nlm.nih.gov/38344712/" TargetMode="External"/><Relationship Id="rId490" Type="http://schemas.openxmlformats.org/officeDocument/2006/relationships/hyperlink" Target="https://pubmed.ncbi.nlm.nih.gov/9867845/" TargetMode="External"/><Relationship Id="rId504" Type="http://schemas.openxmlformats.org/officeDocument/2006/relationships/hyperlink" Target="https://pubmed.ncbi.nlm.nih.gov/36613802/" TargetMode="External"/><Relationship Id="rId711" Type="http://schemas.openxmlformats.org/officeDocument/2006/relationships/hyperlink" Target="https://pubmed.ncbi.nlm.nih.gov/21746835/" TargetMode="External"/><Relationship Id="rId949" Type="http://schemas.openxmlformats.org/officeDocument/2006/relationships/hyperlink" Target="https://pubmed.ncbi.nlm.nih.gov/9888855/" TargetMode="External"/><Relationship Id="rId1134" Type="http://schemas.openxmlformats.org/officeDocument/2006/relationships/hyperlink" Target="https://pubmed.ncbi.nlm.nih.gov/20702701/" TargetMode="External"/><Relationship Id="rId1341" Type="http://schemas.openxmlformats.org/officeDocument/2006/relationships/hyperlink" Target="https://pubmed.ncbi.nlm.nih.gov/11454988/" TargetMode="External"/><Relationship Id="rId78" Type="http://schemas.openxmlformats.org/officeDocument/2006/relationships/hyperlink" Target="https://pubmed.ncbi.nlm.nih.gov/9806542/" TargetMode="External"/><Relationship Id="rId143" Type="http://schemas.openxmlformats.org/officeDocument/2006/relationships/hyperlink" Target="https://pubmed.ncbi.nlm.nih.gov/25855184/" TargetMode="External"/><Relationship Id="rId350" Type="http://schemas.openxmlformats.org/officeDocument/2006/relationships/hyperlink" Target="https://pubmed.ncbi.nlm.nih.gov/27959908/" TargetMode="External"/><Relationship Id="rId588" Type="http://schemas.openxmlformats.org/officeDocument/2006/relationships/hyperlink" Target="https://pubmed.ncbi.nlm.nih.gov/38238109/" TargetMode="External"/><Relationship Id="rId795" Type="http://schemas.openxmlformats.org/officeDocument/2006/relationships/hyperlink" Target="https://pubmed.ncbi.nlm.nih.gov/21077101/" TargetMode="External"/><Relationship Id="rId809" Type="http://schemas.openxmlformats.org/officeDocument/2006/relationships/hyperlink" Target="https://pubmed.ncbi.nlm.nih.gov/22869680/" TargetMode="External"/><Relationship Id="rId1201" Type="http://schemas.openxmlformats.org/officeDocument/2006/relationships/hyperlink" Target="https://pubmed.ncbi.nlm.nih.gov/23160464/" TargetMode="External"/><Relationship Id="rId1439" Type="http://schemas.openxmlformats.org/officeDocument/2006/relationships/hyperlink" Target="https://pubmed.ncbi.nlm.nih.gov/32737078/" TargetMode="External"/><Relationship Id="rId9" Type="http://schemas.openxmlformats.org/officeDocument/2006/relationships/hyperlink" Target="https://pubmed.ncbi.nlm.nih.gov/15163665/" TargetMode="External"/><Relationship Id="rId210" Type="http://schemas.openxmlformats.org/officeDocument/2006/relationships/hyperlink" Target="https://pubmed.ncbi.nlm.nih.gov/29315381/" TargetMode="External"/><Relationship Id="rId448" Type="http://schemas.openxmlformats.org/officeDocument/2006/relationships/hyperlink" Target="https://pubmed.ncbi.nlm.nih.gov/7437911/" TargetMode="External"/><Relationship Id="rId655" Type="http://schemas.openxmlformats.org/officeDocument/2006/relationships/hyperlink" Target="https://pubmed.ncbi.nlm.nih.gov/34460911/" TargetMode="External"/><Relationship Id="rId862" Type="http://schemas.openxmlformats.org/officeDocument/2006/relationships/hyperlink" Target="https://pubmed.ncbi.nlm.nih.gov/22869679/" TargetMode="External"/><Relationship Id="rId1078" Type="http://schemas.openxmlformats.org/officeDocument/2006/relationships/hyperlink" Target="https://pubmed.ncbi.nlm.nih.gov/20702701/" TargetMode="External"/><Relationship Id="rId1285" Type="http://schemas.openxmlformats.org/officeDocument/2006/relationships/hyperlink" Target="https://pubmed.ncbi.nlm.nih.gov/8155735/" TargetMode="External"/><Relationship Id="rId294" Type="http://schemas.openxmlformats.org/officeDocument/2006/relationships/hyperlink" Target="https://pubmed.ncbi.nlm.nih.gov/30620337/" TargetMode="External"/><Relationship Id="rId308" Type="http://schemas.openxmlformats.org/officeDocument/2006/relationships/hyperlink" Target="https://pubmed.ncbi.nlm.nih.gov/12522253/" TargetMode="External"/><Relationship Id="rId515" Type="http://schemas.openxmlformats.org/officeDocument/2006/relationships/hyperlink" Target="https://pubmed.ncbi.nlm.nih.gov/8733750/" TargetMode="External"/><Relationship Id="rId722" Type="http://schemas.openxmlformats.org/officeDocument/2006/relationships/hyperlink" Target="https://pubmed.ncbi.nlm.nih.gov/24889031/" TargetMode="External"/><Relationship Id="rId1145" Type="http://schemas.openxmlformats.org/officeDocument/2006/relationships/hyperlink" Target="https://pubmed.ncbi.nlm.nih.gov/21212098/" TargetMode="External"/><Relationship Id="rId1352" Type="http://schemas.openxmlformats.org/officeDocument/2006/relationships/hyperlink" Target="https://pubmed.ncbi.nlm.nih.gov/39342484/" TargetMode="External"/><Relationship Id="rId89" Type="http://schemas.openxmlformats.org/officeDocument/2006/relationships/hyperlink" Target="https://pubmed.ncbi.nlm.nih.gov/22527485/" TargetMode="External"/><Relationship Id="rId154" Type="http://schemas.openxmlformats.org/officeDocument/2006/relationships/hyperlink" Target="https://pubmed.ncbi.nlm.nih.gov/16338116/" TargetMode="External"/><Relationship Id="rId361" Type="http://schemas.openxmlformats.org/officeDocument/2006/relationships/hyperlink" Target="https://pubmed.ncbi.nlm.nih.gov/23479740/" TargetMode="External"/><Relationship Id="rId599" Type="http://schemas.openxmlformats.org/officeDocument/2006/relationships/hyperlink" Target="https://pubmed.ncbi.nlm.nih.gov/8598044/" TargetMode="External"/><Relationship Id="rId1005" Type="http://schemas.openxmlformats.org/officeDocument/2006/relationships/hyperlink" Target="https://pubmed.ncbi.nlm.nih.gov/21768365/" TargetMode="External"/><Relationship Id="rId1212" Type="http://schemas.openxmlformats.org/officeDocument/2006/relationships/hyperlink" Target="https://pubmed.ncbi.nlm.nih.gov/24812435/" TargetMode="External"/><Relationship Id="rId459" Type="http://schemas.openxmlformats.org/officeDocument/2006/relationships/hyperlink" Target="https://pubmed.ncbi.nlm.nih.gov/38960603/" TargetMode="External"/><Relationship Id="rId666" Type="http://schemas.openxmlformats.org/officeDocument/2006/relationships/hyperlink" Target="https://pubmed.ncbi.nlm.nih.gov/34459252/" TargetMode="External"/><Relationship Id="rId873" Type="http://schemas.openxmlformats.org/officeDocument/2006/relationships/hyperlink" Target="https://pubmed.ncbi.nlm.nih.gov/7816342/" TargetMode="External"/><Relationship Id="rId1089" Type="http://schemas.openxmlformats.org/officeDocument/2006/relationships/hyperlink" Target="https://pubmed.ncbi.nlm.nih.gov/9305844/" TargetMode="External"/><Relationship Id="rId1296" Type="http://schemas.openxmlformats.org/officeDocument/2006/relationships/hyperlink" Target="https://pubmed.ncbi.nlm.nih.gov/18693279/" TargetMode="External"/><Relationship Id="rId16" Type="http://schemas.openxmlformats.org/officeDocument/2006/relationships/hyperlink" Target="https://pubmed.ncbi.nlm.nih.gov/20921947/" TargetMode="External"/><Relationship Id="rId221" Type="http://schemas.openxmlformats.org/officeDocument/2006/relationships/hyperlink" Target="https://pubmed.ncbi.nlm.nih.gov/9151734/" TargetMode="External"/><Relationship Id="rId319" Type="http://schemas.openxmlformats.org/officeDocument/2006/relationships/hyperlink" Target="https://pubmed.ncbi.nlm.nih.gov/27363778/" TargetMode="External"/><Relationship Id="rId526" Type="http://schemas.openxmlformats.org/officeDocument/2006/relationships/hyperlink" Target="https://pubmed.ncbi.nlm.nih.gov/31412538/" TargetMode="External"/><Relationship Id="rId1156" Type="http://schemas.openxmlformats.org/officeDocument/2006/relationships/hyperlink" Target="https://pubmed.ncbi.nlm.nih.gov/21620777/" TargetMode="External"/><Relationship Id="rId1363" Type="http://schemas.openxmlformats.org/officeDocument/2006/relationships/hyperlink" Target="https://pubmed.ncbi.nlm.nih.gov/9326645/" TargetMode="External"/><Relationship Id="rId733" Type="http://schemas.openxmlformats.org/officeDocument/2006/relationships/hyperlink" Target="https://pubmed.ncbi.nlm.nih.gov/27138983/" TargetMode="External"/><Relationship Id="rId940" Type="http://schemas.openxmlformats.org/officeDocument/2006/relationships/hyperlink" Target="https://pubmed.ncbi.nlm.nih.gov/34882480/" TargetMode="External"/><Relationship Id="rId1016" Type="http://schemas.openxmlformats.org/officeDocument/2006/relationships/hyperlink" Target="https://pubmed.ncbi.nlm.nih.gov/32898622/" TargetMode="External"/><Relationship Id="rId165" Type="http://schemas.openxmlformats.org/officeDocument/2006/relationships/hyperlink" Target="https://pubmed.ncbi.nlm.nih.gov/16890543/" TargetMode="External"/><Relationship Id="rId372" Type="http://schemas.openxmlformats.org/officeDocument/2006/relationships/hyperlink" Target="https://pubmed.ncbi.nlm.nih.gov/20080592/" TargetMode="External"/><Relationship Id="rId677" Type="http://schemas.openxmlformats.org/officeDocument/2006/relationships/hyperlink" Target="https://pubmed.ncbi.nlm.nih.gov/12746448/" TargetMode="External"/><Relationship Id="rId800" Type="http://schemas.openxmlformats.org/officeDocument/2006/relationships/hyperlink" Target="https://pubmed.ncbi.nlm.nih.gov/26019327/" TargetMode="External"/><Relationship Id="rId1223" Type="http://schemas.openxmlformats.org/officeDocument/2006/relationships/hyperlink" Target="https://pubmed.ncbi.nlm.nih.gov/23990987/" TargetMode="External"/><Relationship Id="rId1430" Type="http://schemas.openxmlformats.org/officeDocument/2006/relationships/hyperlink" Target="https://pubmed.ncbi.nlm.nih.gov/27689697/" TargetMode="External"/><Relationship Id="rId232" Type="http://schemas.openxmlformats.org/officeDocument/2006/relationships/hyperlink" Target="https://pubmed.ncbi.nlm.nih.gov/15326100/" TargetMode="External"/><Relationship Id="rId884" Type="http://schemas.openxmlformats.org/officeDocument/2006/relationships/hyperlink" Target="https://pubmed.ncbi.nlm.nih.gov/26176594/" TargetMode="External"/><Relationship Id="rId27" Type="http://schemas.openxmlformats.org/officeDocument/2006/relationships/hyperlink" Target="https://pubmed.ncbi.nlm.nih.gov/11875044/" TargetMode="External"/><Relationship Id="rId537" Type="http://schemas.openxmlformats.org/officeDocument/2006/relationships/hyperlink" Target="https://pubmed.ncbi.nlm.nih.gov/36096887/" TargetMode="External"/><Relationship Id="rId744" Type="http://schemas.openxmlformats.org/officeDocument/2006/relationships/hyperlink" Target="https://pubmed.ncbi.nlm.nih.gov/37810222/" TargetMode="External"/><Relationship Id="rId951" Type="http://schemas.openxmlformats.org/officeDocument/2006/relationships/hyperlink" Target="https://pubmed.ncbi.nlm.nih.gov/23322734/" TargetMode="External"/><Relationship Id="rId1167" Type="http://schemas.openxmlformats.org/officeDocument/2006/relationships/hyperlink" Target="https://pubmed.ncbi.nlm.nih.gov/22167068/" TargetMode="External"/><Relationship Id="rId1374" Type="http://schemas.openxmlformats.org/officeDocument/2006/relationships/hyperlink" Target="https://pubmed.ncbi.nlm.nih.gov/26489648/" TargetMode="External"/><Relationship Id="rId80" Type="http://schemas.openxmlformats.org/officeDocument/2006/relationships/hyperlink" Target="https://pubmed.ncbi.nlm.nih.gov/15262267/" TargetMode="External"/><Relationship Id="rId176" Type="http://schemas.openxmlformats.org/officeDocument/2006/relationships/hyperlink" Target="https://pubmed.ncbi.nlm.nih.gov/23217742/" TargetMode="External"/><Relationship Id="rId383" Type="http://schemas.openxmlformats.org/officeDocument/2006/relationships/hyperlink" Target="https://pubmed.ncbi.nlm.nih.gov/31944455/" TargetMode="External"/><Relationship Id="rId590" Type="http://schemas.openxmlformats.org/officeDocument/2006/relationships/hyperlink" Target="https://pubmed.ncbi.nlm.nih.gov/38416643/" TargetMode="External"/><Relationship Id="rId604" Type="http://schemas.openxmlformats.org/officeDocument/2006/relationships/hyperlink" Target="https://pubmed.ncbi.nlm.nih.gov/26428388/" TargetMode="External"/><Relationship Id="rId811" Type="http://schemas.openxmlformats.org/officeDocument/2006/relationships/hyperlink" Target="https://pubmed.ncbi.nlm.nih.gov/22048958/" TargetMode="External"/><Relationship Id="rId1027" Type="http://schemas.openxmlformats.org/officeDocument/2006/relationships/hyperlink" Target="https://pubmed.ncbi.nlm.nih.gov/33857132/" TargetMode="External"/><Relationship Id="rId1234" Type="http://schemas.openxmlformats.org/officeDocument/2006/relationships/hyperlink" Target="https://pubmed.ncbi.nlm.nih.gov/22307627/" TargetMode="External"/><Relationship Id="rId1441" Type="http://schemas.openxmlformats.org/officeDocument/2006/relationships/hyperlink" Target="https://pubmed.ncbi.nlm.nih.gov/26924217/" TargetMode="External"/><Relationship Id="rId243" Type="http://schemas.openxmlformats.org/officeDocument/2006/relationships/hyperlink" Target="https://pubmed.ncbi.nlm.nih.gov/29718187/" TargetMode="External"/><Relationship Id="rId450" Type="http://schemas.openxmlformats.org/officeDocument/2006/relationships/hyperlink" Target="https://pubmed.ncbi.nlm.nih.gov/27466186/" TargetMode="External"/><Relationship Id="rId688" Type="http://schemas.openxmlformats.org/officeDocument/2006/relationships/hyperlink" Target="https://pubmed.ncbi.nlm.nih.gov/20130188/" TargetMode="External"/><Relationship Id="rId895" Type="http://schemas.openxmlformats.org/officeDocument/2006/relationships/hyperlink" Target="https://pubmed.ncbi.nlm.nih.gov/34831487/" TargetMode="External"/><Relationship Id="rId909" Type="http://schemas.openxmlformats.org/officeDocument/2006/relationships/hyperlink" Target="https://pubmed.ncbi.nlm.nih.gov/19933170/" TargetMode="External"/><Relationship Id="rId1080" Type="http://schemas.openxmlformats.org/officeDocument/2006/relationships/hyperlink" Target="https://pubmed.ncbi.nlm.nih.gov/7579416/" TargetMode="External"/><Relationship Id="rId1301" Type="http://schemas.openxmlformats.org/officeDocument/2006/relationships/hyperlink" Target="https://pubmed.ncbi.nlm.nih.gov/17952091/" TargetMode="External"/><Relationship Id="rId38" Type="http://schemas.openxmlformats.org/officeDocument/2006/relationships/hyperlink" Target="https://pubmed.ncbi.nlm.nih.gov/23297193/" TargetMode="External"/><Relationship Id="rId103" Type="http://schemas.openxmlformats.org/officeDocument/2006/relationships/hyperlink" Target="https://pubmed.ncbi.nlm.nih.gov/32216065/" TargetMode="External"/><Relationship Id="rId310" Type="http://schemas.openxmlformats.org/officeDocument/2006/relationships/hyperlink" Target="https://pubmed.ncbi.nlm.nih.gov/19391112/" TargetMode="External"/><Relationship Id="rId548" Type="http://schemas.openxmlformats.org/officeDocument/2006/relationships/hyperlink" Target="https://pubmed.ncbi.nlm.nih.gov/12704387/" TargetMode="External"/><Relationship Id="rId755" Type="http://schemas.openxmlformats.org/officeDocument/2006/relationships/hyperlink" Target="https://pubmed.ncbi.nlm.nih.gov/24510903/" TargetMode="External"/><Relationship Id="rId962" Type="http://schemas.openxmlformats.org/officeDocument/2006/relationships/hyperlink" Target="https://pubmed.ncbi.nlm.nih.gov/20457924/" TargetMode="External"/><Relationship Id="rId1178" Type="http://schemas.openxmlformats.org/officeDocument/2006/relationships/hyperlink" Target="https://pubmed.ncbi.nlm.nih.gov/11726926/" TargetMode="External"/><Relationship Id="rId1385" Type="http://schemas.openxmlformats.org/officeDocument/2006/relationships/hyperlink" Target="https://pubmed.ncbi.nlm.nih.gov/16855048/" TargetMode="External"/><Relationship Id="rId91" Type="http://schemas.openxmlformats.org/officeDocument/2006/relationships/hyperlink" Target="https://pubmed.ncbi.nlm.nih.gov/9056646/" TargetMode="External"/><Relationship Id="rId187" Type="http://schemas.openxmlformats.org/officeDocument/2006/relationships/hyperlink" Target="https://pubmed.ncbi.nlm.nih.gov/8441253/" TargetMode="External"/><Relationship Id="rId394" Type="http://schemas.openxmlformats.org/officeDocument/2006/relationships/hyperlink" Target="https://pubmed.ncbi.nlm.nih.gov/29563863/" TargetMode="External"/><Relationship Id="rId408" Type="http://schemas.openxmlformats.org/officeDocument/2006/relationships/hyperlink" Target="https://pubmed.ncbi.nlm.nih.gov/26708557/" TargetMode="External"/><Relationship Id="rId615" Type="http://schemas.openxmlformats.org/officeDocument/2006/relationships/hyperlink" Target="https://pubmed.ncbi.nlm.nih.gov/11836498/" TargetMode="External"/><Relationship Id="rId822" Type="http://schemas.openxmlformats.org/officeDocument/2006/relationships/hyperlink" Target="https://pubmed.ncbi.nlm.nih.gov/15071184/" TargetMode="External"/><Relationship Id="rId1038" Type="http://schemas.openxmlformats.org/officeDocument/2006/relationships/hyperlink" Target="https://pubmed.ncbi.nlm.nih.gov/32873392/" TargetMode="External"/><Relationship Id="rId1245" Type="http://schemas.openxmlformats.org/officeDocument/2006/relationships/hyperlink" Target="https://pubmed.ncbi.nlm.nih.gov/34413298/" TargetMode="External"/><Relationship Id="rId1452" Type="http://schemas.openxmlformats.org/officeDocument/2006/relationships/hyperlink" Target="https://pubmed.ncbi.nlm.nih.gov/24652768/" TargetMode="External"/><Relationship Id="rId254" Type="http://schemas.openxmlformats.org/officeDocument/2006/relationships/hyperlink" Target="https://pubmed.ncbi.nlm.nih.gov/23255162/" TargetMode="External"/><Relationship Id="rId699" Type="http://schemas.openxmlformats.org/officeDocument/2006/relationships/hyperlink" Target="https://pubmed.ncbi.nlm.nih.gov/16518687/" TargetMode="External"/><Relationship Id="rId1091" Type="http://schemas.openxmlformats.org/officeDocument/2006/relationships/hyperlink" Target="https://pubmed.ncbi.nlm.nih.gov/7884320/" TargetMode="External"/><Relationship Id="rId1105" Type="http://schemas.openxmlformats.org/officeDocument/2006/relationships/hyperlink" Target="https://pubmed.ncbi.nlm.nih.gov/11917141/" TargetMode="External"/><Relationship Id="rId1312" Type="http://schemas.openxmlformats.org/officeDocument/2006/relationships/hyperlink" Target="https://pubmed.ncbi.nlm.nih.gov/25100063/" TargetMode="External"/><Relationship Id="rId49" Type="http://schemas.openxmlformats.org/officeDocument/2006/relationships/hyperlink" Target="https://pubmed.ncbi.nlm.nih.gov/8798738/" TargetMode="External"/><Relationship Id="rId114" Type="http://schemas.openxmlformats.org/officeDocument/2006/relationships/hyperlink" Target="https://pubmed.ncbi.nlm.nih.gov/18401008/" TargetMode="External"/><Relationship Id="rId461" Type="http://schemas.openxmlformats.org/officeDocument/2006/relationships/hyperlink" Target="https://pubmed.ncbi.nlm.nih.gov/25326312/" TargetMode="External"/><Relationship Id="rId559" Type="http://schemas.openxmlformats.org/officeDocument/2006/relationships/hyperlink" Target="https://pubmed.ncbi.nlm.nih.gov/2495302/" TargetMode="External"/><Relationship Id="rId766" Type="http://schemas.openxmlformats.org/officeDocument/2006/relationships/hyperlink" Target="https://pubmed.ncbi.nlm.nih.gov/31094706/" TargetMode="External"/><Relationship Id="rId1189" Type="http://schemas.openxmlformats.org/officeDocument/2006/relationships/hyperlink" Target="https://pubmed.ncbi.nlm.nih.gov/34492006/" TargetMode="External"/><Relationship Id="rId1396" Type="http://schemas.openxmlformats.org/officeDocument/2006/relationships/hyperlink" Target="https://pubmed.ncbi.nlm.nih.gov/10737799/" TargetMode="External"/><Relationship Id="rId198" Type="http://schemas.openxmlformats.org/officeDocument/2006/relationships/hyperlink" Target="https://pubmed.ncbi.nlm.nih.gov/39680672/" TargetMode="External"/><Relationship Id="rId321" Type="http://schemas.openxmlformats.org/officeDocument/2006/relationships/hyperlink" Target="https://pubmed.ncbi.nlm.nih.gov/27870637/" TargetMode="External"/><Relationship Id="rId419" Type="http://schemas.openxmlformats.org/officeDocument/2006/relationships/hyperlink" Target="https://pubmed.ncbi.nlm.nih.gov/31391079/" TargetMode="External"/><Relationship Id="rId626" Type="http://schemas.openxmlformats.org/officeDocument/2006/relationships/hyperlink" Target="https://pubmed.ncbi.nlm.nih.gov/10748062/" TargetMode="External"/><Relationship Id="rId973" Type="http://schemas.openxmlformats.org/officeDocument/2006/relationships/hyperlink" Target="https://pubmed.ncbi.nlm.nih.gov/25145627/" TargetMode="External"/><Relationship Id="rId1049" Type="http://schemas.openxmlformats.org/officeDocument/2006/relationships/hyperlink" Target="https://pubmed.ncbi.nlm.nih.gov/28541509/" TargetMode="External"/><Relationship Id="rId1256" Type="http://schemas.openxmlformats.org/officeDocument/2006/relationships/hyperlink" Target="https://pubmed.ncbi.nlm.nih.gov/34680273/" TargetMode="External"/><Relationship Id="rId833" Type="http://schemas.openxmlformats.org/officeDocument/2006/relationships/hyperlink" Target="https://pubmed.ncbi.nlm.nih.gov/31398340/" TargetMode="External"/><Relationship Id="rId1116" Type="http://schemas.openxmlformats.org/officeDocument/2006/relationships/hyperlink" Target="https://pubmed.ncbi.nlm.nih.gov/30830215/" TargetMode="External"/><Relationship Id="rId1463" Type="http://schemas.openxmlformats.org/officeDocument/2006/relationships/hyperlink" Target="https://pubmed.ncbi.nlm.nih.gov/37457002/" TargetMode="External"/><Relationship Id="rId265" Type="http://schemas.openxmlformats.org/officeDocument/2006/relationships/hyperlink" Target="https://pubmed.ncbi.nlm.nih.gov/9862865/" TargetMode="External"/><Relationship Id="rId472" Type="http://schemas.openxmlformats.org/officeDocument/2006/relationships/hyperlink" Target="https://pubmed.ncbi.nlm.nih.gov/12149188/" TargetMode="External"/><Relationship Id="rId900" Type="http://schemas.openxmlformats.org/officeDocument/2006/relationships/hyperlink" Target="https://pubmed.ncbi.nlm.nih.gov/21472842/" TargetMode="External"/><Relationship Id="rId1323" Type="http://schemas.openxmlformats.org/officeDocument/2006/relationships/hyperlink" Target="https://pubmed.ncbi.nlm.nih.gov/15710042/" TargetMode="External"/><Relationship Id="rId125" Type="http://schemas.openxmlformats.org/officeDocument/2006/relationships/hyperlink" Target="https://pubmed.ncbi.nlm.nih.gov/12904606/" TargetMode="External"/><Relationship Id="rId332" Type="http://schemas.openxmlformats.org/officeDocument/2006/relationships/hyperlink" Target="https://pubmed.ncbi.nlm.nih.gov/29379136/" TargetMode="External"/><Relationship Id="rId777" Type="http://schemas.openxmlformats.org/officeDocument/2006/relationships/hyperlink" Target="https://pubmed.ncbi.nlm.nih.gov/25258341/" TargetMode="External"/><Relationship Id="rId984" Type="http://schemas.openxmlformats.org/officeDocument/2006/relationships/hyperlink" Target="https://pubmed.ncbi.nlm.nih.gov/28778978/" TargetMode="External"/><Relationship Id="rId637" Type="http://schemas.openxmlformats.org/officeDocument/2006/relationships/hyperlink" Target="https://pubmed.ncbi.nlm.nih.gov/12572850/" TargetMode="External"/><Relationship Id="rId844" Type="http://schemas.openxmlformats.org/officeDocument/2006/relationships/hyperlink" Target="https://pubmed.ncbi.nlm.nih.gov/9593760/" TargetMode="External"/><Relationship Id="rId1267" Type="http://schemas.openxmlformats.org/officeDocument/2006/relationships/hyperlink" Target="https://pubmed.ncbi.nlm.nih.gov/10561464/" TargetMode="External"/><Relationship Id="rId1474" Type="http://schemas.openxmlformats.org/officeDocument/2006/relationships/hyperlink" Target="https://pubmed.ncbi.nlm.nih.gov/36428957/" TargetMode="External"/><Relationship Id="rId276" Type="http://schemas.openxmlformats.org/officeDocument/2006/relationships/hyperlink" Target="https://pubmed.ncbi.nlm.nih.gov/29323117/" TargetMode="External"/><Relationship Id="rId483" Type="http://schemas.openxmlformats.org/officeDocument/2006/relationships/hyperlink" Target="https://pubmed.ncbi.nlm.nih.gov/15161764/" TargetMode="External"/><Relationship Id="rId690" Type="http://schemas.openxmlformats.org/officeDocument/2006/relationships/hyperlink" Target="https://pubmed.ncbi.nlm.nih.gov/34926465/" TargetMode="External"/><Relationship Id="rId704" Type="http://schemas.openxmlformats.org/officeDocument/2006/relationships/hyperlink" Target="https://pubmed.ncbi.nlm.nih.gov/6696991/" TargetMode="External"/><Relationship Id="rId911" Type="http://schemas.openxmlformats.org/officeDocument/2006/relationships/hyperlink" Target="https://pubmed.ncbi.nlm.nih.gov/28640802/" TargetMode="External"/><Relationship Id="rId1127" Type="http://schemas.openxmlformats.org/officeDocument/2006/relationships/hyperlink" Target="https://pubmed.ncbi.nlm.nih.gov/11929050/" TargetMode="External"/><Relationship Id="rId1334" Type="http://schemas.openxmlformats.org/officeDocument/2006/relationships/hyperlink" Target="https://pubmed.ncbi.nlm.nih.gov/35394837/" TargetMode="External"/><Relationship Id="rId40" Type="http://schemas.openxmlformats.org/officeDocument/2006/relationships/hyperlink" Target="https://pubmed.ncbi.nlm.nih.gov/20023287/" TargetMode="External"/><Relationship Id="rId136" Type="http://schemas.openxmlformats.org/officeDocument/2006/relationships/hyperlink" Target="https://pubmed.ncbi.nlm.nih.gov/38282243/" TargetMode="External"/><Relationship Id="rId343" Type="http://schemas.openxmlformats.org/officeDocument/2006/relationships/hyperlink" Target="https://pubmed.ncbi.nlm.nih.gov/33976153/" TargetMode="External"/><Relationship Id="rId550" Type="http://schemas.openxmlformats.org/officeDocument/2006/relationships/hyperlink" Target="https://pubmed.ncbi.nlm.nih.gov/28490646/" TargetMode="External"/><Relationship Id="rId788" Type="http://schemas.openxmlformats.org/officeDocument/2006/relationships/hyperlink" Target="https://pubmed.ncbi.nlm.nih.gov/22474353/" TargetMode="External"/><Relationship Id="rId995" Type="http://schemas.openxmlformats.org/officeDocument/2006/relationships/hyperlink" Target="https://pubmed.ncbi.nlm.nih.gov/23498974/" TargetMode="External"/><Relationship Id="rId1180" Type="http://schemas.openxmlformats.org/officeDocument/2006/relationships/hyperlink" Target="https://pubmed.ncbi.nlm.nih.gov/12163417/" TargetMode="External"/><Relationship Id="rId1401" Type="http://schemas.openxmlformats.org/officeDocument/2006/relationships/hyperlink" Target="https://pubmed.ncbi.nlm.nih.gov/29897731/" TargetMode="External"/><Relationship Id="rId203" Type="http://schemas.openxmlformats.org/officeDocument/2006/relationships/hyperlink" Target="https://pubmed.ncbi.nlm.nih.gov/32865440/" TargetMode="External"/><Relationship Id="rId648" Type="http://schemas.openxmlformats.org/officeDocument/2006/relationships/hyperlink" Target="https://pubmed.ncbi.nlm.nih.gov/9660052/" TargetMode="External"/><Relationship Id="rId855" Type="http://schemas.openxmlformats.org/officeDocument/2006/relationships/hyperlink" Target="https://pubmed.ncbi.nlm.nih.gov/23250881/" TargetMode="External"/><Relationship Id="rId1040" Type="http://schemas.openxmlformats.org/officeDocument/2006/relationships/hyperlink" Target="https://pubmed.ncbi.nlm.nih.gov/32484300/" TargetMode="External"/><Relationship Id="rId1278" Type="http://schemas.openxmlformats.org/officeDocument/2006/relationships/hyperlink" Target="https://pubmed.ncbi.nlm.nih.gov/17607354/" TargetMode="External"/><Relationship Id="rId287" Type="http://schemas.openxmlformats.org/officeDocument/2006/relationships/hyperlink" Target="https://pubmed.ncbi.nlm.nih.gov/25447050/" TargetMode="External"/><Relationship Id="rId410" Type="http://schemas.openxmlformats.org/officeDocument/2006/relationships/hyperlink" Target="https://pubmed.ncbi.nlm.nih.gov/31704059/" TargetMode="External"/><Relationship Id="rId494" Type="http://schemas.openxmlformats.org/officeDocument/2006/relationships/hyperlink" Target="https://pubmed.ncbi.nlm.nih.gov/23226398/" TargetMode="External"/><Relationship Id="rId508" Type="http://schemas.openxmlformats.org/officeDocument/2006/relationships/hyperlink" Target="https://pubmed.ncbi.nlm.nih.gov/9063740/" TargetMode="External"/><Relationship Id="rId715" Type="http://schemas.openxmlformats.org/officeDocument/2006/relationships/hyperlink" Target="https://pubmed.ncbi.nlm.nih.gov/37653044/" TargetMode="External"/><Relationship Id="rId922" Type="http://schemas.openxmlformats.org/officeDocument/2006/relationships/hyperlink" Target="https://pubmed.ncbi.nlm.nih.gov/30188767/" TargetMode="External"/><Relationship Id="rId1138" Type="http://schemas.openxmlformats.org/officeDocument/2006/relationships/hyperlink" Target="https://pubmed.ncbi.nlm.nih.gov/27621313/" TargetMode="External"/><Relationship Id="rId1345" Type="http://schemas.openxmlformats.org/officeDocument/2006/relationships/hyperlink" Target="https://pubmed.ncbi.nlm.nih.gov/7670466/" TargetMode="External"/><Relationship Id="rId147" Type="http://schemas.openxmlformats.org/officeDocument/2006/relationships/hyperlink" Target="https://pubmed.ncbi.nlm.nih.gov/26376863/" TargetMode="External"/><Relationship Id="rId354" Type="http://schemas.openxmlformats.org/officeDocument/2006/relationships/hyperlink" Target="https://pubmed.ncbi.nlm.nih.gov/8055108/" TargetMode="External"/><Relationship Id="rId799" Type="http://schemas.openxmlformats.org/officeDocument/2006/relationships/hyperlink" Target="https://pubmed.ncbi.nlm.nih.gov/29674119/" TargetMode="External"/><Relationship Id="rId1191" Type="http://schemas.openxmlformats.org/officeDocument/2006/relationships/hyperlink" Target="https://pubmed.ncbi.nlm.nih.gov/11517215/" TargetMode="External"/><Relationship Id="rId1205" Type="http://schemas.openxmlformats.org/officeDocument/2006/relationships/hyperlink" Target="https://pubmed.ncbi.nlm.nih.gov/26489471/" TargetMode="External"/><Relationship Id="rId51" Type="http://schemas.openxmlformats.org/officeDocument/2006/relationships/hyperlink" Target="https://pubmed.ncbi.nlm.nih.gov/9478961/" TargetMode="External"/><Relationship Id="rId561" Type="http://schemas.openxmlformats.org/officeDocument/2006/relationships/hyperlink" Target="https://pubmed.ncbi.nlm.nih.gov/11228259/" TargetMode="External"/><Relationship Id="rId659" Type="http://schemas.openxmlformats.org/officeDocument/2006/relationships/hyperlink" Target="https://pubmed.ncbi.nlm.nih.gov/38416643/" TargetMode="External"/><Relationship Id="rId866" Type="http://schemas.openxmlformats.org/officeDocument/2006/relationships/hyperlink" Target="https://pubmed.ncbi.nlm.nih.gov/7707692/" TargetMode="External"/><Relationship Id="rId1289" Type="http://schemas.openxmlformats.org/officeDocument/2006/relationships/hyperlink" Target="https://pubmed.ncbi.nlm.nih.gov/28376086/" TargetMode="External"/><Relationship Id="rId1412" Type="http://schemas.openxmlformats.org/officeDocument/2006/relationships/hyperlink" Target="https://pubmed.ncbi.nlm.nih.gov/27168150/" TargetMode="External"/><Relationship Id="rId214" Type="http://schemas.openxmlformats.org/officeDocument/2006/relationships/hyperlink" Target="https://pubmed.ncbi.nlm.nih.gov/39131911/" TargetMode="External"/><Relationship Id="rId298" Type="http://schemas.openxmlformats.org/officeDocument/2006/relationships/hyperlink" Target="https://pubmed.ncbi.nlm.nih.gov/16446309/" TargetMode="External"/><Relationship Id="rId421" Type="http://schemas.openxmlformats.org/officeDocument/2006/relationships/hyperlink" Target="https://pubmed.ncbi.nlm.nih.gov/22922256/" TargetMode="External"/><Relationship Id="rId519" Type="http://schemas.openxmlformats.org/officeDocument/2006/relationships/hyperlink" Target="https://pubmed.ncbi.nlm.nih.gov/30053506/" TargetMode="External"/><Relationship Id="rId1051" Type="http://schemas.openxmlformats.org/officeDocument/2006/relationships/hyperlink" Target="https://pubmed.ncbi.nlm.nih.gov/31555733/" TargetMode="External"/><Relationship Id="rId1149" Type="http://schemas.openxmlformats.org/officeDocument/2006/relationships/hyperlink" Target="https://pubmed.ncbi.nlm.nih.gov/20175216/" TargetMode="External"/><Relationship Id="rId1356" Type="http://schemas.openxmlformats.org/officeDocument/2006/relationships/hyperlink" Target="https://pubmed.ncbi.nlm.nih.gov/18760274/" TargetMode="External"/><Relationship Id="rId158" Type="http://schemas.openxmlformats.org/officeDocument/2006/relationships/hyperlink" Target="https://pubmed.ncbi.nlm.nih.gov/25639447/" TargetMode="External"/><Relationship Id="rId726" Type="http://schemas.openxmlformats.org/officeDocument/2006/relationships/hyperlink" Target="https://pubmed.ncbi.nlm.nih.gov/17937813/" TargetMode="External"/><Relationship Id="rId933" Type="http://schemas.openxmlformats.org/officeDocument/2006/relationships/hyperlink" Target="https://pubmed.ncbi.nlm.nih.gov/7874115/" TargetMode="External"/><Relationship Id="rId1009" Type="http://schemas.openxmlformats.org/officeDocument/2006/relationships/hyperlink" Target="https://pubmed.ncbi.nlm.nih.gov/21151955/" TargetMode="External"/><Relationship Id="rId62" Type="http://schemas.openxmlformats.org/officeDocument/2006/relationships/hyperlink" Target="https://pubmed.ncbi.nlm.nih.gov/25092169/" TargetMode="External"/><Relationship Id="rId365" Type="http://schemas.openxmlformats.org/officeDocument/2006/relationships/hyperlink" Target="https://pubmed.ncbi.nlm.nih.gov/12019206/" TargetMode="External"/><Relationship Id="rId572" Type="http://schemas.openxmlformats.org/officeDocument/2006/relationships/hyperlink" Target="https://pubmed.ncbi.nlm.nih.gov/8789434/" TargetMode="External"/><Relationship Id="rId1216" Type="http://schemas.openxmlformats.org/officeDocument/2006/relationships/hyperlink" Target="https://pubmed.ncbi.nlm.nih.gov/34464976/" TargetMode="External"/><Relationship Id="rId1423" Type="http://schemas.openxmlformats.org/officeDocument/2006/relationships/hyperlink" Target="https://pubmed.ncbi.nlm.nih.gov/28626029/" TargetMode="External"/><Relationship Id="rId225" Type="http://schemas.openxmlformats.org/officeDocument/2006/relationships/hyperlink" Target="https://pubmed.ncbi.nlm.nih.gov/28859131/" TargetMode="External"/><Relationship Id="rId432" Type="http://schemas.openxmlformats.org/officeDocument/2006/relationships/hyperlink" Target="https://pubmed.ncbi.nlm.nih.gov/9668092/" TargetMode="External"/><Relationship Id="rId877" Type="http://schemas.openxmlformats.org/officeDocument/2006/relationships/hyperlink" Target="https://pubmed.ncbi.nlm.nih.gov/21640623/" TargetMode="External"/><Relationship Id="rId1062" Type="http://schemas.openxmlformats.org/officeDocument/2006/relationships/hyperlink" Target="https://pubmed.ncbi.nlm.nih.gov/29142100/" TargetMode="External"/><Relationship Id="rId737" Type="http://schemas.openxmlformats.org/officeDocument/2006/relationships/hyperlink" Target="https://pubmed.ncbi.nlm.nih.gov/16339137/" TargetMode="External"/><Relationship Id="rId944" Type="http://schemas.openxmlformats.org/officeDocument/2006/relationships/hyperlink" Target="https://pubmed.ncbi.nlm.nih.gov/19172191/" TargetMode="External"/><Relationship Id="rId1367" Type="http://schemas.openxmlformats.org/officeDocument/2006/relationships/hyperlink" Target="https://pubmed.ncbi.nlm.nih.gov/25362483/" TargetMode="External"/><Relationship Id="rId73" Type="http://schemas.openxmlformats.org/officeDocument/2006/relationships/hyperlink" Target="https://pubmed.ncbi.nlm.nih.gov/31727854/" TargetMode="External"/><Relationship Id="rId169" Type="http://schemas.openxmlformats.org/officeDocument/2006/relationships/hyperlink" Target="https://pubmed.ncbi.nlm.nih.gov/25917818/" TargetMode="External"/><Relationship Id="rId376" Type="http://schemas.openxmlformats.org/officeDocument/2006/relationships/hyperlink" Target="https://pubmed.ncbi.nlm.nih.gov/16236767/" TargetMode="External"/><Relationship Id="rId583" Type="http://schemas.openxmlformats.org/officeDocument/2006/relationships/hyperlink" Target="https://pubmed.ncbi.nlm.nih.gov/20976594/" TargetMode="External"/><Relationship Id="rId790" Type="http://schemas.openxmlformats.org/officeDocument/2006/relationships/hyperlink" Target="https://pubmed.ncbi.nlm.nih.gov/12023988/" TargetMode="External"/><Relationship Id="rId804" Type="http://schemas.openxmlformats.org/officeDocument/2006/relationships/hyperlink" Target="https://pubmed.ncbi.nlm.nih.gov/12528192/" TargetMode="External"/><Relationship Id="rId1227" Type="http://schemas.openxmlformats.org/officeDocument/2006/relationships/hyperlink" Target="https://pubmed.ncbi.nlm.nih.gov/33495632/" TargetMode="External"/><Relationship Id="rId1434" Type="http://schemas.openxmlformats.org/officeDocument/2006/relationships/hyperlink" Target="https://pubmed.ncbi.nlm.nih.gov/33833234/" TargetMode="External"/><Relationship Id="rId4" Type="http://schemas.openxmlformats.org/officeDocument/2006/relationships/settings" Target="settings.xml"/><Relationship Id="rId236" Type="http://schemas.openxmlformats.org/officeDocument/2006/relationships/hyperlink" Target="https://pubmed.ncbi.nlm.nih.gov/11791207/" TargetMode="External"/><Relationship Id="rId443" Type="http://schemas.openxmlformats.org/officeDocument/2006/relationships/hyperlink" Target="https://pubmed.ncbi.nlm.nih.gov/31582559/" TargetMode="External"/><Relationship Id="rId650" Type="http://schemas.openxmlformats.org/officeDocument/2006/relationships/hyperlink" Target="https://pubmed.ncbi.nlm.nih.gov/19751987/" TargetMode="External"/><Relationship Id="rId888" Type="http://schemas.openxmlformats.org/officeDocument/2006/relationships/hyperlink" Target="https://pubmed.ncbi.nlm.nih.gov/12697734/" TargetMode="External"/><Relationship Id="rId1073" Type="http://schemas.openxmlformats.org/officeDocument/2006/relationships/hyperlink" Target="https://pubmed.ncbi.nlm.nih.gov/30988163/" TargetMode="External"/><Relationship Id="rId1280" Type="http://schemas.openxmlformats.org/officeDocument/2006/relationships/hyperlink" Target="https://pubmed.ncbi.nlm.nih.gov/9837751/" TargetMode="External"/><Relationship Id="rId303" Type="http://schemas.openxmlformats.org/officeDocument/2006/relationships/hyperlink" Target="https://pubmed.ncbi.nlm.nih.gov/32245241/" TargetMode="External"/><Relationship Id="rId748" Type="http://schemas.openxmlformats.org/officeDocument/2006/relationships/hyperlink" Target="https://pubmed.ncbi.nlm.nih.gov/35177605/" TargetMode="External"/><Relationship Id="rId955" Type="http://schemas.openxmlformats.org/officeDocument/2006/relationships/hyperlink" Target="https://pubmed.ncbi.nlm.nih.gov/21249202/" TargetMode="External"/><Relationship Id="rId1140" Type="http://schemas.openxmlformats.org/officeDocument/2006/relationships/hyperlink" Target="https://pubmed.ncbi.nlm.nih.gov/23668934/" TargetMode="External"/><Relationship Id="rId1378" Type="http://schemas.openxmlformats.org/officeDocument/2006/relationships/hyperlink" Target="https://pubmed.ncbi.nlm.nih.gov/28953919/" TargetMode="External"/><Relationship Id="rId84" Type="http://schemas.openxmlformats.org/officeDocument/2006/relationships/hyperlink" Target="https://pubmed.ncbi.nlm.nih.gov/29061647/" TargetMode="External"/><Relationship Id="rId387" Type="http://schemas.openxmlformats.org/officeDocument/2006/relationships/hyperlink" Target="https://pubmed.ncbi.nlm.nih.gov/32744307/" TargetMode="External"/><Relationship Id="rId510" Type="http://schemas.openxmlformats.org/officeDocument/2006/relationships/hyperlink" Target="https://pubmed.ncbi.nlm.nih.gov/30385710/" TargetMode="External"/><Relationship Id="rId594" Type="http://schemas.openxmlformats.org/officeDocument/2006/relationships/hyperlink" Target="https://pubmed.ncbi.nlm.nih.gov/30615115/" TargetMode="External"/><Relationship Id="rId608" Type="http://schemas.openxmlformats.org/officeDocument/2006/relationships/hyperlink" Target="https://pubmed.ncbi.nlm.nih.gov/12445206/" TargetMode="External"/><Relationship Id="rId815" Type="http://schemas.openxmlformats.org/officeDocument/2006/relationships/hyperlink" Target="https://pubmed.ncbi.nlm.nih.gov/7202025/" TargetMode="External"/><Relationship Id="rId1238" Type="http://schemas.openxmlformats.org/officeDocument/2006/relationships/hyperlink" Target="https://pubmed.ncbi.nlm.nih.gov/33964306/" TargetMode="External"/><Relationship Id="rId1445" Type="http://schemas.openxmlformats.org/officeDocument/2006/relationships/hyperlink" Target="https://pubmed.ncbi.nlm.nih.gov/27802373/" TargetMode="External"/><Relationship Id="rId247" Type="http://schemas.openxmlformats.org/officeDocument/2006/relationships/hyperlink" Target="https://pubmed.ncbi.nlm.nih.gov/32198142/" TargetMode="External"/><Relationship Id="rId899" Type="http://schemas.openxmlformats.org/officeDocument/2006/relationships/hyperlink" Target="https://pubmed.ncbi.nlm.nih.gov/28606139/" TargetMode="External"/><Relationship Id="rId1000" Type="http://schemas.openxmlformats.org/officeDocument/2006/relationships/hyperlink" Target="https://pubmed.ncbi.nlm.nih.gov/22582012/" TargetMode="External"/><Relationship Id="rId1084" Type="http://schemas.openxmlformats.org/officeDocument/2006/relationships/hyperlink" Target="https://pubmed.ncbi.nlm.nih.gov/18202189/" TargetMode="External"/><Relationship Id="rId1305" Type="http://schemas.openxmlformats.org/officeDocument/2006/relationships/hyperlink" Target="https://pubmed.ncbi.nlm.nih.gov/29337306/" TargetMode="External"/><Relationship Id="rId107" Type="http://schemas.openxmlformats.org/officeDocument/2006/relationships/hyperlink" Target="https://pubmed.ncbi.nlm.nih.gov/8921909/" TargetMode="External"/><Relationship Id="rId454" Type="http://schemas.openxmlformats.org/officeDocument/2006/relationships/hyperlink" Target="https://pubmed.ncbi.nlm.nih.gov/22912827/" TargetMode="External"/><Relationship Id="rId661" Type="http://schemas.openxmlformats.org/officeDocument/2006/relationships/hyperlink" Target="https://pubmed.ncbi.nlm.nih.gov/19187772/" TargetMode="External"/><Relationship Id="rId759" Type="http://schemas.openxmlformats.org/officeDocument/2006/relationships/hyperlink" Target="https://pubmed.ncbi.nlm.nih.gov/19197364/" TargetMode="External"/><Relationship Id="rId966" Type="http://schemas.openxmlformats.org/officeDocument/2006/relationships/hyperlink" Target="https://pubmed.ncbi.nlm.nih.gov/16818890/" TargetMode="External"/><Relationship Id="rId1291" Type="http://schemas.openxmlformats.org/officeDocument/2006/relationships/hyperlink" Target="https://pubmed.ncbi.nlm.nih.gov/12697906/" TargetMode="External"/><Relationship Id="rId1389" Type="http://schemas.openxmlformats.org/officeDocument/2006/relationships/hyperlink" Target="https://pubmed.ncbi.nlm.nih.gov/32987832/" TargetMode="External"/><Relationship Id="rId11" Type="http://schemas.openxmlformats.org/officeDocument/2006/relationships/hyperlink" Target="https://pubmed.ncbi.nlm.nih.gov/18957418/" TargetMode="External"/><Relationship Id="rId314" Type="http://schemas.openxmlformats.org/officeDocument/2006/relationships/hyperlink" Target="https://pubmed.ncbi.nlm.nih.gov/15070761/" TargetMode="External"/><Relationship Id="rId398" Type="http://schemas.openxmlformats.org/officeDocument/2006/relationships/hyperlink" Target="https://pubmed.ncbi.nlm.nih.gov/20460268/" TargetMode="External"/><Relationship Id="rId521" Type="http://schemas.openxmlformats.org/officeDocument/2006/relationships/hyperlink" Target="https://pubmed.ncbi.nlm.nih.gov/33755596/" TargetMode="External"/><Relationship Id="rId619" Type="http://schemas.openxmlformats.org/officeDocument/2006/relationships/hyperlink" Target="https://pubmed.ncbi.nlm.nih.gov/31776394/" TargetMode="External"/><Relationship Id="rId1151" Type="http://schemas.openxmlformats.org/officeDocument/2006/relationships/hyperlink" Target="https://pubmed.ncbi.nlm.nih.gov/11371512/" TargetMode="External"/><Relationship Id="rId1249" Type="http://schemas.openxmlformats.org/officeDocument/2006/relationships/hyperlink" Target="https://pubmed.ncbi.nlm.nih.gov/18349142/" TargetMode="External"/><Relationship Id="rId95" Type="http://schemas.openxmlformats.org/officeDocument/2006/relationships/hyperlink" Target="https://pubmed.ncbi.nlm.nih.gov/36750369/" TargetMode="External"/><Relationship Id="rId160" Type="http://schemas.openxmlformats.org/officeDocument/2006/relationships/hyperlink" Target="https://pubmed.ncbi.nlm.nih.gov/1115218/" TargetMode="External"/><Relationship Id="rId826" Type="http://schemas.openxmlformats.org/officeDocument/2006/relationships/hyperlink" Target="https://pubmed.ncbi.nlm.nih.gov/17283114/" TargetMode="External"/><Relationship Id="rId1011" Type="http://schemas.openxmlformats.org/officeDocument/2006/relationships/hyperlink" Target="https://pubmed.ncbi.nlm.nih.gov/33085661/" TargetMode="External"/><Relationship Id="rId1109" Type="http://schemas.openxmlformats.org/officeDocument/2006/relationships/hyperlink" Target="https://pubmed.ncbi.nlm.nih.gov/26972049/" TargetMode="External"/><Relationship Id="rId1456" Type="http://schemas.openxmlformats.org/officeDocument/2006/relationships/hyperlink" Target="https://pubmed.ncbi.nlm.nih.gov/27435297/" TargetMode="External"/><Relationship Id="rId258" Type="http://schemas.openxmlformats.org/officeDocument/2006/relationships/hyperlink" Target="https://pubmed.ncbi.nlm.nih.gov/24293544/" TargetMode="External"/><Relationship Id="rId465" Type="http://schemas.openxmlformats.org/officeDocument/2006/relationships/hyperlink" Target="https://pubmed.ncbi.nlm.nih.gov/20519569/" TargetMode="External"/><Relationship Id="rId672" Type="http://schemas.openxmlformats.org/officeDocument/2006/relationships/hyperlink" Target="https://pubmed.ncbi.nlm.nih.gov/16111892/" TargetMode="External"/><Relationship Id="rId1095" Type="http://schemas.openxmlformats.org/officeDocument/2006/relationships/hyperlink" Target="https://pubmed.ncbi.nlm.nih.gov/9122228/" TargetMode="External"/><Relationship Id="rId1316" Type="http://schemas.openxmlformats.org/officeDocument/2006/relationships/hyperlink" Target="https://pubmed.ncbi.nlm.nih.gov/21636576/" TargetMode="External"/><Relationship Id="rId22" Type="http://schemas.openxmlformats.org/officeDocument/2006/relationships/hyperlink" Target="https://pubmed.ncbi.nlm.nih.gov/10734066/" TargetMode="External"/><Relationship Id="rId118" Type="http://schemas.openxmlformats.org/officeDocument/2006/relationships/hyperlink" Target="https://pubmed.ncbi.nlm.nih.gov/12943692/" TargetMode="External"/><Relationship Id="rId325" Type="http://schemas.openxmlformats.org/officeDocument/2006/relationships/hyperlink" Target="https://pubmed.ncbi.nlm.nih.gov/1936982/" TargetMode="External"/><Relationship Id="rId532" Type="http://schemas.openxmlformats.org/officeDocument/2006/relationships/hyperlink" Target="https://pubmed.ncbi.nlm.nih.gov/33055423/" TargetMode="External"/><Relationship Id="rId977" Type="http://schemas.openxmlformats.org/officeDocument/2006/relationships/hyperlink" Target="https://pubmed.ncbi.nlm.nih.gov/20049710/" TargetMode="External"/><Relationship Id="rId1162" Type="http://schemas.openxmlformats.org/officeDocument/2006/relationships/hyperlink" Target="https://pubmed.ncbi.nlm.nih.gov/15199412/" TargetMode="External"/><Relationship Id="rId171" Type="http://schemas.openxmlformats.org/officeDocument/2006/relationships/hyperlink" Target="https://pubmed.ncbi.nlm.nih.gov/33363150/" TargetMode="External"/><Relationship Id="rId837" Type="http://schemas.openxmlformats.org/officeDocument/2006/relationships/hyperlink" Target="https://pubmed.ncbi.nlm.nih.gov/22541559/" TargetMode="External"/><Relationship Id="rId1022" Type="http://schemas.openxmlformats.org/officeDocument/2006/relationships/hyperlink" Target="https://pubmed.ncbi.nlm.nih.gov/32335362/" TargetMode="External"/><Relationship Id="rId1467" Type="http://schemas.openxmlformats.org/officeDocument/2006/relationships/hyperlink" Target="https://pubmed.ncbi.nlm.nih.gov/34043061/" TargetMode="External"/><Relationship Id="rId269" Type="http://schemas.openxmlformats.org/officeDocument/2006/relationships/hyperlink" Target="https://pubmed.ncbi.nlm.nih.gov/20566639/" TargetMode="External"/><Relationship Id="rId476" Type="http://schemas.openxmlformats.org/officeDocument/2006/relationships/hyperlink" Target="https://pubmed.ncbi.nlm.nih.gov/21075835/" TargetMode="External"/><Relationship Id="rId683" Type="http://schemas.openxmlformats.org/officeDocument/2006/relationships/hyperlink" Target="https://pubmed.ncbi.nlm.nih.gov/9700186/" TargetMode="External"/><Relationship Id="rId890" Type="http://schemas.openxmlformats.org/officeDocument/2006/relationships/hyperlink" Target="https://pubmed.ncbi.nlm.nih.gov/12697734/" TargetMode="External"/><Relationship Id="rId904" Type="http://schemas.openxmlformats.org/officeDocument/2006/relationships/hyperlink" Target="https://pubmed.ncbi.nlm.nih.gov/21669930/" TargetMode="External"/><Relationship Id="rId1327" Type="http://schemas.openxmlformats.org/officeDocument/2006/relationships/hyperlink" Target="https://pubmed.ncbi.nlm.nih.gov/25485098/" TargetMode="External"/><Relationship Id="rId33" Type="http://schemas.openxmlformats.org/officeDocument/2006/relationships/hyperlink" Target="https://pubmed.ncbi.nlm.nih.gov/28911205/" TargetMode="External"/><Relationship Id="rId129" Type="http://schemas.openxmlformats.org/officeDocument/2006/relationships/hyperlink" Target="https://pubmed.ncbi.nlm.nih.gov/11829492/" TargetMode="External"/><Relationship Id="rId336" Type="http://schemas.openxmlformats.org/officeDocument/2006/relationships/hyperlink" Target="https://pubmed.ncbi.nlm.nih.gov/16877435/" TargetMode="External"/><Relationship Id="rId543" Type="http://schemas.openxmlformats.org/officeDocument/2006/relationships/hyperlink" Target="https://pubmed.ncbi.nlm.nih.gov/22726567/" TargetMode="External"/><Relationship Id="rId988" Type="http://schemas.openxmlformats.org/officeDocument/2006/relationships/hyperlink" Target="https://pubmed.ncbi.nlm.nih.gov/29456190/" TargetMode="External"/><Relationship Id="rId1173" Type="http://schemas.openxmlformats.org/officeDocument/2006/relationships/hyperlink" Target="https://pubmed.ncbi.nlm.nih.gov/9990064/" TargetMode="External"/><Relationship Id="rId1380" Type="http://schemas.openxmlformats.org/officeDocument/2006/relationships/hyperlink" Target="https://pubmed.ncbi.nlm.nih.gov/30533528/" TargetMode="External"/><Relationship Id="rId182" Type="http://schemas.openxmlformats.org/officeDocument/2006/relationships/hyperlink" Target="https://pubmed.ncbi.nlm.nih.gov/22956686/" TargetMode="External"/><Relationship Id="rId403" Type="http://schemas.openxmlformats.org/officeDocument/2006/relationships/hyperlink" Target="https://pubmed.ncbi.nlm.nih.gov/17572665/" TargetMode="External"/><Relationship Id="rId750" Type="http://schemas.openxmlformats.org/officeDocument/2006/relationships/hyperlink" Target="https://pubmed.ncbi.nlm.nih.gov/29566152/" TargetMode="External"/><Relationship Id="rId848" Type="http://schemas.openxmlformats.org/officeDocument/2006/relationships/hyperlink" Target="https://pubmed.ncbi.nlm.nih.gov/31118240/" TargetMode="External"/><Relationship Id="rId1033" Type="http://schemas.openxmlformats.org/officeDocument/2006/relationships/hyperlink" Target="https://pubmed.ncbi.nlm.nih.gov/38388640/" TargetMode="External"/><Relationship Id="rId487" Type="http://schemas.openxmlformats.org/officeDocument/2006/relationships/hyperlink" Target="https://pubmed.ncbi.nlm.nih.gov/24447392/" TargetMode="External"/><Relationship Id="rId610" Type="http://schemas.openxmlformats.org/officeDocument/2006/relationships/hyperlink" Target="https://pubmed.ncbi.nlm.nih.gov/6696991/" TargetMode="External"/><Relationship Id="rId694" Type="http://schemas.openxmlformats.org/officeDocument/2006/relationships/hyperlink" Target="https://pubmed.ncbi.nlm.nih.gov/4601767/" TargetMode="External"/><Relationship Id="rId708" Type="http://schemas.openxmlformats.org/officeDocument/2006/relationships/hyperlink" Target="https://pubmed.ncbi.nlm.nih.gov/16377659/" TargetMode="External"/><Relationship Id="rId915" Type="http://schemas.openxmlformats.org/officeDocument/2006/relationships/hyperlink" Target="https://pubmed.ncbi.nlm.nih.gov/29282281/" TargetMode="External"/><Relationship Id="rId1240" Type="http://schemas.openxmlformats.org/officeDocument/2006/relationships/hyperlink" Target="https://pubmed.ncbi.nlm.nih.gov/30120215/" TargetMode="External"/><Relationship Id="rId1338" Type="http://schemas.openxmlformats.org/officeDocument/2006/relationships/hyperlink" Target="https://pubmed.ncbi.nlm.nih.gov/25959825/" TargetMode="External"/><Relationship Id="rId347" Type="http://schemas.openxmlformats.org/officeDocument/2006/relationships/hyperlink" Target="https://pubmed.ncbi.nlm.nih.gov/25708872/" TargetMode="External"/><Relationship Id="rId999" Type="http://schemas.openxmlformats.org/officeDocument/2006/relationships/hyperlink" Target="https://pubmed.ncbi.nlm.nih.gov/24652937/" TargetMode="External"/><Relationship Id="rId1100" Type="http://schemas.openxmlformats.org/officeDocument/2006/relationships/hyperlink" Target="https://pubmed.ncbi.nlm.nih.gov/16619054/" TargetMode="External"/><Relationship Id="rId1184" Type="http://schemas.openxmlformats.org/officeDocument/2006/relationships/hyperlink" Target="https://pubmed.ncbi.nlm.nih.gov/16951148/" TargetMode="External"/><Relationship Id="rId1405" Type="http://schemas.openxmlformats.org/officeDocument/2006/relationships/hyperlink" Target="https://pubmed.ncbi.nlm.nih.gov/35013307/" TargetMode="External"/><Relationship Id="rId44" Type="http://schemas.openxmlformats.org/officeDocument/2006/relationships/hyperlink" Target="https://pubmed.ncbi.nlm.nih.gov/15025677/" TargetMode="External"/><Relationship Id="rId554" Type="http://schemas.openxmlformats.org/officeDocument/2006/relationships/hyperlink" Target="https://pubmed.ncbi.nlm.nih.gov/30271659/" TargetMode="External"/><Relationship Id="rId761" Type="http://schemas.openxmlformats.org/officeDocument/2006/relationships/hyperlink" Target="https://pubmed.ncbi.nlm.nih.gov/35844027/" TargetMode="External"/><Relationship Id="rId859" Type="http://schemas.openxmlformats.org/officeDocument/2006/relationships/hyperlink" Target="https://pubmed.ncbi.nlm.nih.gov/18193945/" TargetMode="External"/><Relationship Id="rId1391" Type="http://schemas.openxmlformats.org/officeDocument/2006/relationships/hyperlink" Target="https://pubmed.ncbi.nlm.nih.gov/32987832/" TargetMode="External"/><Relationship Id="rId193" Type="http://schemas.openxmlformats.org/officeDocument/2006/relationships/hyperlink" Target="https://pubmed.ncbi.nlm.nih.gov/21551454/" TargetMode="External"/><Relationship Id="rId207" Type="http://schemas.openxmlformats.org/officeDocument/2006/relationships/hyperlink" Target="https://pubmed.ncbi.nlm.nih.gov/12441053/" TargetMode="External"/><Relationship Id="rId414" Type="http://schemas.openxmlformats.org/officeDocument/2006/relationships/hyperlink" Target="https://pubmed.ncbi.nlm.nih.gov/26574668/" TargetMode="External"/><Relationship Id="rId498" Type="http://schemas.openxmlformats.org/officeDocument/2006/relationships/hyperlink" Target="https://pubmed.ncbi.nlm.nih.gov/29905857/" TargetMode="External"/><Relationship Id="rId621" Type="http://schemas.openxmlformats.org/officeDocument/2006/relationships/hyperlink" Target="https://pubmed.ncbi.nlm.nih.gov/12548288/" TargetMode="External"/><Relationship Id="rId1044" Type="http://schemas.openxmlformats.org/officeDocument/2006/relationships/hyperlink" Target="https://pubmed.ncbi.nlm.nih.gov/19282869/" TargetMode="External"/><Relationship Id="rId1251" Type="http://schemas.openxmlformats.org/officeDocument/2006/relationships/hyperlink" Target="https://pubmed.ncbi.nlm.nih.gov/25683716/" TargetMode="External"/><Relationship Id="rId1349" Type="http://schemas.openxmlformats.org/officeDocument/2006/relationships/hyperlink" Target="https://pubmed.ncbi.nlm.nih.gov/26195742/" TargetMode="External"/><Relationship Id="rId260" Type="http://schemas.openxmlformats.org/officeDocument/2006/relationships/hyperlink" Target="https://pubmed.ncbi.nlm.nih.gov/11461924/" TargetMode="External"/><Relationship Id="rId719" Type="http://schemas.openxmlformats.org/officeDocument/2006/relationships/hyperlink" Target="https://pubmed.ncbi.nlm.nih.gov/11805078/" TargetMode="External"/><Relationship Id="rId926" Type="http://schemas.openxmlformats.org/officeDocument/2006/relationships/hyperlink" Target="https://pubmed.ncbi.nlm.nih.gov/39069546/" TargetMode="External"/><Relationship Id="rId1111" Type="http://schemas.openxmlformats.org/officeDocument/2006/relationships/hyperlink" Target="https://pubmed.ncbi.nlm.nih.gov/27448281/" TargetMode="External"/><Relationship Id="rId55" Type="http://schemas.openxmlformats.org/officeDocument/2006/relationships/hyperlink" Target="https://pubmed.ncbi.nlm.nih.gov/31480808/" TargetMode="External"/><Relationship Id="rId120" Type="http://schemas.openxmlformats.org/officeDocument/2006/relationships/hyperlink" Target="https://pubmed.ncbi.nlm.nih.gov/22415878/" TargetMode="External"/><Relationship Id="rId358" Type="http://schemas.openxmlformats.org/officeDocument/2006/relationships/hyperlink" Target="https://pubmed.ncbi.nlm.nih.gov/24906371/" TargetMode="External"/><Relationship Id="rId565" Type="http://schemas.openxmlformats.org/officeDocument/2006/relationships/hyperlink" Target="https://pubmed.ncbi.nlm.nih.gov/16574947/" TargetMode="External"/><Relationship Id="rId772" Type="http://schemas.openxmlformats.org/officeDocument/2006/relationships/hyperlink" Target="https://pubmed.ncbi.nlm.nih.gov/17712420/" TargetMode="External"/><Relationship Id="rId1195" Type="http://schemas.openxmlformats.org/officeDocument/2006/relationships/hyperlink" Target="https://pubmed.ncbi.nlm.nih.gov/22730558/" TargetMode="External"/><Relationship Id="rId1209" Type="http://schemas.openxmlformats.org/officeDocument/2006/relationships/hyperlink" Target="https://pubmed.ncbi.nlm.nih.gov/29581525/" TargetMode="External"/><Relationship Id="rId1416" Type="http://schemas.openxmlformats.org/officeDocument/2006/relationships/hyperlink" Target="https://pubmed.ncbi.nlm.nih.gov/15483130/" TargetMode="External"/><Relationship Id="rId218" Type="http://schemas.openxmlformats.org/officeDocument/2006/relationships/hyperlink" Target="https://pubmed.ncbi.nlm.nih.gov/28589937/" TargetMode="External"/><Relationship Id="rId425" Type="http://schemas.openxmlformats.org/officeDocument/2006/relationships/hyperlink" Target="https://pubmed.ncbi.nlm.nih.gov/16236725/" TargetMode="External"/><Relationship Id="rId632" Type="http://schemas.openxmlformats.org/officeDocument/2006/relationships/hyperlink" Target="https://pubmed.ncbi.nlm.nih.gov/38416643/" TargetMode="External"/><Relationship Id="rId1055" Type="http://schemas.openxmlformats.org/officeDocument/2006/relationships/hyperlink" Target="https://pubmed.ncbi.nlm.nih.gov/25376463/" TargetMode="External"/><Relationship Id="rId1262" Type="http://schemas.openxmlformats.org/officeDocument/2006/relationships/hyperlink" Target="https://pubmed.ncbi.nlm.nih.gov/19956719/" TargetMode="External"/><Relationship Id="rId271" Type="http://schemas.openxmlformats.org/officeDocument/2006/relationships/hyperlink" Target="https://pubmed.ncbi.nlm.nih.gov/12370309/" TargetMode="External"/><Relationship Id="rId937" Type="http://schemas.openxmlformats.org/officeDocument/2006/relationships/hyperlink" Target="https://pubmed.ncbi.nlm.nih.gov/15304084/" TargetMode="External"/><Relationship Id="rId1122" Type="http://schemas.openxmlformats.org/officeDocument/2006/relationships/hyperlink" Target="https://pubmed.ncbi.nlm.nih.gov/29867208/" TargetMode="External"/><Relationship Id="rId66" Type="http://schemas.openxmlformats.org/officeDocument/2006/relationships/hyperlink" Target="https://pubmed.ncbi.nlm.nih.gov/17110443/" TargetMode="External"/><Relationship Id="rId131" Type="http://schemas.openxmlformats.org/officeDocument/2006/relationships/hyperlink" Target="https://pubmed.ncbi.nlm.nih.gov/22541557/" TargetMode="External"/><Relationship Id="rId369" Type="http://schemas.openxmlformats.org/officeDocument/2006/relationships/hyperlink" Target="https://pubmed.ncbi.nlm.nih.gov/23785301/" TargetMode="External"/><Relationship Id="rId576" Type="http://schemas.openxmlformats.org/officeDocument/2006/relationships/hyperlink" Target="https://pubmed.ncbi.nlm.nih.gov/31140649/" TargetMode="External"/><Relationship Id="rId783" Type="http://schemas.openxmlformats.org/officeDocument/2006/relationships/hyperlink" Target="https://pubmed.ncbi.nlm.nih.gov/34386730/" TargetMode="External"/><Relationship Id="rId990" Type="http://schemas.openxmlformats.org/officeDocument/2006/relationships/hyperlink" Target="https://pubmed.ncbi.nlm.nih.gov/24244323/" TargetMode="External"/><Relationship Id="rId1427" Type="http://schemas.openxmlformats.org/officeDocument/2006/relationships/hyperlink" Target="https://pubmed.ncbi.nlm.nih.gov/28351661/" TargetMode="External"/><Relationship Id="rId229" Type="http://schemas.openxmlformats.org/officeDocument/2006/relationships/hyperlink" Target="https://pubmed.ncbi.nlm.nih.gov/10527801/" TargetMode="External"/><Relationship Id="rId436" Type="http://schemas.openxmlformats.org/officeDocument/2006/relationships/hyperlink" Target="https://pubmed.ncbi.nlm.nih.gov/30324621/" TargetMode="External"/><Relationship Id="rId643" Type="http://schemas.openxmlformats.org/officeDocument/2006/relationships/hyperlink" Target="https://pubmed.ncbi.nlm.nih.gov/28334757/" TargetMode="External"/><Relationship Id="rId1066" Type="http://schemas.openxmlformats.org/officeDocument/2006/relationships/hyperlink" Target="https://pubmed.ncbi.nlm.nih.gov/36494592/" TargetMode="External"/><Relationship Id="rId1273" Type="http://schemas.openxmlformats.org/officeDocument/2006/relationships/hyperlink" Target="https://pubmed.ncbi.nlm.nih.gov/14567973/" TargetMode="External"/><Relationship Id="rId850" Type="http://schemas.openxmlformats.org/officeDocument/2006/relationships/hyperlink" Target="https://pubmed.ncbi.nlm.nih.gov/22210625/" TargetMode="External"/><Relationship Id="rId948" Type="http://schemas.openxmlformats.org/officeDocument/2006/relationships/hyperlink" Target="https://pubmed.ncbi.nlm.nih.gov/11062485/" TargetMode="External"/><Relationship Id="rId1133" Type="http://schemas.openxmlformats.org/officeDocument/2006/relationships/hyperlink" Target="https://pubmed.ncbi.nlm.nih.gov/11717424/" TargetMode="External"/><Relationship Id="rId77" Type="http://schemas.openxmlformats.org/officeDocument/2006/relationships/hyperlink" Target="https://pubmed.ncbi.nlm.nih.gov/22275470/" TargetMode="External"/><Relationship Id="rId282" Type="http://schemas.openxmlformats.org/officeDocument/2006/relationships/hyperlink" Target="https://pubmed.ncbi.nlm.nih.gov/18498441/" TargetMode="External"/><Relationship Id="rId503" Type="http://schemas.openxmlformats.org/officeDocument/2006/relationships/hyperlink" Target="https://pubmed.ncbi.nlm.nih.gov/37670295/" TargetMode="External"/><Relationship Id="rId587" Type="http://schemas.openxmlformats.org/officeDocument/2006/relationships/hyperlink" Target="https://pubmed.ncbi.nlm.nih.gov/27491071/" TargetMode="External"/><Relationship Id="rId710" Type="http://schemas.openxmlformats.org/officeDocument/2006/relationships/hyperlink" Target="https://pubmed.ncbi.nlm.nih.gov/18418249/" TargetMode="External"/><Relationship Id="rId808" Type="http://schemas.openxmlformats.org/officeDocument/2006/relationships/hyperlink" Target="https://pubmed.ncbi.nlm.nih.gov/9950794/" TargetMode="External"/><Relationship Id="rId1340" Type="http://schemas.openxmlformats.org/officeDocument/2006/relationships/hyperlink" Target="https://pubmed.ncbi.nlm.nih.gov/9382882/" TargetMode="External"/><Relationship Id="rId1438" Type="http://schemas.openxmlformats.org/officeDocument/2006/relationships/hyperlink" Target="https://pubmed.ncbi.nlm.nih.gov/22949510/" TargetMode="External"/><Relationship Id="rId8" Type="http://schemas.openxmlformats.org/officeDocument/2006/relationships/hyperlink" Target="https://pubmed.ncbi.nlm.nih.gov/10980140/" TargetMode="External"/><Relationship Id="rId142" Type="http://schemas.openxmlformats.org/officeDocument/2006/relationships/hyperlink" Target="https://pubmed.ncbi.nlm.nih.gov/26812546/" TargetMode="External"/><Relationship Id="rId447" Type="http://schemas.openxmlformats.org/officeDocument/2006/relationships/hyperlink" Target="https://pubmed.ncbi.nlm.nih.gov/34142127/" TargetMode="External"/><Relationship Id="rId794" Type="http://schemas.openxmlformats.org/officeDocument/2006/relationships/hyperlink" Target="https://pubmed.ncbi.nlm.nih.gov/22186026/" TargetMode="External"/><Relationship Id="rId1077" Type="http://schemas.openxmlformats.org/officeDocument/2006/relationships/hyperlink" Target="https://pubmed.ncbi.nlm.nih.gov/29361562/" TargetMode="External"/><Relationship Id="rId1200" Type="http://schemas.openxmlformats.org/officeDocument/2006/relationships/hyperlink" Target="https://pubmed.ncbi.nlm.nih.gov/10859366/" TargetMode="External"/><Relationship Id="rId654" Type="http://schemas.openxmlformats.org/officeDocument/2006/relationships/hyperlink" Target="https://pubmed.ncbi.nlm.nih.gov/27401686/" TargetMode="External"/><Relationship Id="rId861" Type="http://schemas.openxmlformats.org/officeDocument/2006/relationships/hyperlink" Target="https://pubmed.ncbi.nlm.nih.gov/39177028/" TargetMode="External"/><Relationship Id="rId959" Type="http://schemas.openxmlformats.org/officeDocument/2006/relationships/hyperlink" Target="https://pubmed.ncbi.nlm.nih.gov/18701682/" TargetMode="External"/><Relationship Id="rId1284" Type="http://schemas.openxmlformats.org/officeDocument/2006/relationships/hyperlink" Target="https://pubmed.ncbi.nlm.nih.gov/1996978/" TargetMode="External"/><Relationship Id="rId293" Type="http://schemas.openxmlformats.org/officeDocument/2006/relationships/hyperlink" Target="https://pubmed.ncbi.nlm.nih.gov/25267624/" TargetMode="External"/><Relationship Id="rId307" Type="http://schemas.openxmlformats.org/officeDocument/2006/relationships/hyperlink" Target="https://pubmed.ncbi.nlm.nih.gov/32169121/" TargetMode="External"/><Relationship Id="rId514" Type="http://schemas.openxmlformats.org/officeDocument/2006/relationships/hyperlink" Target="https://pubmed.ncbi.nlm.nih.gov/17114051/" TargetMode="External"/><Relationship Id="rId721" Type="http://schemas.openxmlformats.org/officeDocument/2006/relationships/hyperlink" Target="https://pubmed.ncbi.nlm.nih.gov/40229443/" TargetMode="External"/><Relationship Id="rId1144" Type="http://schemas.openxmlformats.org/officeDocument/2006/relationships/hyperlink" Target="https://pubmed.ncbi.nlm.nih.gov/17623040/" TargetMode="External"/><Relationship Id="rId1351" Type="http://schemas.openxmlformats.org/officeDocument/2006/relationships/hyperlink" Target="https://pubmed.ncbi.nlm.nih.gov/26300453/" TargetMode="External"/><Relationship Id="rId1449" Type="http://schemas.openxmlformats.org/officeDocument/2006/relationships/hyperlink" Target="https://pubmed.ncbi.nlm.nih.gov/17420270/" TargetMode="External"/><Relationship Id="rId88" Type="http://schemas.openxmlformats.org/officeDocument/2006/relationships/hyperlink" Target="https://pubmed.ncbi.nlm.nih.gov/17539739/" TargetMode="External"/><Relationship Id="rId153" Type="http://schemas.openxmlformats.org/officeDocument/2006/relationships/hyperlink" Target="https://pubmed.ncbi.nlm.nih.gov/4858102/" TargetMode="External"/><Relationship Id="rId360" Type="http://schemas.openxmlformats.org/officeDocument/2006/relationships/hyperlink" Target="https://pubmed.ncbi.nlm.nih.gov/27715390/" TargetMode="External"/><Relationship Id="rId598" Type="http://schemas.openxmlformats.org/officeDocument/2006/relationships/hyperlink" Target="https://pubmed.ncbi.nlm.nih.gov/9380735/" TargetMode="External"/><Relationship Id="rId819" Type="http://schemas.openxmlformats.org/officeDocument/2006/relationships/hyperlink" Target="https://pubmed.ncbi.nlm.nih.gov/29897878/" TargetMode="External"/><Relationship Id="rId1004" Type="http://schemas.openxmlformats.org/officeDocument/2006/relationships/hyperlink" Target="https://pubmed.ncbi.nlm.nih.gov/25412178/" TargetMode="External"/><Relationship Id="rId1211" Type="http://schemas.openxmlformats.org/officeDocument/2006/relationships/hyperlink" Target="https://pubmed.ncbi.nlm.nih.gov/26109203/" TargetMode="External"/><Relationship Id="rId220" Type="http://schemas.openxmlformats.org/officeDocument/2006/relationships/hyperlink" Target="https://pubmed.ncbi.nlm.nih.gov/16371353/" TargetMode="External"/><Relationship Id="rId458" Type="http://schemas.openxmlformats.org/officeDocument/2006/relationships/hyperlink" Target="https://pubmed.ncbi.nlm.nih.gov/35527402/" TargetMode="External"/><Relationship Id="rId665" Type="http://schemas.openxmlformats.org/officeDocument/2006/relationships/hyperlink" Target="https://pubmed.ncbi.nlm.nih.gov/25763823/" TargetMode="External"/><Relationship Id="rId872" Type="http://schemas.openxmlformats.org/officeDocument/2006/relationships/hyperlink" Target="https://pubmed.ncbi.nlm.nih.gov/25647322/" TargetMode="External"/><Relationship Id="rId1088" Type="http://schemas.openxmlformats.org/officeDocument/2006/relationships/hyperlink" Target="https://pubmed.ncbi.nlm.nih.gov/17667964/" TargetMode="External"/><Relationship Id="rId1295" Type="http://schemas.openxmlformats.org/officeDocument/2006/relationships/hyperlink" Target="https://pubmed.ncbi.nlm.nih.gov/31399478/" TargetMode="External"/><Relationship Id="rId1309" Type="http://schemas.openxmlformats.org/officeDocument/2006/relationships/hyperlink" Target="https://pubmed.ncbi.nlm.nih.gov/28165480/" TargetMode="External"/><Relationship Id="rId15" Type="http://schemas.openxmlformats.org/officeDocument/2006/relationships/hyperlink" Target="https://pubmed.ncbi.nlm.nih.gov/14752830/" TargetMode="External"/><Relationship Id="rId318" Type="http://schemas.openxmlformats.org/officeDocument/2006/relationships/hyperlink" Target="https://pubmed.ncbi.nlm.nih.gov/20700442/" TargetMode="External"/><Relationship Id="rId525" Type="http://schemas.openxmlformats.org/officeDocument/2006/relationships/hyperlink" Target="https://pubmed.ncbi.nlm.nih.gov/19035462/" TargetMode="External"/><Relationship Id="rId732" Type="http://schemas.openxmlformats.org/officeDocument/2006/relationships/hyperlink" Target="https://pubmed.ncbi.nlm.nih.gov/12471057/" TargetMode="External"/><Relationship Id="rId1155" Type="http://schemas.openxmlformats.org/officeDocument/2006/relationships/hyperlink" Target="https://pubmed.ncbi.nlm.nih.gov/27345403/" TargetMode="External"/><Relationship Id="rId1362" Type="http://schemas.openxmlformats.org/officeDocument/2006/relationships/hyperlink" Target="https://pubmed.ncbi.nlm.nih.gov/9888583/" TargetMode="External"/><Relationship Id="rId99" Type="http://schemas.openxmlformats.org/officeDocument/2006/relationships/hyperlink" Target="https://pubmed.ncbi.nlm.nih.gov/9434937/" TargetMode="External"/><Relationship Id="rId164" Type="http://schemas.openxmlformats.org/officeDocument/2006/relationships/hyperlink" Target="https://pubmed.ncbi.nlm.nih.gov/29507920/" TargetMode="External"/><Relationship Id="rId371" Type="http://schemas.openxmlformats.org/officeDocument/2006/relationships/hyperlink" Target="https://pubmed.ncbi.nlm.nih.gov/19136963/" TargetMode="External"/><Relationship Id="rId1015" Type="http://schemas.openxmlformats.org/officeDocument/2006/relationships/hyperlink" Target="https://pubmed.ncbi.nlm.nih.gov/33966044/" TargetMode="External"/><Relationship Id="rId1222" Type="http://schemas.openxmlformats.org/officeDocument/2006/relationships/hyperlink" Target="https://pubmed.ncbi.nlm.nih.gov/26109203/" TargetMode="External"/><Relationship Id="rId469" Type="http://schemas.openxmlformats.org/officeDocument/2006/relationships/hyperlink" Target="https://pubmed.ncbi.nlm.nih.gov/19470612/" TargetMode="External"/><Relationship Id="rId676" Type="http://schemas.openxmlformats.org/officeDocument/2006/relationships/hyperlink" Target="https://pubmed.ncbi.nlm.nih.gov/9054454/" TargetMode="External"/><Relationship Id="rId883" Type="http://schemas.openxmlformats.org/officeDocument/2006/relationships/hyperlink" Target="https://pubmed.ncbi.nlm.nih.gov/11461925/" TargetMode="External"/><Relationship Id="rId1099" Type="http://schemas.openxmlformats.org/officeDocument/2006/relationships/hyperlink" Target="https://pubmed.ncbi.nlm.nih.gov/31616300/" TargetMode="External"/><Relationship Id="rId26" Type="http://schemas.openxmlformats.org/officeDocument/2006/relationships/hyperlink" Target="https://pubmed.ncbi.nlm.nih.gov/38575153/" TargetMode="External"/><Relationship Id="rId231" Type="http://schemas.openxmlformats.org/officeDocument/2006/relationships/hyperlink" Target="https://pubmed.ncbi.nlm.nih.gov/10440905/" TargetMode="External"/><Relationship Id="rId329" Type="http://schemas.openxmlformats.org/officeDocument/2006/relationships/hyperlink" Target="https://pubmed.ncbi.nlm.nih.gov/25677649/" TargetMode="External"/><Relationship Id="rId536" Type="http://schemas.openxmlformats.org/officeDocument/2006/relationships/hyperlink" Target="https://pubmed.ncbi.nlm.nih.gov/26404503/" TargetMode="External"/><Relationship Id="rId1166" Type="http://schemas.openxmlformats.org/officeDocument/2006/relationships/hyperlink" Target="https://pubmed.ncbi.nlm.nih.gov/10910075/" TargetMode="External"/><Relationship Id="rId1373" Type="http://schemas.openxmlformats.org/officeDocument/2006/relationships/hyperlink" Target="https://pubmed.ncbi.nlm.nih.gov/30059502/" TargetMode="External"/><Relationship Id="rId175" Type="http://schemas.openxmlformats.org/officeDocument/2006/relationships/hyperlink" Target="https://pubmed.ncbi.nlm.nih.gov/16759393/" TargetMode="External"/><Relationship Id="rId743" Type="http://schemas.openxmlformats.org/officeDocument/2006/relationships/hyperlink" Target="https://pubmed.ncbi.nlm.nih.gov/30833296/" TargetMode="External"/><Relationship Id="rId950" Type="http://schemas.openxmlformats.org/officeDocument/2006/relationships/hyperlink" Target="https://pubmed.ncbi.nlm.nih.gov/26974159/" TargetMode="External"/><Relationship Id="rId1026" Type="http://schemas.openxmlformats.org/officeDocument/2006/relationships/hyperlink" Target="https://pubmed.ncbi.nlm.nih.gov/39940747/" TargetMode="External"/><Relationship Id="rId382" Type="http://schemas.openxmlformats.org/officeDocument/2006/relationships/hyperlink" Target="https://pubmed.ncbi.nlm.nih.gov/11209059/" TargetMode="External"/><Relationship Id="rId603" Type="http://schemas.openxmlformats.org/officeDocument/2006/relationships/hyperlink" Target="https://pubmed.ncbi.nlm.nih.gov/30046000/" TargetMode="External"/><Relationship Id="rId687" Type="http://schemas.openxmlformats.org/officeDocument/2006/relationships/hyperlink" Target="https://pubmed.ncbi.nlm.nih.gov/36408801/" TargetMode="External"/><Relationship Id="rId810" Type="http://schemas.openxmlformats.org/officeDocument/2006/relationships/hyperlink" Target="https://pubmed.ncbi.nlm.nih.gov/24391715/" TargetMode="External"/><Relationship Id="rId908" Type="http://schemas.openxmlformats.org/officeDocument/2006/relationships/hyperlink" Target="https://pubmed.ncbi.nlm.nih.gov/35274690/" TargetMode="External"/><Relationship Id="rId1233" Type="http://schemas.openxmlformats.org/officeDocument/2006/relationships/hyperlink" Target="https://pubmed.ncbi.nlm.nih.gov/25260547/" TargetMode="External"/><Relationship Id="rId1440" Type="http://schemas.openxmlformats.org/officeDocument/2006/relationships/hyperlink" Target="https://pubmed.ncbi.nlm.nih.gov/16301523/" TargetMode="External"/><Relationship Id="rId242" Type="http://schemas.openxmlformats.org/officeDocument/2006/relationships/hyperlink" Target="https://pubmed.ncbi.nlm.nih.gov/23851121/" TargetMode="External"/><Relationship Id="rId894" Type="http://schemas.openxmlformats.org/officeDocument/2006/relationships/hyperlink" Target="https://pubmed.ncbi.nlm.nih.gov/26384018/" TargetMode="External"/><Relationship Id="rId1177" Type="http://schemas.openxmlformats.org/officeDocument/2006/relationships/hyperlink" Target="https://pubmed.ncbi.nlm.nih.gov/27815386/" TargetMode="External"/><Relationship Id="rId1300" Type="http://schemas.openxmlformats.org/officeDocument/2006/relationships/hyperlink" Target="https://pubmed.ncbi.nlm.nih.gov/17276979/" TargetMode="External"/><Relationship Id="rId37" Type="http://schemas.openxmlformats.org/officeDocument/2006/relationships/hyperlink" Target="https://pubmed.ncbi.nlm.nih.gov/15040800/" TargetMode="External"/><Relationship Id="rId102" Type="http://schemas.openxmlformats.org/officeDocument/2006/relationships/hyperlink" Target="https://pubmed.ncbi.nlm.nih.gov/1912584/" TargetMode="External"/><Relationship Id="rId547" Type="http://schemas.openxmlformats.org/officeDocument/2006/relationships/hyperlink" Target="https://pubmed.ncbi.nlm.nih.gov/25051141/" TargetMode="External"/><Relationship Id="rId754" Type="http://schemas.openxmlformats.org/officeDocument/2006/relationships/hyperlink" Target="https://pubmed.ncbi.nlm.nih.gov/33536343/" TargetMode="External"/><Relationship Id="rId961" Type="http://schemas.openxmlformats.org/officeDocument/2006/relationships/hyperlink" Target="https://pubmed.ncbi.nlm.nih.gov/21504582/" TargetMode="External"/><Relationship Id="rId1384" Type="http://schemas.openxmlformats.org/officeDocument/2006/relationships/hyperlink" Target="https://pubmed.ncbi.nlm.nih.gov/37996701/" TargetMode="External"/><Relationship Id="rId90" Type="http://schemas.openxmlformats.org/officeDocument/2006/relationships/hyperlink" Target="https://pubmed.ncbi.nlm.nih.gov/7550313/" TargetMode="External"/><Relationship Id="rId186" Type="http://schemas.openxmlformats.org/officeDocument/2006/relationships/hyperlink" Target="https://pubmed.ncbi.nlm.nih.gov/25477496/" TargetMode="External"/><Relationship Id="rId393" Type="http://schemas.openxmlformats.org/officeDocument/2006/relationships/hyperlink" Target="https://pubmed.ncbi.nlm.nih.gov/28286293/" TargetMode="External"/><Relationship Id="rId407" Type="http://schemas.openxmlformats.org/officeDocument/2006/relationships/hyperlink" Target="https://pubmed.ncbi.nlm.nih.gov/33850086/" TargetMode="External"/><Relationship Id="rId614" Type="http://schemas.openxmlformats.org/officeDocument/2006/relationships/hyperlink" Target="https://pubmed.ncbi.nlm.nih.gov/3408670/" TargetMode="External"/><Relationship Id="rId821" Type="http://schemas.openxmlformats.org/officeDocument/2006/relationships/hyperlink" Target="https://pubmed.ncbi.nlm.nih.gov/23843985/" TargetMode="External"/><Relationship Id="rId1037" Type="http://schemas.openxmlformats.org/officeDocument/2006/relationships/hyperlink" Target="https://pubmed.ncbi.nlm.nih.gov/30219582/" TargetMode="External"/><Relationship Id="rId1244" Type="http://schemas.openxmlformats.org/officeDocument/2006/relationships/hyperlink" Target="https://pubmed.ncbi.nlm.nih.gov/22872088/" TargetMode="External"/><Relationship Id="rId1451" Type="http://schemas.openxmlformats.org/officeDocument/2006/relationships/hyperlink" Target="https://pubmed.ncbi.nlm.nih.gov/9806541/" TargetMode="External"/><Relationship Id="rId253" Type="http://schemas.openxmlformats.org/officeDocument/2006/relationships/hyperlink" Target="https://pubmed.ncbi.nlm.nih.gov/27499294/" TargetMode="External"/><Relationship Id="rId460" Type="http://schemas.openxmlformats.org/officeDocument/2006/relationships/hyperlink" Target="https://pubmed.ncbi.nlm.nih.gov/27562100/" TargetMode="External"/><Relationship Id="rId698" Type="http://schemas.openxmlformats.org/officeDocument/2006/relationships/hyperlink" Target="https://pubmed.ncbi.nlm.nih.gov/5590154/" TargetMode="External"/><Relationship Id="rId919" Type="http://schemas.openxmlformats.org/officeDocument/2006/relationships/hyperlink" Target="https://pubmed.ncbi.nlm.nih.gov/24945818/" TargetMode="External"/><Relationship Id="rId1090" Type="http://schemas.openxmlformats.org/officeDocument/2006/relationships/hyperlink" Target="https://pubmed.ncbi.nlm.nih.gov/30668673/" TargetMode="External"/><Relationship Id="rId1104" Type="http://schemas.openxmlformats.org/officeDocument/2006/relationships/hyperlink" Target="https://pubmed.ncbi.nlm.nih.gov/30395686/" TargetMode="External"/><Relationship Id="rId1311" Type="http://schemas.openxmlformats.org/officeDocument/2006/relationships/hyperlink" Target="https://pubmed.ncbi.nlm.nih.gov/16054062/" TargetMode="External"/><Relationship Id="rId48" Type="http://schemas.openxmlformats.org/officeDocument/2006/relationships/hyperlink" Target="https://pubmed.ncbi.nlm.nih.gov/33244184/" TargetMode="External"/><Relationship Id="rId113" Type="http://schemas.openxmlformats.org/officeDocument/2006/relationships/hyperlink" Target="https://pubmed.ncbi.nlm.nih.gov/38700995/" TargetMode="External"/><Relationship Id="rId320" Type="http://schemas.openxmlformats.org/officeDocument/2006/relationships/hyperlink" Target="https://pubmed.ncbi.nlm.nih.gov/20585624/" TargetMode="External"/><Relationship Id="rId558" Type="http://schemas.openxmlformats.org/officeDocument/2006/relationships/hyperlink" Target="https://pubmed.ncbi.nlm.nih.gov/9774663/" TargetMode="External"/><Relationship Id="rId765" Type="http://schemas.openxmlformats.org/officeDocument/2006/relationships/hyperlink" Target="https://pubmed.ncbi.nlm.nih.gov/25506927/" TargetMode="External"/><Relationship Id="rId972" Type="http://schemas.openxmlformats.org/officeDocument/2006/relationships/hyperlink" Target="https://pubmed.ncbi.nlm.nih.gov/24009736/" TargetMode="External"/><Relationship Id="rId1188" Type="http://schemas.openxmlformats.org/officeDocument/2006/relationships/hyperlink" Target="https://pubmed.ncbi.nlm.nih.gov/33761355/" TargetMode="External"/><Relationship Id="rId1395" Type="http://schemas.openxmlformats.org/officeDocument/2006/relationships/hyperlink" Target="https://pubmed.ncbi.nlm.nih.gov/9916807/" TargetMode="External"/><Relationship Id="rId1409" Type="http://schemas.openxmlformats.org/officeDocument/2006/relationships/hyperlink" Target="https://pubmed.ncbi.nlm.nih.gov/21464304/" TargetMode="External"/><Relationship Id="rId197" Type="http://schemas.openxmlformats.org/officeDocument/2006/relationships/hyperlink" Target="https://pubmed.ncbi.nlm.nih.gov/6058079/" TargetMode="External"/><Relationship Id="rId418" Type="http://schemas.openxmlformats.org/officeDocument/2006/relationships/hyperlink" Target="https://pubmed.ncbi.nlm.nih.gov/18477595/" TargetMode="External"/><Relationship Id="rId625" Type="http://schemas.openxmlformats.org/officeDocument/2006/relationships/hyperlink" Target="https://pubmed.ncbi.nlm.nih.gov/15769750/" TargetMode="External"/><Relationship Id="rId832" Type="http://schemas.openxmlformats.org/officeDocument/2006/relationships/hyperlink" Target="https://pubmed.ncbi.nlm.nih.gov/9689096/" TargetMode="External"/><Relationship Id="rId1048" Type="http://schemas.openxmlformats.org/officeDocument/2006/relationships/hyperlink" Target="https://pubmed.ncbi.nlm.nih.gov/37302569/" TargetMode="External"/><Relationship Id="rId1255" Type="http://schemas.openxmlformats.org/officeDocument/2006/relationships/hyperlink" Target="https://pubmed.ncbi.nlm.nih.gov/35472723/" TargetMode="External"/><Relationship Id="rId1462" Type="http://schemas.openxmlformats.org/officeDocument/2006/relationships/hyperlink" Target="https://pubmed.ncbi.nlm.nih.gov/29604224/" TargetMode="External"/><Relationship Id="rId264" Type="http://schemas.openxmlformats.org/officeDocument/2006/relationships/hyperlink" Target="https://pubmed.ncbi.nlm.nih.gov/23631845/" TargetMode="External"/><Relationship Id="rId471" Type="http://schemas.openxmlformats.org/officeDocument/2006/relationships/hyperlink" Target="https://pubmed.ncbi.nlm.nih.gov/27008886/" TargetMode="External"/><Relationship Id="rId1115" Type="http://schemas.openxmlformats.org/officeDocument/2006/relationships/hyperlink" Target="https://pubmed.ncbi.nlm.nih.gov/39499645/" TargetMode="External"/><Relationship Id="rId1322" Type="http://schemas.openxmlformats.org/officeDocument/2006/relationships/hyperlink" Target="https://pubmed.ncbi.nlm.nih.gov/11172062/" TargetMode="External"/><Relationship Id="rId59" Type="http://schemas.openxmlformats.org/officeDocument/2006/relationships/hyperlink" Target="https://pubmed.ncbi.nlm.nih.gov/9425233/" TargetMode="External"/><Relationship Id="rId124" Type="http://schemas.openxmlformats.org/officeDocument/2006/relationships/hyperlink" Target="https://pubmed.ncbi.nlm.nih.gov/9728336/" TargetMode="External"/><Relationship Id="rId569" Type="http://schemas.openxmlformats.org/officeDocument/2006/relationships/hyperlink" Target="https://pubmed.ncbi.nlm.nih.gov/8747922/" TargetMode="External"/><Relationship Id="rId776" Type="http://schemas.openxmlformats.org/officeDocument/2006/relationships/hyperlink" Target="https://pubmed.ncbi.nlm.nih.gov/26950939/" TargetMode="External"/><Relationship Id="rId983" Type="http://schemas.openxmlformats.org/officeDocument/2006/relationships/hyperlink" Target="https://pubmed.ncbi.nlm.nih.gov/28011627/" TargetMode="External"/><Relationship Id="rId1199" Type="http://schemas.openxmlformats.org/officeDocument/2006/relationships/hyperlink" Target="https://pubmed.ncbi.nlm.nih.gov/12070017/" TargetMode="External"/><Relationship Id="rId331" Type="http://schemas.openxmlformats.org/officeDocument/2006/relationships/hyperlink" Target="https://pubmed.ncbi.nlm.nih.gov/18852472/" TargetMode="External"/><Relationship Id="rId429" Type="http://schemas.openxmlformats.org/officeDocument/2006/relationships/hyperlink" Target="https://pubmed.ncbi.nlm.nih.gov/30279493/" TargetMode="External"/><Relationship Id="rId636" Type="http://schemas.openxmlformats.org/officeDocument/2006/relationships/hyperlink" Target="https://pubmed.ncbi.nlm.nih.gov/22847837/" TargetMode="External"/><Relationship Id="rId1059" Type="http://schemas.openxmlformats.org/officeDocument/2006/relationships/hyperlink" Target="https://pubmed.ncbi.nlm.nih.gov/28848400/" TargetMode="External"/><Relationship Id="rId1266" Type="http://schemas.openxmlformats.org/officeDocument/2006/relationships/hyperlink" Target="https://pubmed.ncbi.nlm.nih.gov/35235340/" TargetMode="External"/><Relationship Id="rId1473" Type="http://schemas.openxmlformats.org/officeDocument/2006/relationships/hyperlink" Target="https://pubmed.ncbi.nlm.nih.gov/24303013/" TargetMode="External"/><Relationship Id="rId843" Type="http://schemas.openxmlformats.org/officeDocument/2006/relationships/hyperlink" Target="https://pubmed.ncbi.nlm.nih.gov/25264521/" TargetMode="External"/><Relationship Id="rId1126" Type="http://schemas.openxmlformats.org/officeDocument/2006/relationships/hyperlink" Target="https://pubmed.ncbi.nlm.nih.gov/19411760/" TargetMode="External"/><Relationship Id="rId275" Type="http://schemas.openxmlformats.org/officeDocument/2006/relationships/hyperlink" Target="https://pubmed.ncbi.nlm.nih.gov/34502306/" TargetMode="External"/><Relationship Id="rId482" Type="http://schemas.openxmlformats.org/officeDocument/2006/relationships/hyperlink" Target="https://pubmed.ncbi.nlm.nih.gov/7553875/" TargetMode="External"/><Relationship Id="rId703" Type="http://schemas.openxmlformats.org/officeDocument/2006/relationships/hyperlink" Target="https://pubmed.ncbi.nlm.nih.gov/19029039/" TargetMode="External"/><Relationship Id="rId910" Type="http://schemas.openxmlformats.org/officeDocument/2006/relationships/hyperlink" Target="https://pubmed.ncbi.nlm.nih.gov/35274690/" TargetMode="External"/><Relationship Id="rId1333" Type="http://schemas.openxmlformats.org/officeDocument/2006/relationships/hyperlink" Target="https://pubmed.ncbi.nlm.nih.gov/35394837/" TargetMode="External"/><Relationship Id="rId135" Type="http://schemas.openxmlformats.org/officeDocument/2006/relationships/hyperlink" Target="https://pubmed.ncbi.nlm.nih.gov/10894262/" TargetMode="External"/><Relationship Id="rId342" Type="http://schemas.openxmlformats.org/officeDocument/2006/relationships/hyperlink" Target="https://pubmed.ncbi.nlm.nih.gov/33976153/" TargetMode="External"/><Relationship Id="rId787" Type="http://schemas.openxmlformats.org/officeDocument/2006/relationships/hyperlink" Target="https://pubmed.ncbi.nlm.nih.gov/19460290/" TargetMode="External"/><Relationship Id="rId994" Type="http://schemas.openxmlformats.org/officeDocument/2006/relationships/hyperlink" Target="https://pubmed.ncbi.nlm.nih.gov/26631731/" TargetMode="External"/><Relationship Id="rId1400" Type="http://schemas.openxmlformats.org/officeDocument/2006/relationships/hyperlink" Target="https://pubmed.ncbi.nlm.nih.gov/20179178/" TargetMode="External"/><Relationship Id="rId202" Type="http://schemas.openxmlformats.org/officeDocument/2006/relationships/hyperlink" Target="https://pubmed.ncbi.nlm.nih.gov/35740876/" TargetMode="External"/><Relationship Id="rId647" Type="http://schemas.openxmlformats.org/officeDocument/2006/relationships/hyperlink" Target="https://pubmed.ncbi.nlm.nih.gov/15111796/" TargetMode="External"/><Relationship Id="rId854" Type="http://schemas.openxmlformats.org/officeDocument/2006/relationships/hyperlink" Target="https://pubmed.ncbi.nlm.nih.gov/17314202/" TargetMode="External"/><Relationship Id="rId1277" Type="http://schemas.openxmlformats.org/officeDocument/2006/relationships/hyperlink" Target="https://pubmed.ncbi.nlm.nih.gov/17607354/" TargetMode="External"/><Relationship Id="rId286" Type="http://schemas.openxmlformats.org/officeDocument/2006/relationships/hyperlink" Target="https://pubmed.ncbi.nlm.nih.gov/15314222/" TargetMode="External"/><Relationship Id="rId493" Type="http://schemas.openxmlformats.org/officeDocument/2006/relationships/hyperlink" Target="https://pubmed.ncbi.nlm.nih.gov/17353190/" TargetMode="External"/><Relationship Id="rId507" Type="http://schemas.openxmlformats.org/officeDocument/2006/relationships/hyperlink" Target="https://pubmed.ncbi.nlm.nih.gov/9337086/" TargetMode="External"/><Relationship Id="rId714" Type="http://schemas.openxmlformats.org/officeDocument/2006/relationships/hyperlink" Target="https://pubmed.ncbi.nlm.nih.gov/17924347/" TargetMode="External"/><Relationship Id="rId921" Type="http://schemas.openxmlformats.org/officeDocument/2006/relationships/hyperlink" Target="https://pubmed.ncbi.nlm.nih.gov/35235794/" TargetMode="External"/><Relationship Id="rId1137" Type="http://schemas.openxmlformats.org/officeDocument/2006/relationships/hyperlink" Target="https://pubmed.ncbi.nlm.nih.gov/16452138/" TargetMode="External"/><Relationship Id="rId1344" Type="http://schemas.openxmlformats.org/officeDocument/2006/relationships/hyperlink" Target="https://pubmed.ncbi.nlm.nih.gov/12213735/" TargetMode="External"/><Relationship Id="rId50" Type="http://schemas.openxmlformats.org/officeDocument/2006/relationships/hyperlink" Target="https://pubmed.ncbi.nlm.nih.gov/32169171/" TargetMode="External"/><Relationship Id="rId146" Type="http://schemas.openxmlformats.org/officeDocument/2006/relationships/hyperlink" Target="https://pubmed.ncbi.nlm.nih.gov/30992063/" TargetMode="External"/><Relationship Id="rId353" Type="http://schemas.openxmlformats.org/officeDocument/2006/relationships/hyperlink" Target="https://pubmed.ncbi.nlm.nih.gov/9359030/" TargetMode="External"/><Relationship Id="rId560" Type="http://schemas.openxmlformats.org/officeDocument/2006/relationships/hyperlink" Target="https://pubmed.ncbi.nlm.nih.gov/12403825/" TargetMode="External"/><Relationship Id="rId798" Type="http://schemas.openxmlformats.org/officeDocument/2006/relationships/hyperlink" Target="https://pubmed.ncbi.nlm.nih.gov/27207593/" TargetMode="External"/><Relationship Id="rId1190" Type="http://schemas.openxmlformats.org/officeDocument/2006/relationships/hyperlink" Target="https://pubmed.ncbi.nlm.nih.gov/33683355/" TargetMode="External"/><Relationship Id="rId1204" Type="http://schemas.openxmlformats.org/officeDocument/2006/relationships/hyperlink" Target="https://pubmed.ncbi.nlm.nih.gov/32212285/" TargetMode="External"/><Relationship Id="rId1411" Type="http://schemas.openxmlformats.org/officeDocument/2006/relationships/hyperlink" Target="https://pubmed.ncbi.nlm.nih.gov/24121114/" TargetMode="External"/><Relationship Id="rId213" Type="http://schemas.openxmlformats.org/officeDocument/2006/relationships/hyperlink" Target="https://pubmed.ncbi.nlm.nih.gov/31907391/" TargetMode="External"/><Relationship Id="rId420" Type="http://schemas.openxmlformats.org/officeDocument/2006/relationships/hyperlink" Target="https://pubmed.ncbi.nlm.nih.gov/15837576/" TargetMode="External"/><Relationship Id="rId658" Type="http://schemas.openxmlformats.org/officeDocument/2006/relationships/hyperlink" Target="https://pubmed.ncbi.nlm.nih.gov/25329695/" TargetMode="External"/><Relationship Id="rId865" Type="http://schemas.openxmlformats.org/officeDocument/2006/relationships/hyperlink" Target="https://pubmed.ncbi.nlm.nih.gov/1575747/" TargetMode="External"/><Relationship Id="rId1050" Type="http://schemas.openxmlformats.org/officeDocument/2006/relationships/hyperlink" Target="https://pubmed.ncbi.nlm.nih.gov/28322724/" TargetMode="External"/><Relationship Id="rId1288" Type="http://schemas.openxmlformats.org/officeDocument/2006/relationships/hyperlink" Target="https://pubmed.ncbi.nlm.nih.gov/14701727/" TargetMode="External"/><Relationship Id="rId297" Type="http://schemas.openxmlformats.org/officeDocument/2006/relationships/hyperlink" Target="https://pubmed.ncbi.nlm.nih.gov/11230174/" TargetMode="External"/><Relationship Id="rId518" Type="http://schemas.openxmlformats.org/officeDocument/2006/relationships/hyperlink" Target="https://pubmed.ncbi.nlm.nih.gov/38416643/" TargetMode="External"/><Relationship Id="rId725" Type="http://schemas.openxmlformats.org/officeDocument/2006/relationships/hyperlink" Target="https://pubmed.ncbi.nlm.nih.gov/23898205/" TargetMode="External"/><Relationship Id="rId932" Type="http://schemas.openxmlformats.org/officeDocument/2006/relationships/hyperlink" Target="https://pubmed.ncbi.nlm.nih.gov/38416643/" TargetMode="External"/><Relationship Id="rId1148" Type="http://schemas.openxmlformats.org/officeDocument/2006/relationships/hyperlink" Target="https://pubmed.ncbi.nlm.nih.gov/8776585/" TargetMode="External"/><Relationship Id="rId1355" Type="http://schemas.openxmlformats.org/officeDocument/2006/relationships/hyperlink" Target="https://pubmed.ncbi.nlm.nih.gov/25551675/" TargetMode="External"/><Relationship Id="rId157" Type="http://schemas.openxmlformats.org/officeDocument/2006/relationships/hyperlink" Target="https://pubmed.ncbi.nlm.nih.gov/27293072/" TargetMode="External"/><Relationship Id="rId364" Type="http://schemas.openxmlformats.org/officeDocument/2006/relationships/hyperlink" Target="https://pubmed.ncbi.nlm.nih.gov/39342484/" TargetMode="External"/><Relationship Id="rId1008" Type="http://schemas.openxmlformats.org/officeDocument/2006/relationships/hyperlink" Target="https://pubmed.ncbi.nlm.nih.gov/22378780/" TargetMode="External"/><Relationship Id="rId1215" Type="http://schemas.openxmlformats.org/officeDocument/2006/relationships/hyperlink" Target="https://pubmed.ncbi.nlm.nih.gov/32075953/" TargetMode="External"/><Relationship Id="rId1422" Type="http://schemas.openxmlformats.org/officeDocument/2006/relationships/hyperlink" Target="https://pubmed.ncbi.nlm.nih.gov/26912795/" TargetMode="External"/><Relationship Id="rId61" Type="http://schemas.openxmlformats.org/officeDocument/2006/relationships/hyperlink" Target="https://pubmed.ncbi.nlm.nih.gov/24613482/" TargetMode="External"/><Relationship Id="rId571" Type="http://schemas.openxmlformats.org/officeDocument/2006/relationships/hyperlink" Target="https://pubmed.ncbi.nlm.nih.gov/31547903/" TargetMode="External"/><Relationship Id="rId669" Type="http://schemas.openxmlformats.org/officeDocument/2006/relationships/hyperlink" Target="https://pubmed.ncbi.nlm.nih.gov/31228518/" TargetMode="External"/><Relationship Id="rId876" Type="http://schemas.openxmlformats.org/officeDocument/2006/relationships/hyperlink" Target="https://pubmed.ncbi.nlm.nih.gov/9119379/" TargetMode="External"/><Relationship Id="rId1299" Type="http://schemas.openxmlformats.org/officeDocument/2006/relationships/hyperlink" Target="https://pubmed.ncbi.nlm.nih.gov/25100214/" TargetMode="External"/><Relationship Id="rId19" Type="http://schemas.openxmlformats.org/officeDocument/2006/relationships/hyperlink" Target="https://pubmed.ncbi.nlm.nih.gov/21292027/" TargetMode="External"/><Relationship Id="rId224" Type="http://schemas.openxmlformats.org/officeDocument/2006/relationships/hyperlink" Target="https://pubmed.ncbi.nlm.nih.gov/31727896/" TargetMode="External"/><Relationship Id="rId431" Type="http://schemas.openxmlformats.org/officeDocument/2006/relationships/hyperlink" Target="https://pubmed.ncbi.nlm.nih.gov/10838256/" TargetMode="External"/><Relationship Id="rId529" Type="http://schemas.openxmlformats.org/officeDocument/2006/relationships/hyperlink" Target="https://pubmed.ncbi.nlm.nih.gov/26857995/" TargetMode="External"/><Relationship Id="rId736" Type="http://schemas.openxmlformats.org/officeDocument/2006/relationships/hyperlink" Target="https://pubmed.ncbi.nlm.nih.gov/28812582/" TargetMode="External"/><Relationship Id="rId1061" Type="http://schemas.openxmlformats.org/officeDocument/2006/relationships/hyperlink" Target="https://pubmed.ncbi.nlm.nih.gov/29809156/" TargetMode="External"/><Relationship Id="rId1159" Type="http://schemas.openxmlformats.org/officeDocument/2006/relationships/hyperlink" Target="https://pubmed.ncbi.nlm.nih.gov/17567478/" TargetMode="External"/><Relationship Id="rId1366" Type="http://schemas.openxmlformats.org/officeDocument/2006/relationships/hyperlink" Target="https://pubmed.ncbi.nlm.nih.gov/28577986/" TargetMode="External"/><Relationship Id="rId168" Type="http://schemas.openxmlformats.org/officeDocument/2006/relationships/hyperlink" Target="https://pubmed.ncbi.nlm.nih.gov/10441329/" TargetMode="External"/><Relationship Id="rId943" Type="http://schemas.openxmlformats.org/officeDocument/2006/relationships/hyperlink" Target="https://pubmed.ncbi.nlm.nih.gov/22666336/" TargetMode="External"/><Relationship Id="rId1019" Type="http://schemas.openxmlformats.org/officeDocument/2006/relationships/hyperlink" Target="https://pubmed.ncbi.nlm.nih.gov/31740269/" TargetMode="External"/><Relationship Id="rId72" Type="http://schemas.openxmlformats.org/officeDocument/2006/relationships/hyperlink" Target="https://pubmed.ncbi.nlm.nih.gov/18791645/" TargetMode="External"/><Relationship Id="rId375" Type="http://schemas.openxmlformats.org/officeDocument/2006/relationships/hyperlink" Target="https://pubmed.ncbi.nlm.nih.gov/22411800/" TargetMode="External"/><Relationship Id="rId582" Type="http://schemas.openxmlformats.org/officeDocument/2006/relationships/hyperlink" Target="https://pubmed.ncbi.nlm.nih.gov/16491649/" TargetMode="External"/><Relationship Id="rId803" Type="http://schemas.openxmlformats.org/officeDocument/2006/relationships/hyperlink" Target="https://pubmed.ncbi.nlm.nih.gov/18160655/" TargetMode="External"/><Relationship Id="rId1226" Type="http://schemas.openxmlformats.org/officeDocument/2006/relationships/hyperlink" Target="https://pubmed.ncbi.nlm.nih.gov/23990987/" TargetMode="External"/><Relationship Id="rId1433" Type="http://schemas.openxmlformats.org/officeDocument/2006/relationships/hyperlink" Target="https://pubmed.ncbi.nlm.nih.gov/35132432/" TargetMode="External"/><Relationship Id="rId3" Type="http://schemas.openxmlformats.org/officeDocument/2006/relationships/styles" Target="styles.xml"/><Relationship Id="rId235" Type="http://schemas.openxmlformats.org/officeDocument/2006/relationships/hyperlink" Target="https://pubmed.ncbi.nlm.nih.gov/15459177/" TargetMode="External"/><Relationship Id="rId442" Type="http://schemas.openxmlformats.org/officeDocument/2006/relationships/hyperlink" Target="https://pubmed.ncbi.nlm.nih.gov/33582225/" TargetMode="External"/><Relationship Id="rId887" Type="http://schemas.openxmlformats.org/officeDocument/2006/relationships/hyperlink" Target="https://pubmed.ncbi.nlm.nih.gov/31625562/" TargetMode="External"/><Relationship Id="rId1072" Type="http://schemas.openxmlformats.org/officeDocument/2006/relationships/hyperlink" Target="https://pubmed.ncbi.nlm.nih.gov/36170200/" TargetMode="External"/><Relationship Id="rId302" Type="http://schemas.openxmlformats.org/officeDocument/2006/relationships/hyperlink" Target="https://pubmed.ncbi.nlm.nih.gov/38626530/" TargetMode="External"/><Relationship Id="rId747" Type="http://schemas.openxmlformats.org/officeDocument/2006/relationships/hyperlink" Target="https://pubmed.ncbi.nlm.nih.gov/29879378/" TargetMode="External"/><Relationship Id="rId954" Type="http://schemas.openxmlformats.org/officeDocument/2006/relationships/hyperlink" Target="https://pubmed.ncbi.nlm.nih.gov/17563363/" TargetMode="External"/><Relationship Id="rId1377" Type="http://schemas.openxmlformats.org/officeDocument/2006/relationships/hyperlink" Target="https://pubmed.ncbi.nlm.nih.gov/36594281/" TargetMode="External"/><Relationship Id="rId83" Type="http://schemas.openxmlformats.org/officeDocument/2006/relationships/hyperlink" Target="https://pubmed.ncbi.nlm.nih.gov/29053735/" TargetMode="External"/><Relationship Id="rId179" Type="http://schemas.openxmlformats.org/officeDocument/2006/relationships/hyperlink" Target="https://pubmed.ncbi.nlm.nih.gov/38416643/" TargetMode="External"/><Relationship Id="rId386" Type="http://schemas.openxmlformats.org/officeDocument/2006/relationships/hyperlink" Target="https://pubmed.ncbi.nlm.nih.gov/12149233/" TargetMode="External"/><Relationship Id="rId593" Type="http://schemas.openxmlformats.org/officeDocument/2006/relationships/hyperlink" Target="https://pubmed.ncbi.nlm.nih.gov/8563760/" TargetMode="External"/><Relationship Id="rId607" Type="http://schemas.openxmlformats.org/officeDocument/2006/relationships/hyperlink" Target="https://pubmed.ncbi.nlm.nih.gov/11297820/" TargetMode="External"/><Relationship Id="rId814" Type="http://schemas.openxmlformats.org/officeDocument/2006/relationships/hyperlink" Target="https://pubmed.ncbi.nlm.nih.gov/22163015/" TargetMode="External"/><Relationship Id="rId1237" Type="http://schemas.openxmlformats.org/officeDocument/2006/relationships/hyperlink" Target="https://pubmed.ncbi.nlm.nih.gov/25672750/" TargetMode="External"/><Relationship Id="rId1444" Type="http://schemas.openxmlformats.org/officeDocument/2006/relationships/hyperlink" Target="https://pubmed.ncbi.nlm.nih.gov/21968110/" TargetMode="External"/><Relationship Id="rId246" Type="http://schemas.openxmlformats.org/officeDocument/2006/relationships/hyperlink" Target="https://pubmed.ncbi.nlm.nih.gov/28883096/" TargetMode="External"/><Relationship Id="rId453" Type="http://schemas.openxmlformats.org/officeDocument/2006/relationships/hyperlink" Target="https://pubmed.ncbi.nlm.nih.gov/14583446/" TargetMode="External"/><Relationship Id="rId660" Type="http://schemas.openxmlformats.org/officeDocument/2006/relationships/hyperlink" Target="https://pubmed.ncbi.nlm.nih.gov/20595581/" TargetMode="External"/><Relationship Id="rId898" Type="http://schemas.openxmlformats.org/officeDocument/2006/relationships/hyperlink" Target="https://pubmed.ncbi.nlm.nih.gov/32139597/" TargetMode="External"/><Relationship Id="rId1083" Type="http://schemas.openxmlformats.org/officeDocument/2006/relationships/hyperlink" Target="https://pubmed.ncbi.nlm.nih.gov/21813701/" TargetMode="External"/><Relationship Id="rId1290" Type="http://schemas.openxmlformats.org/officeDocument/2006/relationships/hyperlink" Target="https://pubmed.ncbi.nlm.nih.gov/15703192/" TargetMode="External"/><Relationship Id="rId1304" Type="http://schemas.openxmlformats.org/officeDocument/2006/relationships/hyperlink" Target="https://pubmed.ncbi.nlm.nih.gov/22737083/" TargetMode="External"/><Relationship Id="rId106" Type="http://schemas.openxmlformats.org/officeDocument/2006/relationships/hyperlink" Target="https://pubmed.ncbi.nlm.nih.gov/10705993/" TargetMode="External"/><Relationship Id="rId313" Type="http://schemas.openxmlformats.org/officeDocument/2006/relationships/hyperlink" Target="https://pubmed.ncbi.nlm.nih.gov/15070761/" TargetMode="External"/><Relationship Id="rId758" Type="http://schemas.openxmlformats.org/officeDocument/2006/relationships/hyperlink" Target="https://pubmed.ncbi.nlm.nih.gov/12391329/" TargetMode="External"/><Relationship Id="rId965" Type="http://schemas.openxmlformats.org/officeDocument/2006/relationships/hyperlink" Target="https://pubmed.ncbi.nlm.nih.gov/25612572/" TargetMode="External"/><Relationship Id="rId1150" Type="http://schemas.openxmlformats.org/officeDocument/2006/relationships/hyperlink" Target="https://pubmed.ncbi.nlm.nih.gov/18480170/" TargetMode="External"/><Relationship Id="rId1388" Type="http://schemas.openxmlformats.org/officeDocument/2006/relationships/hyperlink" Target="https://pubmed.ncbi.nlm.nih.gov/29405656/" TargetMode="External"/><Relationship Id="rId10" Type="http://schemas.openxmlformats.org/officeDocument/2006/relationships/hyperlink" Target="https://pubmed.ncbi.nlm.nih.gov/18632686/" TargetMode="External"/><Relationship Id="rId94" Type="http://schemas.openxmlformats.org/officeDocument/2006/relationships/hyperlink" Target="https://pubmed.ncbi.nlm.nih.gov/15016763/" TargetMode="External"/><Relationship Id="rId397" Type="http://schemas.openxmlformats.org/officeDocument/2006/relationships/hyperlink" Target="https://pubmed.ncbi.nlm.nih.gov/24105471/" TargetMode="External"/><Relationship Id="rId520" Type="http://schemas.openxmlformats.org/officeDocument/2006/relationships/hyperlink" Target="https://pubmed.ncbi.nlm.nih.gov/9223328/" TargetMode="External"/><Relationship Id="rId618" Type="http://schemas.openxmlformats.org/officeDocument/2006/relationships/hyperlink" Target="https://pubmed.ncbi.nlm.nih.gov/6696991/" TargetMode="External"/><Relationship Id="rId825" Type="http://schemas.openxmlformats.org/officeDocument/2006/relationships/hyperlink" Target="https://pubmed.ncbi.nlm.nih.gov/23226219/" TargetMode="External"/><Relationship Id="rId1248" Type="http://schemas.openxmlformats.org/officeDocument/2006/relationships/hyperlink" Target="https://pubmed.ncbi.nlm.nih.gov/5955164/" TargetMode="External"/><Relationship Id="rId1455" Type="http://schemas.openxmlformats.org/officeDocument/2006/relationships/hyperlink" Target="https://pubmed.ncbi.nlm.nih.gov/16314073/" TargetMode="External"/><Relationship Id="rId257" Type="http://schemas.openxmlformats.org/officeDocument/2006/relationships/hyperlink" Target="https://pubmed.ncbi.nlm.nih.gov/16103131/" TargetMode="External"/><Relationship Id="rId464" Type="http://schemas.openxmlformats.org/officeDocument/2006/relationships/hyperlink" Target="https://pubmed.ncbi.nlm.nih.gov/23758052/" TargetMode="External"/><Relationship Id="rId1010" Type="http://schemas.openxmlformats.org/officeDocument/2006/relationships/hyperlink" Target="https://pubmed.ncbi.nlm.nih.gov/34218254/" TargetMode="External"/><Relationship Id="rId1094" Type="http://schemas.openxmlformats.org/officeDocument/2006/relationships/hyperlink" Target="https://pubmed.ncbi.nlm.nih.gov/22214848/" TargetMode="External"/><Relationship Id="rId1108" Type="http://schemas.openxmlformats.org/officeDocument/2006/relationships/hyperlink" Target="https://pubmed.ncbi.nlm.nih.gov/27448281/" TargetMode="External"/><Relationship Id="rId1315" Type="http://schemas.openxmlformats.org/officeDocument/2006/relationships/hyperlink" Target="https://pubmed.ncbi.nlm.nih.gov/23922840/" TargetMode="External"/><Relationship Id="rId117" Type="http://schemas.openxmlformats.org/officeDocument/2006/relationships/hyperlink" Target="https://pubmed.ncbi.nlm.nih.gov/17317769/" TargetMode="External"/><Relationship Id="rId671" Type="http://schemas.openxmlformats.org/officeDocument/2006/relationships/hyperlink" Target="https://pubmed.ncbi.nlm.nih.gov/34142127/" TargetMode="External"/><Relationship Id="rId769" Type="http://schemas.openxmlformats.org/officeDocument/2006/relationships/hyperlink" Target="https://pubmed.ncbi.nlm.nih.gov/21508232/" TargetMode="External"/><Relationship Id="rId976" Type="http://schemas.openxmlformats.org/officeDocument/2006/relationships/hyperlink" Target="https://pubmed.ncbi.nlm.nih.gov/28435104/" TargetMode="External"/><Relationship Id="rId1399" Type="http://schemas.openxmlformats.org/officeDocument/2006/relationships/hyperlink" Target="https://pubmed.ncbi.nlm.nih.gov/12134060/" TargetMode="External"/><Relationship Id="rId324" Type="http://schemas.openxmlformats.org/officeDocument/2006/relationships/hyperlink" Target="https://pubmed.ncbi.nlm.nih.gov/26729507/" TargetMode="External"/><Relationship Id="rId531" Type="http://schemas.openxmlformats.org/officeDocument/2006/relationships/hyperlink" Target="https://pubmed.ncbi.nlm.nih.gov/17962477/" TargetMode="External"/><Relationship Id="rId629" Type="http://schemas.openxmlformats.org/officeDocument/2006/relationships/hyperlink" Target="https://pubmed.ncbi.nlm.nih.gov/19282869/" TargetMode="External"/><Relationship Id="rId1161" Type="http://schemas.openxmlformats.org/officeDocument/2006/relationships/hyperlink" Target="https://pubmed.ncbi.nlm.nih.gov/15199412/" TargetMode="External"/><Relationship Id="rId1259" Type="http://schemas.openxmlformats.org/officeDocument/2006/relationships/hyperlink" Target="https://pubmed.ncbi.nlm.nih.gov/30805566/" TargetMode="External"/><Relationship Id="rId1466" Type="http://schemas.openxmlformats.org/officeDocument/2006/relationships/hyperlink" Target="https://pubmed.ncbi.nlm.nih.gov/27496733/" TargetMode="External"/><Relationship Id="rId836" Type="http://schemas.openxmlformats.org/officeDocument/2006/relationships/hyperlink" Target="https://pubmed.ncbi.nlm.nih.gov/39673800/" TargetMode="External"/><Relationship Id="rId1021" Type="http://schemas.openxmlformats.org/officeDocument/2006/relationships/hyperlink" Target="https://pubmed.ncbi.nlm.nih.gov/37481943/" TargetMode="External"/><Relationship Id="rId1119" Type="http://schemas.openxmlformats.org/officeDocument/2006/relationships/hyperlink" Target="https://pubmed.ncbi.nlm.nih.gov/19114101/" TargetMode="External"/><Relationship Id="rId903" Type="http://schemas.openxmlformats.org/officeDocument/2006/relationships/hyperlink" Target="https://pubmed.ncbi.nlm.nih.gov/21669930/" TargetMode="External"/><Relationship Id="rId1326" Type="http://schemas.openxmlformats.org/officeDocument/2006/relationships/hyperlink" Target="https://pubmed.ncbi.nlm.nih.gov/21249153/" TargetMode="External"/><Relationship Id="rId32" Type="http://schemas.openxmlformats.org/officeDocument/2006/relationships/hyperlink" Target="https://pubmed.ncbi.nlm.nih.gov/33690217/" TargetMode="External"/><Relationship Id="rId181" Type="http://schemas.openxmlformats.org/officeDocument/2006/relationships/hyperlink" Target="https://pubmed.ncbi.nlm.nih.gov/27912058/" TargetMode="External"/><Relationship Id="rId279" Type="http://schemas.openxmlformats.org/officeDocument/2006/relationships/hyperlink" Target="https://pubmed.ncbi.nlm.nih.gov/38438357/" TargetMode="External"/><Relationship Id="rId486" Type="http://schemas.openxmlformats.org/officeDocument/2006/relationships/hyperlink" Target="https://pubmed.ncbi.nlm.nih.gov/15102714/" TargetMode="External"/><Relationship Id="rId693" Type="http://schemas.openxmlformats.org/officeDocument/2006/relationships/hyperlink" Target="https://pubmed.ncbi.nlm.nih.gov/1523694/" TargetMode="External"/><Relationship Id="rId139" Type="http://schemas.openxmlformats.org/officeDocument/2006/relationships/hyperlink" Target="https://pubmed.ncbi.nlm.nih.gov/24682784/" TargetMode="External"/><Relationship Id="rId346" Type="http://schemas.openxmlformats.org/officeDocument/2006/relationships/hyperlink" Target="https://pubmed.ncbi.nlm.nih.gov/38031990/" TargetMode="External"/><Relationship Id="rId553" Type="http://schemas.openxmlformats.org/officeDocument/2006/relationships/hyperlink" Target="https://pubmed.ncbi.nlm.nih.gov/25155018/" TargetMode="External"/><Relationship Id="rId760" Type="http://schemas.openxmlformats.org/officeDocument/2006/relationships/hyperlink" Target="https://pubmed.ncbi.nlm.nih.gov/27548528/" TargetMode="External"/><Relationship Id="rId998" Type="http://schemas.openxmlformats.org/officeDocument/2006/relationships/hyperlink" Target="https://pubmed.ncbi.nlm.nih.gov/24473149/" TargetMode="External"/><Relationship Id="rId1183" Type="http://schemas.openxmlformats.org/officeDocument/2006/relationships/hyperlink" Target="https://pubmed.ncbi.nlm.nih.gov/18632614/" TargetMode="External"/><Relationship Id="rId1390" Type="http://schemas.openxmlformats.org/officeDocument/2006/relationships/hyperlink" Target="https://pubmed.ncbi.nlm.nih.gov/30602030/" TargetMode="External"/><Relationship Id="rId206" Type="http://schemas.openxmlformats.org/officeDocument/2006/relationships/hyperlink" Target="https://pubmed.ncbi.nlm.nih.gov/23575228/" TargetMode="External"/><Relationship Id="rId413" Type="http://schemas.openxmlformats.org/officeDocument/2006/relationships/hyperlink" Target="https://pubmed.ncbi.nlm.nih.gov/20675713/" TargetMode="External"/><Relationship Id="rId858" Type="http://schemas.openxmlformats.org/officeDocument/2006/relationships/hyperlink" Target="https://pubmed.ncbi.nlm.nih.gov/19718456/" TargetMode="External"/><Relationship Id="rId1043" Type="http://schemas.openxmlformats.org/officeDocument/2006/relationships/hyperlink" Target="https://pubmed.ncbi.nlm.nih.gov/27841259/" TargetMode="External"/><Relationship Id="rId620" Type="http://schemas.openxmlformats.org/officeDocument/2006/relationships/hyperlink" Target="https://pubmed.ncbi.nlm.nih.gov/23893484/" TargetMode="External"/><Relationship Id="rId718" Type="http://schemas.openxmlformats.org/officeDocument/2006/relationships/hyperlink" Target="https://pubmed.ncbi.nlm.nih.gov/24423645/" TargetMode="External"/><Relationship Id="rId925" Type="http://schemas.openxmlformats.org/officeDocument/2006/relationships/hyperlink" Target="https://pubmed.ncbi.nlm.nih.gov/30389805/" TargetMode="External"/><Relationship Id="rId1250" Type="http://schemas.openxmlformats.org/officeDocument/2006/relationships/hyperlink" Target="https://pubmed.ncbi.nlm.nih.gov/25316793/" TargetMode="External"/><Relationship Id="rId1348" Type="http://schemas.openxmlformats.org/officeDocument/2006/relationships/hyperlink" Target="https://pubmed.ncbi.nlm.nih.gov/17283335/" TargetMode="External"/><Relationship Id="rId1110" Type="http://schemas.openxmlformats.org/officeDocument/2006/relationships/hyperlink" Target="https://pubmed.ncbi.nlm.nih.gov/29128566/" TargetMode="External"/><Relationship Id="rId1208" Type="http://schemas.openxmlformats.org/officeDocument/2006/relationships/hyperlink" Target="https://pubmed.ncbi.nlm.nih.gov/26484089/" TargetMode="External"/><Relationship Id="rId1415" Type="http://schemas.openxmlformats.org/officeDocument/2006/relationships/hyperlink" Target="https://pubmed.ncbi.nlm.nih.gov/18343701/" TargetMode="External"/><Relationship Id="rId54" Type="http://schemas.openxmlformats.org/officeDocument/2006/relationships/hyperlink" Target="https://pubmed.ncbi.nlm.nih.gov/20826656/" TargetMode="External"/><Relationship Id="rId270" Type="http://schemas.openxmlformats.org/officeDocument/2006/relationships/hyperlink" Target="https://pubmed.ncbi.nlm.nih.gov/35740876/" TargetMode="External"/><Relationship Id="rId130" Type="http://schemas.openxmlformats.org/officeDocument/2006/relationships/hyperlink" Target="https://pubmed.ncbi.nlm.nih.gov/23681708/" TargetMode="External"/><Relationship Id="rId368" Type="http://schemas.openxmlformats.org/officeDocument/2006/relationships/hyperlink" Target="https://pubmed.ncbi.nlm.nih.gov/15705859/" TargetMode="External"/><Relationship Id="rId575" Type="http://schemas.openxmlformats.org/officeDocument/2006/relationships/hyperlink" Target="https://pubmed.ncbi.nlm.nih.gov/23028353/" TargetMode="External"/><Relationship Id="rId782" Type="http://schemas.openxmlformats.org/officeDocument/2006/relationships/hyperlink" Target="https://pubmed.ncbi.nlm.nih.gov/23226344/" TargetMode="External"/><Relationship Id="rId228" Type="http://schemas.openxmlformats.org/officeDocument/2006/relationships/hyperlink" Target="https://pubmed.ncbi.nlm.nih.gov/17855597/" TargetMode="External"/><Relationship Id="rId435" Type="http://schemas.openxmlformats.org/officeDocument/2006/relationships/hyperlink" Target="https://pubmed.ncbi.nlm.nih.gov/26054439/" TargetMode="External"/><Relationship Id="rId642" Type="http://schemas.openxmlformats.org/officeDocument/2006/relationships/hyperlink" Target="https://pubmed.ncbi.nlm.nih.gov/38627369/" TargetMode="External"/><Relationship Id="rId1065" Type="http://schemas.openxmlformats.org/officeDocument/2006/relationships/hyperlink" Target="https://pubmed.ncbi.nlm.nih.gov/35867795/" TargetMode="External"/><Relationship Id="rId1272" Type="http://schemas.openxmlformats.org/officeDocument/2006/relationships/hyperlink" Target="https://pubmed.ncbi.nlm.nih.gov/26801555/" TargetMode="External"/><Relationship Id="rId502" Type="http://schemas.openxmlformats.org/officeDocument/2006/relationships/hyperlink" Target="https://pubmed.ncbi.nlm.nih.gov/22574107/" TargetMode="External"/><Relationship Id="rId947" Type="http://schemas.openxmlformats.org/officeDocument/2006/relationships/hyperlink" Target="https://pubmed.ncbi.nlm.nih.gov/9888854/" TargetMode="External"/><Relationship Id="rId1132" Type="http://schemas.openxmlformats.org/officeDocument/2006/relationships/hyperlink" Target="https://pubmed.ncbi.nlm.nih.gov/22031903/" TargetMode="External"/><Relationship Id="rId76" Type="http://schemas.openxmlformats.org/officeDocument/2006/relationships/hyperlink" Target="https://pubmed.ncbi.nlm.nih.gov/11387480/" TargetMode="External"/><Relationship Id="rId807" Type="http://schemas.openxmlformats.org/officeDocument/2006/relationships/hyperlink" Target="https://pubmed.ncbi.nlm.nih.gov/20007718/" TargetMode="External"/><Relationship Id="rId1437" Type="http://schemas.openxmlformats.org/officeDocument/2006/relationships/hyperlink" Target="https://pubmed.ncbi.nlm.nih.gov/11095717/" TargetMode="External"/><Relationship Id="rId292" Type="http://schemas.openxmlformats.org/officeDocument/2006/relationships/hyperlink" Target="https://pubmed.ncbi.nlm.nih.gov/23275025/" TargetMode="External"/><Relationship Id="rId597" Type="http://schemas.openxmlformats.org/officeDocument/2006/relationships/hyperlink" Target="https://pubmed.ncbi.nlm.nih.gov/19706490/" TargetMode="External"/><Relationship Id="rId152" Type="http://schemas.openxmlformats.org/officeDocument/2006/relationships/hyperlink" Target="https://pubmed.ncbi.nlm.nih.gov/25456742/" TargetMode="External"/><Relationship Id="rId457" Type="http://schemas.openxmlformats.org/officeDocument/2006/relationships/hyperlink" Target="https://pubmed.ncbi.nlm.nih.gov/28913702/" TargetMode="External"/><Relationship Id="rId1087" Type="http://schemas.openxmlformats.org/officeDocument/2006/relationships/hyperlink" Target="https://pubmed.ncbi.nlm.nih.gov/30088174/" TargetMode="External"/><Relationship Id="rId1294" Type="http://schemas.openxmlformats.org/officeDocument/2006/relationships/hyperlink" Target="https://pubmed.ncbi.nlm.nih.gov/15258586/" TargetMode="External"/><Relationship Id="rId664" Type="http://schemas.openxmlformats.org/officeDocument/2006/relationships/hyperlink" Target="https://pubmed.ncbi.nlm.nih.gov/30718751/" TargetMode="External"/><Relationship Id="rId871" Type="http://schemas.openxmlformats.org/officeDocument/2006/relationships/hyperlink" Target="https://pubmed.ncbi.nlm.nih.gov/3162766/" TargetMode="External"/><Relationship Id="rId969" Type="http://schemas.openxmlformats.org/officeDocument/2006/relationships/hyperlink" Target="https://pubmed.ncbi.nlm.nih.gov/28827794/" TargetMode="External"/><Relationship Id="rId317" Type="http://schemas.openxmlformats.org/officeDocument/2006/relationships/hyperlink" Target="https://pubmed.ncbi.nlm.nih.gov/39127888/" TargetMode="External"/><Relationship Id="rId524" Type="http://schemas.openxmlformats.org/officeDocument/2006/relationships/hyperlink" Target="https://pubmed.ncbi.nlm.nih.gov/16779654/" TargetMode="External"/><Relationship Id="rId731" Type="http://schemas.openxmlformats.org/officeDocument/2006/relationships/hyperlink" Target="https://pubmed.ncbi.nlm.nih.gov/35372998/" TargetMode="External"/><Relationship Id="rId1154" Type="http://schemas.openxmlformats.org/officeDocument/2006/relationships/hyperlink" Target="https://pubmed.ncbi.nlm.nih.gov/22350410/" TargetMode="External"/><Relationship Id="rId1361" Type="http://schemas.openxmlformats.org/officeDocument/2006/relationships/hyperlink" Target="https://pubmed.ncbi.nlm.nih.gov/23633022/" TargetMode="External"/><Relationship Id="rId1459" Type="http://schemas.openxmlformats.org/officeDocument/2006/relationships/hyperlink" Target="https://pubmed.ncbi.nlm.nih.gov/15686477/" TargetMode="External"/><Relationship Id="rId98" Type="http://schemas.openxmlformats.org/officeDocument/2006/relationships/hyperlink" Target="https://pubmed.ncbi.nlm.nih.gov/38550987/" TargetMode="External"/><Relationship Id="rId829" Type="http://schemas.openxmlformats.org/officeDocument/2006/relationships/hyperlink" Target="https://pubmed.ncbi.nlm.nih.gov/10471508/" TargetMode="External"/><Relationship Id="rId1014" Type="http://schemas.openxmlformats.org/officeDocument/2006/relationships/hyperlink" Target="https://pubmed.ncbi.nlm.nih.gov/21151574/" TargetMode="External"/><Relationship Id="rId1221" Type="http://schemas.openxmlformats.org/officeDocument/2006/relationships/hyperlink" Target="https://pubmed.ncbi.nlm.nih.gov/25270909/" TargetMode="External"/><Relationship Id="rId1319" Type="http://schemas.openxmlformats.org/officeDocument/2006/relationships/hyperlink" Target="https://pubmed.ncbi.nlm.nih.gov/25331903/" TargetMode="External"/><Relationship Id="rId25" Type="http://schemas.openxmlformats.org/officeDocument/2006/relationships/hyperlink" Target="https://pubmed.ncbi.nlm.nih.gov/23903354/" TargetMode="External"/><Relationship Id="rId174" Type="http://schemas.openxmlformats.org/officeDocument/2006/relationships/hyperlink" Target="https://pubmed.ncbi.nlm.nih.gov/17255313/" TargetMode="External"/><Relationship Id="rId381" Type="http://schemas.openxmlformats.org/officeDocument/2006/relationships/hyperlink" Target="https://pubmed.ncbi.nlm.nih.gov/10518553/" TargetMode="External"/><Relationship Id="rId241" Type="http://schemas.openxmlformats.org/officeDocument/2006/relationships/hyperlink" Target="https://pubmed.ncbi.nlm.nih.gov/24766809/" TargetMode="External"/><Relationship Id="rId479" Type="http://schemas.openxmlformats.org/officeDocument/2006/relationships/hyperlink" Target="https://pubmed.ncbi.nlm.nih.gov/28545977/" TargetMode="External"/><Relationship Id="rId686" Type="http://schemas.openxmlformats.org/officeDocument/2006/relationships/hyperlink" Target="https://pubmed.ncbi.nlm.nih.gov/8675619/" TargetMode="External"/><Relationship Id="rId893" Type="http://schemas.openxmlformats.org/officeDocument/2006/relationships/hyperlink" Target="https://pubmed.ncbi.nlm.nih.gov/35840638/" TargetMode="External"/><Relationship Id="rId339" Type="http://schemas.openxmlformats.org/officeDocument/2006/relationships/hyperlink" Target="https://pubmed.ncbi.nlm.nih.gov/19015235/" TargetMode="External"/><Relationship Id="rId546" Type="http://schemas.openxmlformats.org/officeDocument/2006/relationships/hyperlink" Target="https://pubmed.ncbi.nlm.nih.gov/16964410/" TargetMode="External"/><Relationship Id="rId753" Type="http://schemas.openxmlformats.org/officeDocument/2006/relationships/hyperlink" Target="https://pubmed.ncbi.nlm.nih.gov/20674568/" TargetMode="External"/><Relationship Id="rId1176" Type="http://schemas.openxmlformats.org/officeDocument/2006/relationships/hyperlink" Target="https://pubmed.ncbi.nlm.nih.gov/17237784/" TargetMode="External"/><Relationship Id="rId1383" Type="http://schemas.openxmlformats.org/officeDocument/2006/relationships/hyperlink" Target="https://pubmed.ncbi.nlm.nih.gov/37756350/" TargetMode="External"/><Relationship Id="rId101" Type="http://schemas.openxmlformats.org/officeDocument/2006/relationships/hyperlink" Target="https://pubmed.ncbi.nlm.nih.gov/1912584/" TargetMode="External"/><Relationship Id="rId406" Type="http://schemas.openxmlformats.org/officeDocument/2006/relationships/hyperlink" Target="https://pubmed.ncbi.nlm.nih.gov/29742619/" TargetMode="External"/><Relationship Id="rId960" Type="http://schemas.openxmlformats.org/officeDocument/2006/relationships/hyperlink" Target="https://pubmed.ncbi.nlm.nih.gov/27859782/" TargetMode="External"/><Relationship Id="rId1036" Type="http://schemas.openxmlformats.org/officeDocument/2006/relationships/hyperlink" Target="https://pubmed.ncbi.nlm.nih.gov/38236772/" TargetMode="External"/><Relationship Id="rId1243" Type="http://schemas.openxmlformats.org/officeDocument/2006/relationships/hyperlink" Target="https://pubmed.ncbi.nlm.nih.gov/18356737/" TargetMode="External"/><Relationship Id="rId613" Type="http://schemas.openxmlformats.org/officeDocument/2006/relationships/hyperlink" Target="https://pubmed.ncbi.nlm.nih.gov/12445206/" TargetMode="External"/><Relationship Id="rId820" Type="http://schemas.openxmlformats.org/officeDocument/2006/relationships/hyperlink" Target="https://pubmed.ncbi.nlm.nih.gov/37008782/" TargetMode="External"/><Relationship Id="rId918" Type="http://schemas.openxmlformats.org/officeDocument/2006/relationships/hyperlink" Target="https://pubmed.ncbi.nlm.nih.gov/19933170/" TargetMode="External"/><Relationship Id="rId1450" Type="http://schemas.openxmlformats.org/officeDocument/2006/relationships/hyperlink" Target="https://pubmed.ncbi.nlm.nih.gov/22914734/" TargetMode="External"/><Relationship Id="rId1103" Type="http://schemas.openxmlformats.org/officeDocument/2006/relationships/hyperlink" Target="https://pubmed.ncbi.nlm.nih.gov/26519465/" TargetMode="External"/><Relationship Id="rId1310" Type="http://schemas.openxmlformats.org/officeDocument/2006/relationships/hyperlink" Target="https://pubmed.ncbi.nlm.nih.gov/19484501/" TargetMode="External"/><Relationship Id="rId1408" Type="http://schemas.openxmlformats.org/officeDocument/2006/relationships/hyperlink" Target="https://pubmed.ncbi.nlm.nih.gov/23748075/" TargetMode="External"/><Relationship Id="rId47" Type="http://schemas.openxmlformats.org/officeDocument/2006/relationships/hyperlink" Target="https://pubmed.ncbi.nlm.nih.gov/11590124/" TargetMode="External"/><Relationship Id="rId196" Type="http://schemas.openxmlformats.org/officeDocument/2006/relationships/hyperlink" Target="https://pubmed.ncbi.nlm.nih.gov/30439444/" TargetMode="External"/><Relationship Id="rId263" Type="http://schemas.openxmlformats.org/officeDocument/2006/relationships/hyperlink" Target="https://pubmed.ncbi.nlm.nih.gov/28600349/" TargetMode="External"/><Relationship Id="rId470" Type="http://schemas.openxmlformats.org/officeDocument/2006/relationships/hyperlink" Target="https://pubmed.ncbi.nlm.nih.gov/31557132/" TargetMode="External"/><Relationship Id="rId123" Type="http://schemas.openxmlformats.org/officeDocument/2006/relationships/hyperlink" Target="https://pubmed.ncbi.nlm.nih.gov/8962139/" TargetMode="External"/><Relationship Id="rId330" Type="http://schemas.openxmlformats.org/officeDocument/2006/relationships/hyperlink" Target="https://pubmed.ncbi.nlm.nih.gov/1936982/" TargetMode="External"/><Relationship Id="rId568" Type="http://schemas.openxmlformats.org/officeDocument/2006/relationships/hyperlink" Target="https://pubmed.ncbi.nlm.nih.gov/7937929/" TargetMode="External"/><Relationship Id="rId775" Type="http://schemas.openxmlformats.org/officeDocument/2006/relationships/hyperlink" Target="https://pubmed.ncbi.nlm.nih.gov/23863626/" TargetMode="External"/><Relationship Id="rId982" Type="http://schemas.openxmlformats.org/officeDocument/2006/relationships/hyperlink" Target="https://pubmed.ncbi.nlm.nih.gov/25340511/" TargetMode="External"/><Relationship Id="rId1198" Type="http://schemas.openxmlformats.org/officeDocument/2006/relationships/hyperlink" Target="https://pubmed.ncbi.nlm.nih.gov/40825043/" TargetMode="External"/><Relationship Id="rId428" Type="http://schemas.openxmlformats.org/officeDocument/2006/relationships/hyperlink" Target="https://pubmed.ncbi.nlm.nih.gov/29257745/" TargetMode="External"/><Relationship Id="rId635" Type="http://schemas.openxmlformats.org/officeDocument/2006/relationships/hyperlink" Target="https://pubmed.ncbi.nlm.nih.gov/22704483/" TargetMode="External"/><Relationship Id="rId842" Type="http://schemas.openxmlformats.org/officeDocument/2006/relationships/hyperlink" Target="https://pubmed.ncbi.nlm.nih.gov/7550347/" TargetMode="External"/><Relationship Id="rId1058" Type="http://schemas.openxmlformats.org/officeDocument/2006/relationships/hyperlink" Target="https://pubmed.ncbi.nlm.nih.gov/39131911/" TargetMode="External"/><Relationship Id="rId1265" Type="http://schemas.openxmlformats.org/officeDocument/2006/relationships/hyperlink" Target="https://pubmed.ncbi.nlm.nih.gov/29161034/" TargetMode="External"/><Relationship Id="rId1472" Type="http://schemas.openxmlformats.org/officeDocument/2006/relationships/hyperlink" Target="https://pubmed.ncbi.nlm.nih.gov/39503232/" TargetMode="External"/><Relationship Id="rId702" Type="http://schemas.openxmlformats.org/officeDocument/2006/relationships/hyperlink" Target="https://pubmed.ncbi.nlm.nih.gov/25917818/" TargetMode="External"/><Relationship Id="rId1125" Type="http://schemas.openxmlformats.org/officeDocument/2006/relationships/hyperlink" Target="https://pubmed.ncbi.nlm.nih.gov/29754768/" TargetMode="External"/><Relationship Id="rId1332" Type="http://schemas.openxmlformats.org/officeDocument/2006/relationships/hyperlink" Target="https://pubmed.ncbi.nlm.nih.gov/37962965/" TargetMode="External"/><Relationship Id="rId69" Type="http://schemas.openxmlformats.org/officeDocument/2006/relationships/hyperlink" Target="https://pubmed.ncbi.nlm.nih.gov/23720231/" TargetMode="External"/><Relationship Id="rId285" Type="http://schemas.openxmlformats.org/officeDocument/2006/relationships/hyperlink" Target="https://pubmed.ncbi.nlm.nih.gov/19029289/" TargetMode="External"/><Relationship Id="rId492" Type="http://schemas.openxmlformats.org/officeDocument/2006/relationships/hyperlink" Target="https://pubmed.ncbi.nlm.nih.gov/33558985/" TargetMode="External"/><Relationship Id="rId797" Type="http://schemas.openxmlformats.org/officeDocument/2006/relationships/hyperlink" Target="https://pubmed.ncbi.nlm.nih.gov/27207593/" TargetMode="External"/><Relationship Id="rId145" Type="http://schemas.openxmlformats.org/officeDocument/2006/relationships/hyperlink" Target="https://pubmed.ncbi.nlm.nih.gov/23123961/" TargetMode="External"/><Relationship Id="rId352" Type="http://schemas.openxmlformats.org/officeDocument/2006/relationships/hyperlink" Target="https://pubmed.ncbi.nlm.nih.gov/9662402/" TargetMode="External"/><Relationship Id="rId1287" Type="http://schemas.openxmlformats.org/officeDocument/2006/relationships/hyperlink" Target="https://pubmed.ncbi.nlm.nih.gov/28429368/" TargetMode="External"/><Relationship Id="rId212" Type="http://schemas.openxmlformats.org/officeDocument/2006/relationships/hyperlink" Target="https://pubmed.ncbi.nlm.nih.gov/33772006/" TargetMode="External"/><Relationship Id="rId657" Type="http://schemas.openxmlformats.org/officeDocument/2006/relationships/hyperlink" Target="https://pubmed.ncbi.nlm.nih.gov/8612577/" TargetMode="External"/><Relationship Id="rId864" Type="http://schemas.openxmlformats.org/officeDocument/2006/relationships/hyperlink" Target="https://pubmed.ncbi.nlm.nih.gov/8750014/" TargetMode="External"/><Relationship Id="rId517" Type="http://schemas.openxmlformats.org/officeDocument/2006/relationships/hyperlink" Target="https://pubmed.ncbi.nlm.nih.gov/8733750/" TargetMode="External"/><Relationship Id="rId724" Type="http://schemas.openxmlformats.org/officeDocument/2006/relationships/hyperlink" Target="https://pubmed.ncbi.nlm.nih.gov/34901307/" TargetMode="External"/><Relationship Id="rId931" Type="http://schemas.openxmlformats.org/officeDocument/2006/relationships/hyperlink" Target="https://pubmed.ncbi.nlm.nih.gov/23213481/" TargetMode="External"/><Relationship Id="rId1147" Type="http://schemas.openxmlformats.org/officeDocument/2006/relationships/hyperlink" Target="https://pubmed.ncbi.nlm.nih.gov/32891704/" TargetMode="External"/><Relationship Id="rId1354" Type="http://schemas.openxmlformats.org/officeDocument/2006/relationships/hyperlink" Target="https://pubmed.ncbi.nlm.nih.gov/30718891/" TargetMode="External"/><Relationship Id="rId60" Type="http://schemas.openxmlformats.org/officeDocument/2006/relationships/hyperlink" Target="https://pubmed.ncbi.nlm.nih.gov/8946839/" TargetMode="External"/><Relationship Id="rId1007" Type="http://schemas.openxmlformats.org/officeDocument/2006/relationships/hyperlink" Target="https://pubmed.ncbi.nlm.nih.gov/26035866/" TargetMode="External"/><Relationship Id="rId1214" Type="http://schemas.openxmlformats.org/officeDocument/2006/relationships/hyperlink" Target="https://pubmed.ncbi.nlm.nih.gov/31625562/" TargetMode="External"/><Relationship Id="rId1421" Type="http://schemas.openxmlformats.org/officeDocument/2006/relationships/hyperlink" Target="https://pubmed.ncbi.nlm.nih.gov/23720231/" TargetMode="External"/><Relationship Id="rId18" Type="http://schemas.openxmlformats.org/officeDocument/2006/relationships/hyperlink" Target="https://pubmed.ncbi.nlm.nih.gov/23545228/" TargetMode="External"/><Relationship Id="rId167" Type="http://schemas.openxmlformats.org/officeDocument/2006/relationships/hyperlink" Target="https://pubmed.ncbi.nlm.nih.gov/17981064/" TargetMode="External"/><Relationship Id="rId374" Type="http://schemas.openxmlformats.org/officeDocument/2006/relationships/hyperlink" Target="https://pubmed.ncbi.nlm.nih.gov/20534475/" TargetMode="External"/><Relationship Id="rId581" Type="http://schemas.openxmlformats.org/officeDocument/2006/relationships/hyperlink" Target="https://pubmed.ncbi.nlm.nih.gov/10381492/" TargetMode="External"/><Relationship Id="rId234" Type="http://schemas.openxmlformats.org/officeDocument/2006/relationships/hyperlink" Target="https://pubmed.ncbi.nlm.nih.gov/26387958/" TargetMode="External"/><Relationship Id="rId679" Type="http://schemas.openxmlformats.org/officeDocument/2006/relationships/hyperlink" Target="https://pubmed.ncbi.nlm.nih.gov/21690266/" TargetMode="External"/><Relationship Id="rId886" Type="http://schemas.openxmlformats.org/officeDocument/2006/relationships/hyperlink" Target="https://pubmed.ncbi.nlm.nih.gov/23150520/" TargetMode="External"/><Relationship Id="rId2" Type="http://schemas.openxmlformats.org/officeDocument/2006/relationships/numbering" Target="numbering.xml"/><Relationship Id="rId441" Type="http://schemas.openxmlformats.org/officeDocument/2006/relationships/hyperlink" Target="https://pubmed.ncbi.nlm.nih.gov/18667149/" TargetMode="External"/><Relationship Id="rId539" Type="http://schemas.openxmlformats.org/officeDocument/2006/relationships/hyperlink" Target="https://pubmed.ncbi.nlm.nih.gov/31422819/" TargetMode="External"/><Relationship Id="rId746" Type="http://schemas.openxmlformats.org/officeDocument/2006/relationships/hyperlink" Target="https://pubmed.ncbi.nlm.nih.gov/36587049/" TargetMode="External"/><Relationship Id="rId1071" Type="http://schemas.openxmlformats.org/officeDocument/2006/relationships/hyperlink" Target="https://pubmed.ncbi.nlm.nih.gov/37535686/" TargetMode="External"/><Relationship Id="rId1169" Type="http://schemas.openxmlformats.org/officeDocument/2006/relationships/hyperlink" Target="https://pubmed.ncbi.nlm.nih.gov/16675393/" TargetMode="External"/><Relationship Id="rId1376" Type="http://schemas.openxmlformats.org/officeDocument/2006/relationships/hyperlink" Target="https://pubmed.ncbi.nlm.nih.gov/23280234/" TargetMode="External"/><Relationship Id="rId301" Type="http://schemas.openxmlformats.org/officeDocument/2006/relationships/hyperlink" Target="https://pubmed.ncbi.nlm.nih.gov/33079236/" TargetMode="External"/><Relationship Id="rId953" Type="http://schemas.openxmlformats.org/officeDocument/2006/relationships/hyperlink" Target="https://pubmed.ncbi.nlm.nih.gov/19492057/" TargetMode="External"/><Relationship Id="rId1029" Type="http://schemas.openxmlformats.org/officeDocument/2006/relationships/hyperlink" Target="https://pubmed.ncbi.nlm.nih.gov/38637532/" TargetMode="External"/><Relationship Id="rId1236" Type="http://schemas.openxmlformats.org/officeDocument/2006/relationships/hyperlink" Target="https://pubmed.ncbi.nlm.nih.gov/34445111/" TargetMode="External"/><Relationship Id="rId82" Type="http://schemas.openxmlformats.org/officeDocument/2006/relationships/hyperlink" Target="https://pubmed.ncbi.nlm.nih.gov/34495967/" TargetMode="External"/><Relationship Id="rId606" Type="http://schemas.openxmlformats.org/officeDocument/2006/relationships/hyperlink" Target="https://pubmed.ncbi.nlm.nih.gov/7509865/" TargetMode="External"/><Relationship Id="rId813" Type="http://schemas.openxmlformats.org/officeDocument/2006/relationships/hyperlink" Target="https://pubmed.ncbi.nlm.nih.gov/21896731/" TargetMode="External"/><Relationship Id="rId1443" Type="http://schemas.openxmlformats.org/officeDocument/2006/relationships/hyperlink" Target="https://pubmed.ncbi.nlm.nih.gov/12624268/" TargetMode="External"/><Relationship Id="rId1303" Type="http://schemas.openxmlformats.org/officeDocument/2006/relationships/hyperlink" Target="https://pubmed.ncbi.nlm.nih.gov/37862028/" TargetMode="External"/><Relationship Id="rId189" Type="http://schemas.openxmlformats.org/officeDocument/2006/relationships/hyperlink" Target="https://pubmed.ncbi.nlm.nih.gov/30865697/" TargetMode="External"/><Relationship Id="rId396" Type="http://schemas.openxmlformats.org/officeDocument/2006/relationships/hyperlink" Target="https://pubmed.ncbi.nlm.nih.gov/17167074/" TargetMode="External"/><Relationship Id="rId256" Type="http://schemas.openxmlformats.org/officeDocument/2006/relationships/hyperlink" Target="https://pubmed.ncbi.nlm.nih.gov/22914734/" TargetMode="External"/><Relationship Id="rId463" Type="http://schemas.openxmlformats.org/officeDocument/2006/relationships/hyperlink" Target="https://pubmed.ncbi.nlm.nih.gov/22736462/" TargetMode="External"/><Relationship Id="rId670" Type="http://schemas.openxmlformats.org/officeDocument/2006/relationships/hyperlink" Target="https://pubmed.ncbi.nlm.nih.gov/7602333/" TargetMode="External"/><Relationship Id="rId1093" Type="http://schemas.openxmlformats.org/officeDocument/2006/relationships/hyperlink" Target="https://pubmed.ncbi.nlm.nih.gov/26940433/" TargetMode="External"/><Relationship Id="rId116" Type="http://schemas.openxmlformats.org/officeDocument/2006/relationships/hyperlink" Target="https://pubmed.ncbi.nlm.nih.gov/5452809/" TargetMode="External"/><Relationship Id="rId323" Type="http://schemas.openxmlformats.org/officeDocument/2006/relationships/hyperlink" Target="https://pubmed.ncbi.nlm.nih.gov/28466468/" TargetMode="External"/><Relationship Id="rId530" Type="http://schemas.openxmlformats.org/officeDocument/2006/relationships/hyperlink" Target="https://pubmed.ncbi.nlm.nih.gov/24127423/" TargetMode="External"/><Relationship Id="rId768" Type="http://schemas.openxmlformats.org/officeDocument/2006/relationships/hyperlink" Target="https://pubmed.ncbi.nlm.nih.gov/36189795/" TargetMode="External"/><Relationship Id="rId975" Type="http://schemas.openxmlformats.org/officeDocument/2006/relationships/hyperlink" Target="https://pubmed.ncbi.nlm.nih.gov/16672980/" TargetMode="External"/><Relationship Id="rId1160" Type="http://schemas.openxmlformats.org/officeDocument/2006/relationships/hyperlink" Target="https://pubmed.ncbi.nlm.nih.gov/20837017/" TargetMode="External"/><Relationship Id="rId1398" Type="http://schemas.openxmlformats.org/officeDocument/2006/relationships/hyperlink" Target="https://pubmed.ncbi.nlm.nih.gov/30059502/" TargetMode="External"/><Relationship Id="rId628" Type="http://schemas.openxmlformats.org/officeDocument/2006/relationships/hyperlink" Target="https://pubmed.ncbi.nlm.nih.gov/18259196/" TargetMode="External"/><Relationship Id="rId835" Type="http://schemas.openxmlformats.org/officeDocument/2006/relationships/hyperlink" Target="https://pubmed.ncbi.nlm.nih.gov/6682087/" TargetMode="External"/><Relationship Id="rId1258" Type="http://schemas.openxmlformats.org/officeDocument/2006/relationships/hyperlink" Target="https://pubmed.ncbi.nlm.nih.gov/17056719/" TargetMode="External"/><Relationship Id="rId1465" Type="http://schemas.openxmlformats.org/officeDocument/2006/relationships/hyperlink" Target="https://pubmed.ncbi.nlm.nih.gov/25947942/" TargetMode="External"/><Relationship Id="rId1020" Type="http://schemas.openxmlformats.org/officeDocument/2006/relationships/hyperlink" Target="https://pubmed.ncbi.nlm.nih.gov/25557247/" TargetMode="External"/><Relationship Id="rId1118" Type="http://schemas.openxmlformats.org/officeDocument/2006/relationships/hyperlink" Target="https://pubmed.ncbi.nlm.nih.gov/23454088/" TargetMode="External"/><Relationship Id="rId1325" Type="http://schemas.openxmlformats.org/officeDocument/2006/relationships/hyperlink" Target="https://pubmed.ncbi.nlm.nih.gov/11772953/" TargetMode="External"/><Relationship Id="rId902" Type="http://schemas.openxmlformats.org/officeDocument/2006/relationships/hyperlink" Target="https://pubmed.ncbi.nlm.nih.gov/24503136/" TargetMode="External"/><Relationship Id="rId31" Type="http://schemas.openxmlformats.org/officeDocument/2006/relationships/hyperlink" Target="https://pubmed.ncbi.nlm.nih.gov/9418970/" TargetMode="External"/><Relationship Id="rId180" Type="http://schemas.openxmlformats.org/officeDocument/2006/relationships/hyperlink" Target="https://pubmed.ncbi.nlm.nih.gov/36880392/" TargetMode="External"/><Relationship Id="rId278" Type="http://schemas.openxmlformats.org/officeDocument/2006/relationships/hyperlink" Target="https://pubmed.ncbi.nlm.nih.gov/32503896/" TargetMode="External"/><Relationship Id="rId485" Type="http://schemas.openxmlformats.org/officeDocument/2006/relationships/hyperlink" Target="https://pubmed.ncbi.nlm.nih.gov/8530440/" TargetMode="External"/><Relationship Id="rId692" Type="http://schemas.openxmlformats.org/officeDocument/2006/relationships/hyperlink" Target="https://pubmed.ncbi.nlm.nih.gov/1113502/" TargetMode="External"/><Relationship Id="rId138" Type="http://schemas.openxmlformats.org/officeDocument/2006/relationships/hyperlink" Target="https://pubmed.ncbi.nlm.nih.gov/26511242/" TargetMode="External"/><Relationship Id="rId345" Type="http://schemas.openxmlformats.org/officeDocument/2006/relationships/hyperlink" Target="https://pubmed.ncbi.nlm.nih.gov/35234901/" TargetMode="External"/><Relationship Id="rId552" Type="http://schemas.openxmlformats.org/officeDocument/2006/relationships/hyperlink" Target="https://pubmed.ncbi.nlm.nih.gov/29382817/" TargetMode="External"/><Relationship Id="rId997" Type="http://schemas.openxmlformats.org/officeDocument/2006/relationships/hyperlink" Target="https://pubmed.ncbi.nlm.nih.gov/24898855/" TargetMode="External"/><Relationship Id="rId1182" Type="http://schemas.openxmlformats.org/officeDocument/2006/relationships/hyperlink" Target="https://pubmed.ncbi.nlm.nih.gov/23873941/" TargetMode="External"/><Relationship Id="rId205" Type="http://schemas.openxmlformats.org/officeDocument/2006/relationships/hyperlink" Target="https://pubmed.ncbi.nlm.nih.gov/23575228/" TargetMode="External"/><Relationship Id="rId412" Type="http://schemas.openxmlformats.org/officeDocument/2006/relationships/hyperlink" Target="https://pubmed.ncbi.nlm.nih.gov/26306834/" TargetMode="External"/><Relationship Id="rId857" Type="http://schemas.openxmlformats.org/officeDocument/2006/relationships/hyperlink" Target="https://pubmed.ncbi.nlm.nih.gov/40202868/" TargetMode="External"/><Relationship Id="rId1042" Type="http://schemas.openxmlformats.org/officeDocument/2006/relationships/hyperlink" Target="https://pubmed.ncbi.nlm.nih.gov/38273330/" TargetMode="External"/><Relationship Id="rId717" Type="http://schemas.openxmlformats.org/officeDocument/2006/relationships/hyperlink" Target="https://pubmed.ncbi.nlm.nih.gov/20951042/" TargetMode="External"/><Relationship Id="rId924" Type="http://schemas.openxmlformats.org/officeDocument/2006/relationships/hyperlink" Target="https://pubmed.ncbi.nlm.nih.gov/39385706/" TargetMode="External"/><Relationship Id="rId1347" Type="http://schemas.openxmlformats.org/officeDocument/2006/relationships/hyperlink" Target="https://pubmed.ncbi.nlm.nih.gov/29097652/" TargetMode="External"/><Relationship Id="rId53" Type="http://schemas.openxmlformats.org/officeDocument/2006/relationships/hyperlink" Target="https://pubmed.ncbi.nlm.nih.gov/34343497/" TargetMode="External"/><Relationship Id="rId1207" Type="http://schemas.openxmlformats.org/officeDocument/2006/relationships/hyperlink" Target="https://pubmed.ncbi.nlm.nih.gov/25058426/" TargetMode="External"/><Relationship Id="rId1414" Type="http://schemas.openxmlformats.org/officeDocument/2006/relationships/hyperlink" Target="https://pubmed.ncbi.nlm.nih.gov/17510427/" TargetMode="External"/><Relationship Id="rId367" Type="http://schemas.openxmlformats.org/officeDocument/2006/relationships/hyperlink" Target="https://pubmed.ncbi.nlm.nih.gov/39753095/" TargetMode="External"/><Relationship Id="rId574" Type="http://schemas.openxmlformats.org/officeDocument/2006/relationships/hyperlink" Target="https://pubmed.ncbi.nlm.nih.gov/14722612/" TargetMode="External"/><Relationship Id="rId227" Type="http://schemas.openxmlformats.org/officeDocument/2006/relationships/hyperlink" Target="https://pubmed.ncbi.nlm.nih.gov/12374761/" TargetMode="External"/><Relationship Id="rId781" Type="http://schemas.openxmlformats.org/officeDocument/2006/relationships/hyperlink" Target="https://pubmed.ncbi.nlm.nih.gov/28506826/" TargetMode="External"/><Relationship Id="rId879" Type="http://schemas.openxmlformats.org/officeDocument/2006/relationships/hyperlink" Target="https://pubmed.ncbi.nlm.nih.gov/15525657/" TargetMode="External"/><Relationship Id="rId434" Type="http://schemas.openxmlformats.org/officeDocument/2006/relationships/hyperlink" Target="https://pubmed.ncbi.nlm.nih.gov/22812724/" TargetMode="External"/><Relationship Id="rId641" Type="http://schemas.openxmlformats.org/officeDocument/2006/relationships/hyperlink" Target="https://pubmed.ncbi.nlm.nih.gov/29648648/" TargetMode="External"/><Relationship Id="rId739" Type="http://schemas.openxmlformats.org/officeDocument/2006/relationships/hyperlink" Target="https://pubmed.ncbi.nlm.nih.gov/31016744/" TargetMode="External"/><Relationship Id="rId1064" Type="http://schemas.openxmlformats.org/officeDocument/2006/relationships/hyperlink" Target="https://pubmed.ncbi.nlm.nih.gov/34074800/" TargetMode="External"/><Relationship Id="rId1271" Type="http://schemas.openxmlformats.org/officeDocument/2006/relationships/hyperlink" Target="https://pubmed.ncbi.nlm.nih.gov/20007460/" TargetMode="External"/><Relationship Id="rId1369" Type="http://schemas.openxmlformats.org/officeDocument/2006/relationships/hyperlink" Target="https://pubmed.ncbi.nlm.nih.gov/31722069/" TargetMode="External"/><Relationship Id="rId501" Type="http://schemas.openxmlformats.org/officeDocument/2006/relationships/hyperlink" Target="https://pubmed.ncbi.nlm.nih.gov/9122231/" TargetMode="External"/><Relationship Id="rId946" Type="http://schemas.openxmlformats.org/officeDocument/2006/relationships/hyperlink" Target="https://pubmed.ncbi.nlm.nih.gov/30127432/" TargetMode="External"/><Relationship Id="rId1131" Type="http://schemas.openxmlformats.org/officeDocument/2006/relationships/hyperlink" Target="https://pubmed.ncbi.nlm.nih.gov/15649713/" TargetMode="External"/><Relationship Id="rId1229" Type="http://schemas.openxmlformats.org/officeDocument/2006/relationships/hyperlink" Target="https://pubmed.ncbi.nlm.nih.gov/34906219/" TargetMode="External"/><Relationship Id="rId75" Type="http://schemas.openxmlformats.org/officeDocument/2006/relationships/hyperlink" Target="https://pubmed.ncbi.nlm.nih.gov/21746835/" TargetMode="External"/><Relationship Id="rId806" Type="http://schemas.openxmlformats.org/officeDocument/2006/relationships/hyperlink" Target="https://pubmed.ncbi.nlm.nih.gov/15071184/" TargetMode="External"/><Relationship Id="rId1436" Type="http://schemas.openxmlformats.org/officeDocument/2006/relationships/hyperlink" Target="https://pubmed.ncbi.nlm.nih.gov/11076932/" TargetMode="External"/><Relationship Id="rId291" Type="http://schemas.openxmlformats.org/officeDocument/2006/relationships/hyperlink" Target="https://pubmed.ncbi.nlm.nih.gov/22046030/" TargetMode="External"/><Relationship Id="rId151" Type="http://schemas.openxmlformats.org/officeDocument/2006/relationships/hyperlink" Target="https://pubmed.ncbi.nlm.nih.gov/1819648/" TargetMode="External"/><Relationship Id="rId389" Type="http://schemas.openxmlformats.org/officeDocument/2006/relationships/hyperlink" Target="https://pubmed.ncbi.nlm.nih.gov/27433942/" TargetMode="External"/><Relationship Id="rId596" Type="http://schemas.openxmlformats.org/officeDocument/2006/relationships/hyperlink" Target="https://pubmed.ncbi.nlm.nih.gov/35421611/" TargetMode="External"/><Relationship Id="rId249" Type="http://schemas.openxmlformats.org/officeDocument/2006/relationships/hyperlink" Target="https://pubmed.ncbi.nlm.nih.gov/28428331/" TargetMode="External"/><Relationship Id="rId456" Type="http://schemas.openxmlformats.org/officeDocument/2006/relationships/hyperlink" Target="https://pubmed.ncbi.nlm.nih.gov/24549051/" TargetMode="External"/><Relationship Id="rId663" Type="http://schemas.openxmlformats.org/officeDocument/2006/relationships/hyperlink" Target="https://pubmed.ncbi.nlm.nih.gov/30467204/" TargetMode="External"/><Relationship Id="rId870" Type="http://schemas.openxmlformats.org/officeDocument/2006/relationships/hyperlink" Target="https://pubmed.ncbi.nlm.nih.gov/16497529/" TargetMode="External"/><Relationship Id="rId1086" Type="http://schemas.openxmlformats.org/officeDocument/2006/relationships/hyperlink" Target="https://pubmed.ncbi.nlm.nih.gov/22442204/" TargetMode="External"/><Relationship Id="rId1293" Type="http://schemas.openxmlformats.org/officeDocument/2006/relationships/hyperlink" Target="https://pubmed.ncbi.nlm.nih.gov/27237608/" TargetMode="External"/><Relationship Id="rId109" Type="http://schemas.openxmlformats.org/officeDocument/2006/relationships/hyperlink" Target="https://pubmed.ncbi.nlm.nih.gov/26044956/" TargetMode="External"/><Relationship Id="rId316" Type="http://schemas.openxmlformats.org/officeDocument/2006/relationships/hyperlink" Target="https://pubmed.ncbi.nlm.nih.gov/38416643/" TargetMode="External"/><Relationship Id="rId523" Type="http://schemas.openxmlformats.org/officeDocument/2006/relationships/hyperlink" Target="https://pubmed.ncbi.nlm.nih.gov/17937387/" TargetMode="External"/><Relationship Id="rId968" Type="http://schemas.openxmlformats.org/officeDocument/2006/relationships/hyperlink" Target="https://pubmed.ncbi.nlm.nih.gov/27906179/" TargetMode="External"/><Relationship Id="rId1153" Type="http://schemas.openxmlformats.org/officeDocument/2006/relationships/hyperlink" Target="https://pubmed.ncbi.nlm.nih.gov/24986896/" TargetMode="External"/><Relationship Id="rId97" Type="http://schemas.openxmlformats.org/officeDocument/2006/relationships/hyperlink" Target="https://pubmed.ncbi.nlm.nih.gov/20203623/" TargetMode="External"/><Relationship Id="rId730" Type="http://schemas.openxmlformats.org/officeDocument/2006/relationships/hyperlink" Target="https://pubmed.ncbi.nlm.nih.gov/35372998/" TargetMode="External"/><Relationship Id="rId828" Type="http://schemas.openxmlformats.org/officeDocument/2006/relationships/hyperlink" Target="https://pubmed.ncbi.nlm.nih.gov/20850540/" TargetMode="External"/><Relationship Id="rId1013" Type="http://schemas.openxmlformats.org/officeDocument/2006/relationships/hyperlink" Target="https://pubmed.ncbi.nlm.nih.gov/37626046/" TargetMode="External"/><Relationship Id="rId1360" Type="http://schemas.openxmlformats.org/officeDocument/2006/relationships/hyperlink" Target="https://pubmed.ncbi.nlm.nih.gov/18201550/" TargetMode="External"/><Relationship Id="rId1458" Type="http://schemas.openxmlformats.org/officeDocument/2006/relationships/hyperlink" Target="https://pubmed.ncbi.nlm.nih.gov/35241734/" TargetMode="External"/><Relationship Id="rId1220" Type="http://schemas.openxmlformats.org/officeDocument/2006/relationships/hyperlink" Target="https://pubmed.ncbi.nlm.nih.gov/29581525/" TargetMode="External"/><Relationship Id="rId1318" Type="http://schemas.openxmlformats.org/officeDocument/2006/relationships/hyperlink" Target="https://pubmed.ncbi.nlm.nih.gov/8628395/" TargetMode="External"/><Relationship Id="rId24" Type="http://schemas.openxmlformats.org/officeDocument/2006/relationships/hyperlink" Target="https://pubmed.ncbi.nlm.nih.gov/12149271/" TargetMode="External"/><Relationship Id="rId173" Type="http://schemas.openxmlformats.org/officeDocument/2006/relationships/hyperlink" Target="https://pubmed.ncbi.nlm.nih.gov/9013935/" TargetMode="External"/><Relationship Id="rId380" Type="http://schemas.openxmlformats.org/officeDocument/2006/relationships/hyperlink" Target="https://pubmed.ncbi.nlm.nih.gov/7545495/" TargetMode="External"/><Relationship Id="rId240" Type="http://schemas.openxmlformats.org/officeDocument/2006/relationships/hyperlink" Target="https://pubmed.ncbi.nlm.nih.gov/34548404/" TargetMode="External"/><Relationship Id="rId478" Type="http://schemas.openxmlformats.org/officeDocument/2006/relationships/hyperlink" Target="https://pubmed.ncbi.nlm.nih.gov/11854167/" TargetMode="External"/><Relationship Id="rId685" Type="http://schemas.openxmlformats.org/officeDocument/2006/relationships/hyperlink" Target="https://pubmed.ncbi.nlm.nih.gov/7759497/" TargetMode="External"/><Relationship Id="rId892" Type="http://schemas.openxmlformats.org/officeDocument/2006/relationships/hyperlink" Target="https://pubmed.ncbi.nlm.nih.gov/39580550/" TargetMode="External"/><Relationship Id="rId100" Type="http://schemas.openxmlformats.org/officeDocument/2006/relationships/hyperlink" Target="https://pubmed.ncbi.nlm.nih.gov/9434937/" TargetMode="External"/><Relationship Id="rId338" Type="http://schemas.openxmlformats.org/officeDocument/2006/relationships/hyperlink" Target="https://pubmed.ncbi.nlm.nih.gov/17356513/" TargetMode="External"/><Relationship Id="rId545" Type="http://schemas.openxmlformats.org/officeDocument/2006/relationships/hyperlink" Target="https://pubmed.ncbi.nlm.nih.gov/40277233/" TargetMode="External"/><Relationship Id="rId752" Type="http://schemas.openxmlformats.org/officeDocument/2006/relationships/hyperlink" Target="https://pubmed.ncbi.nlm.nih.gov/23129651/" TargetMode="External"/><Relationship Id="rId1175" Type="http://schemas.openxmlformats.org/officeDocument/2006/relationships/hyperlink" Target="https://pubmed.ncbi.nlm.nih.gov/18757421/" TargetMode="External"/><Relationship Id="rId1382" Type="http://schemas.openxmlformats.org/officeDocument/2006/relationships/hyperlink" Target="https://pubmed.ncbi.nlm.nih.gov/35051613/" TargetMode="External"/><Relationship Id="rId405" Type="http://schemas.openxmlformats.org/officeDocument/2006/relationships/hyperlink" Target="https://pubmed.ncbi.nlm.nih.gov/30165075/" TargetMode="External"/><Relationship Id="rId612" Type="http://schemas.openxmlformats.org/officeDocument/2006/relationships/hyperlink" Target="https://pubmed.ncbi.nlm.nih.gov/3408670/" TargetMode="External"/><Relationship Id="rId1035" Type="http://schemas.openxmlformats.org/officeDocument/2006/relationships/hyperlink" Target="https://pubmed.ncbi.nlm.nih.gov/30295680/" TargetMode="External"/><Relationship Id="rId1242" Type="http://schemas.openxmlformats.org/officeDocument/2006/relationships/hyperlink" Target="https://pubmed.ncbi.nlm.nih.gov/16914746/" TargetMode="External"/><Relationship Id="rId917" Type="http://schemas.openxmlformats.org/officeDocument/2006/relationships/hyperlink" Target="https://pubmed.ncbi.nlm.nih.gov/28640802/" TargetMode="External"/><Relationship Id="rId1102" Type="http://schemas.openxmlformats.org/officeDocument/2006/relationships/hyperlink" Target="https://pubmed.ncbi.nlm.nih.gov/16619054/" TargetMode="External"/><Relationship Id="rId46" Type="http://schemas.openxmlformats.org/officeDocument/2006/relationships/hyperlink" Target="https://pubmed.ncbi.nlm.nih.gov/12893739/" TargetMode="External"/><Relationship Id="rId1407" Type="http://schemas.openxmlformats.org/officeDocument/2006/relationships/hyperlink" Target="https://pubmed.ncbi.nlm.nih.gov/20940150/" TargetMode="External"/><Relationship Id="rId195" Type="http://schemas.openxmlformats.org/officeDocument/2006/relationships/hyperlink" Target="https://pubmed.ncbi.nlm.nih.gov/21051254/" TargetMode="External"/><Relationship Id="rId262" Type="http://schemas.openxmlformats.org/officeDocument/2006/relationships/hyperlink" Target="https://pubmed.ncbi.nlm.nih.gov/18804145/" TargetMode="External"/><Relationship Id="rId567" Type="http://schemas.openxmlformats.org/officeDocument/2006/relationships/hyperlink" Target="https://pubmed.ncbi.nlm.nih.gov/35013307/" TargetMode="External"/><Relationship Id="rId1197" Type="http://schemas.openxmlformats.org/officeDocument/2006/relationships/hyperlink" Target="https://pubmed.ncbi.nlm.nih.gov/24764192/" TargetMode="External"/><Relationship Id="rId122" Type="http://schemas.openxmlformats.org/officeDocument/2006/relationships/hyperlink" Target="https://pubmed.ncbi.nlm.nih.gov/12052859/" TargetMode="External"/><Relationship Id="rId774" Type="http://schemas.openxmlformats.org/officeDocument/2006/relationships/hyperlink" Target="https://pubmed.ncbi.nlm.nih.gov/39737777/" TargetMode="External"/><Relationship Id="rId981" Type="http://schemas.openxmlformats.org/officeDocument/2006/relationships/hyperlink" Target="https://pubmed.ncbi.nlm.nih.gov/23867819/" TargetMode="External"/><Relationship Id="rId1057" Type="http://schemas.openxmlformats.org/officeDocument/2006/relationships/hyperlink" Target="https://pubmed.ncbi.nlm.nih.gov/37440574/" TargetMode="External"/><Relationship Id="rId427" Type="http://schemas.openxmlformats.org/officeDocument/2006/relationships/hyperlink" Target="https://pubmed.ncbi.nlm.nih.gov/11175786/" TargetMode="External"/><Relationship Id="rId634" Type="http://schemas.openxmlformats.org/officeDocument/2006/relationships/hyperlink" Target="https://pubmed.ncbi.nlm.nih.gov/29281828/" TargetMode="External"/><Relationship Id="rId841" Type="http://schemas.openxmlformats.org/officeDocument/2006/relationships/hyperlink" Target="https://pubmed.ncbi.nlm.nih.gov/10655512/" TargetMode="External"/><Relationship Id="rId1264" Type="http://schemas.openxmlformats.org/officeDocument/2006/relationships/hyperlink" Target="https://pubmed.ncbi.nlm.nih.gov/31671075/" TargetMode="External"/><Relationship Id="rId1471" Type="http://schemas.openxmlformats.org/officeDocument/2006/relationships/hyperlink" Target="https://pubmed.ncbi.nlm.nih.gov/24367272/" TargetMode="External"/><Relationship Id="rId701" Type="http://schemas.openxmlformats.org/officeDocument/2006/relationships/hyperlink" Target="https://pubmed.ncbi.nlm.nih.gov/4697831/" TargetMode="External"/><Relationship Id="rId939" Type="http://schemas.openxmlformats.org/officeDocument/2006/relationships/hyperlink" Target="https://pubmed.ncbi.nlm.nih.gov/23213481/" TargetMode="External"/><Relationship Id="rId1124" Type="http://schemas.openxmlformats.org/officeDocument/2006/relationships/hyperlink" Target="https://pubmed.ncbi.nlm.nih.gov/18407920/" TargetMode="External"/><Relationship Id="rId1331" Type="http://schemas.openxmlformats.org/officeDocument/2006/relationships/hyperlink" Target="https://pubmed.ncbi.nlm.nih.gov/14622582/" TargetMode="External"/><Relationship Id="rId68" Type="http://schemas.openxmlformats.org/officeDocument/2006/relationships/hyperlink" Target="https://pubmed.ncbi.nlm.nih.gov/25043405/" TargetMode="External"/><Relationship Id="rId1429" Type="http://schemas.openxmlformats.org/officeDocument/2006/relationships/hyperlink" Target="https://pubmed.ncbi.nlm.nih.gov/36459505/" TargetMode="External"/><Relationship Id="rId284" Type="http://schemas.openxmlformats.org/officeDocument/2006/relationships/hyperlink" Target="https://pubmed.ncbi.nlm.nih.gov/23291470/" TargetMode="External"/><Relationship Id="rId491" Type="http://schemas.openxmlformats.org/officeDocument/2006/relationships/hyperlink" Target="https://pubmed.ncbi.nlm.nih.gov/8530440/" TargetMode="External"/><Relationship Id="rId144" Type="http://schemas.openxmlformats.org/officeDocument/2006/relationships/hyperlink" Target="https://pubmed.ncbi.nlm.nih.gov/32529115/" TargetMode="External"/><Relationship Id="rId589" Type="http://schemas.openxmlformats.org/officeDocument/2006/relationships/hyperlink" Target="https://pubmed.ncbi.nlm.nih.gov/38416643/" TargetMode="External"/><Relationship Id="rId796" Type="http://schemas.openxmlformats.org/officeDocument/2006/relationships/hyperlink" Target="https://pubmed.ncbi.nlm.nih.gov/20538597/" TargetMode="External"/><Relationship Id="rId351" Type="http://schemas.openxmlformats.org/officeDocument/2006/relationships/hyperlink" Target="https://pubmed.ncbi.nlm.nih.gov/24770645/" TargetMode="External"/><Relationship Id="rId449" Type="http://schemas.openxmlformats.org/officeDocument/2006/relationships/hyperlink" Target="https://pubmed.ncbi.nlm.nih.gov/11461188/" TargetMode="External"/><Relationship Id="rId656" Type="http://schemas.openxmlformats.org/officeDocument/2006/relationships/hyperlink" Target="https://pubmed.ncbi.nlm.nih.gov/8528241/" TargetMode="External"/><Relationship Id="rId863" Type="http://schemas.openxmlformats.org/officeDocument/2006/relationships/hyperlink" Target="https://pubmed.ncbi.nlm.nih.gov/18222992/" TargetMode="External"/><Relationship Id="rId1079" Type="http://schemas.openxmlformats.org/officeDocument/2006/relationships/hyperlink" Target="https://pubmed.ncbi.nlm.nih.gov/14595440/" TargetMode="External"/><Relationship Id="rId1286" Type="http://schemas.openxmlformats.org/officeDocument/2006/relationships/hyperlink" Target="https://pubmed.ncbi.nlm.nih.gov/10100867/" TargetMode="External"/><Relationship Id="rId211" Type="http://schemas.openxmlformats.org/officeDocument/2006/relationships/hyperlink" Target="https://pubmed.ncbi.nlm.nih.gov/39260590/" TargetMode="External"/><Relationship Id="rId309" Type="http://schemas.openxmlformats.org/officeDocument/2006/relationships/hyperlink" Target="https://pubmed.ncbi.nlm.nih.gov/21241452/" TargetMode="External"/><Relationship Id="rId516" Type="http://schemas.openxmlformats.org/officeDocument/2006/relationships/hyperlink" Target="https://pubmed.ncbi.nlm.nih.gov/31048868/" TargetMode="External"/><Relationship Id="rId1146" Type="http://schemas.openxmlformats.org/officeDocument/2006/relationships/hyperlink" Target="https://pubmed.ncbi.nlm.nih.gov/19439422/" TargetMode="External"/><Relationship Id="rId723" Type="http://schemas.openxmlformats.org/officeDocument/2006/relationships/hyperlink" Target="https://pubmed.ncbi.nlm.nih.gov/37167860/" TargetMode="External"/><Relationship Id="rId930" Type="http://schemas.openxmlformats.org/officeDocument/2006/relationships/hyperlink" Target="https://pubmed.ncbi.nlm.nih.gov/19696889/" TargetMode="External"/><Relationship Id="rId1006" Type="http://schemas.openxmlformats.org/officeDocument/2006/relationships/hyperlink" Target="https://pubmed.ncbi.nlm.nih.gov/22242018/" TargetMode="External"/><Relationship Id="rId1353" Type="http://schemas.openxmlformats.org/officeDocument/2006/relationships/hyperlink" Target="https://pubmed.ncbi.nlm.nih.gov/26747696/" TargetMode="External"/><Relationship Id="rId1213" Type="http://schemas.openxmlformats.org/officeDocument/2006/relationships/hyperlink" Target="https://pubmed.ncbi.nlm.nih.gov/32916022/" TargetMode="External"/><Relationship Id="rId1420" Type="http://schemas.openxmlformats.org/officeDocument/2006/relationships/hyperlink" Target="https://pubmed.ncbi.nlm.nih.gov/16000385/" TargetMode="External"/><Relationship Id="rId17" Type="http://schemas.openxmlformats.org/officeDocument/2006/relationships/hyperlink" Target="https://pubmed.ncbi.nlm.nih.gov/25478810/" TargetMode="External"/><Relationship Id="rId166" Type="http://schemas.openxmlformats.org/officeDocument/2006/relationships/hyperlink" Target="https://pubmed.ncbi.nlm.nih.gov/8894697/" TargetMode="External"/><Relationship Id="rId373" Type="http://schemas.openxmlformats.org/officeDocument/2006/relationships/hyperlink" Target="https://pubmed.ncbi.nlm.nih.gov/28445472/" TargetMode="External"/><Relationship Id="rId580" Type="http://schemas.openxmlformats.org/officeDocument/2006/relationships/hyperlink" Target="https://pubmed.ncbi.nlm.nih.gov/10791995/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s://pubmed.ncbi.nlm.nih.gov/27327661/" TargetMode="External"/><Relationship Id="rId440" Type="http://schemas.openxmlformats.org/officeDocument/2006/relationships/hyperlink" Target="https://pubmed.ncbi.nlm.nih.gov/34083748/" TargetMode="External"/><Relationship Id="rId678" Type="http://schemas.openxmlformats.org/officeDocument/2006/relationships/hyperlink" Target="https://pubmed.ncbi.nlm.nih.gov/15472122/" TargetMode="External"/><Relationship Id="rId885" Type="http://schemas.openxmlformats.org/officeDocument/2006/relationships/hyperlink" Target="https://pubmed.ncbi.nlm.nih.gov/33683355/" TargetMode="External"/><Relationship Id="rId1070" Type="http://schemas.openxmlformats.org/officeDocument/2006/relationships/hyperlink" Target="https://pubmed.ncbi.nlm.nih.gov/36949073/" TargetMode="External"/><Relationship Id="rId300" Type="http://schemas.openxmlformats.org/officeDocument/2006/relationships/hyperlink" Target="https://pubmed.ncbi.nlm.nih.gov/20670678/" TargetMode="External"/><Relationship Id="rId538" Type="http://schemas.openxmlformats.org/officeDocument/2006/relationships/hyperlink" Target="https://pubmed.ncbi.nlm.nih.gov/28334745/" TargetMode="External"/><Relationship Id="rId745" Type="http://schemas.openxmlformats.org/officeDocument/2006/relationships/hyperlink" Target="https://pubmed.ncbi.nlm.nih.gov/36587049/" TargetMode="External"/><Relationship Id="rId952" Type="http://schemas.openxmlformats.org/officeDocument/2006/relationships/hyperlink" Target="https://pubmed.ncbi.nlm.nih.gov/35023829/" TargetMode="External"/><Relationship Id="rId1168" Type="http://schemas.openxmlformats.org/officeDocument/2006/relationships/hyperlink" Target="https://pubmed.ncbi.nlm.nih.gov/20676139/" TargetMode="External"/><Relationship Id="rId1375" Type="http://schemas.openxmlformats.org/officeDocument/2006/relationships/hyperlink" Target="https://pubmed.ncbi.nlm.nih.gov/35686059/" TargetMode="External"/><Relationship Id="rId81" Type="http://schemas.openxmlformats.org/officeDocument/2006/relationships/hyperlink" Target="https://pubmed.ncbi.nlm.nih.gov/32969477/" TargetMode="External"/><Relationship Id="rId605" Type="http://schemas.openxmlformats.org/officeDocument/2006/relationships/hyperlink" Target="https://pubmed.ncbi.nlm.nih.gov/38416643/" TargetMode="External"/><Relationship Id="rId812" Type="http://schemas.openxmlformats.org/officeDocument/2006/relationships/hyperlink" Target="https://pubmed.ncbi.nlm.nih.gov/21856732/" TargetMode="External"/><Relationship Id="rId1028" Type="http://schemas.openxmlformats.org/officeDocument/2006/relationships/hyperlink" Target="https://pubmed.ncbi.nlm.nih.gov/35563850/" TargetMode="External"/><Relationship Id="rId1235" Type="http://schemas.openxmlformats.org/officeDocument/2006/relationships/hyperlink" Target="https://pubmed.ncbi.nlm.nih.gov/39778749/" TargetMode="External"/><Relationship Id="rId1442" Type="http://schemas.openxmlformats.org/officeDocument/2006/relationships/hyperlink" Target="https://pubmed.ncbi.nlm.nih.gov/12077348/" TargetMode="External"/><Relationship Id="rId1302" Type="http://schemas.openxmlformats.org/officeDocument/2006/relationships/hyperlink" Target="https://pubmed.ncbi.nlm.nih.gov/12925567/" TargetMode="External"/><Relationship Id="rId39" Type="http://schemas.openxmlformats.org/officeDocument/2006/relationships/hyperlink" Target="https://pubmed.ncbi.nlm.nih.gov/27890673/" TargetMode="External"/><Relationship Id="rId188" Type="http://schemas.openxmlformats.org/officeDocument/2006/relationships/hyperlink" Target="https://pubmed.ncbi.nlm.nih.gov/6696991/" TargetMode="External"/><Relationship Id="rId395" Type="http://schemas.openxmlformats.org/officeDocument/2006/relationships/hyperlink" Target="https://pubmed.ncbi.nlm.nih.gov/2073955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292</Pages>
  <Words>38601</Words>
  <Characters>311519</Characters>
  <Application>Microsoft Office Word</Application>
  <DocSecurity>0</DocSecurity>
  <Lines>11981</Lines>
  <Paragraphs>10297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Cai, Dekai</cp:lastModifiedBy>
  <cp:revision>2</cp:revision>
  <dcterms:created xsi:type="dcterms:W3CDTF">2013-12-23T23:15:00Z</dcterms:created>
  <dcterms:modified xsi:type="dcterms:W3CDTF">2026-03-19T14:17:00Z</dcterms:modified>
  <cp:category/>
</cp:coreProperties>
</file>