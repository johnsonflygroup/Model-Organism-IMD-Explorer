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D1F5" w14:textId="55716F2B" w:rsidR="00C40A6F" w:rsidRDefault="00000000">
      <w:r>
        <w:rPr>
          <w:b/>
          <w:sz w:val="28"/>
        </w:rPr>
        <w:t>Disease Associations (Paper Links Only)</w:t>
      </w:r>
    </w:p>
    <w:p w14:paraId="3B0654C8" w14:textId="77777777" w:rsidR="00C40A6F" w:rsidRDefault="00C40A6F"/>
    <w:p w14:paraId="7CEF6002" w14:textId="77777777" w:rsidR="00C40A6F" w:rsidRDefault="00000000">
      <w:r>
        <w:rPr>
          <w:b/>
        </w:rPr>
        <w:t>1. A4GALT</w:t>
      </w:r>
    </w:p>
    <w:p w14:paraId="06432763" w14:textId="77777777" w:rsidR="00C40A6F" w:rsidRDefault="00000000">
      <w:r>
        <w:t xml:space="preserve">    No disease associations found with paper-like references for selected species.</w:t>
      </w:r>
    </w:p>
    <w:p w14:paraId="594AC1C7" w14:textId="77777777" w:rsidR="00C40A6F" w:rsidRDefault="00C40A6F"/>
    <w:p w14:paraId="23F8CDB4" w14:textId="77777777" w:rsidR="00C40A6F" w:rsidRDefault="00000000">
      <w:r>
        <w:rPr>
          <w:b/>
        </w:rPr>
        <w:t>2. AAGAB</w:t>
      </w:r>
    </w:p>
    <w:p w14:paraId="1AF84723" w14:textId="77777777" w:rsidR="00C40A6F" w:rsidRDefault="00000000">
      <w:r>
        <w:t xml:space="preserve">    No disease associations found with paper-like references for selected species.</w:t>
      </w:r>
    </w:p>
    <w:p w14:paraId="41CDCDE6" w14:textId="77777777" w:rsidR="00C40A6F" w:rsidRDefault="00C40A6F"/>
    <w:p w14:paraId="0F60D5A3" w14:textId="77777777" w:rsidR="00C40A6F" w:rsidRDefault="00000000">
      <w:r>
        <w:rPr>
          <w:b/>
        </w:rPr>
        <w:t>3. AARS1</w:t>
      </w:r>
    </w:p>
    <w:p w14:paraId="10F082F8" w14:textId="77777777" w:rsidR="00C40A6F" w:rsidRDefault="00000000">
      <w:r>
        <w:t xml:space="preserve">    No disease associations found with paper-like references for selected species.</w:t>
      </w:r>
    </w:p>
    <w:p w14:paraId="75DD12C5" w14:textId="77777777" w:rsidR="00C40A6F" w:rsidRDefault="00C40A6F"/>
    <w:p w14:paraId="3D2615FD" w14:textId="77777777" w:rsidR="00C40A6F" w:rsidRDefault="00000000">
      <w:r>
        <w:rPr>
          <w:b/>
        </w:rPr>
        <w:t>4. AARS2</w:t>
      </w:r>
    </w:p>
    <w:p w14:paraId="79265FA7" w14:textId="77777777" w:rsidR="00C40A6F" w:rsidRDefault="00000000">
      <w:r>
        <w:t xml:space="preserve">    No disease associations found with paper-like references for selected species.</w:t>
      </w:r>
    </w:p>
    <w:p w14:paraId="50307437" w14:textId="77777777" w:rsidR="00C40A6F" w:rsidRDefault="00C40A6F"/>
    <w:p w14:paraId="6DE74735" w14:textId="77777777" w:rsidR="00C40A6F" w:rsidRDefault="00000000">
      <w:r>
        <w:rPr>
          <w:b/>
        </w:rPr>
        <w:t>5. AASS</w:t>
      </w:r>
    </w:p>
    <w:p w14:paraId="5CA3A54D" w14:textId="77777777" w:rsidR="00C40A6F" w:rsidRDefault="00000000">
      <w:r>
        <w:t xml:space="preserve">    No disease associations found with paper-like references for selected species.</w:t>
      </w:r>
    </w:p>
    <w:p w14:paraId="0D096E4A" w14:textId="77777777" w:rsidR="00C40A6F" w:rsidRDefault="00C40A6F"/>
    <w:p w14:paraId="3DD8D544" w14:textId="77777777" w:rsidR="00C40A6F" w:rsidRDefault="00000000">
      <w:r>
        <w:rPr>
          <w:b/>
        </w:rPr>
        <w:t>6. ABAT</w:t>
      </w:r>
    </w:p>
    <w:p w14:paraId="427A5703" w14:textId="77777777" w:rsidR="00C40A6F" w:rsidRDefault="00000000">
      <w:r>
        <w:t xml:space="preserve">    No disease associations found with paper-like references for selected species.</w:t>
      </w:r>
    </w:p>
    <w:p w14:paraId="6A68E89A" w14:textId="77777777" w:rsidR="00C40A6F" w:rsidRDefault="00C40A6F"/>
    <w:p w14:paraId="55B045F8" w14:textId="77777777" w:rsidR="00C40A6F" w:rsidRDefault="00000000">
      <w:r>
        <w:rPr>
          <w:b/>
        </w:rPr>
        <w:t>7. ABCA1</w:t>
      </w:r>
    </w:p>
    <w:p w14:paraId="667915C1" w14:textId="77777777" w:rsidR="00C40A6F" w:rsidRDefault="00000000">
      <w:r>
        <w:rPr>
          <w:b/>
        </w:rPr>
        <w:t xml:space="preserve">    Species 1: Mus musculus</w:t>
      </w:r>
    </w:p>
    <w:p w14:paraId="4E4485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inactivation of hepatic Abca1 causes profound hypoalphalipoproteinemia and kidney hypercatabolism of apoA-I.</w:t>
      </w:r>
    </w:p>
    <w:p w14:paraId="35B1FC53" w14:textId="77777777" w:rsidR="00C40A6F" w:rsidRDefault="00000000">
      <w:r>
        <w:rPr>
          <w:b/>
        </w:rPr>
        <w:t xml:space="preserve">            References: </w:t>
      </w:r>
      <w:hyperlink r:id="rId6">
        <w:r>
          <w:rPr>
            <w:color w:val="0563C1"/>
            <w:u w:val="single"/>
          </w:rPr>
          <w:t>PMID:15841208</w:t>
        </w:r>
      </w:hyperlink>
    </w:p>
    <w:p w14:paraId="0829CE8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High density lipoprotein deficiency and foam cell accumulation in mice with targeted disruption of ATP-binding cassette transporter-1.</w:t>
      </w:r>
    </w:p>
    <w:p w14:paraId="46E3CFE1" w14:textId="77777777" w:rsidR="00C40A6F" w:rsidRDefault="00000000">
      <w:r>
        <w:rPr>
          <w:b/>
        </w:rPr>
        <w:lastRenderedPageBreak/>
        <w:t xml:space="preserve">            References: </w:t>
      </w:r>
      <w:hyperlink r:id="rId7">
        <w:r>
          <w:rPr>
            <w:color w:val="0563C1"/>
            <w:u w:val="single"/>
          </w:rPr>
          <w:t>PMID:10760292</w:t>
        </w:r>
      </w:hyperlink>
    </w:p>
    <w:p w14:paraId="2CAABA3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Functional loss of ABCA1 in mice causes severe placental malformation, aberrant lipid distribution, and kidney glomerulonephritis as well as high-density lipoprotein cholesterol deficiency.</w:t>
      </w:r>
    </w:p>
    <w:p w14:paraId="2CB78549" w14:textId="77777777" w:rsidR="00C40A6F" w:rsidRDefault="00000000">
      <w:r>
        <w:rPr>
          <w:b/>
        </w:rPr>
        <w:t xml:space="preserve">            References: </w:t>
      </w:r>
      <w:hyperlink r:id="rId8">
        <w:r>
          <w:rPr>
            <w:color w:val="0563C1"/>
            <w:u w:val="single"/>
          </w:rPr>
          <w:t>PMID:10980140</w:t>
        </w:r>
      </w:hyperlink>
    </w:p>
    <w:p w14:paraId="178114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platelet activation in familial high density lipoprotein deficiency (Tangier disease).</w:t>
      </w:r>
    </w:p>
    <w:p w14:paraId="4DEF7682" w14:textId="77777777" w:rsidR="00C40A6F" w:rsidRDefault="00000000">
      <w:r>
        <w:rPr>
          <w:b/>
        </w:rPr>
        <w:t xml:space="preserve">            References: </w:t>
      </w:r>
      <w:hyperlink r:id="rId9">
        <w:r>
          <w:rPr>
            <w:color w:val="0563C1"/>
            <w:u w:val="single"/>
          </w:rPr>
          <w:t>PMID:15163665</w:t>
        </w:r>
      </w:hyperlink>
    </w:p>
    <w:p w14:paraId="76A23E9A" w14:textId="77777777" w:rsidR="00C40A6F" w:rsidRDefault="00C40A6F"/>
    <w:p w14:paraId="494890EE" w14:textId="77777777" w:rsidR="00C40A6F" w:rsidRDefault="00000000">
      <w:r>
        <w:rPr>
          <w:b/>
        </w:rPr>
        <w:t>8. ABCA12</w:t>
      </w:r>
    </w:p>
    <w:p w14:paraId="7FECE561" w14:textId="77777777" w:rsidR="00C40A6F" w:rsidRDefault="00000000">
      <w:r>
        <w:rPr>
          <w:b/>
        </w:rPr>
        <w:t xml:space="preserve">    Species 1: Mus musculus</w:t>
      </w:r>
    </w:p>
    <w:p w14:paraId="3E28C22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Harlequin ichthyosis model mouse reveals alveolar collapse and severe fetal skin barrier defects.</w:t>
      </w:r>
    </w:p>
    <w:p w14:paraId="3CAD658D" w14:textId="77777777" w:rsidR="00C40A6F" w:rsidRDefault="00000000">
      <w:r>
        <w:rPr>
          <w:b/>
        </w:rPr>
        <w:t xml:space="preserve">            References: </w:t>
      </w:r>
      <w:hyperlink r:id="rId10">
        <w:r>
          <w:rPr>
            <w:color w:val="0563C1"/>
            <w:u w:val="single"/>
          </w:rPr>
          <w:t>PMID:18632686</w:t>
        </w:r>
      </w:hyperlink>
    </w:p>
    <w:p w14:paraId="631DB7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ABCA12 maintains the epidermal lipid permeability barrier by facilitating formation of ceramide linoleic esters.</w:t>
      </w:r>
    </w:p>
    <w:p w14:paraId="0605407A" w14:textId="77777777" w:rsidR="00C40A6F" w:rsidRDefault="00000000">
      <w:r>
        <w:rPr>
          <w:b/>
        </w:rPr>
        <w:t xml:space="preserve">            References: </w:t>
      </w:r>
      <w:hyperlink r:id="rId11">
        <w:r>
          <w:rPr>
            <w:color w:val="0563C1"/>
            <w:u w:val="single"/>
          </w:rPr>
          <w:t>PMID:18957418</w:t>
        </w:r>
      </w:hyperlink>
    </w:p>
    <w:p w14:paraId="1287435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Defects in Stratum Corneum Desquamation Are the Predominant Effect of Impaired ABCA12 Function in a Novel Mouse Model of Harlequin Ichthyosis.</w:t>
      </w:r>
    </w:p>
    <w:p w14:paraId="6A3025B8" w14:textId="77777777" w:rsidR="00C40A6F" w:rsidRDefault="00000000">
      <w:r>
        <w:rPr>
          <w:b/>
        </w:rPr>
        <w:t xml:space="preserve">            References: </w:t>
      </w:r>
      <w:hyperlink r:id="rId12">
        <w:r>
          <w:rPr>
            <w:color w:val="0563C1"/>
            <w:u w:val="single"/>
          </w:rPr>
          <w:t>PMID:27551807</w:t>
        </w:r>
      </w:hyperlink>
    </w:p>
    <w:p w14:paraId="5423E3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harlequin ichthyosis delineates a key role for Abca12 in lipid homeostasis.</w:t>
      </w:r>
    </w:p>
    <w:p w14:paraId="7FC86B0F" w14:textId="77777777" w:rsidR="00C40A6F" w:rsidRDefault="00000000">
      <w:r>
        <w:rPr>
          <w:b/>
        </w:rPr>
        <w:t xml:space="preserve">            References: </w:t>
      </w:r>
      <w:hyperlink r:id="rId13">
        <w:r>
          <w:rPr>
            <w:color w:val="0563C1"/>
            <w:u w:val="single"/>
          </w:rPr>
          <w:t>PMID:18802465</w:t>
        </w:r>
      </w:hyperlink>
    </w:p>
    <w:p w14:paraId="46C02C83" w14:textId="77777777" w:rsidR="00C40A6F" w:rsidRDefault="00C40A6F"/>
    <w:p w14:paraId="5578866A" w14:textId="77777777" w:rsidR="00C40A6F" w:rsidRDefault="00000000">
      <w:r>
        <w:rPr>
          <w:b/>
        </w:rPr>
        <w:t>9. ABCB11</w:t>
      </w:r>
    </w:p>
    <w:p w14:paraId="0BC96EC5" w14:textId="77777777" w:rsidR="00C40A6F" w:rsidRDefault="00000000">
      <w:r>
        <w:t xml:space="preserve">    No disease associations found with paper-like references for selected species.</w:t>
      </w:r>
    </w:p>
    <w:p w14:paraId="49AB4260" w14:textId="77777777" w:rsidR="00C40A6F" w:rsidRDefault="00C40A6F"/>
    <w:p w14:paraId="4A1E294D" w14:textId="77777777" w:rsidR="00C40A6F" w:rsidRDefault="00000000">
      <w:r>
        <w:rPr>
          <w:b/>
        </w:rPr>
        <w:t>10. ABCB4</w:t>
      </w:r>
    </w:p>
    <w:p w14:paraId="0223534E" w14:textId="77777777" w:rsidR="00C40A6F" w:rsidRDefault="00000000">
      <w:r>
        <w:rPr>
          <w:b/>
        </w:rPr>
        <w:t xml:space="preserve">    Species 1: Mus musculus</w:t>
      </w:r>
    </w:p>
    <w:p w14:paraId="203F932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homozygous disruption of the mdr2 P-glycoprotein gene. A novel animal model for studies of nonsuppurative inflammatory cholangitis and hepatocarcinogenesis.</w:t>
      </w:r>
    </w:p>
    <w:p w14:paraId="41FC30E2" w14:textId="77777777" w:rsidR="00C40A6F" w:rsidRDefault="00000000">
      <w:r>
        <w:rPr>
          <w:b/>
        </w:rPr>
        <w:t xml:space="preserve">            References: </w:t>
      </w:r>
      <w:hyperlink r:id="rId14">
        <w:r>
          <w:rPr>
            <w:color w:val="0563C1"/>
            <w:u w:val="single"/>
          </w:rPr>
          <w:t>PMID:7977654</w:t>
        </w:r>
      </w:hyperlink>
    </w:p>
    <w:p w14:paraId="02EC1B0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Spontaneous cholecysto- and hepatolithiasis in Mdr2-/- mice: a model for low phospholipid-associated cholelithiasis.</w:t>
      </w:r>
    </w:p>
    <w:p w14:paraId="36D6B078" w14:textId="77777777" w:rsidR="00C40A6F" w:rsidRDefault="00000000">
      <w:r>
        <w:rPr>
          <w:b/>
        </w:rPr>
        <w:lastRenderedPageBreak/>
        <w:t xml:space="preserve">            References: </w:t>
      </w:r>
      <w:hyperlink r:id="rId15">
        <w:r>
          <w:rPr>
            <w:color w:val="0563C1"/>
            <w:u w:val="single"/>
          </w:rPr>
          <w:t>PMID:14752830</w:t>
        </w:r>
      </w:hyperlink>
    </w:p>
    <w:p w14:paraId="653CB0E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β-Adrenoceptor blockade in sclerosing cholangitis of Mdr2 knockout mice: antifibrotic effects in a model of nonsinusoidal fibrosis.</w:t>
      </w:r>
    </w:p>
    <w:p w14:paraId="645B7F6F" w14:textId="77777777" w:rsidR="00C40A6F" w:rsidRDefault="00000000">
      <w:r>
        <w:rPr>
          <w:b/>
        </w:rPr>
        <w:t xml:space="preserve">            References: </w:t>
      </w:r>
      <w:hyperlink r:id="rId16">
        <w:r>
          <w:rPr>
            <w:color w:val="0563C1"/>
            <w:u w:val="single"/>
          </w:rPr>
          <w:t>PMID:20921947</w:t>
        </w:r>
      </w:hyperlink>
    </w:p>
    <w:p w14:paraId="2534A64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Mdr2(-/-) mouse model of sclerosing cholangitis with rapid fibrosis progression, early-onset portal hypertension, and liver cancer.</w:t>
      </w:r>
    </w:p>
    <w:p w14:paraId="6FDBF3A4" w14:textId="77777777" w:rsidR="00C40A6F" w:rsidRDefault="00000000">
      <w:r>
        <w:rPr>
          <w:b/>
        </w:rPr>
        <w:t xml:space="preserve">            References: </w:t>
      </w:r>
      <w:hyperlink r:id="rId17">
        <w:r>
          <w:rPr>
            <w:color w:val="0563C1"/>
            <w:u w:val="single"/>
          </w:rPr>
          <w:t>PMID:25478810</w:t>
        </w:r>
      </w:hyperlink>
    </w:p>
    <w:p w14:paraId="641ED27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Modeling hepatic osteodystrophy in Abcb4 deficient mice.</w:t>
      </w:r>
    </w:p>
    <w:p w14:paraId="0D7CEAB0" w14:textId="77777777" w:rsidR="00C40A6F" w:rsidRDefault="00000000">
      <w:r>
        <w:rPr>
          <w:b/>
        </w:rPr>
        <w:t xml:space="preserve">            References: </w:t>
      </w:r>
      <w:hyperlink r:id="rId18">
        <w:r>
          <w:rPr>
            <w:color w:val="0563C1"/>
            <w:u w:val="single"/>
          </w:rPr>
          <w:t>PMID:23545228</w:t>
        </w:r>
      </w:hyperlink>
    </w:p>
    <w:p w14:paraId="0C44120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role of phosphatidylethanolamine methyltransferase in a mouse model of intrahepatic cholestasis.</w:t>
      </w:r>
    </w:p>
    <w:p w14:paraId="2A74FB00" w14:textId="77777777" w:rsidR="00C40A6F" w:rsidRDefault="00000000">
      <w:r>
        <w:rPr>
          <w:b/>
        </w:rPr>
        <w:t xml:space="preserve">            References: </w:t>
      </w:r>
      <w:hyperlink r:id="rId19">
        <w:r>
          <w:rPr>
            <w:color w:val="0563C1"/>
            <w:u w:val="single"/>
          </w:rPr>
          <w:t>PMID:21292027</w:t>
        </w:r>
      </w:hyperlink>
    </w:p>
    <w:p w14:paraId="64CE0205" w14:textId="77777777" w:rsidR="00C40A6F" w:rsidRDefault="00C40A6F"/>
    <w:p w14:paraId="4E305D8C" w14:textId="77777777" w:rsidR="00C40A6F" w:rsidRDefault="00000000">
      <w:r>
        <w:rPr>
          <w:b/>
        </w:rPr>
        <w:t>11. ABCB6</w:t>
      </w:r>
    </w:p>
    <w:p w14:paraId="308194A2" w14:textId="77777777" w:rsidR="00C40A6F" w:rsidRDefault="00000000">
      <w:r>
        <w:t xml:space="preserve">    No disease associations found with paper-like references for selected species.</w:t>
      </w:r>
    </w:p>
    <w:p w14:paraId="762FDD58" w14:textId="77777777" w:rsidR="00C40A6F" w:rsidRDefault="00C40A6F"/>
    <w:p w14:paraId="254B78A6" w14:textId="77777777" w:rsidR="00C40A6F" w:rsidRDefault="00000000">
      <w:r>
        <w:rPr>
          <w:b/>
        </w:rPr>
        <w:t>12. ABCB7</w:t>
      </w:r>
    </w:p>
    <w:p w14:paraId="5B603F8F" w14:textId="77777777" w:rsidR="00C40A6F" w:rsidRDefault="00000000">
      <w:r>
        <w:t xml:space="preserve">    No disease associations found with paper-like references for selected species.</w:t>
      </w:r>
    </w:p>
    <w:p w14:paraId="16734730" w14:textId="77777777" w:rsidR="00C40A6F" w:rsidRDefault="00C40A6F"/>
    <w:p w14:paraId="5F7EC80A" w14:textId="77777777" w:rsidR="00C40A6F" w:rsidRDefault="00000000">
      <w:r>
        <w:rPr>
          <w:b/>
        </w:rPr>
        <w:t>13. ABCC2</w:t>
      </w:r>
    </w:p>
    <w:p w14:paraId="1DCD0C0A" w14:textId="77777777" w:rsidR="00C40A6F" w:rsidRDefault="00000000">
      <w:r>
        <w:t xml:space="preserve">    No disease associations found with paper-like references for selected species.</w:t>
      </w:r>
    </w:p>
    <w:p w14:paraId="5E539E64" w14:textId="77777777" w:rsidR="00C40A6F" w:rsidRDefault="00C40A6F"/>
    <w:p w14:paraId="48F05C76" w14:textId="77777777" w:rsidR="00C40A6F" w:rsidRDefault="00000000">
      <w:r>
        <w:rPr>
          <w:b/>
        </w:rPr>
        <w:t>14. ABCC6</w:t>
      </w:r>
    </w:p>
    <w:p w14:paraId="4817F78E" w14:textId="77777777" w:rsidR="00C40A6F" w:rsidRDefault="00000000">
      <w:r>
        <w:rPr>
          <w:b/>
        </w:rPr>
        <w:t xml:space="preserve">    Species 1: Mus musculus</w:t>
      </w:r>
    </w:p>
    <w:p w14:paraId="5A80D08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Abcc6 in the mouse: novel insight in the pathogenesis of pseudoxanthoma elasticum.</w:t>
      </w:r>
    </w:p>
    <w:p w14:paraId="1ACC07D6" w14:textId="77777777" w:rsidR="00C40A6F" w:rsidRDefault="00000000">
      <w:r>
        <w:rPr>
          <w:b/>
        </w:rPr>
        <w:t xml:space="preserve">            References: </w:t>
      </w:r>
      <w:hyperlink r:id="rId20">
        <w:r>
          <w:rPr>
            <w:color w:val="0563C1"/>
            <w:u w:val="single"/>
          </w:rPr>
          <w:t>PMID:15888484</w:t>
        </w:r>
      </w:hyperlink>
    </w:p>
    <w:p w14:paraId="205552D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ablation of the abcc6 gene results in ectopic mineralization of connective tissues.</w:t>
      </w:r>
    </w:p>
    <w:p w14:paraId="0457E17E" w14:textId="77777777" w:rsidR="00C40A6F" w:rsidRDefault="00000000">
      <w:r>
        <w:rPr>
          <w:b/>
        </w:rPr>
        <w:t xml:space="preserve">            References: </w:t>
      </w:r>
      <w:hyperlink r:id="rId21">
        <w:r>
          <w:rPr>
            <w:color w:val="0563C1"/>
            <w:u w:val="single"/>
          </w:rPr>
          <w:t>PMID:16135817</w:t>
        </w:r>
      </w:hyperlink>
    </w:p>
    <w:p w14:paraId="3A725B04" w14:textId="77777777" w:rsidR="00C40A6F" w:rsidRDefault="00C40A6F"/>
    <w:p w14:paraId="501A83CA" w14:textId="77777777" w:rsidR="00C40A6F" w:rsidRDefault="00000000">
      <w:r>
        <w:rPr>
          <w:b/>
        </w:rPr>
        <w:t>15. ABCC8</w:t>
      </w:r>
    </w:p>
    <w:p w14:paraId="243EC655" w14:textId="77777777" w:rsidR="00C40A6F" w:rsidRDefault="00000000">
      <w:r>
        <w:rPr>
          <w:b/>
        </w:rPr>
        <w:t xml:space="preserve">    Species 1: Mus musculus</w:t>
      </w:r>
    </w:p>
    <w:p w14:paraId="174B7E9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Sur1 knockout mice. A model for K(ATP) channel-independent regulation of insulin secretion.</w:t>
      </w:r>
    </w:p>
    <w:p w14:paraId="4643A31F" w14:textId="77777777" w:rsidR="00C40A6F" w:rsidRDefault="00000000">
      <w:r>
        <w:rPr>
          <w:b/>
        </w:rPr>
        <w:t xml:space="preserve">            References: </w:t>
      </w:r>
      <w:hyperlink r:id="rId22">
        <w:r>
          <w:rPr>
            <w:color w:val="0563C1"/>
            <w:u w:val="single"/>
          </w:rPr>
          <w:t>PMID:10734066</w:t>
        </w:r>
      </w:hyperlink>
    </w:p>
    <w:p w14:paraId="1ADCB4A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Sulfonylurea receptor type 1 knock-out mice have intact feeding-stimulated insulin secretion despite marked impairment in their response to glucose.</w:t>
      </w:r>
    </w:p>
    <w:p w14:paraId="200B8506" w14:textId="77777777" w:rsidR="00C40A6F" w:rsidRDefault="00000000">
      <w:r>
        <w:rPr>
          <w:b/>
        </w:rPr>
        <w:t xml:space="preserve">            References: </w:t>
      </w:r>
      <w:hyperlink r:id="rId24">
        <w:r>
          <w:rPr>
            <w:color w:val="0563C1"/>
            <w:u w:val="single"/>
          </w:rPr>
          <w:t>PMID:12149271</w:t>
        </w:r>
      </w:hyperlink>
    </w:p>
    <w:p w14:paraId="74FAF18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human hyperinsulinism produced by the E1506K mutation in the sulphonylurea receptor SUR1.</w:t>
      </w:r>
    </w:p>
    <w:p w14:paraId="5A1174CE" w14:textId="77777777" w:rsidR="00C40A6F" w:rsidRDefault="00000000">
      <w:r>
        <w:rPr>
          <w:b/>
        </w:rPr>
        <w:t xml:space="preserve">            References: </w:t>
      </w:r>
      <w:hyperlink r:id="rId25">
        <w:r>
          <w:rPr>
            <w:color w:val="0563C1"/>
            <w:u w:val="single"/>
          </w:rPr>
          <w:t>PMID:23903354</w:t>
        </w:r>
      </w:hyperlink>
    </w:p>
    <w:p w14:paraId="6ABAE0DE" w14:textId="77777777" w:rsidR="00C40A6F" w:rsidRDefault="00000000">
      <w:r>
        <w:rPr>
          <w:b/>
        </w:rPr>
        <w:t xml:space="preserve">    Species 2: Danio rerio</w:t>
      </w:r>
    </w:p>
    <w:p w14:paraId="1E51A3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the zebrafish as a model of ATP-sensitive potassium channel hyperinsulinism.</w:t>
      </w:r>
    </w:p>
    <w:p w14:paraId="3CF1B395" w14:textId="77777777" w:rsidR="00C40A6F" w:rsidRDefault="00000000">
      <w:r>
        <w:rPr>
          <w:b/>
        </w:rPr>
        <w:t xml:space="preserve">            References: </w:t>
      </w:r>
      <w:hyperlink r:id="rId26">
        <w:r>
          <w:rPr>
            <w:color w:val="0563C1"/>
            <w:u w:val="single"/>
          </w:rPr>
          <w:t>PMID:38575153</w:t>
        </w:r>
      </w:hyperlink>
    </w:p>
    <w:p w14:paraId="1F833E56" w14:textId="77777777" w:rsidR="00C40A6F" w:rsidRDefault="00C40A6F"/>
    <w:p w14:paraId="08FB2F9B" w14:textId="77777777" w:rsidR="00C40A6F" w:rsidRDefault="00000000">
      <w:r>
        <w:rPr>
          <w:b/>
        </w:rPr>
        <w:t>16. ABCD1</w:t>
      </w:r>
    </w:p>
    <w:p w14:paraId="275DEFED" w14:textId="77777777" w:rsidR="00C40A6F" w:rsidRDefault="00000000">
      <w:r>
        <w:rPr>
          <w:b/>
        </w:rPr>
        <w:t xml:space="preserve">    Species 1: Mus musculus</w:t>
      </w:r>
    </w:p>
    <w:p w14:paraId="59CA2D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Late onset neurological phenotype of the X-ALD gene inactivation in mice: a mouse model for adrenomyeloneuropathy.</w:t>
      </w:r>
    </w:p>
    <w:p w14:paraId="3C4B7E4B" w14:textId="77777777" w:rsidR="00C40A6F" w:rsidRDefault="00000000">
      <w:r>
        <w:rPr>
          <w:b/>
        </w:rPr>
        <w:t xml:space="preserve">            References: </w:t>
      </w:r>
      <w:hyperlink r:id="rId27">
        <w:r>
          <w:rPr>
            <w:color w:val="0563C1"/>
            <w:u w:val="single"/>
          </w:rPr>
          <w:t>PMID:11875044</w:t>
        </w:r>
      </w:hyperlink>
    </w:p>
    <w:p w14:paraId="3738C9E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Functional overlap between ABCD1 (ALD) and ABCD2 (ALDR) transporters: a therapeutic target for X-adrenoleukodystrophy.</w:t>
      </w:r>
    </w:p>
    <w:p w14:paraId="18A687C6" w14:textId="77777777" w:rsidR="00C40A6F" w:rsidRDefault="00000000">
      <w:r>
        <w:rPr>
          <w:b/>
        </w:rPr>
        <w:t xml:space="preserve">            References: </w:t>
      </w:r>
      <w:hyperlink r:id="rId28">
        <w:r>
          <w:rPr>
            <w:color w:val="0563C1"/>
            <w:u w:val="single"/>
          </w:rPr>
          <w:t>PMID:15489218</w:t>
        </w:r>
      </w:hyperlink>
    </w:p>
    <w:p w14:paraId="47B37D2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Adrenoleukodystrophy protein-deficient mice represent abnormality of very long chain fatty acid metabolism.</w:t>
      </w:r>
    </w:p>
    <w:p w14:paraId="4BD4891F" w14:textId="77777777" w:rsidR="00C40A6F" w:rsidRDefault="00000000">
      <w:r>
        <w:rPr>
          <w:b/>
        </w:rPr>
        <w:t xml:space="preserve">            References: </w:t>
      </w:r>
      <w:hyperlink r:id="rId29">
        <w:r>
          <w:rPr>
            <w:color w:val="0563C1"/>
            <w:u w:val="single"/>
          </w:rPr>
          <w:t>PMID:9126326</w:t>
        </w:r>
      </w:hyperlink>
    </w:p>
    <w:p w14:paraId="339D49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X-linked adrenoleukodystrophy.</w:t>
      </w:r>
    </w:p>
    <w:p w14:paraId="340DE253" w14:textId="77777777" w:rsidR="00C40A6F" w:rsidRDefault="00000000">
      <w:r>
        <w:rPr>
          <w:b/>
        </w:rPr>
        <w:t xml:space="preserve">            References: </w:t>
      </w:r>
      <w:hyperlink r:id="rId30">
        <w:r>
          <w:rPr>
            <w:color w:val="0563C1"/>
            <w:u w:val="single"/>
          </w:rPr>
          <w:t>PMID:9256488</w:t>
        </w:r>
      </w:hyperlink>
    </w:p>
    <w:p w14:paraId="13B057D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inactivation of the X-linked adrenoleukodystrophy gene in mice.</w:t>
      </w:r>
    </w:p>
    <w:p w14:paraId="6F272DE5" w14:textId="77777777" w:rsidR="00C40A6F" w:rsidRDefault="00000000">
      <w:r>
        <w:rPr>
          <w:b/>
        </w:rPr>
        <w:t xml:space="preserve">            References: </w:t>
      </w:r>
      <w:hyperlink r:id="rId31">
        <w:r>
          <w:rPr>
            <w:color w:val="0563C1"/>
            <w:u w:val="single"/>
          </w:rPr>
          <w:t>PMID:9418970</w:t>
        </w:r>
      </w:hyperlink>
    </w:p>
    <w:p w14:paraId="4D189304" w14:textId="77777777" w:rsidR="00C40A6F" w:rsidRDefault="00000000">
      <w:r>
        <w:rPr>
          <w:b/>
        </w:rPr>
        <w:t xml:space="preserve">    Species 2: Danio rerio</w:t>
      </w:r>
    </w:p>
    <w:p w14:paraId="42CCDE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Metabolic rerouting via SCD1 induction impacts X-linked adrenoleukodystrophy.</w:t>
      </w:r>
    </w:p>
    <w:p w14:paraId="488BB928" w14:textId="77777777" w:rsidR="00C40A6F" w:rsidRDefault="00000000">
      <w:r>
        <w:rPr>
          <w:b/>
        </w:rPr>
        <w:t xml:space="preserve">            References: </w:t>
      </w:r>
      <w:hyperlink r:id="rId32">
        <w:r>
          <w:rPr>
            <w:color w:val="0563C1"/>
            <w:u w:val="single"/>
          </w:rPr>
          <w:t>PMID:33690217</w:t>
        </w:r>
      </w:hyperlink>
    </w:p>
    <w:p w14:paraId="334B223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model of X-linked adrenoleukodystrophy recapitulates key disease features and demonstrates a developmental requirement for abcd1 in oligodendrocyte patterning and myelination.</w:t>
      </w:r>
    </w:p>
    <w:p w14:paraId="646BE33B" w14:textId="77777777" w:rsidR="00C40A6F" w:rsidRDefault="00000000">
      <w:r>
        <w:rPr>
          <w:b/>
        </w:rPr>
        <w:t xml:space="preserve">            References: </w:t>
      </w:r>
      <w:hyperlink r:id="rId33">
        <w:r>
          <w:rPr>
            <w:color w:val="0563C1"/>
            <w:u w:val="single"/>
          </w:rPr>
          <w:t>PMID:28911205</w:t>
        </w:r>
      </w:hyperlink>
    </w:p>
    <w:p w14:paraId="19F92D12" w14:textId="77777777" w:rsidR="00C40A6F" w:rsidRDefault="00000000">
      <w:r>
        <w:rPr>
          <w:b/>
        </w:rPr>
        <w:t xml:space="preserve">    Species 3: Drosophila melanogaster</w:t>
      </w:r>
    </w:p>
    <w:p w14:paraId="0742CE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Etiology and treatment of adrenoleukodystrophy: new insights from Drosophila.</w:t>
      </w:r>
    </w:p>
    <w:p w14:paraId="290552D7" w14:textId="77777777" w:rsidR="00C40A6F" w:rsidRDefault="00000000">
      <w:r>
        <w:rPr>
          <w:b/>
        </w:rPr>
        <w:t xml:space="preserve">            References: </w:t>
      </w:r>
      <w:hyperlink r:id="rId34">
        <w:r>
          <w:rPr>
            <w:color w:val="0563C1"/>
            <w:u w:val="single"/>
          </w:rPr>
          <w:t>PMID:29739804</w:t>
        </w:r>
      </w:hyperlink>
    </w:p>
    <w:p w14:paraId="4C47C1F2" w14:textId="77777777" w:rsidR="00C40A6F" w:rsidRDefault="00C40A6F"/>
    <w:p w14:paraId="77E83175" w14:textId="77777777" w:rsidR="00C40A6F" w:rsidRDefault="00000000">
      <w:r>
        <w:rPr>
          <w:b/>
        </w:rPr>
        <w:t>17. ABCD3</w:t>
      </w:r>
    </w:p>
    <w:p w14:paraId="21BE5FD3" w14:textId="77777777" w:rsidR="00C40A6F" w:rsidRDefault="00000000">
      <w:r>
        <w:rPr>
          <w:b/>
        </w:rPr>
        <w:t xml:space="preserve">    Species 1: Mus musculus</w:t>
      </w:r>
    </w:p>
    <w:p w14:paraId="1F6EE11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bile acid biosynthesis defect due to a deficiency of peroxisomal ABCD3.</w:t>
      </w:r>
    </w:p>
    <w:p w14:paraId="7BBF0FF7" w14:textId="77777777" w:rsidR="00C40A6F" w:rsidRDefault="00000000">
      <w:r>
        <w:rPr>
          <w:b/>
        </w:rPr>
        <w:t xml:space="preserve">            References: </w:t>
      </w:r>
      <w:hyperlink r:id="rId35">
        <w:r>
          <w:rPr>
            <w:color w:val="0563C1"/>
            <w:u w:val="single"/>
          </w:rPr>
          <w:t>PMID:25168382</w:t>
        </w:r>
      </w:hyperlink>
    </w:p>
    <w:p w14:paraId="6BD46F4A" w14:textId="77777777" w:rsidR="00C40A6F" w:rsidRDefault="00C40A6F"/>
    <w:p w14:paraId="4FBE4DC3" w14:textId="77777777" w:rsidR="00C40A6F" w:rsidRDefault="00000000">
      <w:r>
        <w:rPr>
          <w:b/>
        </w:rPr>
        <w:t>18. ABCD4</w:t>
      </w:r>
    </w:p>
    <w:p w14:paraId="52BA10A0" w14:textId="77777777" w:rsidR="00C40A6F" w:rsidRDefault="00000000">
      <w:r>
        <w:rPr>
          <w:b/>
        </w:rPr>
        <w:t xml:space="preserve">    Species 1: Danio rerio</w:t>
      </w:r>
    </w:p>
    <w:p w14:paraId="471C9B5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abcd4 in zebrafish leads to vitamin B12-deficiency anemia.</w:t>
      </w:r>
    </w:p>
    <w:p w14:paraId="2F807B47" w14:textId="77777777" w:rsidR="00C40A6F" w:rsidRDefault="00000000">
      <w:r>
        <w:rPr>
          <w:b/>
        </w:rPr>
        <w:t xml:space="preserve">            References: </w:t>
      </w:r>
      <w:hyperlink r:id="rId36">
        <w:r>
          <w:rPr>
            <w:color w:val="0563C1"/>
            <w:u w:val="single"/>
          </w:rPr>
          <w:t>PMID:31113616</w:t>
        </w:r>
      </w:hyperlink>
    </w:p>
    <w:p w14:paraId="6F061361" w14:textId="77777777" w:rsidR="00C40A6F" w:rsidRDefault="00C40A6F"/>
    <w:p w14:paraId="5722601B" w14:textId="77777777" w:rsidR="00C40A6F" w:rsidRDefault="00000000">
      <w:r>
        <w:rPr>
          <w:b/>
        </w:rPr>
        <w:t>19. ABCG5</w:t>
      </w:r>
    </w:p>
    <w:p w14:paraId="5CCDCCFD" w14:textId="77777777" w:rsidR="00C40A6F" w:rsidRDefault="00000000">
      <w:r>
        <w:t xml:space="preserve">    No disease associations found with paper-like references for selected species.</w:t>
      </w:r>
    </w:p>
    <w:p w14:paraId="5E3DF64D" w14:textId="77777777" w:rsidR="00C40A6F" w:rsidRDefault="00C40A6F"/>
    <w:p w14:paraId="0A1ED380" w14:textId="77777777" w:rsidR="00C40A6F" w:rsidRDefault="00000000">
      <w:r>
        <w:rPr>
          <w:b/>
        </w:rPr>
        <w:t>20. ABCG8</w:t>
      </w:r>
    </w:p>
    <w:p w14:paraId="5BA47BB6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502AE76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sitosterolemia: absence of Abcg8/sterolin-2 results in failure to secrete biliary cholesterol.</w:t>
      </w:r>
    </w:p>
    <w:p w14:paraId="18FB7485" w14:textId="77777777" w:rsidR="00C40A6F" w:rsidRDefault="00000000">
      <w:r>
        <w:rPr>
          <w:b/>
        </w:rPr>
        <w:t xml:space="preserve">            References: </w:t>
      </w:r>
      <w:hyperlink r:id="rId37">
        <w:r>
          <w:rPr>
            <w:color w:val="0563C1"/>
            <w:u w:val="single"/>
          </w:rPr>
          <w:t>PMID:15040800</w:t>
        </w:r>
      </w:hyperlink>
    </w:p>
    <w:p w14:paraId="01B1C499" w14:textId="77777777" w:rsidR="00C40A6F" w:rsidRDefault="00C40A6F"/>
    <w:p w14:paraId="1BCFD07D" w14:textId="77777777" w:rsidR="00C40A6F" w:rsidRDefault="00000000">
      <w:r>
        <w:rPr>
          <w:b/>
        </w:rPr>
        <w:t>21. ABHD12</w:t>
      </w:r>
    </w:p>
    <w:p w14:paraId="0E7E1A04" w14:textId="77777777" w:rsidR="00C40A6F" w:rsidRDefault="00000000">
      <w:r>
        <w:rPr>
          <w:b/>
        </w:rPr>
        <w:t xml:space="preserve">    Species 1: Mus musculus</w:t>
      </w:r>
    </w:p>
    <w:p w14:paraId="16B8C45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ABHD12 controls brain lysophosphatidylserine pathways that are deregulated in a murine model of the neurodegenerative disease PHARC.</w:t>
      </w:r>
    </w:p>
    <w:p w14:paraId="495078D2" w14:textId="77777777" w:rsidR="00C40A6F" w:rsidRDefault="00000000">
      <w:r>
        <w:rPr>
          <w:b/>
        </w:rPr>
        <w:t xml:space="preserve">            References: </w:t>
      </w:r>
      <w:hyperlink r:id="rId38">
        <w:r>
          <w:rPr>
            <w:color w:val="0563C1"/>
            <w:u w:val="single"/>
          </w:rPr>
          <w:t>PMID:23297193</w:t>
        </w:r>
      </w:hyperlink>
    </w:p>
    <w:p w14:paraId="2F37F3DF" w14:textId="77777777" w:rsidR="00C40A6F" w:rsidRDefault="00000000">
      <w:r>
        <w:rPr>
          <w:b/>
        </w:rPr>
        <w:t xml:space="preserve">    Species 2: Danio rerio</w:t>
      </w:r>
    </w:p>
    <w:p w14:paraId="109374D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Functional validation of ABHD12 mutations in the neurodegenerative disease PHARC.</w:t>
      </w:r>
    </w:p>
    <w:p w14:paraId="03F68393" w14:textId="77777777" w:rsidR="00C40A6F" w:rsidRDefault="00000000">
      <w:r>
        <w:rPr>
          <w:b/>
        </w:rPr>
        <w:t xml:space="preserve">            References: </w:t>
      </w:r>
      <w:hyperlink r:id="rId39">
        <w:r>
          <w:rPr>
            <w:color w:val="0563C1"/>
            <w:u w:val="single"/>
          </w:rPr>
          <w:t>PMID:27890673</w:t>
        </w:r>
      </w:hyperlink>
    </w:p>
    <w:p w14:paraId="2322509B" w14:textId="77777777" w:rsidR="00C40A6F" w:rsidRDefault="00C40A6F"/>
    <w:p w14:paraId="767B189B" w14:textId="77777777" w:rsidR="00C40A6F" w:rsidRDefault="00000000">
      <w:r>
        <w:rPr>
          <w:b/>
        </w:rPr>
        <w:t>22. ABHD5</w:t>
      </w:r>
    </w:p>
    <w:p w14:paraId="6B6BEB64" w14:textId="77777777" w:rsidR="00C40A6F" w:rsidRDefault="00000000">
      <w:r>
        <w:rPr>
          <w:b/>
        </w:rPr>
        <w:t xml:space="preserve">    Species 1: Mus musculus</w:t>
      </w:r>
    </w:p>
    <w:p w14:paraId="2632498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Growth retardation, impaired triacylglycerol catabolism, hepatic steatosis, and lethal skin barrier defect in mice lacking comparative gene identification-58 (CGI-58).</w:t>
      </w:r>
    </w:p>
    <w:p w14:paraId="723C6130" w14:textId="77777777" w:rsidR="00C40A6F" w:rsidRDefault="00000000">
      <w:r>
        <w:rPr>
          <w:b/>
        </w:rPr>
        <w:t xml:space="preserve">            References: </w:t>
      </w:r>
      <w:hyperlink r:id="rId40">
        <w:r>
          <w:rPr>
            <w:color w:val="0563C1"/>
            <w:u w:val="single"/>
          </w:rPr>
          <w:t>PMID:20023287</w:t>
        </w:r>
      </w:hyperlink>
    </w:p>
    <w:p w14:paraId="11696CC5" w14:textId="77777777" w:rsidR="00C40A6F" w:rsidRDefault="00C40A6F"/>
    <w:p w14:paraId="147E7EA3" w14:textId="77777777" w:rsidR="00C40A6F" w:rsidRDefault="00000000">
      <w:r>
        <w:rPr>
          <w:b/>
        </w:rPr>
        <w:t>23. ACACA</w:t>
      </w:r>
    </w:p>
    <w:p w14:paraId="53CCE81D" w14:textId="77777777" w:rsidR="00C40A6F" w:rsidRDefault="00000000">
      <w:r>
        <w:t xml:space="preserve">    No disease associations found with paper-like references for selected species.</w:t>
      </w:r>
    </w:p>
    <w:p w14:paraId="76F18383" w14:textId="77777777" w:rsidR="00C40A6F" w:rsidRDefault="00C40A6F"/>
    <w:p w14:paraId="2A4F36C5" w14:textId="77777777" w:rsidR="00C40A6F" w:rsidRDefault="00000000">
      <w:r>
        <w:rPr>
          <w:b/>
        </w:rPr>
        <w:t>24. ACACB</w:t>
      </w:r>
    </w:p>
    <w:p w14:paraId="3BF4F8E9" w14:textId="77777777" w:rsidR="00C40A6F" w:rsidRDefault="00000000">
      <w:r>
        <w:t xml:space="preserve">    No disease associations found with paper-like references for selected species.</w:t>
      </w:r>
    </w:p>
    <w:p w14:paraId="3FFDD837" w14:textId="77777777" w:rsidR="00C40A6F" w:rsidRDefault="00C40A6F"/>
    <w:p w14:paraId="085C7A18" w14:textId="77777777" w:rsidR="00C40A6F" w:rsidRDefault="00000000">
      <w:r>
        <w:rPr>
          <w:b/>
        </w:rPr>
        <w:t>25. ACAD8</w:t>
      </w:r>
    </w:p>
    <w:p w14:paraId="5EC4A277" w14:textId="77777777" w:rsidR="00C40A6F" w:rsidRDefault="00000000">
      <w:r>
        <w:t xml:space="preserve">    No disease associations found with paper-like references for selected species.</w:t>
      </w:r>
    </w:p>
    <w:p w14:paraId="38998E77" w14:textId="77777777" w:rsidR="00C40A6F" w:rsidRDefault="00C40A6F"/>
    <w:p w14:paraId="75FB3FE5" w14:textId="77777777" w:rsidR="00C40A6F" w:rsidRDefault="00000000">
      <w:r>
        <w:rPr>
          <w:b/>
        </w:rPr>
        <w:t>26. ACAD9</w:t>
      </w:r>
    </w:p>
    <w:p w14:paraId="42CF3E22" w14:textId="77777777" w:rsidR="00C40A6F" w:rsidRDefault="00000000">
      <w:r>
        <w:rPr>
          <w:b/>
        </w:rPr>
        <w:t xml:space="preserve">    Species 1: Mus musculus</w:t>
      </w:r>
    </w:p>
    <w:p w14:paraId="238F87A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 and characterization of a mouse model for Acad9 deficiency.</w:t>
      </w:r>
    </w:p>
    <w:p w14:paraId="5452E6D5" w14:textId="77777777" w:rsidR="00C40A6F" w:rsidRDefault="00000000">
      <w:r>
        <w:rPr>
          <w:b/>
        </w:rPr>
        <w:t xml:space="preserve">            References: </w:t>
      </w:r>
      <w:hyperlink r:id="rId41">
        <w:r>
          <w:rPr>
            <w:color w:val="0563C1"/>
            <w:u w:val="single"/>
          </w:rPr>
          <w:t>PMID:34556413</w:t>
        </w:r>
      </w:hyperlink>
    </w:p>
    <w:p w14:paraId="0B6E4DD4" w14:textId="77777777" w:rsidR="00C40A6F" w:rsidRDefault="00C40A6F"/>
    <w:p w14:paraId="21AC6654" w14:textId="77777777" w:rsidR="00C40A6F" w:rsidRDefault="00000000">
      <w:r>
        <w:rPr>
          <w:b/>
        </w:rPr>
        <w:t>27. ACADM</w:t>
      </w:r>
    </w:p>
    <w:p w14:paraId="6DDE73B6" w14:textId="77777777" w:rsidR="00C40A6F" w:rsidRDefault="00000000">
      <w:r>
        <w:rPr>
          <w:b/>
        </w:rPr>
        <w:t xml:space="preserve">    Species 1: Mus musculus</w:t>
      </w:r>
    </w:p>
    <w:p w14:paraId="0A0A0D1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Medium-chain acyl-CoA dehydrogenase deficiency in gene-targeted mice.</w:t>
      </w:r>
    </w:p>
    <w:p w14:paraId="3EA534D9" w14:textId="77777777" w:rsidR="00C40A6F" w:rsidRDefault="00000000">
      <w:r>
        <w:rPr>
          <w:b/>
        </w:rPr>
        <w:t xml:space="preserve">            References: </w:t>
      </w:r>
      <w:hyperlink r:id="rId42">
        <w:r>
          <w:rPr>
            <w:color w:val="0563C1"/>
            <w:u w:val="single"/>
          </w:rPr>
          <w:t>PMID:16121256</w:t>
        </w:r>
      </w:hyperlink>
    </w:p>
    <w:p w14:paraId="62E94E95" w14:textId="77777777" w:rsidR="00C40A6F" w:rsidRDefault="00C40A6F"/>
    <w:p w14:paraId="2B789D98" w14:textId="77777777" w:rsidR="00C40A6F" w:rsidRDefault="00000000">
      <w:r>
        <w:rPr>
          <w:b/>
        </w:rPr>
        <w:t>28. ACADS</w:t>
      </w:r>
    </w:p>
    <w:p w14:paraId="4D42A689" w14:textId="77777777" w:rsidR="00C40A6F" w:rsidRDefault="00000000">
      <w:r>
        <w:rPr>
          <w:b/>
        </w:rPr>
        <w:t xml:space="preserve">    Species 1: Mus musculus</w:t>
      </w:r>
    </w:p>
    <w:p w14:paraId="10FBB93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Organic aciduria and butyryl CoA dehydrogenase deficiency in BALB/cByJ mice.</w:t>
      </w:r>
    </w:p>
    <w:p w14:paraId="23FCB4CB" w14:textId="77777777" w:rsidR="00C40A6F" w:rsidRDefault="00000000">
      <w:r>
        <w:rPr>
          <w:b/>
        </w:rPr>
        <w:t xml:space="preserve">            References: </w:t>
      </w:r>
      <w:hyperlink r:id="rId43">
        <w:r>
          <w:rPr>
            <w:color w:val="0563C1"/>
            <w:u w:val="single"/>
          </w:rPr>
          <w:t>PMID:2712823</w:t>
        </w:r>
      </w:hyperlink>
    </w:p>
    <w:p w14:paraId="30B08C5D" w14:textId="77777777" w:rsidR="00C40A6F" w:rsidRDefault="00C40A6F"/>
    <w:p w14:paraId="0005A39B" w14:textId="77777777" w:rsidR="00C40A6F" w:rsidRDefault="00000000">
      <w:r>
        <w:rPr>
          <w:b/>
        </w:rPr>
        <w:t>29. ACADSB</w:t>
      </w:r>
    </w:p>
    <w:p w14:paraId="73622049" w14:textId="77777777" w:rsidR="00C40A6F" w:rsidRDefault="00000000">
      <w:r>
        <w:t xml:space="preserve">    No disease associations found with paper-like references for selected species.</w:t>
      </w:r>
    </w:p>
    <w:p w14:paraId="167D8C75" w14:textId="77777777" w:rsidR="00C40A6F" w:rsidRDefault="00C40A6F"/>
    <w:p w14:paraId="6982102F" w14:textId="77777777" w:rsidR="00C40A6F" w:rsidRDefault="00000000">
      <w:r>
        <w:rPr>
          <w:b/>
        </w:rPr>
        <w:t>30. ACADVL</w:t>
      </w:r>
    </w:p>
    <w:p w14:paraId="3DB3D74E" w14:textId="77777777" w:rsidR="00C40A6F" w:rsidRDefault="00000000">
      <w:r>
        <w:rPr>
          <w:b/>
        </w:rPr>
        <w:t xml:space="preserve">    Species 1: Mus musculus</w:t>
      </w:r>
    </w:p>
    <w:p w14:paraId="3757AB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Changes in blood carnitine and acylcarnitine profiles of very long-chain acyl-CoA dehydrogenase-deficient mice subjected to stress.</w:t>
      </w:r>
    </w:p>
    <w:p w14:paraId="3954366A" w14:textId="77777777" w:rsidR="00C40A6F" w:rsidRDefault="00000000">
      <w:r>
        <w:rPr>
          <w:b/>
        </w:rPr>
        <w:t xml:space="preserve">            References: </w:t>
      </w:r>
      <w:hyperlink r:id="rId44">
        <w:r>
          <w:rPr>
            <w:color w:val="0563C1"/>
            <w:u w:val="single"/>
          </w:rPr>
          <w:t>PMID:15025677</w:t>
        </w:r>
      </w:hyperlink>
    </w:p>
    <w:p w14:paraId="6EB8613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Abnormal mitochondrial bioenergetics and heart rate dysfunction in mice lacking very-long-chain acyl-CoA dehydrogenase.</w:t>
      </w:r>
    </w:p>
    <w:p w14:paraId="32774E1B" w14:textId="77777777" w:rsidR="00C40A6F" w:rsidRDefault="00000000">
      <w:r>
        <w:rPr>
          <w:b/>
        </w:rPr>
        <w:t xml:space="preserve">            References: </w:t>
      </w:r>
      <w:hyperlink r:id="rId45">
        <w:r>
          <w:rPr>
            <w:color w:val="0563C1"/>
            <w:u w:val="single"/>
          </w:rPr>
          <w:t>PMID:16199475</w:t>
        </w:r>
      </w:hyperlink>
    </w:p>
    <w:p w14:paraId="25FC3FD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Very-long-chain acyl-coenzyme a dehydrogenase deficiency in mice.</w:t>
      </w:r>
    </w:p>
    <w:p w14:paraId="592A19BC" w14:textId="77777777" w:rsidR="00C40A6F" w:rsidRDefault="00000000">
      <w:r>
        <w:rPr>
          <w:b/>
        </w:rPr>
        <w:t xml:space="preserve">            References: </w:t>
      </w:r>
      <w:hyperlink r:id="rId46">
        <w:r>
          <w:rPr>
            <w:color w:val="0563C1"/>
            <w:u w:val="single"/>
          </w:rPr>
          <w:t>PMID:12893739</w:t>
        </w:r>
      </w:hyperlink>
    </w:p>
    <w:p w14:paraId="3F2A1A1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Gestational, pathologic and biochemical differences between very long-chain acyl-CoA dehydrogenase deficiency and long-chain acyl-CoA dehydrogenase deficiency in the mouse.</w:t>
      </w:r>
    </w:p>
    <w:p w14:paraId="4D37A132" w14:textId="77777777" w:rsidR="00C40A6F" w:rsidRDefault="00000000">
      <w:r>
        <w:rPr>
          <w:b/>
        </w:rPr>
        <w:t xml:space="preserve">            References: </w:t>
      </w:r>
      <w:hyperlink r:id="rId47">
        <w:r>
          <w:rPr>
            <w:color w:val="0563C1"/>
            <w:u w:val="single"/>
          </w:rPr>
          <w:t>PMID:11590124</w:t>
        </w:r>
      </w:hyperlink>
    </w:p>
    <w:p w14:paraId="6A2FE7E2" w14:textId="77777777" w:rsidR="00C40A6F" w:rsidRDefault="00C40A6F"/>
    <w:p w14:paraId="4ADFB872" w14:textId="77777777" w:rsidR="00C40A6F" w:rsidRDefault="00000000">
      <w:r>
        <w:rPr>
          <w:b/>
        </w:rPr>
        <w:t>31. ACAT1</w:t>
      </w:r>
    </w:p>
    <w:p w14:paraId="03B3C41C" w14:textId="77777777" w:rsidR="00C40A6F" w:rsidRDefault="00000000">
      <w:r>
        <w:t xml:space="preserve">    No disease associations found with paper-like references for selected species.</w:t>
      </w:r>
    </w:p>
    <w:p w14:paraId="22771FB8" w14:textId="77777777" w:rsidR="00C40A6F" w:rsidRDefault="00C40A6F"/>
    <w:p w14:paraId="4F089C80" w14:textId="77777777" w:rsidR="00C40A6F" w:rsidRDefault="00000000">
      <w:r>
        <w:rPr>
          <w:b/>
        </w:rPr>
        <w:t>32. ACAT2</w:t>
      </w:r>
    </w:p>
    <w:p w14:paraId="1868BF5B" w14:textId="77777777" w:rsidR="00C40A6F" w:rsidRDefault="00000000">
      <w:r>
        <w:t xml:space="preserve">    No disease associations found with paper-like references for selected species.</w:t>
      </w:r>
    </w:p>
    <w:p w14:paraId="0581CC45" w14:textId="77777777" w:rsidR="00C40A6F" w:rsidRDefault="00C40A6F"/>
    <w:p w14:paraId="5F862E1C" w14:textId="77777777" w:rsidR="00C40A6F" w:rsidRDefault="00000000">
      <w:r>
        <w:rPr>
          <w:b/>
        </w:rPr>
        <w:t>33. ACBD5</w:t>
      </w:r>
    </w:p>
    <w:p w14:paraId="39A3C71B" w14:textId="77777777" w:rsidR="00C40A6F" w:rsidRDefault="00000000">
      <w:r>
        <w:rPr>
          <w:b/>
        </w:rPr>
        <w:t xml:space="preserve">    Species 1: Mus musculus</w:t>
      </w:r>
    </w:p>
    <w:p w14:paraId="5B1A35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Cerebellar and hepatic alterations in ACBD5-deficient mice are associated with unexpected, distinct alterations in cellular lipid homeostasis.</w:t>
      </w:r>
    </w:p>
    <w:p w14:paraId="179538CC" w14:textId="77777777" w:rsidR="00C40A6F" w:rsidRDefault="00000000">
      <w:r>
        <w:rPr>
          <w:b/>
        </w:rPr>
        <w:t xml:space="preserve">            References: </w:t>
      </w:r>
      <w:hyperlink r:id="rId48">
        <w:r>
          <w:rPr>
            <w:color w:val="0563C1"/>
            <w:u w:val="single"/>
          </w:rPr>
          <w:t>PMID:33244184</w:t>
        </w:r>
      </w:hyperlink>
    </w:p>
    <w:p w14:paraId="52B0AB72" w14:textId="77777777" w:rsidR="00C40A6F" w:rsidRDefault="00C40A6F"/>
    <w:p w14:paraId="5EAE1D3D" w14:textId="77777777" w:rsidR="00C40A6F" w:rsidRDefault="00000000">
      <w:r>
        <w:rPr>
          <w:b/>
        </w:rPr>
        <w:t>34. ACER3</w:t>
      </w:r>
    </w:p>
    <w:p w14:paraId="58A48B6B" w14:textId="77777777" w:rsidR="00C40A6F" w:rsidRDefault="00000000">
      <w:r>
        <w:t xml:space="preserve">    No disease associations found with paper-like references for selected species.</w:t>
      </w:r>
    </w:p>
    <w:p w14:paraId="3B85750B" w14:textId="77777777" w:rsidR="00C40A6F" w:rsidRDefault="00C40A6F"/>
    <w:p w14:paraId="09E7F36D" w14:textId="77777777" w:rsidR="00C40A6F" w:rsidRDefault="00000000">
      <w:r>
        <w:rPr>
          <w:b/>
        </w:rPr>
        <w:t>35. ACO2</w:t>
      </w:r>
    </w:p>
    <w:p w14:paraId="22725A91" w14:textId="77777777" w:rsidR="00C40A6F" w:rsidRDefault="00000000">
      <w:r>
        <w:t xml:space="preserve">    No disease associations found with paper-like references for selected species.</w:t>
      </w:r>
    </w:p>
    <w:p w14:paraId="18092879" w14:textId="77777777" w:rsidR="00C40A6F" w:rsidRDefault="00C40A6F"/>
    <w:p w14:paraId="32625B7C" w14:textId="77777777" w:rsidR="00C40A6F" w:rsidRDefault="00000000">
      <w:r>
        <w:rPr>
          <w:b/>
        </w:rPr>
        <w:t>36. ACOX1</w:t>
      </w:r>
    </w:p>
    <w:p w14:paraId="025C805D" w14:textId="77777777" w:rsidR="00C40A6F" w:rsidRDefault="00000000">
      <w:r>
        <w:rPr>
          <w:b/>
        </w:rPr>
        <w:t xml:space="preserve">    Species 1: Mus musculus</w:t>
      </w:r>
    </w:p>
    <w:p w14:paraId="31B51AD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Hepatocellular and hepatic peroxisomal alterations in mice with a disrupted peroxisomal fatty acyl-coenzyme A oxidase gene.</w:t>
      </w:r>
    </w:p>
    <w:p w14:paraId="0BD4A181" w14:textId="77777777" w:rsidR="00C40A6F" w:rsidRDefault="00000000">
      <w:r>
        <w:rPr>
          <w:b/>
        </w:rPr>
        <w:lastRenderedPageBreak/>
        <w:t xml:space="preserve">            References: </w:t>
      </w:r>
      <w:hyperlink r:id="rId49">
        <w:r>
          <w:rPr>
            <w:color w:val="0563C1"/>
            <w:u w:val="single"/>
          </w:rPr>
          <w:t>PMID:8798738</w:t>
        </w:r>
      </w:hyperlink>
    </w:p>
    <w:p w14:paraId="774476BA" w14:textId="77777777" w:rsidR="00C40A6F" w:rsidRDefault="00000000">
      <w:r>
        <w:rPr>
          <w:b/>
        </w:rPr>
        <w:t xml:space="preserve">    Species 2: Drosophila melanogaster</w:t>
      </w:r>
    </w:p>
    <w:p w14:paraId="188BA58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Loss- or Gain-of-Function Mutations in ACOX1 Cause Axonal Loss via Different Mechanisms.</w:t>
      </w:r>
    </w:p>
    <w:p w14:paraId="4058D094" w14:textId="77777777" w:rsidR="00C40A6F" w:rsidRDefault="00000000">
      <w:r>
        <w:rPr>
          <w:b/>
        </w:rPr>
        <w:t xml:space="preserve">            References: </w:t>
      </w:r>
      <w:hyperlink r:id="rId50">
        <w:r>
          <w:rPr>
            <w:color w:val="0563C1"/>
            <w:u w:val="single"/>
          </w:rPr>
          <w:t>PMID:32169171</w:t>
        </w:r>
      </w:hyperlink>
    </w:p>
    <w:p w14:paraId="2A4696A2" w14:textId="77777777" w:rsidR="00C40A6F" w:rsidRDefault="00C40A6F"/>
    <w:p w14:paraId="710D88A9" w14:textId="77777777" w:rsidR="00C40A6F" w:rsidRDefault="00000000">
      <w:r>
        <w:rPr>
          <w:b/>
        </w:rPr>
        <w:t>37. ACOX2</w:t>
      </w:r>
    </w:p>
    <w:p w14:paraId="2F40A3FF" w14:textId="77777777" w:rsidR="00C40A6F" w:rsidRDefault="00000000">
      <w:r>
        <w:t xml:space="preserve">    No disease associations found with paper-like references for selected species.</w:t>
      </w:r>
    </w:p>
    <w:p w14:paraId="5DE036FD" w14:textId="77777777" w:rsidR="00C40A6F" w:rsidRDefault="00C40A6F"/>
    <w:p w14:paraId="7DAA8171" w14:textId="77777777" w:rsidR="00C40A6F" w:rsidRDefault="00000000">
      <w:r>
        <w:rPr>
          <w:b/>
        </w:rPr>
        <w:t>38. ACSF3</w:t>
      </w:r>
    </w:p>
    <w:p w14:paraId="1134BDB8" w14:textId="77777777" w:rsidR="00C40A6F" w:rsidRDefault="00000000">
      <w:r>
        <w:t xml:space="preserve">    No disease associations found with paper-like references for selected species.</w:t>
      </w:r>
    </w:p>
    <w:p w14:paraId="2F5F0473" w14:textId="77777777" w:rsidR="00C40A6F" w:rsidRDefault="00C40A6F"/>
    <w:p w14:paraId="6B3A89FD" w14:textId="77777777" w:rsidR="00C40A6F" w:rsidRDefault="00000000">
      <w:r>
        <w:rPr>
          <w:b/>
        </w:rPr>
        <w:t>39. ACSL4</w:t>
      </w:r>
    </w:p>
    <w:p w14:paraId="3FCCA36D" w14:textId="77777777" w:rsidR="00C40A6F" w:rsidRDefault="00000000">
      <w:r>
        <w:t xml:space="preserve">    No disease associations found with paper-like references for selected species.</w:t>
      </w:r>
    </w:p>
    <w:p w14:paraId="28A65175" w14:textId="77777777" w:rsidR="00C40A6F" w:rsidRDefault="00C40A6F"/>
    <w:p w14:paraId="0F8FCC93" w14:textId="77777777" w:rsidR="00C40A6F" w:rsidRDefault="00000000">
      <w:r>
        <w:rPr>
          <w:b/>
        </w:rPr>
        <w:t>40. ACY1</w:t>
      </w:r>
    </w:p>
    <w:p w14:paraId="1AA7D96E" w14:textId="77777777" w:rsidR="00C40A6F" w:rsidRDefault="00000000">
      <w:r>
        <w:t xml:space="preserve">    No disease associations found with paper-like references for selected species.</w:t>
      </w:r>
    </w:p>
    <w:p w14:paraId="344D0304" w14:textId="77777777" w:rsidR="00C40A6F" w:rsidRDefault="00C40A6F"/>
    <w:p w14:paraId="097970D2" w14:textId="77777777" w:rsidR="00C40A6F" w:rsidRDefault="00000000">
      <w:r>
        <w:rPr>
          <w:b/>
        </w:rPr>
        <w:t>41. ADA</w:t>
      </w:r>
    </w:p>
    <w:p w14:paraId="12E9DCE4" w14:textId="77777777" w:rsidR="00C40A6F" w:rsidRDefault="00000000">
      <w:r>
        <w:rPr>
          <w:b/>
        </w:rPr>
        <w:t xml:space="preserve">    Species 1: Mus musculus</w:t>
      </w:r>
    </w:p>
    <w:p w14:paraId="30CBDDF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Adenosine deaminase-deficient mice generated using a two-stage genetic engineering strategy exhibit a combined immunodeficiency.</w:t>
      </w:r>
    </w:p>
    <w:p w14:paraId="180E0221" w14:textId="77777777" w:rsidR="00C40A6F" w:rsidRDefault="00000000">
      <w:r>
        <w:rPr>
          <w:b/>
        </w:rPr>
        <w:t xml:space="preserve">            References: </w:t>
      </w:r>
      <w:hyperlink r:id="rId51">
        <w:r>
          <w:rPr>
            <w:color w:val="0563C1"/>
            <w:u w:val="single"/>
          </w:rPr>
          <w:t>PMID:9478961</w:t>
        </w:r>
      </w:hyperlink>
    </w:p>
    <w:p w14:paraId="6C745978" w14:textId="77777777" w:rsidR="00C40A6F" w:rsidRDefault="00C40A6F"/>
    <w:p w14:paraId="46993440" w14:textId="77777777" w:rsidR="00C40A6F" w:rsidRDefault="00000000">
      <w:r>
        <w:rPr>
          <w:b/>
        </w:rPr>
        <w:t>42. ADA2</w:t>
      </w:r>
    </w:p>
    <w:p w14:paraId="7E764533" w14:textId="77777777" w:rsidR="00C40A6F" w:rsidRDefault="00000000">
      <w:r>
        <w:t xml:space="preserve">    No disease associations found with paper-like references for selected species.</w:t>
      </w:r>
    </w:p>
    <w:p w14:paraId="1A49C072" w14:textId="77777777" w:rsidR="00C40A6F" w:rsidRDefault="00C40A6F"/>
    <w:p w14:paraId="1A68A644" w14:textId="77777777" w:rsidR="00C40A6F" w:rsidRDefault="00000000">
      <w:r>
        <w:rPr>
          <w:b/>
        </w:rPr>
        <w:lastRenderedPageBreak/>
        <w:t>43. ADAR</w:t>
      </w:r>
    </w:p>
    <w:p w14:paraId="3BBF31CE" w14:textId="77777777" w:rsidR="00C40A6F" w:rsidRDefault="00000000">
      <w:r>
        <w:rPr>
          <w:b/>
        </w:rPr>
        <w:t xml:space="preserve">    Species 1: Mus musculus</w:t>
      </w:r>
    </w:p>
    <w:p w14:paraId="30E6810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Aicardi-Goutières syndrome-associated mutation at ADAR1 gene locus activates innate immune response in mouse brain.</w:t>
      </w:r>
    </w:p>
    <w:p w14:paraId="15F0D78A" w14:textId="77777777" w:rsidR="00C40A6F" w:rsidRDefault="00000000">
      <w:r>
        <w:rPr>
          <w:b/>
        </w:rPr>
        <w:t xml:space="preserve">            References: </w:t>
      </w:r>
      <w:hyperlink r:id="rId52">
        <w:r>
          <w:rPr>
            <w:color w:val="0563C1"/>
            <w:u w:val="single"/>
          </w:rPr>
          <w:t>PMID:34332594</w:t>
        </w:r>
      </w:hyperlink>
    </w:p>
    <w:p w14:paraId="5389957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Protein kinase R and the integrated stress response drive immunopathology caused by mutations in the RNA deaminase ADAR1.</w:t>
      </w:r>
    </w:p>
    <w:p w14:paraId="60389368" w14:textId="77777777" w:rsidR="00C40A6F" w:rsidRDefault="00000000">
      <w:r>
        <w:rPr>
          <w:b/>
        </w:rPr>
        <w:t xml:space="preserve">            References: </w:t>
      </w:r>
      <w:hyperlink r:id="rId53">
        <w:r>
          <w:rPr>
            <w:color w:val="0563C1"/>
            <w:u w:val="single"/>
          </w:rPr>
          <w:t>PMID:34343497</w:t>
        </w:r>
      </w:hyperlink>
    </w:p>
    <w:p w14:paraId="757BE30E" w14:textId="77777777" w:rsidR="00C40A6F" w:rsidRDefault="00C40A6F"/>
    <w:p w14:paraId="2CC28DF8" w14:textId="77777777" w:rsidR="00C40A6F" w:rsidRDefault="00000000">
      <w:r>
        <w:rPr>
          <w:b/>
        </w:rPr>
        <w:t>44. ADARB1</w:t>
      </w:r>
    </w:p>
    <w:p w14:paraId="3ECD1C90" w14:textId="77777777" w:rsidR="00C40A6F" w:rsidRDefault="00000000">
      <w:r>
        <w:rPr>
          <w:b/>
        </w:rPr>
        <w:t xml:space="preserve">    Species 1: Mus musculus</w:t>
      </w:r>
    </w:p>
    <w:p w14:paraId="5DCDA65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Induced loss of ADAR2 engenders slow death of motor neurons from Q/R site-unedited GluR2.</w:t>
      </w:r>
    </w:p>
    <w:p w14:paraId="357426C3" w14:textId="77777777" w:rsidR="00C40A6F" w:rsidRDefault="00000000">
      <w:r>
        <w:rPr>
          <w:b/>
        </w:rPr>
        <w:t xml:space="preserve">            References: </w:t>
      </w:r>
      <w:hyperlink r:id="rId54">
        <w:r>
          <w:rPr>
            <w:color w:val="0563C1"/>
            <w:u w:val="single"/>
          </w:rPr>
          <w:t>PMID:20826656</w:t>
        </w:r>
      </w:hyperlink>
    </w:p>
    <w:p w14:paraId="43FFCCAC" w14:textId="77777777" w:rsidR="00C40A6F" w:rsidRDefault="00C40A6F"/>
    <w:p w14:paraId="475BC76A" w14:textId="77777777" w:rsidR="00C40A6F" w:rsidRDefault="00000000">
      <w:r>
        <w:rPr>
          <w:b/>
        </w:rPr>
        <w:t>45. ADAT3</w:t>
      </w:r>
    </w:p>
    <w:p w14:paraId="26FDFAB0" w14:textId="77777777" w:rsidR="00C40A6F" w:rsidRDefault="00000000">
      <w:r>
        <w:t xml:space="preserve">    No disease associations found with paper-like references for selected species.</w:t>
      </w:r>
    </w:p>
    <w:p w14:paraId="7886E8DB" w14:textId="77777777" w:rsidR="00C40A6F" w:rsidRDefault="00C40A6F"/>
    <w:p w14:paraId="6AA01F3A" w14:textId="77777777" w:rsidR="00C40A6F" w:rsidRDefault="00000000">
      <w:r>
        <w:rPr>
          <w:b/>
        </w:rPr>
        <w:t>46. ADCK2</w:t>
      </w:r>
    </w:p>
    <w:p w14:paraId="1BDAF613" w14:textId="77777777" w:rsidR="00C40A6F" w:rsidRDefault="00000000">
      <w:r>
        <w:rPr>
          <w:b/>
        </w:rPr>
        <w:t xml:space="preserve">    Species 1: Mus musculus</w:t>
      </w:r>
    </w:p>
    <w:p w14:paraId="3A1EF0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ADCK2 Haploinsufficiency Reduces Mitochondrial Lipid Oxidation and Causes Myopathy Associated with CoQ Deficiency.</w:t>
      </w:r>
    </w:p>
    <w:p w14:paraId="4FE9F336" w14:textId="77777777" w:rsidR="00C40A6F" w:rsidRDefault="00000000">
      <w:r>
        <w:rPr>
          <w:b/>
        </w:rPr>
        <w:t xml:space="preserve">            References: </w:t>
      </w:r>
      <w:hyperlink r:id="rId55">
        <w:r>
          <w:rPr>
            <w:color w:val="0563C1"/>
            <w:u w:val="single"/>
          </w:rPr>
          <w:t>PMID:31480808</w:t>
        </w:r>
      </w:hyperlink>
    </w:p>
    <w:p w14:paraId="5D2435D5" w14:textId="77777777" w:rsidR="00C40A6F" w:rsidRDefault="00C40A6F"/>
    <w:p w14:paraId="513216B4" w14:textId="77777777" w:rsidR="00C40A6F" w:rsidRDefault="00000000">
      <w:r>
        <w:rPr>
          <w:b/>
        </w:rPr>
        <w:t>47. ADK</w:t>
      </w:r>
    </w:p>
    <w:p w14:paraId="099DC791" w14:textId="77777777" w:rsidR="00C40A6F" w:rsidRDefault="00000000">
      <w:r>
        <w:rPr>
          <w:b/>
        </w:rPr>
        <w:t xml:space="preserve">    Species 1: Mus musculus</w:t>
      </w:r>
    </w:p>
    <w:p w14:paraId="04FDC6C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Neonatal hepatic steatosis by disruption of the adenosine kinase gene.</w:t>
      </w:r>
    </w:p>
    <w:p w14:paraId="16C0074E" w14:textId="77777777" w:rsidR="00C40A6F" w:rsidRDefault="00000000">
      <w:r>
        <w:rPr>
          <w:b/>
        </w:rPr>
        <w:t xml:space="preserve">            References: </w:t>
      </w:r>
      <w:hyperlink r:id="rId56">
        <w:r>
          <w:rPr>
            <w:color w:val="0563C1"/>
            <w:u w:val="single"/>
          </w:rPr>
          <w:t>PMID:11997462</w:t>
        </w:r>
      </w:hyperlink>
    </w:p>
    <w:p w14:paraId="5FE4FF98" w14:textId="77777777" w:rsidR="00C40A6F" w:rsidRDefault="00C40A6F"/>
    <w:p w14:paraId="6F2E5643" w14:textId="77777777" w:rsidR="00C40A6F" w:rsidRDefault="00000000">
      <w:r>
        <w:rPr>
          <w:b/>
        </w:rPr>
        <w:lastRenderedPageBreak/>
        <w:t>48. ADSL</w:t>
      </w:r>
    </w:p>
    <w:p w14:paraId="5FB045B1" w14:textId="77777777" w:rsidR="00C40A6F" w:rsidRDefault="00000000">
      <w:r>
        <w:t xml:space="preserve">    No disease associations found with paper-like references for selected species.</w:t>
      </w:r>
    </w:p>
    <w:p w14:paraId="086E9329" w14:textId="77777777" w:rsidR="00C40A6F" w:rsidRDefault="00C40A6F"/>
    <w:p w14:paraId="1510490A" w14:textId="77777777" w:rsidR="00C40A6F" w:rsidRDefault="00000000">
      <w:r>
        <w:rPr>
          <w:b/>
        </w:rPr>
        <w:t>49. ADSS1</w:t>
      </w:r>
    </w:p>
    <w:p w14:paraId="2CCEC081" w14:textId="77777777" w:rsidR="00C40A6F" w:rsidRDefault="00000000">
      <w:r>
        <w:t xml:space="preserve">    No disease associations found with paper-like references for selected species.</w:t>
      </w:r>
    </w:p>
    <w:p w14:paraId="12BBCD5D" w14:textId="77777777" w:rsidR="00C40A6F" w:rsidRDefault="00C40A6F"/>
    <w:p w14:paraId="49C21A9D" w14:textId="77777777" w:rsidR="00C40A6F" w:rsidRDefault="00000000">
      <w:r>
        <w:rPr>
          <w:b/>
        </w:rPr>
        <w:t>50. AFG3L2</w:t>
      </w:r>
    </w:p>
    <w:p w14:paraId="3683CADC" w14:textId="77777777" w:rsidR="00C40A6F" w:rsidRDefault="00000000">
      <w:r>
        <w:rPr>
          <w:b/>
        </w:rPr>
        <w:t xml:space="preserve">    Species 1: Mus musculus</w:t>
      </w:r>
    </w:p>
    <w:p w14:paraId="790A1A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Haploinsufficiency of AFG3L2, the gene responsible for spinocerebellar ataxia type 28, causes mitochondria-mediated Purkinje cell dark degeneration.</w:t>
      </w:r>
    </w:p>
    <w:p w14:paraId="13B63C73" w14:textId="77777777" w:rsidR="00C40A6F" w:rsidRDefault="00000000">
      <w:r>
        <w:rPr>
          <w:b/>
        </w:rPr>
        <w:t xml:space="preserve">            References: </w:t>
      </w:r>
      <w:hyperlink r:id="rId57">
        <w:r>
          <w:rPr>
            <w:color w:val="0563C1"/>
            <w:u w:val="single"/>
          </w:rPr>
          <w:t>PMID:19625515</w:t>
        </w:r>
      </w:hyperlink>
    </w:p>
    <w:p w14:paraId="5139D46E" w14:textId="77777777" w:rsidR="00C40A6F" w:rsidRDefault="00000000">
      <w:r>
        <w:rPr>
          <w:b/>
        </w:rPr>
        <w:t xml:space="preserve">    Species 2: Drosophila melanogaster</w:t>
      </w:r>
    </w:p>
    <w:p w14:paraId="329752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Inactivation of the mitochondrial protease Afg3l2 results in severely diminished respiratory chain activity and widespread defects in mitochondrial gene expression.</w:t>
      </w:r>
    </w:p>
    <w:p w14:paraId="72518B2B" w14:textId="77777777" w:rsidR="00C40A6F" w:rsidRDefault="00000000">
      <w:r>
        <w:rPr>
          <w:b/>
        </w:rPr>
        <w:t xml:space="preserve">            References: </w:t>
      </w:r>
      <w:hyperlink r:id="rId58">
        <w:r>
          <w:rPr>
            <w:color w:val="0563C1"/>
            <w:u w:val="single"/>
          </w:rPr>
          <w:t>PMID:33075064</w:t>
        </w:r>
      </w:hyperlink>
    </w:p>
    <w:p w14:paraId="3D54F000" w14:textId="77777777" w:rsidR="00C40A6F" w:rsidRDefault="00C40A6F"/>
    <w:p w14:paraId="7E8801BE" w14:textId="77777777" w:rsidR="00C40A6F" w:rsidRDefault="00000000">
      <w:r>
        <w:rPr>
          <w:b/>
        </w:rPr>
        <w:t>51. AGA</w:t>
      </w:r>
    </w:p>
    <w:p w14:paraId="42B7DCBF" w14:textId="77777777" w:rsidR="00C40A6F" w:rsidRDefault="00000000">
      <w:r>
        <w:rPr>
          <w:b/>
        </w:rPr>
        <w:t xml:space="preserve">    Species 1: Mus musculus</w:t>
      </w:r>
    </w:p>
    <w:p w14:paraId="229C55A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an aspartylglucosaminuria mutation similar to humans replicate the pathophysiology in patients.</w:t>
      </w:r>
    </w:p>
    <w:p w14:paraId="628E4EA4" w14:textId="77777777" w:rsidR="00C40A6F" w:rsidRDefault="00000000">
      <w:r>
        <w:rPr>
          <w:b/>
        </w:rPr>
        <w:t xml:space="preserve">            References: </w:t>
      </w:r>
      <w:hyperlink r:id="rId59">
        <w:r>
          <w:rPr>
            <w:color w:val="0563C1"/>
            <w:u w:val="single"/>
          </w:rPr>
          <w:t>PMID:9425233</w:t>
        </w:r>
      </w:hyperlink>
    </w:p>
    <w:p w14:paraId="086BD02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the human lysosomal disease aspartylglycosaminuria.</w:t>
      </w:r>
    </w:p>
    <w:p w14:paraId="2B1D5B8F" w14:textId="77777777" w:rsidR="00C40A6F" w:rsidRDefault="00000000">
      <w:r>
        <w:rPr>
          <w:b/>
        </w:rPr>
        <w:t xml:space="preserve">            References: </w:t>
      </w:r>
      <w:hyperlink r:id="rId60">
        <w:r>
          <w:rPr>
            <w:color w:val="0563C1"/>
            <w:u w:val="single"/>
          </w:rPr>
          <w:t>PMID:8946839</w:t>
        </w:r>
      </w:hyperlink>
    </w:p>
    <w:p w14:paraId="204E4C4D" w14:textId="77777777" w:rsidR="00C40A6F" w:rsidRDefault="00C40A6F"/>
    <w:p w14:paraId="76D1E728" w14:textId="77777777" w:rsidR="00C40A6F" w:rsidRDefault="00000000">
      <w:r>
        <w:rPr>
          <w:b/>
        </w:rPr>
        <w:t>52. AGK</w:t>
      </w:r>
    </w:p>
    <w:p w14:paraId="6D9DEAC8" w14:textId="77777777" w:rsidR="00C40A6F" w:rsidRDefault="00000000">
      <w:r>
        <w:t xml:space="preserve">    No disease associations found with paper-like references for selected species.</w:t>
      </w:r>
    </w:p>
    <w:p w14:paraId="5E44E13B" w14:textId="77777777" w:rsidR="00C40A6F" w:rsidRDefault="00C40A6F"/>
    <w:p w14:paraId="138187E7" w14:textId="77777777" w:rsidR="00C40A6F" w:rsidRDefault="00000000">
      <w:r>
        <w:rPr>
          <w:b/>
        </w:rPr>
        <w:t>53. AGL</w:t>
      </w:r>
    </w:p>
    <w:p w14:paraId="6B4758DF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B2946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 of glycogen storage disease type III.</w:t>
      </w:r>
    </w:p>
    <w:p w14:paraId="69803863" w14:textId="77777777" w:rsidR="00C40A6F" w:rsidRDefault="00000000">
      <w:r>
        <w:rPr>
          <w:b/>
        </w:rPr>
        <w:t xml:space="preserve">            References: </w:t>
      </w:r>
      <w:hyperlink r:id="rId61">
        <w:r>
          <w:rPr>
            <w:color w:val="0563C1"/>
            <w:u w:val="single"/>
          </w:rPr>
          <w:t>PMID:24613482</w:t>
        </w:r>
      </w:hyperlink>
    </w:p>
    <w:p w14:paraId="770017E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Glycogen storage disease type III: A novel Agl knockout mouse model.</w:t>
      </w:r>
    </w:p>
    <w:p w14:paraId="59A23FB4" w14:textId="77777777" w:rsidR="00C40A6F" w:rsidRDefault="00000000">
      <w:r>
        <w:rPr>
          <w:b/>
        </w:rPr>
        <w:t xml:space="preserve">            References: </w:t>
      </w:r>
      <w:hyperlink r:id="rId62">
        <w:r>
          <w:rPr>
            <w:color w:val="0563C1"/>
            <w:u w:val="single"/>
          </w:rPr>
          <w:t>PMID:25092169</w:t>
        </w:r>
      </w:hyperlink>
    </w:p>
    <w:p w14:paraId="4072B22F" w14:textId="77777777" w:rsidR="00C40A6F" w:rsidRDefault="00C40A6F"/>
    <w:p w14:paraId="0B2A8E18" w14:textId="77777777" w:rsidR="00C40A6F" w:rsidRDefault="00000000">
      <w:r>
        <w:rPr>
          <w:b/>
        </w:rPr>
        <w:t>54. AGMO</w:t>
      </w:r>
    </w:p>
    <w:p w14:paraId="7A99DA19" w14:textId="77777777" w:rsidR="00C40A6F" w:rsidRDefault="00000000">
      <w:r>
        <w:t xml:space="preserve">    No disease associations found with paper-like references for selected species.</w:t>
      </w:r>
    </w:p>
    <w:p w14:paraId="7B50F7CD" w14:textId="77777777" w:rsidR="00C40A6F" w:rsidRDefault="00C40A6F"/>
    <w:p w14:paraId="6C3F6416" w14:textId="77777777" w:rsidR="00C40A6F" w:rsidRDefault="00000000">
      <w:r>
        <w:rPr>
          <w:b/>
        </w:rPr>
        <w:t>55. AGPAT2</w:t>
      </w:r>
    </w:p>
    <w:p w14:paraId="56EFA07E" w14:textId="77777777" w:rsidR="00C40A6F" w:rsidRDefault="00000000">
      <w:r>
        <w:rPr>
          <w:b/>
        </w:rPr>
        <w:t xml:space="preserve">    Species 1: Mus musculus</w:t>
      </w:r>
    </w:p>
    <w:p w14:paraId="41ECEF6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Molecular mechanisms of hepatic steatosis and insulin resistance in the AGPAT2-deficient mouse model of congenital generalized lipodystrophy.</w:t>
      </w:r>
    </w:p>
    <w:p w14:paraId="39A8C591" w14:textId="77777777" w:rsidR="00C40A6F" w:rsidRDefault="00000000">
      <w:r>
        <w:rPr>
          <w:b/>
        </w:rPr>
        <w:t xml:space="preserve">            References: </w:t>
      </w:r>
      <w:hyperlink r:id="rId63">
        <w:r>
          <w:rPr>
            <w:color w:val="0563C1"/>
            <w:u w:val="single"/>
          </w:rPr>
          <w:t>PMID:19187773</w:t>
        </w:r>
      </w:hyperlink>
    </w:p>
    <w:p w14:paraId="1AB01748" w14:textId="77777777" w:rsidR="00C40A6F" w:rsidRDefault="00C40A6F"/>
    <w:p w14:paraId="7079E332" w14:textId="77777777" w:rsidR="00C40A6F" w:rsidRDefault="00000000">
      <w:r>
        <w:rPr>
          <w:b/>
        </w:rPr>
        <w:t>56. AGPS</w:t>
      </w:r>
    </w:p>
    <w:p w14:paraId="0F0DDE4B" w14:textId="77777777" w:rsidR="00C40A6F" w:rsidRDefault="00000000">
      <w:r>
        <w:rPr>
          <w:b/>
        </w:rPr>
        <w:t xml:space="preserve">    Species 1: Mus musculus</w:t>
      </w:r>
    </w:p>
    <w:p w14:paraId="221590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Blind sterile 2 (bs2), a hypomorphic mutation in Agps, results in cataracts and male sterility in mice.</w:t>
      </w:r>
    </w:p>
    <w:p w14:paraId="305E133A" w14:textId="77777777" w:rsidR="00C40A6F" w:rsidRDefault="00000000">
      <w:r>
        <w:rPr>
          <w:b/>
        </w:rPr>
        <w:t xml:space="preserve">            References: </w:t>
      </w:r>
      <w:hyperlink r:id="rId64">
        <w:r>
          <w:rPr>
            <w:color w:val="0563C1"/>
            <w:u w:val="single"/>
          </w:rPr>
          <w:t>PMID:21353609</w:t>
        </w:r>
      </w:hyperlink>
    </w:p>
    <w:p w14:paraId="241461E0" w14:textId="77777777" w:rsidR="00C40A6F" w:rsidRDefault="00C40A6F"/>
    <w:p w14:paraId="3CFBA4FE" w14:textId="77777777" w:rsidR="00C40A6F" w:rsidRDefault="00000000">
      <w:r>
        <w:rPr>
          <w:b/>
        </w:rPr>
        <w:t>57. AGXT</w:t>
      </w:r>
    </w:p>
    <w:p w14:paraId="1CF57D37" w14:textId="77777777" w:rsidR="00C40A6F" w:rsidRDefault="00000000">
      <w:r>
        <w:rPr>
          <w:b/>
        </w:rPr>
        <w:t xml:space="preserve">    Species 1: Mus musculus</w:t>
      </w:r>
    </w:p>
    <w:p w14:paraId="10D171C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effects of the inactivation of Hydroxyproline dehydrogenase on urinary oxalate and glycolate excretion in mouse models of primary hyperoxaluria.</w:t>
      </w:r>
    </w:p>
    <w:p w14:paraId="4E0603F4" w14:textId="77777777" w:rsidR="00C40A6F" w:rsidRDefault="00000000">
      <w:r>
        <w:rPr>
          <w:b/>
        </w:rPr>
        <w:t xml:space="preserve">            References: </w:t>
      </w:r>
      <w:hyperlink r:id="rId65">
        <w:r>
          <w:rPr>
            <w:color w:val="0563C1"/>
            <w:u w:val="single"/>
          </w:rPr>
          <w:t>PMID:31821850</w:t>
        </w:r>
      </w:hyperlink>
    </w:p>
    <w:p w14:paraId="57D297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Alanine-glyoxylate aminotransferase-deficient mice, a model for primary hyperoxaluria that responds to adenoviral gene transfer.</w:t>
      </w:r>
    </w:p>
    <w:p w14:paraId="4513D6F2" w14:textId="77777777" w:rsidR="00C40A6F" w:rsidRDefault="00000000">
      <w:r>
        <w:rPr>
          <w:b/>
        </w:rPr>
        <w:t xml:space="preserve">            References: </w:t>
      </w:r>
      <w:hyperlink r:id="rId66">
        <w:r>
          <w:rPr>
            <w:color w:val="0563C1"/>
            <w:u w:val="single"/>
          </w:rPr>
          <w:t>PMID:17110443</w:t>
        </w:r>
      </w:hyperlink>
    </w:p>
    <w:p w14:paraId="2529DEFA" w14:textId="77777777" w:rsidR="00C40A6F" w:rsidRDefault="00000000">
      <w:r>
        <w:rPr>
          <w:b/>
        </w:rPr>
        <w:lastRenderedPageBreak/>
        <w:t xml:space="preserve">    Species 2: Drosophila melanogaster</w:t>
      </w:r>
    </w:p>
    <w:p w14:paraId="525BE73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Efficacy of Hydroxy-L-proline (HYP) analogs in the treatment of primary hyperoxaluria in Drosophila Melanogaster.</w:t>
      </w:r>
    </w:p>
    <w:p w14:paraId="2AC25DB6" w14:textId="77777777" w:rsidR="00C40A6F" w:rsidRDefault="00000000">
      <w:r>
        <w:rPr>
          <w:b/>
        </w:rPr>
        <w:t xml:space="preserve">            References: </w:t>
      </w:r>
      <w:hyperlink r:id="rId67">
        <w:r>
          <w:rPr>
            <w:color w:val="0563C1"/>
            <w:u w:val="single"/>
          </w:rPr>
          <w:t>PMID:29980178</w:t>
        </w:r>
      </w:hyperlink>
    </w:p>
    <w:p w14:paraId="7D91C716" w14:textId="77777777" w:rsidR="00C40A6F" w:rsidRDefault="00C40A6F"/>
    <w:p w14:paraId="5C8F8B21" w14:textId="77777777" w:rsidR="00C40A6F" w:rsidRDefault="00000000">
      <w:r>
        <w:rPr>
          <w:b/>
        </w:rPr>
        <w:t>58. AGXT2</w:t>
      </w:r>
    </w:p>
    <w:p w14:paraId="09D95FD0" w14:textId="77777777" w:rsidR="00C40A6F" w:rsidRDefault="00000000">
      <w:r>
        <w:t xml:space="preserve">    No disease associations found with paper-like references for selected species.</w:t>
      </w:r>
    </w:p>
    <w:p w14:paraId="733D5479" w14:textId="77777777" w:rsidR="00C40A6F" w:rsidRDefault="00C40A6F"/>
    <w:p w14:paraId="12DEA2B7" w14:textId="77777777" w:rsidR="00C40A6F" w:rsidRDefault="00000000">
      <w:r>
        <w:rPr>
          <w:b/>
        </w:rPr>
        <w:t>59. AHCY</w:t>
      </w:r>
    </w:p>
    <w:p w14:paraId="02150A98" w14:textId="77777777" w:rsidR="00C40A6F" w:rsidRDefault="00000000">
      <w:r>
        <w:rPr>
          <w:b/>
        </w:rPr>
        <w:t xml:space="preserve">    Species 1: Danio rerio</w:t>
      </w:r>
    </w:p>
    <w:p w14:paraId="7C4420F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Fructose leads to hepatic steatosis in zebrafish that is reversed by mechanistic target of rapamycin (mTOR) inhibition.</w:t>
      </w:r>
    </w:p>
    <w:p w14:paraId="5CB182F7" w14:textId="77777777" w:rsidR="00C40A6F" w:rsidRDefault="00000000">
      <w:r>
        <w:rPr>
          <w:b/>
        </w:rPr>
        <w:t xml:space="preserve">            References: </w:t>
      </w:r>
      <w:hyperlink r:id="rId68">
        <w:r>
          <w:rPr>
            <w:color w:val="0563C1"/>
            <w:u w:val="single"/>
          </w:rPr>
          <w:t>PMID:25043405</w:t>
        </w:r>
      </w:hyperlink>
    </w:p>
    <w:p w14:paraId="20FA29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expanding role of fish models in understanding non-alcoholic fatty liver disease.</w:t>
      </w:r>
    </w:p>
    <w:p w14:paraId="38132EEF" w14:textId="77777777" w:rsidR="00C40A6F" w:rsidRDefault="00000000">
      <w:r>
        <w:rPr>
          <w:b/>
        </w:rPr>
        <w:t xml:space="preserve">            References: </w:t>
      </w:r>
      <w:hyperlink r:id="rId69">
        <w:r>
          <w:rPr>
            <w:color w:val="0563C1"/>
            <w:u w:val="single"/>
          </w:rPr>
          <w:t>PMID:23720231</w:t>
        </w:r>
      </w:hyperlink>
    </w:p>
    <w:p w14:paraId="52FC4A7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TNFalpha-dependent hepatic steatosis and liver degeneration caused by mutation of zebrafish S-adenosylhomocysteine hydrolase.</w:t>
      </w:r>
    </w:p>
    <w:p w14:paraId="33C251B6" w14:textId="77777777" w:rsidR="00C40A6F" w:rsidRDefault="00000000">
      <w:r>
        <w:rPr>
          <w:b/>
        </w:rPr>
        <w:t xml:space="preserve">            References: </w:t>
      </w:r>
      <w:hyperlink r:id="rId70">
        <w:r>
          <w:rPr>
            <w:color w:val="0563C1"/>
            <w:u w:val="single"/>
          </w:rPr>
          <w:t>PMID:19201949</w:t>
        </w:r>
      </w:hyperlink>
    </w:p>
    <w:p w14:paraId="40C584B7" w14:textId="77777777" w:rsidR="00C40A6F" w:rsidRDefault="00C40A6F"/>
    <w:p w14:paraId="748132E6" w14:textId="77777777" w:rsidR="00C40A6F" w:rsidRDefault="00000000">
      <w:r>
        <w:rPr>
          <w:b/>
        </w:rPr>
        <w:t>60. AICDA</w:t>
      </w:r>
    </w:p>
    <w:p w14:paraId="1B8A9A44" w14:textId="77777777" w:rsidR="00C40A6F" w:rsidRDefault="00000000">
      <w:r>
        <w:rPr>
          <w:b/>
        </w:rPr>
        <w:t xml:space="preserve">    Species 1: Mus musculus</w:t>
      </w:r>
    </w:p>
    <w:p w14:paraId="2F4CEE2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Hyper-IgM Syndrome Mutation in Activation-Induced Cytidine Deaminase Disrupts G-Quadruplex Binding and Genome-wide Chromatin Localization.</w:t>
      </w:r>
    </w:p>
    <w:p w14:paraId="35594B00" w14:textId="77777777" w:rsidR="00C40A6F" w:rsidRDefault="00000000">
      <w:r>
        <w:rPr>
          <w:b/>
        </w:rPr>
        <w:t xml:space="preserve">            References: </w:t>
      </w:r>
      <w:hyperlink r:id="rId71">
        <w:r>
          <w:rPr>
            <w:color w:val="0563C1"/>
            <w:u w:val="single"/>
          </w:rPr>
          <w:t>PMID:33098766</w:t>
        </w:r>
      </w:hyperlink>
    </w:p>
    <w:p w14:paraId="3D9F0A01" w14:textId="77777777" w:rsidR="00C40A6F" w:rsidRDefault="00C40A6F"/>
    <w:p w14:paraId="194F9B63" w14:textId="77777777" w:rsidR="00C40A6F" w:rsidRDefault="00000000">
      <w:r>
        <w:rPr>
          <w:b/>
        </w:rPr>
        <w:t>61. AIFM1</w:t>
      </w:r>
    </w:p>
    <w:p w14:paraId="1E08E255" w14:textId="77777777" w:rsidR="00C40A6F" w:rsidRDefault="00000000">
      <w:r>
        <w:rPr>
          <w:b/>
        </w:rPr>
        <w:t xml:space="preserve">    Species 1: Mus musculus</w:t>
      </w:r>
    </w:p>
    <w:p w14:paraId="55DFA7A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variability of the harlequin mouse phenotype resembles that of human mitochondrial-complex I-deficiency syndromes.</w:t>
      </w:r>
    </w:p>
    <w:p w14:paraId="002F842B" w14:textId="77777777" w:rsidR="00C40A6F" w:rsidRDefault="00000000">
      <w:r>
        <w:rPr>
          <w:b/>
        </w:rPr>
        <w:t xml:space="preserve">            References: </w:t>
      </w:r>
      <w:hyperlink r:id="rId72">
        <w:r>
          <w:rPr>
            <w:color w:val="0563C1"/>
            <w:u w:val="single"/>
          </w:rPr>
          <w:t>PMID:18791645</w:t>
        </w:r>
      </w:hyperlink>
    </w:p>
    <w:p w14:paraId="39EE1893" w14:textId="77777777" w:rsidR="00C40A6F" w:rsidRDefault="00C40A6F"/>
    <w:p w14:paraId="7E3186A8" w14:textId="77777777" w:rsidR="00C40A6F" w:rsidRDefault="00000000">
      <w:r>
        <w:rPr>
          <w:b/>
        </w:rPr>
        <w:t>62. AIMP1</w:t>
      </w:r>
    </w:p>
    <w:p w14:paraId="4D07DFA7" w14:textId="77777777" w:rsidR="00C40A6F" w:rsidRDefault="00000000">
      <w:r>
        <w:t xml:space="preserve">    No disease associations found with paper-like references for selected species.</w:t>
      </w:r>
    </w:p>
    <w:p w14:paraId="421BF6FD" w14:textId="77777777" w:rsidR="00C40A6F" w:rsidRDefault="00C40A6F"/>
    <w:p w14:paraId="45DF2246" w14:textId="77777777" w:rsidR="00C40A6F" w:rsidRDefault="00000000">
      <w:r>
        <w:rPr>
          <w:b/>
        </w:rPr>
        <w:t>63. AIMP2</w:t>
      </w:r>
    </w:p>
    <w:p w14:paraId="1C32B385" w14:textId="77777777" w:rsidR="00C40A6F" w:rsidRDefault="00000000">
      <w:r>
        <w:t xml:space="preserve">    No disease associations found with paper-like references for selected species.</w:t>
      </w:r>
    </w:p>
    <w:p w14:paraId="601DB1DB" w14:textId="77777777" w:rsidR="00C40A6F" w:rsidRDefault="00C40A6F"/>
    <w:p w14:paraId="6E3D15C4" w14:textId="77777777" w:rsidR="00C40A6F" w:rsidRDefault="00000000">
      <w:r>
        <w:rPr>
          <w:b/>
        </w:rPr>
        <w:t>64. AK1</w:t>
      </w:r>
    </w:p>
    <w:p w14:paraId="38790008" w14:textId="77777777" w:rsidR="00C40A6F" w:rsidRDefault="00000000">
      <w:r>
        <w:t xml:space="preserve">    No disease associations found with paper-like references for selected species.</w:t>
      </w:r>
    </w:p>
    <w:p w14:paraId="15030841" w14:textId="77777777" w:rsidR="00C40A6F" w:rsidRDefault="00C40A6F"/>
    <w:p w14:paraId="306054D2" w14:textId="77777777" w:rsidR="00C40A6F" w:rsidRDefault="00000000">
      <w:r>
        <w:rPr>
          <w:b/>
        </w:rPr>
        <w:t>65. AK2</w:t>
      </w:r>
    </w:p>
    <w:p w14:paraId="7AA2C065" w14:textId="77777777" w:rsidR="00C40A6F" w:rsidRDefault="00000000">
      <w:r>
        <w:rPr>
          <w:b/>
        </w:rPr>
        <w:t xml:space="preserve">    Species 1: Danio rerio</w:t>
      </w:r>
    </w:p>
    <w:p w14:paraId="50BBE7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model for reticular dysgenesis shows impaired sensory organ development and hair cell regeneration linked to cellular stress.</w:t>
      </w:r>
    </w:p>
    <w:p w14:paraId="53A0157E" w14:textId="77777777" w:rsidR="00C40A6F" w:rsidRDefault="00000000">
      <w:r>
        <w:rPr>
          <w:b/>
        </w:rPr>
        <w:t xml:space="preserve">            References: </w:t>
      </w:r>
      <w:hyperlink r:id="rId73">
        <w:r>
          <w:rPr>
            <w:color w:val="0563C1"/>
            <w:u w:val="single"/>
          </w:rPr>
          <w:t>PMID:31727854</w:t>
        </w:r>
      </w:hyperlink>
    </w:p>
    <w:p w14:paraId="3F6557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Reticular dysgenesis-associated AK2 protects hematopoietic stem and progenitor cell development from oxidative stress.</w:t>
      </w:r>
    </w:p>
    <w:p w14:paraId="2DD86DA2" w14:textId="77777777" w:rsidR="00C40A6F" w:rsidRDefault="00000000">
      <w:r>
        <w:rPr>
          <w:b/>
        </w:rPr>
        <w:t xml:space="preserve">            References: </w:t>
      </w:r>
      <w:hyperlink r:id="rId74">
        <w:r>
          <w:rPr>
            <w:color w:val="0563C1"/>
            <w:u w:val="single"/>
          </w:rPr>
          <w:t>PMID:26150473</w:t>
        </w:r>
      </w:hyperlink>
    </w:p>
    <w:p w14:paraId="62F2A2B0" w14:textId="77777777" w:rsidR="00C40A6F" w:rsidRDefault="00C40A6F"/>
    <w:p w14:paraId="115814AE" w14:textId="77777777" w:rsidR="00C40A6F" w:rsidRDefault="00000000">
      <w:r>
        <w:rPr>
          <w:b/>
        </w:rPr>
        <w:t>66. AK7</w:t>
      </w:r>
    </w:p>
    <w:p w14:paraId="7B1E0969" w14:textId="77777777" w:rsidR="00C40A6F" w:rsidRDefault="00000000">
      <w:r>
        <w:rPr>
          <w:b/>
        </w:rPr>
        <w:t xml:space="preserve">    Species 1: Mus musculus</w:t>
      </w:r>
    </w:p>
    <w:p w14:paraId="4A5BF5C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Congenital hydrocephalus in genetically engineered mice.</w:t>
      </w:r>
    </w:p>
    <w:p w14:paraId="44F1D8FF" w14:textId="77777777" w:rsidR="00C40A6F" w:rsidRDefault="00000000">
      <w:r>
        <w:rPr>
          <w:b/>
        </w:rPr>
        <w:t xml:space="preserve">            References: </w:t>
      </w:r>
      <w:hyperlink r:id="rId75">
        <w:r>
          <w:rPr>
            <w:color w:val="0563C1"/>
            <w:u w:val="single"/>
          </w:rPr>
          <w:t>PMID:21746835</w:t>
        </w:r>
      </w:hyperlink>
    </w:p>
    <w:p w14:paraId="0D1E7D77" w14:textId="77777777" w:rsidR="00C40A6F" w:rsidRDefault="00C40A6F"/>
    <w:p w14:paraId="65BFF500" w14:textId="77777777" w:rsidR="00C40A6F" w:rsidRDefault="00000000">
      <w:r>
        <w:rPr>
          <w:b/>
        </w:rPr>
        <w:t>67. AKR1C2</w:t>
      </w:r>
    </w:p>
    <w:p w14:paraId="1026F8BD" w14:textId="77777777" w:rsidR="00C40A6F" w:rsidRDefault="00000000">
      <w:r>
        <w:t xml:space="preserve">    No disease associations found with paper-like references for selected species.</w:t>
      </w:r>
    </w:p>
    <w:p w14:paraId="4221282D" w14:textId="77777777" w:rsidR="00C40A6F" w:rsidRDefault="00C40A6F"/>
    <w:p w14:paraId="0D0F250F" w14:textId="77777777" w:rsidR="00C40A6F" w:rsidRDefault="00000000">
      <w:r>
        <w:rPr>
          <w:b/>
        </w:rPr>
        <w:lastRenderedPageBreak/>
        <w:t>68. AKR1D1</w:t>
      </w:r>
    </w:p>
    <w:p w14:paraId="190D7AB5" w14:textId="77777777" w:rsidR="00C40A6F" w:rsidRDefault="00000000">
      <w:r>
        <w:t xml:space="preserve">    No disease associations found with paper-like references for selected species.</w:t>
      </w:r>
    </w:p>
    <w:p w14:paraId="35292575" w14:textId="77777777" w:rsidR="00C40A6F" w:rsidRDefault="00C40A6F"/>
    <w:p w14:paraId="068EB9B9" w14:textId="77777777" w:rsidR="00C40A6F" w:rsidRDefault="00000000">
      <w:r>
        <w:rPr>
          <w:b/>
        </w:rPr>
        <w:t>69. AKT2</w:t>
      </w:r>
    </w:p>
    <w:p w14:paraId="2C7794DF" w14:textId="77777777" w:rsidR="00C40A6F" w:rsidRDefault="00000000">
      <w:r>
        <w:rPr>
          <w:b/>
        </w:rPr>
        <w:t xml:space="preserve">    Species 1: Mus musculus</w:t>
      </w:r>
    </w:p>
    <w:p w14:paraId="0296FE5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Insulin resistance and a diabetes mellitus-like syndrome in mice lacking the protein kinase Akt2 (PKB beta).</w:t>
      </w:r>
    </w:p>
    <w:p w14:paraId="75A8F6F8" w14:textId="77777777" w:rsidR="00C40A6F" w:rsidRDefault="00000000">
      <w:r>
        <w:rPr>
          <w:b/>
        </w:rPr>
        <w:t xml:space="preserve">            References: </w:t>
      </w:r>
      <w:hyperlink r:id="rId76">
        <w:r>
          <w:rPr>
            <w:color w:val="0563C1"/>
            <w:u w:val="single"/>
          </w:rPr>
          <w:t>PMID:11387480</w:t>
        </w:r>
      </w:hyperlink>
    </w:p>
    <w:p w14:paraId="6E1789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PKBβ/Akt2 predisposes mice to ovarian cyst formation and increases the severity of polycystic ovary formation in vivo.</w:t>
      </w:r>
    </w:p>
    <w:p w14:paraId="17FCF27A" w14:textId="77777777" w:rsidR="00C40A6F" w:rsidRDefault="00000000">
      <w:r>
        <w:rPr>
          <w:b/>
        </w:rPr>
        <w:t xml:space="preserve">            References: </w:t>
      </w:r>
      <w:hyperlink r:id="rId77">
        <w:r>
          <w:rPr>
            <w:color w:val="0563C1"/>
            <w:u w:val="single"/>
          </w:rPr>
          <w:t>PMID:22275470</w:t>
        </w:r>
      </w:hyperlink>
    </w:p>
    <w:p w14:paraId="5DEEEF63" w14:textId="77777777" w:rsidR="00C40A6F" w:rsidRDefault="00C40A6F"/>
    <w:p w14:paraId="3262843B" w14:textId="77777777" w:rsidR="00C40A6F" w:rsidRDefault="00000000">
      <w:r>
        <w:rPr>
          <w:b/>
        </w:rPr>
        <w:t>70. ALAD</w:t>
      </w:r>
    </w:p>
    <w:p w14:paraId="0877880E" w14:textId="77777777" w:rsidR="00C40A6F" w:rsidRDefault="00000000">
      <w:r>
        <w:t xml:space="preserve">    No disease associations found with paper-like references for selected species.</w:t>
      </w:r>
    </w:p>
    <w:p w14:paraId="6CAB3289" w14:textId="77777777" w:rsidR="00C40A6F" w:rsidRDefault="00C40A6F"/>
    <w:p w14:paraId="7EBEAD79" w14:textId="77777777" w:rsidR="00C40A6F" w:rsidRDefault="00000000">
      <w:r>
        <w:rPr>
          <w:b/>
        </w:rPr>
        <w:t>71. ALAS2</w:t>
      </w:r>
    </w:p>
    <w:p w14:paraId="7411F6F6" w14:textId="77777777" w:rsidR="00C40A6F" w:rsidRDefault="00000000">
      <w:r>
        <w:rPr>
          <w:b/>
        </w:rPr>
        <w:t xml:space="preserve">    Species 1: Danio rerio</w:t>
      </w:r>
    </w:p>
    <w:p w14:paraId="703C2C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Positional cloning of the zebrafish sauternes gene: a model for congenital sideroblastic anaemia.</w:t>
      </w:r>
    </w:p>
    <w:p w14:paraId="4F92BB22" w14:textId="77777777" w:rsidR="00C40A6F" w:rsidRDefault="00000000">
      <w:r>
        <w:rPr>
          <w:b/>
        </w:rPr>
        <w:t xml:space="preserve">            References: </w:t>
      </w:r>
      <w:hyperlink r:id="rId78">
        <w:r>
          <w:rPr>
            <w:color w:val="0563C1"/>
            <w:u w:val="single"/>
          </w:rPr>
          <w:t>PMID:9806542</w:t>
        </w:r>
      </w:hyperlink>
    </w:p>
    <w:p w14:paraId="4B21E9E2" w14:textId="77777777" w:rsidR="00C40A6F" w:rsidRDefault="00C40A6F"/>
    <w:p w14:paraId="6F165778" w14:textId="77777777" w:rsidR="00C40A6F" w:rsidRDefault="00000000">
      <w:r>
        <w:rPr>
          <w:b/>
        </w:rPr>
        <w:t>72. ALDH18A1</w:t>
      </w:r>
    </w:p>
    <w:p w14:paraId="472684AA" w14:textId="77777777" w:rsidR="00C40A6F" w:rsidRDefault="00000000">
      <w:r>
        <w:t xml:space="preserve">    No disease associations found with paper-like references for selected species.</w:t>
      </w:r>
    </w:p>
    <w:p w14:paraId="2BBC4128" w14:textId="77777777" w:rsidR="00C40A6F" w:rsidRDefault="00C40A6F"/>
    <w:p w14:paraId="701C5560" w14:textId="77777777" w:rsidR="00C40A6F" w:rsidRDefault="00000000">
      <w:r>
        <w:rPr>
          <w:b/>
        </w:rPr>
        <w:t>73. ALDH1L2</w:t>
      </w:r>
    </w:p>
    <w:p w14:paraId="0A042669" w14:textId="77777777" w:rsidR="00C40A6F" w:rsidRDefault="00000000">
      <w:r>
        <w:rPr>
          <w:b/>
        </w:rPr>
        <w:t xml:space="preserve">    Species 1: Mus musculus</w:t>
      </w:r>
    </w:p>
    <w:p w14:paraId="5C42383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Aldh1l2 knockout mouse metabolomics links the loss of the mitochondrial folate enzyme to deregulation of a lipid metabolism observed in rare human disorder.</w:t>
      </w:r>
    </w:p>
    <w:p w14:paraId="7373D7BE" w14:textId="77777777" w:rsidR="00C40A6F" w:rsidRDefault="00000000">
      <w:r>
        <w:rPr>
          <w:b/>
        </w:rPr>
        <w:t xml:space="preserve">            References: </w:t>
      </w:r>
      <w:hyperlink r:id="rId79">
        <w:r>
          <w:rPr>
            <w:color w:val="0563C1"/>
            <w:u w:val="single"/>
          </w:rPr>
          <w:t>PMID:33168096</w:t>
        </w:r>
      </w:hyperlink>
    </w:p>
    <w:p w14:paraId="3E288996" w14:textId="77777777" w:rsidR="00C40A6F" w:rsidRDefault="00C40A6F"/>
    <w:p w14:paraId="3433192F" w14:textId="77777777" w:rsidR="00C40A6F" w:rsidRDefault="00000000">
      <w:r>
        <w:rPr>
          <w:b/>
        </w:rPr>
        <w:t>74. ALDH3A2</w:t>
      </w:r>
    </w:p>
    <w:p w14:paraId="2759E3D0" w14:textId="77777777" w:rsidR="00C40A6F" w:rsidRDefault="00000000">
      <w:r>
        <w:t xml:space="preserve">    No disease associations found with paper-like references for selected species.</w:t>
      </w:r>
    </w:p>
    <w:p w14:paraId="3E855DD5" w14:textId="77777777" w:rsidR="00C40A6F" w:rsidRDefault="00C40A6F"/>
    <w:p w14:paraId="1D6D81DB" w14:textId="77777777" w:rsidR="00C40A6F" w:rsidRDefault="00000000">
      <w:r>
        <w:rPr>
          <w:b/>
        </w:rPr>
        <w:t>75. ALDH4A1</w:t>
      </w:r>
    </w:p>
    <w:p w14:paraId="0D1B815C" w14:textId="77777777" w:rsidR="00C40A6F" w:rsidRDefault="00000000">
      <w:r>
        <w:t xml:space="preserve">    No disease associations found with paper-like references for selected species.</w:t>
      </w:r>
    </w:p>
    <w:p w14:paraId="733E4EE1" w14:textId="77777777" w:rsidR="00C40A6F" w:rsidRDefault="00C40A6F"/>
    <w:p w14:paraId="3865113D" w14:textId="77777777" w:rsidR="00C40A6F" w:rsidRDefault="00000000">
      <w:r>
        <w:rPr>
          <w:b/>
        </w:rPr>
        <w:t>76. ALDH5A1</w:t>
      </w:r>
    </w:p>
    <w:p w14:paraId="1853229C" w14:textId="77777777" w:rsidR="00C40A6F" w:rsidRDefault="00000000">
      <w:r>
        <w:rPr>
          <w:b/>
        </w:rPr>
        <w:t xml:space="preserve">    Species 1: Mus musculus</w:t>
      </w:r>
    </w:p>
    <w:p w14:paraId="48637F2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Seizure evolution and amino acid imbalances in murine succinate semialdehyde dehydrogenase (SSADH) deficiency.</w:t>
      </w:r>
    </w:p>
    <w:p w14:paraId="2C11FC1F" w14:textId="77777777" w:rsidR="00C40A6F" w:rsidRDefault="00000000">
      <w:r>
        <w:rPr>
          <w:b/>
        </w:rPr>
        <w:t xml:space="preserve">            References: </w:t>
      </w:r>
      <w:hyperlink r:id="rId80">
        <w:r>
          <w:rPr>
            <w:color w:val="0563C1"/>
            <w:u w:val="single"/>
          </w:rPr>
          <w:t>PMID:15262267</w:t>
        </w:r>
      </w:hyperlink>
    </w:p>
    <w:p w14:paraId="4901FBE4" w14:textId="77777777" w:rsidR="00C40A6F" w:rsidRDefault="00C40A6F"/>
    <w:p w14:paraId="6C29305E" w14:textId="77777777" w:rsidR="00C40A6F" w:rsidRDefault="00000000">
      <w:r>
        <w:rPr>
          <w:b/>
        </w:rPr>
        <w:t>77. ALDH6A1</w:t>
      </w:r>
    </w:p>
    <w:p w14:paraId="03317E7D" w14:textId="77777777" w:rsidR="00C40A6F" w:rsidRDefault="00000000">
      <w:r>
        <w:t xml:space="preserve">    No disease associations found with paper-like references for selected species.</w:t>
      </w:r>
    </w:p>
    <w:p w14:paraId="1CCE2A19" w14:textId="77777777" w:rsidR="00C40A6F" w:rsidRDefault="00C40A6F"/>
    <w:p w14:paraId="2C31CCC3" w14:textId="77777777" w:rsidR="00C40A6F" w:rsidRDefault="00000000">
      <w:r>
        <w:rPr>
          <w:b/>
        </w:rPr>
        <w:t>78. ALDH7A1</w:t>
      </w:r>
    </w:p>
    <w:p w14:paraId="0D8930DB" w14:textId="77777777" w:rsidR="00C40A6F" w:rsidRDefault="00000000">
      <w:r>
        <w:rPr>
          <w:b/>
        </w:rPr>
        <w:t xml:space="preserve">    Species 1: Mus musculus</w:t>
      </w:r>
    </w:p>
    <w:p w14:paraId="6323F72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mouse model for pyridoxine-dependent epilepsy due to antiquitin deficiency.</w:t>
      </w:r>
    </w:p>
    <w:p w14:paraId="75CCA851" w14:textId="77777777" w:rsidR="00C40A6F" w:rsidRDefault="00000000">
      <w:r>
        <w:rPr>
          <w:b/>
        </w:rPr>
        <w:t xml:space="preserve">            References: </w:t>
      </w:r>
      <w:hyperlink r:id="rId81">
        <w:r>
          <w:rPr>
            <w:color w:val="0563C1"/>
            <w:u w:val="single"/>
          </w:rPr>
          <w:t>PMID:32969477</w:t>
        </w:r>
      </w:hyperlink>
    </w:p>
    <w:p w14:paraId="47622AE1" w14:textId="77777777" w:rsidR="00C40A6F" w:rsidRDefault="00000000">
      <w:r>
        <w:rPr>
          <w:b/>
        </w:rPr>
        <w:t xml:space="preserve">    Species 2: Danio rerio</w:t>
      </w:r>
    </w:p>
    <w:p w14:paraId="1C13D28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Is impaired energy production a novel insight into the pathogenesis of pyridoxine-dependent epilepsy due to biallelic variants in ALDH7A1?</w:t>
      </w:r>
    </w:p>
    <w:p w14:paraId="3F806840" w14:textId="77777777" w:rsidR="00C40A6F" w:rsidRDefault="00000000">
      <w:r>
        <w:rPr>
          <w:b/>
        </w:rPr>
        <w:t xml:space="preserve">            References: </w:t>
      </w:r>
      <w:hyperlink r:id="rId82">
        <w:r>
          <w:rPr>
            <w:color w:val="0563C1"/>
            <w:u w:val="single"/>
          </w:rPr>
          <w:t>PMID:34495967</w:t>
        </w:r>
      </w:hyperlink>
    </w:p>
    <w:p w14:paraId="3C2C259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the first knock-out aldh7a1 zebrafish model for pyridoxine-dependent epilepsy using CRISPR-Cas9 technology.</w:t>
      </w:r>
    </w:p>
    <w:p w14:paraId="04AB9AA8" w14:textId="77777777" w:rsidR="00C40A6F" w:rsidRDefault="00000000">
      <w:r>
        <w:rPr>
          <w:b/>
        </w:rPr>
        <w:t xml:space="preserve">            References: </w:t>
      </w:r>
      <w:hyperlink r:id="rId83">
        <w:r>
          <w:rPr>
            <w:color w:val="0563C1"/>
            <w:u w:val="single"/>
          </w:rPr>
          <w:t>PMID:29053735</w:t>
        </w:r>
      </w:hyperlink>
    </w:p>
    <w:p w14:paraId="4658CF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Pyridoxine-Dependent Epilepsy in Zebrafish Caused by Aldh7a1 Deficiency.</w:t>
      </w:r>
    </w:p>
    <w:p w14:paraId="5817DC54" w14:textId="77777777" w:rsidR="00C40A6F" w:rsidRDefault="00000000">
      <w:r>
        <w:rPr>
          <w:b/>
        </w:rPr>
        <w:lastRenderedPageBreak/>
        <w:t xml:space="preserve">            References: </w:t>
      </w:r>
      <w:hyperlink r:id="rId84">
        <w:r>
          <w:rPr>
            <w:color w:val="0563C1"/>
            <w:u w:val="single"/>
          </w:rPr>
          <w:t>PMID:29061647</w:t>
        </w:r>
      </w:hyperlink>
    </w:p>
    <w:p w14:paraId="76672354" w14:textId="77777777" w:rsidR="00C40A6F" w:rsidRDefault="00C40A6F"/>
    <w:p w14:paraId="6DC35549" w14:textId="77777777" w:rsidR="00C40A6F" w:rsidRDefault="00000000">
      <w:r>
        <w:rPr>
          <w:b/>
        </w:rPr>
        <w:t>79. ALDOA</w:t>
      </w:r>
    </w:p>
    <w:p w14:paraId="79ABB073" w14:textId="77777777" w:rsidR="00C40A6F" w:rsidRDefault="00000000">
      <w:r>
        <w:t xml:space="preserve">    No disease associations found with paper-like references for selected species.</w:t>
      </w:r>
    </w:p>
    <w:p w14:paraId="4A9D3160" w14:textId="77777777" w:rsidR="00C40A6F" w:rsidRDefault="00C40A6F"/>
    <w:p w14:paraId="0B7C049F" w14:textId="77777777" w:rsidR="00C40A6F" w:rsidRDefault="00000000">
      <w:r>
        <w:rPr>
          <w:b/>
        </w:rPr>
        <w:t>80. ALDOB</w:t>
      </w:r>
    </w:p>
    <w:p w14:paraId="2FCA0BF3" w14:textId="77777777" w:rsidR="00C40A6F" w:rsidRDefault="00000000">
      <w:r>
        <w:t xml:space="preserve">    No disease associations found with paper-like references for selected species.</w:t>
      </w:r>
    </w:p>
    <w:p w14:paraId="753927FD" w14:textId="77777777" w:rsidR="00C40A6F" w:rsidRDefault="00C40A6F"/>
    <w:p w14:paraId="2CC01663" w14:textId="77777777" w:rsidR="00C40A6F" w:rsidRDefault="00000000">
      <w:r>
        <w:rPr>
          <w:b/>
        </w:rPr>
        <w:t>81. ALG1</w:t>
      </w:r>
    </w:p>
    <w:p w14:paraId="6027A902" w14:textId="77777777" w:rsidR="00C40A6F" w:rsidRDefault="00000000">
      <w:r>
        <w:t xml:space="preserve">    No disease associations found with paper-like references for selected species.</w:t>
      </w:r>
    </w:p>
    <w:p w14:paraId="6C8B91C8" w14:textId="77777777" w:rsidR="00C40A6F" w:rsidRDefault="00C40A6F"/>
    <w:p w14:paraId="4164A09D" w14:textId="77777777" w:rsidR="00C40A6F" w:rsidRDefault="00000000">
      <w:r>
        <w:rPr>
          <w:b/>
        </w:rPr>
        <w:t>82. ALG11</w:t>
      </w:r>
    </w:p>
    <w:p w14:paraId="4C7283B9" w14:textId="77777777" w:rsidR="00C40A6F" w:rsidRDefault="00000000">
      <w:r>
        <w:t xml:space="preserve">    No disease associations found with paper-like references for selected species.</w:t>
      </w:r>
    </w:p>
    <w:p w14:paraId="60341E21" w14:textId="77777777" w:rsidR="00C40A6F" w:rsidRDefault="00C40A6F"/>
    <w:p w14:paraId="4A74D498" w14:textId="77777777" w:rsidR="00C40A6F" w:rsidRDefault="00000000">
      <w:r>
        <w:rPr>
          <w:b/>
        </w:rPr>
        <w:t>83. ALG12</w:t>
      </w:r>
    </w:p>
    <w:p w14:paraId="7F0CA7AD" w14:textId="77777777" w:rsidR="00C40A6F" w:rsidRDefault="00000000">
      <w:r>
        <w:t xml:space="preserve">    No disease associations found with paper-like references for selected species.</w:t>
      </w:r>
    </w:p>
    <w:p w14:paraId="23899D99" w14:textId="77777777" w:rsidR="00C40A6F" w:rsidRDefault="00C40A6F"/>
    <w:p w14:paraId="716FB2E6" w14:textId="77777777" w:rsidR="00C40A6F" w:rsidRDefault="00000000">
      <w:r>
        <w:rPr>
          <w:b/>
        </w:rPr>
        <w:t>84. ALG13</w:t>
      </w:r>
    </w:p>
    <w:p w14:paraId="652F03DC" w14:textId="77777777" w:rsidR="00C40A6F" w:rsidRDefault="00000000">
      <w:r>
        <w:t xml:space="preserve">    No disease associations found with paper-like references for selected species.</w:t>
      </w:r>
    </w:p>
    <w:p w14:paraId="57B3F4C0" w14:textId="77777777" w:rsidR="00C40A6F" w:rsidRDefault="00C40A6F"/>
    <w:p w14:paraId="2DC13DD2" w14:textId="77777777" w:rsidR="00C40A6F" w:rsidRDefault="00000000">
      <w:r>
        <w:rPr>
          <w:b/>
        </w:rPr>
        <w:t>85. ALG14</w:t>
      </w:r>
    </w:p>
    <w:p w14:paraId="696D737C" w14:textId="77777777" w:rsidR="00C40A6F" w:rsidRDefault="00000000">
      <w:r>
        <w:t xml:space="preserve">    No disease associations found with paper-like references for selected species.</w:t>
      </w:r>
    </w:p>
    <w:p w14:paraId="26F43FDA" w14:textId="77777777" w:rsidR="00C40A6F" w:rsidRDefault="00C40A6F"/>
    <w:p w14:paraId="034265F1" w14:textId="77777777" w:rsidR="00C40A6F" w:rsidRDefault="00000000">
      <w:r>
        <w:rPr>
          <w:b/>
        </w:rPr>
        <w:lastRenderedPageBreak/>
        <w:t>86. ALG2</w:t>
      </w:r>
    </w:p>
    <w:p w14:paraId="254D7690" w14:textId="77777777" w:rsidR="00C40A6F" w:rsidRDefault="00000000">
      <w:r>
        <w:t xml:space="preserve">    No disease associations found with paper-like references for selected species.</w:t>
      </w:r>
    </w:p>
    <w:p w14:paraId="27CA4C01" w14:textId="77777777" w:rsidR="00C40A6F" w:rsidRDefault="00C40A6F"/>
    <w:p w14:paraId="16D29D1B" w14:textId="77777777" w:rsidR="00C40A6F" w:rsidRDefault="00000000">
      <w:r>
        <w:rPr>
          <w:b/>
        </w:rPr>
        <w:t>87. ALG3</w:t>
      </w:r>
    </w:p>
    <w:p w14:paraId="28E1C703" w14:textId="77777777" w:rsidR="00C40A6F" w:rsidRDefault="00000000">
      <w:r>
        <w:t xml:space="preserve">    No disease associations found with paper-like references for selected species.</w:t>
      </w:r>
    </w:p>
    <w:p w14:paraId="789C8C63" w14:textId="77777777" w:rsidR="00C40A6F" w:rsidRDefault="00C40A6F"/>
    <w:p w14:paraId="28C2AB0D" w14:textId="77777777" w:rsidR="00C40A6F" w:rsidRDefault="00000000">
      <w:r>
        <w:rPr>
          <w:b/>
        </w:rPr>
        <w:t>88. ALG6</w:t>
      </w:r>
    </w:p>
    <w:p w14:paraId="4F28D994" w14:textId="77777777" w:rsidR="00C40A6F" w:rsidRDefault="00000000">
      <w:r>
        <w:t xml:space="preserve">    No disease associations found with paper-like references for selected species.</w:t>
      </w:r>
    </w:p>
    <w:p w14:paraId="6D2FE405" w14:textId="77777777" w:rsidR="00C40A6F" w:rsidRDefault="00C40A6F"/>
    <w:p w14:paraId="614B8B2D" w14:textId="77777777" w:rsidR="00C40A6F" w:rsidRDefault="00000000">
      <w:r>
        <w:rPr>
          <w:b/>
        </w:rPr>
        <w:t>89. ALG8</w:t>
      </w:r>
    </w:p>
    <w:p w14:paraId="2A2724D3" w14:textId="77777777" w:rsidR="00C40A6F" w:rsidRDefault="00000000">
      <w:r>
        <w:t xml:space="preserve">    No disease associations found with paper-like references for selected species.</w:t>
      </w:r>
    </w:p>
    <w:p w14:paraId="3ABC8693" w14:textId="77777777" w:rsidR="00C40A6F" w:rsidRDefault="00C40A6F"/>
    <w:p w14:paraId="6D8379A9" w14:textId="77777777" w:rsidR="00C40A6F" w:rsidRDefault="00000000">
      <w:r>
        <w:rPr>
          <w:b/>
        </w:rPr>
        <w:t>90. ALG9</w:t>
      </w:r>
    </w:p>
    <w:p w14:paraId="67DF3470" w14:textId="77777777" w:rsidR="00C40A6F" w:rsidRDefault="00000000">
      <w:r>
        <w:t xml:space="preserve">    No disease associations found with paper-like references for selected species.</w:t>
      </w:r>
    </w:p>
    <w:p w14:paraId="78EBAA30" w14:textId="77777777" w:rsidR="00C40A6F" w:rsidRDefault="00C40A6F"/>
    <w:p w14:paraId="03ECFD29" w14:textId="77777777" w:rsidR="00C40A6F" w:rsidRDefault="00000000">
      <w:r>
        <w:rPr>
          <w:b/>
        </w:rPr>
        <w:t>91. ALOX12B</w:t>
      </w:r>
    </w:p>
    <w:p w14:paraId="35B8BBFA" w14:textId="77777777" w:rsidR="00C40A6F" w:rsidRDefault="00000000">
      <w:r>
        <w:t xml:space="preserve">    No disease associations found with paper-like references for selected species.</w:t>
      </w:r>
    </w:p>
    <w:p w14:paraId="0B103480" w14:textId="77777777" w:rsidR="00C40A6F" w:rsidRDefault="00C40A6F"/>
    <w:p w14:paraId="07BABB57" w14:textId="77777777" w:rsidR="00C40A6F" w:rsidRDefault="00000000">
      <w:r>
        <w:rPr>
          <w:b/>
        </w:rPr>
        <w:t>92. ALOXE3</w:t>
      </w:r>
    </w:p>
    <w:p w14:paraId="21B1ABDC" w14:textId="77777777" w:rsidR="00C40A6F" w:rsidRDefault="00000000">
      <w:r>
        <w:t xml:space="preserve">    No disease associations found with paper-like references for selected species.</w:t>
      </w:r>
    </w:p>
    <w:p w14:paraId="381AD3B1" w14:textId="77777777" w:rsidR="00C40A6F" w:rsidRDefault="00C40A6F"/>
    <w:p w14:paraId="7837ECB0" w14:textId="77777777" w:rsidR="00C40A6F" w:rsidRDefault="00000000">
      <w:r>
        <w:rPr>
          <w:b/>
        </w:rPr>
        <w:t>93. ALPI</w:t>
      </w:r>
    </w:p>
    <w:p w14:paraId="14800F68" w14:textId="77777777" w:rsidR="00C40A6F" w:rsidRDefault="00000000">
      <w:r>
        <w:t xml:space="preserve">    No disease associations found with paper-like references for selected species.</w:t>
      </w:r>
    </w:p>
    <w:p w14:paraId="0FDBB8D0" w14:textId="77777777" w:rsidR="00C40A6F" w:rsidRDefault="00C40A6F"/>
    <w:p w14:paraId="7B4DC798" w14:textId="77777777" w:rsidR="00C40A6F" w:rsidRDefault="00000000">
      <w:r>
        <w:rPr>
          <w:b/>
        </w:rPr>
        <w:t>94. ALPL</w:t>
      </w:r>
    </w:p>
    <w:p w14:paraId="71EF0FB9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7B3B0FA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lacking tissue non-specific alkaline phosphatase die from seizures due to defective metabolism of vitamin B-6.</w:t>
      </w:r>
    </w:p>
    <w:p w14:paraId="23D3BB8E" w14:textId="77777777" w:rsidR="00C40A6F" w:rsidRDefault="00000000">
      <w:r>
        <w:rPr>
          <w:b/>
        </w:rPr>
        <w:t xml:space="preserve">            References: </w:t>
      </w:r>
      <w:hyperlink r:id="rId86">
        <w:r>
          <w:rPr>
            <w:color w:val="0563C1"/>
            <w:u w:val="single"/>
          </w:rPr>
          <w:t>PMID:7550313</w:t>
        </w:r>
      </w:hyperlink>
    </w:p>
    <w:p w14:paraId="0CCEFA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Periodontal Defects in the A116T Knock-in Murine Model of Odontohypophosphatasia.</w:t>
      </w:r>
    </w:p>
    <w:p w14:paraId="7B631D8C" w14:textId="77777777" w:rsidR="00C40A6F" w:rsidRDefault="00000000">
      <w:r>
        <w:rPr>
          <w:b/>
        </w:rPr>
        <w:t xml:space="preserve">            References: </w:t>
      </w:r>
      <w:hyperlink r:id="rId87">
        <w:r>
          <w:rPr>
            <w:color w:val="0563C1"/>
            <w:u w:val="single"/>
          </w:rPr>
          <w:t>PMID:25716980</w:t>
        </w:r>
      </w:hyperlink>
    </w:p>
    <w:p w14:paraId="24717B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Novel mouse model of autosomal semidominant adult hypophosphatasia has a splice site mutation in the tissue nonspecific alkaline phosphatase gene Akp2.</w:t>
      </w:r>
    </w:p>
    <w:p w14:paraId="30A7F9C9" w14:textId="77777777" w:rsidR="00C40A6F" w:rsidRDefault="00000000">
      <w:r>
        <w:rPr>
          <w:b/>
        </w:rPr>
        <w:t xml:space="preserve">            References: </w:t>
      </w:r>
      <w:hyperlink r:id="rId88">
        <w:r>
          <w:rPr>
            <w:color w:val="0563C1"/>
            <w:u w:val="single"/>
          </w:rPr>
          <w:t>PMID:17539739</w:t>
        </w:r>
      </w:hyperlink>
    </w:p>
    <w:p w14:paraId="37266D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New mouse models for metabolic bone diseases generated by genome-wide ENU mutagenesis.</w:t>
      </w:r>
    </w:p>
    <w:p w14:paraId="583D437F" w14:textId="77777777" w:rsidR="00C40A6F" w:rsidRDefault="00000000">
      <w:r>
        <w:rPr>
          <w:b/>
        </w:rPr>
        <w:t xml:space="preserve">            References: </w:t>
      </w:r>
      <w:hyperlink r:id="rId89">
        <w:r>
          <w:rPr>
            <w:color w:val="0563C1"/>
            <w:u w:val="single"/>
          </w:rPr>
          <w:t>PMID:22527485</w:t>
        </w:r>
      </w:hyperlink>
    </w:p>
    <w:p w14:paraId="38019FB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Inactivation of two mouse alkaline phosphatase genes and establishment of a model of infantile hypophosphatasia.</w:t>
      </w:r>
    </w:p>
    <w:p w14:paraId="31596555" w14:textId="77777777" w:rsidR="00C40A6F" w:rsidRDefault="00000000">
      <w:r>
        <w:rPr>
          <w:b/>
        </w:rPr>
        <w:t xml:space="preserve">            References: </w:t>
      </w:r>
      <w:hyperlink r:id="rId91">
        <w:r>
          <w:rPr>
            <w:color w:val="0563C1"/>
            <w:u w:val="single"/>
          </w:rPr>
          <w:t>PMID:9056646</w:t>
        </w:r>
      </w:hyperlink>
    </w:p>
    <w:p w14:paraId="4D9141A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Tooth root dentin mineralization defects in a mouse model of hypophosphatasia.</w:t>
      </w:r>
    </w:p>
    <w:p w14:paraId="589059FD" w14:textId="77777777" w:rsidR="00C40A6F" w:rsidRDefault="00000000">
      <w:r>
        <w:rPr>
          <w:b/>
        </w:rPr>
        <w:t xml:space="preserve">            References: </w:t>
      </w:r>
      <w:hyperlink r:id="rId92">
        <w:r>
          <w:rPr>
            <w:color w:val="0563C1"/>
            <w:u w:val="single"/>
          </w:rPr>
          <w:t>PMID:22991301</w:t>
        </w:r>
      </w:hyperlink>
    </w:p>
    <w:p w14:paraId="61E6BF07" w14:textId="77777777" w:rsidR="00C40A6F" w:rsidRDefault="00C40A6F"/>
    <w:p w14:paraId="6C3B4EED" w14:textId="77777777" w:rsidR="00C40A6F" w:rsidRDefault="00000000">
      <w:r>
        <w:rPr>
          <w:b/>
        </w:rPr>
        <w:t>95. AMACR</w:t>
      </w:r>
    </w:p>
    <w:p w14:paraId="3A4FBCB4" w14:textId="77777777" w:rsidR="00C40A6F" w:rsidRDefault="00000000">
      <w:r>
        <w:rPr>
          <w:b/>
        </w:rPr>
        <w:t xml:space="preserve">    Species 1: Mus musculus</w:t>
      </w:r>
    </w:p>
    <w:p w14:paraId="200720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alpha-methylacyl-CoA racemase deficiency: adjustment of bile acid synthesis and intolerance to dietary methyl-branched lipids.</w:t>
      </w:r>
    </w:p>
    <w:p w14:paraId="4C7F6985" w14:textId="77777777" w:rsidR="00C40A6F" w:rsidRDefault="00000000">
      <w:r>
        <w:rPr>
          <w:b/>
        </w:rPr>
        <w:t xml:space="preserve">            References: </w:t>
      </w:r>
      <w:hyperlink r:id="rId94">
        <w:r>
          <w:rPr>
            <w:color w:val="0563C1"/>
            <w:u w:val="single"/>
          </w:rPr>
          <w:t>PMID:15016763</w:t>
        </w:r>
      </w:hyperlink>
    </w:p>
    <w:p w14:paraId="4EFFE703" w14:textId="77777777" w:rsidR="00C40A6F" w:rsidRDefault="00C40A6F"/>
    <w:p w14:paraId="4A4E33CF" w14:textId="77777777" w:rsidR="00C40A6F" w:rsidRDefault="00000000">
      <w:r>
        <w:rPr>
          <w:b/>
        </w:rPr>
        <w:t>96. AMN</w:t>
      </w:r>
    </w:p>
    <w:p w14:paraId="35265E3F" w14:textId="77777777" w:rsidR="00C40A6F" w:rsidRDefault="00000000">
      <w:r>
        <w:rPr>
          <w:b/>
        </w:rPr>
        <w:t xml:space="preserve">    Species 1: Drosophila melanogaster</w:t>
      </w:r>
    </w:p>
    <w:p w14:paraId="1BFA6CC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Rapid and Chronic Ethanol Tolerance Are Composed of Distinct Memory-Like States in Drosophila.</w:t>
      </w:r>
    </w:p>
    <w:p w14:paraId="712B0818" w14:textId="77777777" w:rsidR="00C40A6F" w:rsidRDefault="00000000">
      <w:r>
        <w:rPr>
          <w:b/>
        </w:rPr>
        <w:t xml:space="preserve">            References: </w:t>
      </w:r>
      <w:hyperlink r:id="rId95">
        <w:r>
          <w:rPr>
            <w:color w:val="0563C1"/>
            <w:u w:val="single"/>
          </w:rPr>
          <w:t>PMID:36750369</w:t>
        </w:r>
      </w:hyperlink>
    </w:p>
    <w:p w14:paraId="1AE274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Ethanol intoxication in Drosophila: Genetic and pharmacological evidence for regulation by the cAMP signaling pathway.</w:t>
      </w:r>
    </w:p>
    <w:p w14:paraId="7CA4247C" w14:textId="77777777" w:rsidR="00C40A6F" w:rsidRDefault="00000000">
      <w:r>
        <w:rPr>
          <w:b/>
        </w:rPr>
        <w:t xml:space="preserve">            References: </w:t>
      </w:r>
      <w:hyperlink r:id="rId96">
        <w:r>
          <w:rPr>
            <w:color w:val="0563C1"/>
            <w:u w:val="single"/>
          </w:rPr>
          <w:t>PMID:9635429</w:t>
        </w:r>
      </w:hyperlink>
    </w:p>
    <w:p w14:paraId="401895FE" w14:textId="77777777" w:rsidR="00C40A6F" w:rsidRDefault="00C40A6F"/>
    <w:p w14:paraId="0A3F0F50" w14:textId="77777777" w:rsidR="00C40A6F" w:rsidRDefault="00000000">
      <w:r>
        <w:rPr>
          <w:b/>
        </w:rPr>
        <w:t>97. AMPD1</w:t>
      </w:r>
    </w:p>
    <w:p w14:paraId="303B21F7" w14:textId="77777777" w:rsidR="00C40A6F" w:rsidRDefault="00000000">
      <w:r>
        <w:t xml:space="preserve">    No disease associations found with paper-like references for selected species.</w:t>
      </w:r>
    </w:p>
    <w:p w14:paraId="6792D985" w14:textId="77777777" w:rsidR="00C40A6F" w:rsidRDefault="00C40A6F"/>
    <w:p w14:paraId="07AFA686" w14:textId="77777777" w:rsidR="00C40A6F" w:rsidRDefault="00000000">
      <w:r>
        <w:rPr>
          <w:b/>
        </w:rPr>
        <w:t>98. AMPD2</w:t>
      </w:r>
    </w:p>
    <w:p w14:paraId="78942909" w14:textId="77777777" w:rsidR="00C40A6F" w:rsidRDefault="00000000">
      <w:r>
        <w:t xml:space="preserve">    No disease associations found with paper-like references for selected species.</w:t>
      </w:r>
    </w:p>
    <w:p w14:paraId="66F72D9C" w14:textId="77777777" w:rsidR="00C40A6F" w:rsidRDefault="00C40A6F"/>
    <w:p w14:paraId="339DB6E1" w14:textId="77777777" w:rsidR="00C40A6F" w:rsidRDefault="00000000">
      <w:r>
        <w:rPr>
          <w:b/>
        </w:rPr>
        <w:t>99. AMPD3</w:t>
      </w:r>
    </w:p>
    <w:p w14:paraId="447D9D38" w14:textId="77777777" w:rsidR="00C40A6F" w:rsidRDefault="00000000">
      <w:r>
        <w:t xml:space="preserve">    No disease associations found with paper-like references for selected species.</w:t>
      </w:r>
    </w:p>
    <w:p w14:paraId="22055220" w14:textId="77777777" w:rsidR="00C40A6F" w:rsidRDefault="00C40A6F"/>
    <w:p w14:paraId="412C54DD" w14:textId="77777777" w:rsidR="00C40A6F" w:rsidRDefault="00000000">
      <w:r>
        <w:rPr>
          <w:b/>
        </w:rPr>
        <w:t>100. AMT</w:t>
      </w:r>
    </w:p>
    <w:p w14:paraId="5CC087D0" w14:textId="77777777" w:rsidR="00C40A6F" w:rsidRDefault="00000000">
      <w:r>
        <w:t xml:space="preserve">    No disease associations found with paper-like references for selected species.</w:t>
      </w:r>
    </w:p>
    <w:p w14:paraId="6127151F" w14:textId="77777777" w:rsidR="00C40A6F" w:rsidRDefault="00C40A6F"/>
    <w:p w14:paraId="336228F2" w14:textId="77777777" w:rsidR="00C40A6F" w:rsidRDefault="00000000">
      <w:r>
        <w:rPr>
          <w:b/>
        </w:rPr>
        <w:t>101. ANGPTL3</w:t>
      </w:r>
    </w:p>
    <w:p w14:paraId="57C987DB" w14:textId="77777777" w:rsidR="00C40A6F" w:rsidRDefault="00000000">
      <w:r>
        <w:t xml:space="preserve">    No disease associations found with paper-like references for selected species.</w:t>
      </w:r>
    </w:p>
    <w:p w14:paraId="696DC262" w14:textId="77777777" w:rsidR="00C40A6F" w:rsidRDefault="00C40A6F"/>
    <w:p w14:paraId="32C72409" w14:textId="77777777" w:rsidR="00C40A6F" w:rsidRDefault="00000000">
      <w:r>
        <w:rPr>
          <w:b/>
        </w:rPr>
        <w:t>102. AP1B1</w:t>
      </w:r>
    </w:p>
    <w:p w14:paraId="1CBE3F78" w14:textId="77777777" w:rsidR="00C40A6F" w:rsidRDefault="00000000">
      <w:r>
        <w:t xml:space="preserve">    No disease associations found with paper-like references for selected species.</w:t>
      </w:r>
    </w:p>
    <w:p w14:paraId="49959C09" w14:textId="77777777" w:rsidR="00C40A6F" w:rsidRDefault="00C40A6F"/>
    <w:p w14:paraId="0B8FDD04" w14:textId="77777777" w:rsidR="00C40A6F" w:rsidRDefault="00000000">
      <w:r>
        <w:rPr>
          <w:b/>
        </w:rPr>
        <w:t>103. AP1S1</w:t>
      </w:r>
    </w:p>
    <w:p w14:paraId="291E8A77" w14:textId="77777777" w:rsidR="00C40A6F" w:rsidRDefault="00000000">
      <w:r>
        <w:t xml:space="preserve">    No disease associations found with paper-like references for selected species.</w:t>
      </w:r>
    </w:p>
    <w:p w14:paraId="13B2D0EC" w14:textId="77777777" w:rsidR="00C40A6F" w:rsidRDefault="00C40A6F"/>
    <w:p w14:paraId="4E05B178" w14:textId="77777777" w:rsidR="00C40A6F" w:rsidRDefault="00000000">
      <w:r>
        <w:rPr>
          <w:b/>
        </w:rPr>
        <w:t>104. AP1S2</w:t>
      </w:r>
    </w:p>
    <w:p w14:paraId="4B762A3A" w14:textId="77777777" w:rsidR="00C40A6F" w:rsidRDefault="00000000">
      <w:r>
        <w:rPr>
          <w:b/>
        </w:rPr>
        <w:t xml:space="preserve">    Species 1: Mus musculus</w:t>
      </w:r>
    </w:p>
    <w:p w14:paraId="0F3EC08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AP-1/sigma1B-adaptin mediates endosomal synaptic vesicle recycling, learning and memory.</w:t>
      </w:r>
    </w:p>
    <w:p w14:paraId="756D8DA7" w14:textId="77777777" w:rsidR="00C40A6F" w:rsidRDefault="00000000">
      <w:r>
        <w:rPr>
          <w:b/>
        </w:rPr>
        <w:t xml:space="preserve">            References: </w:t>
      </w:r>
      <w:hyperlink r:id="rId97">
        <w:r>
          <w:rPr>
            <w:color w:val="0563C1"/>
            <w:u w:val="single"/>
          </w:rPr>
          <w:t>PMID:20203623</w:t>
        </w:r>
      </w:hyperlink>
    </w:p>
    <w:p w14:paraId="06E034DC" w14:textId="77777777" w:rsidR="00C40A6F" w:rsidRDefault="00C40A6F"/>
    <w:p w14:paraId="625892B1" w14:textId="77777777" w:rsidR="00C40A6F" w:rsidRDefault="00000000">
      <w:r>
        <w:rPr>
          <w:b/>
        </w:rPr>
        <w:t>105. AP2S1</w:t>
      </w:r>
    </w:p>
    <w:p w14:paraId="7B008808" w14:textId="77777777" w:rsidR="00C40A6F" w:rsidRDefault="00000000">
      <w:r>
        <w:rPr>
          <w:b/>
        </w:rPr>
        <w:t xml:space="preserve">    Species 1: Danio rerio</w:t>
      </w:r>
    </w:p>
    <w:p w14:paraId="5E6FA52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adaptor protein 2 (AP2) complex modulates habituation and behavioral selection across multiple pathways and time windows.</w:t>
      </w:r>
    </w:p>
    <w:p w14:paraId="7C1F8196" w14:textId="77777777" w:rsidR="00C40A6F" w:rsidRDefault="00000000">
      <w:r>
        <w:rPr>
          <w:b/>
        </w:rPr>
        <w:t xml:space="preserve">            References: </w:t>
      </w:r>
      <w:hyperlink r:id="rId98">
        <w:r>
          <w:rPr>
            <w:color w:val="0563C1"/>
            <w:u w:val="single"/>
          </w:rPr>
          <w:t>PMID:38550987</w:t>
        </w:r>
      </w:hyperlink>
    </w:p>
    <w:p w14:paraId="5FBB4F13" w14:textId="77777777" w:rsidR="00C40A6F" w:rsidRDefault="00C40A6F"/>
    <w:p w14:paraId="2FD58836" w14:textId="77777777" w:rsidR="00C40A6F" w:rsidRDefault="00000000">
      <w:r>
        <w:rPr>
          <w:b/>
        </w:rPr>
        <w:t>106. AP3B1</w:t>
      </w:r>
    </w:p>
    <w:p w14:paraId="2DD74035" w14:textId="77777777" w:rsidR="00C40A6F" w:rsidRDefault="00000000">
      <w:r>
        <w:rPr>
          <w:b/>
        </w:rPr>
        <w:t xml:space="preserve">    Species 1: Mus musculus</w:t>
      </w:r>
    </w:p>
    <w:p w14:paraId="35C6FAC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rim2 (recombination-induced mutation 2) is a new allele of pearl and a mouse model of human Hermansky-Pudlak syndrome (HPS): genetic and physical mapping.</w:t>
      </w:r>
    </w:p>
    <w:p w14:paraId="2D8EC596" w14:textId="77777777" w:rsidR="00C40A6F" w:rsidRDefault="00000000">
      <w:r>
        <w:rPr>
          <w:b/>
        </w:rPr>
        <w:t xml:space="preserve">            References: </w:t>
      </w:r>
      <w:hyperlink r:id="rId99">
        <w:r>
          <w:rPr>
            <w:color w:val="0563C1"/>
            <w:u w:val="single"/>
          </w:rPr>
          <w:t>PMID:9434937</w:t>
        </w:r>
      </w:hyperlink>
    </w:p>
    <w:p w14:paraId="27539EDA" w14:textId="77777777" w:rsidR="00C40A6F" w:rsidRDefault="00C40A6F"/>
    <w:p w14:paraId="4E01E09E" w14:textId="77777777" w:rsidR="00C40A6F" w:rsidRDefault="00000000">
      <w:r>
        <w:rPr>
          <w:b/>
        </w:rPr>
        <w:t>107. AP3B2</w:t>
      </w:r>
    </w:p>
    <w:p w14:paraId="3912FBEB" w14:textId="77777777" w:rsidR="00C40A6F" w:rsidRDefault="00000000">
      <w:r>
        <w:t xml:space="preserve">    No disease associations found with paper-like references for selected species.</w:t>
      </w:r>
    </w:p>
    <w:p w14:paraId="28573D24" w14:textId="77777777" w:rsidR="00C40A6F" w:rsidRDefault="00C40A6F"/>
    <w:p w14:paraId="35D14E98" w14:textId="77777777" w:rsidR="00C40A6F" w:rsidRDefault="00000000">
      <w:r>
        <w:rPr>
          <w:b/>
        </w:rPr>
        <w:t>108. AP3D1</w:t>
      </w:r>
    </w:p>
    <w:p w14:paraId="39C0DFC1" w14:textId="77777777" w:rsidR="00C40A6F" w:rsidRDefault="00000000">
      <w:r>
        <w:rPr>
          <w:b/>
        </w:rPr>
        <w:t xml:space="preserve">    Species 1: Mus musculus</w:t>
      </w:r>
    </w:p>
    <w:p w14:paraId="3754D4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Platelet storage pool deficiency associated with inherited abnormalities of the inner ear in the mouse pigment mutants muted and mocha.</w:t>
      </w:r>
    </w:p>
    <w:p w14:paraId="4C62F6A8" w14:textId="77777777" w:rsidR="00C40A6F" w:rsidRDefault="00000000">
      <w:r>
        <w:rPr>
          <w:b/>
        </w:rPr>
        <w:t xml:space="preserve">            References: </w:t>
      </w:r>
      <w:hyperlink r:id="rId101">
        <w:r>
          <w:rPr>
            <w:color w:val="0563C1"/>
            <w:u w:val="single"/>
          </w:rPr>
          <w:t>PMID:1912584</w:t>
        </w:r>
      </w:hyperlink>
    </w:p>
    <w:p w14:paraId="516669FD" w14:textId="77777777" w:rsidR="00C40A6F" w:rsidRDefault="00C40A6F"/>
    <w:p w14:paraId="60FCE8AC" w14:textId="77777777" w:rsidR="00C40A6F" w:rsidRDefault="00000000">
      <w:r>
        <w:rPr>
          <w:b/>
        </w:rPr>
        <w:t>109. AP4B1</w:t>
      </w:r>
    </w:p>
    <w:p w14:paraId="6176FF8D" w14:textId="77777777" w:rsidR="00C40A6F" w:rsidRDefault="00000000">
      <w:r>
        <w:t xml:space="preserve">    No disease associations found with paper-like references for selected species.</w:t>
      </w:r>
    </w:p>
    <w:p w14:paraId="2D36A1BC" w14:textId="77777777" w:rsidR="00C40A6F" w:rsidRDefault="00C40A6F"/>
    <w:p w14:paraId="23E77726" w14:textId="77777777" w:rsidR="00C40A6F" w:rsidRDefault="00000000">
      <w:r>
        <w:rPr>
          <w:b/>
        </w:rPr>
        <w:t>110. AP4E1</w:t>
      </w:r>
    </w:p>
    <w:p w14:paraId="01D2BC15" w14:textId="77777777" w:rsidR="00C40A6F" w:rsidRDefault="00000000">
      <w:r>
        <w:t xml:space="preserve">    No disease associations found with paper-like references for selected species.</w:t>
      </w:r>
    </w:p>
    <w:p w14:paraId="0C862BDA" w14:textId="77777777" w:rsidR="00C40A6F" w:rsidRDefault="00C40A6F"/>
    <w:p w14:paraId="124D02D9" w14:textId="77777777" w:rsidR="00C40A6F" w:rsidRDefault="00000000">
      <w:r>
        <w:rPr>
          <w:b/>
        </w:rPr>
        <w:t>111. AP4M1</w:t>
      </w:r>
    </w:p>
    <w:p w14:paraId="2F72EF3A" w14:textId="77777777" w:rsidR="00C40A6F" w:rsidRDefault="00000000">
      <w:r>
        <w:t xml:space="preserve">    No disease associations found with paper-like references for selected species.</w:t>
      </w:r>
    </w:p>
    <w:p w14:paraId="67505BB2" w14:textId="77777777" w:rsidR="00C40A6F" w:rsidRDefault="00C40A6F"/>
    <w:p w14:paraId="10DAB922" w14:textId="77777777" w:rsidR="00C40A6F" w:rsidRDefault="00000000">
      <w:r>
        <w:rPr>
          <w:b/>
        </w:rPr>
        <w:t>112. AP4S1</w:t>
      </w:r>
    </w:p>
    <w:p w14:paraId="31FD1A14" w14:textId="77777777" w:rsidR="00C40A6F" w:rsidRDefault="00000000">
      <w:r>
        <w:rPr>
          <w:b/>
        </w:rPr>
        <w:t xml:space="preserve">    Species 1: Danio rerio</w:t>
      </w:r>
    </w:p>
    <w:p w14:paraId="55DE4B1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ap4s1 in zebrafish leads to neurodevelopmental defects resembling spastic paraplegia 52.</w:t>
      </w:r>
    </w:p>
    <w:p w14:paraId="4BF41C7B" w14:textId="77777777" w:rsidR="00C40A6F" w:rsidRDefault="00000000">
      <w:r>
        <w:rPr>
          <w:b/>
        </w:rPr>
        <w:t xml:space="preserve">            References: </w:t>
      </w:r>
      <w:hyperlink r:id="rId103">
        <w:r>
          <w:rPr>
            <w:color w:val="0563C1"/>
            <w:u w:val="single"/>
          </w:rPr>
          <w:t>PMID:32216065</w:t>
        </w:r>
      </w:hyperlink>
    </w:p>
    <w:p w14:paraId="6EF574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Ap4s1 truncation leads to axonal defects in a zebrafish model of spastic paraplegia 52.</w:t>
      </w:r>
    </w:p>
    <w:p w14:paraId="5972CB20" w14:textId="77777777" w:rsidR="00C40A6F" w:rsidRDefault="00000000">
      <w:r>
        <w:rPr>
          <w:b/>
        </w:rPr>
        <w:t xml:space="preserve">            References: </w:t>
      </w:r>
      <w:hyperlink r:id="rId104">
        <w:r>
          <w:rPr>
            <w:color w:val="0563C1"/>
            <w:u w:val="single"/>
          </w:rPr>
          <w:t>PMID:37767851</w:t>
        </w:r>
      </w:hyperlink>
    </w:p>
    <w:p w14:paraId="23E77CBE" w14:textId="77777777" w:rsidR="00C40A6F" w:rsidRDefault="00C40A6F"/>
    <w:p w14:paraId="02A95101" w14:textId="77777777" w:rsidR="00C40A6F" w:rsidRDefault="00000000">
      <w:r>
        <w:rPr>
          <w:b/>
        </w:rPr>
        <w:t>113. AP5Z1</w:t>
      </w:r>
    </w:p>
    <w:p w14:paraId="34954DE2" w14:textId="77777777" w:rsidR="00C40A6F" w:rsidRDefault="00000000">
      <w:r>
        <w:rPr>
          <w:b/>
        </w:rPr>
        <w:t xml:space="preserve">    Species 1: Mus musculus</w:t>
      </w:r>
    </w:p>
    <w:p w14:paraId="5ED9AB9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SPG48 reveals a block of autophagic flux upon disruption of adaptor protein complex five.</w:t>
      </w:r>
    </w:p>
    <w:p w14:paraId="5F99DF68" w14:textId="77777777" w:rsidR="00C40A6F" w:rsidRDefault="00000000">
      <w:r>
        <w:rPr>
          <w:b/>
        </w:rPr>
        <w:t xml:space="preserve">            References: </w:t>
      </w:r>
      <w:hyperlink r:id="rId105">
        <w:r>
          <w:rPr>
            <w:color w:val="0563C1"/>
            <w:u w:val="single"/>
          </w:rPr>
          <w:t>PMID:30930081</w:t>
        </w:r>
      </w:hyperlink>
    </w:p>
    <w:p w14:paraId="2D1C8128" w14:textId="77777777" w:rsidR="00C40A6F" w:rsidRDefault="00C40A6F"/>
    <w:p w14:paraId="3993B658" w14:textId="77777777" w:rsidR="00C40A6F" w:rsidRDefault="00000000">
      <w:r>
        <w:rPr>
          <w:b/>
        </w:rPr>
        <w:t>114. APOA1</w:t>
      </w:r>
    </w:p>
    <w:p w14:paraId="72C72D80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5E29780A" w14:textId="77777777" w:rsidR="00C40A6F" w:rsidRDefault="00C40A6F"/>
    <w:p w14:paraId="77EF113D" w14:textId="77777777" w:rsidR="00C40A6F" w:rsidRDefault="00000000">
      <w:r>
        <w:rPr>
          <w:b/>
        </w:rPr>
        <w:t>115. APOA5</w:t>
      </w:r>
    </w:p>
    <w:p w14:paraId="297549CC" w14:textId="77777777" w:rsidR="00C40A6F" w:rsidRDefault="00000000">
      <w:r>
        <w:t xml:space="preserve">    No disease associations found with paper-like references for selected species.</w:t>
      </w:r>
    </w:p>
    <w:p w14:paraId="139CDBAC" w14:textId="77777777" w:rsidR="00C40A6F" w:rsidRDefault="00C40A6F"/>
    <w:p w14:paraId="03A410AF" w14:textId="77777777" w:rsidR="00C40A6F" w:rsidRDefault="00000000">
      <w:r>
        <w:rPr>
          <w:b/>
        </w:rPr>
        <w:t>116. APOB</w:t>
      </w:r>
    </w:p>
    <w:p w14:paraId="4820A9B8" w14:textId="77777777" w:rsidR="00C40A6F" w:rsidRDefault="00000000">
      <w:r>
        <w:rPr>
          <w:b/>
        </w:rPr>
        <w:t xml:space="preserve">    Species 1: Mus musculus</w:t>
      </w:r>
    </w:p>
    <w:p w14:paraId="281BCEC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Regulation of the apolipoprotein B in heterozygous hypobetalipoproteinemic knock-out mice expressing truncated apoB, B81. Low production and enhanced clearance of apoB cause low levels of apoB.</w:t>
      </w:r>
    </w:p>
    <w:p w14:paraId="4DD7DD4A" w14:textId="77777777" w:rsidR="00C40A6F" w:rsidRDefault="00000000">
      <w:r>
        <w:rPr>
          <w:b/>
        </w:rPr>
        <w:t xml:space="preserve">            References: </w:t>
      </w:r>
      <w:hyperlink r:id="rId106">
        <w:r>
          <w:rPr>
            <w:color w:val="0563C1"/>
            <w:u w:val="single"/>
          </w:rPr>
          <w:t>PMID:10705993</w:t>
        </w:r>
      </w:hyperlink>
    </w:p>
    <w:p w14:paraId="6D51408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Two distinct apolipoprotein B alleles in mice generated by a single 'in-out' targeting.</w:t>
      </w:r>
    </w:p>
    <w:p w14:paraId="6125D41C" w14:textId="77777777" w:rsidR="00C40A6F" w:rsidRDefault="00000000">
      <w:r>
        <w:rPr>
          <w:b/>
        </w:rPr>
        <w:t xml:space="preserve">            References: </w:t>
      </w:r>
      <w:hyperlink r:id="rId107">
        <w:r>
          <w:rPr>
            <w:color w:val="0563C1"/>
            <w:u w:val="single"/>
          </w:rPr>
          <w:t>PMID:8921909</w:t>
        </w:r>
      </w:hyperlink>
    </w:p>
    <w:p w14:paraId="03471842" w14:textId="77777777" w:rsidR="00C40A6F" w:rsidRDefault="00C40A6F"/>
    <w:p w14:paraId="597A4689" w14:textId="77777777" w:rsidR="00C40A6F" w:rsidRDefault="00000000">
      <w:r>
        <w:rPr>
          <w:b/>
        </w:rPr>
        <w:t>117. APOC2</w:t>
      </w:r>
    </w:p>
    <w:p w14:paraId="42F0D634" w14:textId="77777777" w:rsidR="00C40A6F" w:rsidRDefault="00000000">
      <w:r>
        <w:rPr>
          <w:b/>
        </w:rPr>
        <w:t xml:space="preserve">    Species 1: Danio rerio</w:t>
      </w:r>
    </w:p>
    <w:p w14:paraId="2C5670F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Deficient Cholesterol Esterification in Plasma of apoc2 Knockout Zebrafish and Familial Chylomicronemia Patients.</w:t>
      </w:r>
    </w:p>
    <w:p w14:paraId="0B389909" w14:textId="77777777" w:rsidR="00C40A6F" w:rsidRDefault="00000000">
      <w:r>
        <w:rPr>
          <w:b/>
        </w:rPr>
        <w:t xml:space="preserve">            References: </w:t>
      </w:r>
      <w:hyperlink r:id="rId108">
        <w:r>
          <w:rPr>
            <w:color w:val="0563C1"/>
            <w:u w:val="single"/>
          </w:rPr>
          <w:t>PMID:28107429</w:t>
        </w:r>
      </w:hyperlink>
    </w:p>
    <w:p w14:paraId="1553B7E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Apoc2 loss-of-function zebrafish mutant as a genetic model of hyperlipidemia.</w:t>
      </w:r>
    </w:p>
    <w:p w14:paraId="47C3C7C7" w14:textId="77777777" w:rsidR="00C40A6F" w:rsidRDefault="00000000">
      <w:r>
        <w:rPr>
          <w:b/>
        </w:rPr>
        <w:t xml:space="preserve">            References: </w:t>
      </w:r>
      <w:hyperlink r:id="rId109">
        <w:r>
          <w:rPr>
            <w:color w:val="0563C1"/>
            <w:u w:val="single"/>
          </w:rPr>
          <w:t>PMID:26044956</w:t>
        </w:r>
      </w:hyperlink>
    </w:p>
    <w:p w14:paraId="590839DA" w14:textId="77777777" w:rsidR="00C40A6F" w:rsidRDefault="00C40A6F"/>
    <w:p w14:paraId="2BA05323" w14:textId="77777777" w:rsidR="00C40A6F" w:rsidRDefault="00000000">
      <w:r>
        <w:rPr>
          <w:b/>
        </w:rPr>
        <w:t>118. APOC3</w:t>
      </w:r>
    </w:p>
    <w:p w14:paraId="40A2319E" w14:textId="77777777" w:rsidR="00C40A6F" w:rsidRDefault="00000000">
      <w:r>
        <w:t xml:space="preserve">    No disease associations found with paper-like references for selected species.</w:t>
      </w:r>
    </w:p>
    <w:p w14:paraId="29565450" w14:textId="77777777" w:rsidR="00C40A6F" w:rsidRDefault="00C40A6F"/>
    <w:p w14:paraId="6FED59B3" w14:textId="77777777" w:rsidR="00C40A6F" w:rsidRDefault="00000000">
      <w:r>
        <w:rPr>
          <w:b/>
        </w:rPr>
        <w:t>119. APOE</w:t>
      </w:r>
    </w:p>
    <w:p w14:paraId="7F9723A8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43FD924" w14:textId="77777777" w:rsidR="00C40A6F" w:rsidRDefault="00C40A6F"/>
    <w:p w14:paraId="007A36B0" w14:textId="77777777" w:rsidR="00C40A6F" w:rsidRDefault="00000000">
      <w:r>
        <w:rPr>
          <w:b/>
        </w:rPr>
        <w:t>120. APOO</w:t>
      </w:r>
    </w:p>
    <w:p w14:paraId="6B90B409" w14:textId="77777777" w:rsidR="00C40A6F" w:rsidRDefault="00000000">
      <w:r>
        <w:t xml:space="preserve">    No disease associations found with paper-like references for selected species.</w:t>
      </w:r>
    </w:p>
    <w:p w14:paraId="29579CA8" w14:textId="77777777" w:rsidR="00C40A6F" w:rsidRDefault="00C40A6F"/>
    <w:p w14:paraId="2121A0E4" w14:textId="77777777" w:rsidR="00C40A6F" w:rsidRDefault="00000000">
      <w:r>
        <w:rPr>
          <w:b/>
        </w:rPr>
        <w:t>121. APOPT1</w:t>
      </w:r>
    </w:p>
    <w:p w14:paraId="222605B9" w14:textId="77777777" w:rsidR="00C40A6F" w:rsidRDefault="00000000">
      <w:r>
        <w:t xml:space="preserve">    No disease associations found with paper-like references for selected species.</w:t>
      </w:r>
    </w:p>
    <w:p w14:paraId="27B65B35" w14:textId="77777777" w:rsidR="00C40A6F" w:rsidRDefault="00C40A6F"/>
    <w:p w14:paraId="19D5C14B" w14:textId="77777777" w:rsidR="00C40A6F" w:rsidRDefault="00000000">
      <w:r>
        <w:rPr>
          <w:b/>
        </w:rPr>
        <w:t>122. APPL1</w:t>
      </w:r>
    </w:p>
    <w:p w14:paraId="38652733" w14:textId="77777777" w:rsidR="00C40A6F" w:rsidRDefault="00000000">
      <w:r>
        <w:t xml:space="preserve">    No disease associations found with paper-like references for selected species.</w:t>
      </w:r>
    </w:p>
    <w:p w14:paraId="1B9D97E9" w14:textId="77777777" w:rsidR="00C40A6F" w:rsidRDefault="00C40A6F"/>
    <w:p w14:paraId="07D98AF5" w14:textId="77777777" w:rsidR="00C40A6F" w:rsidRDefault="00000000">
      <w:r>
        <w:rPr>
          <w:b/>
        </w:rPr>
        <w:t>123. APRT</w:t>
      </w:r>
    </w:p>
    <w:p w14:paraId="3FB48D28" w14:textId="77777777" w:rsidR="00C40A6F" w:rsidRDefault="00000000">
      <w:r>
        <w:rPr>
          <w:b/>
        </w:rPr>
        <w:t xml:space="preserve">    Species 1: Mus musculus</w:t>
      </w:r>
    </w:p>
    <w:p w14:paraId="0C97FB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Adenine phosphoribosyltransferase-deficient mice develop 2,8-dihydroxyadenine nephrolithiasis.</w:t>
      </w:r>
    </w:p>
    <w:p w14:paraId="3D8C6177" w14:textId="77777777" w:rsidR="00C40A6F" w:rsidRDefault="00000000">
      <w:r>
        <w:rPr>
          <w:b/>
        </w:rPr>
        <w:t xml:space="preserve">            References: </w:t>
      </w:r>
      <w:hyperlink r:id="rId111">
        <w:r>
          <w:rPr>
            <w:color w:val="0563C1"/>
            <w:u w:val="single"/>
          </w:rPr>
          <w:t>PMID:8643571</w:t>
        </w:r>
      </w:hyperlink>
    </w:p>
    <w:p w14:paraId="4D83E3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adenine phosphoribosyltransferase deficiency develop fatal 2,8-dihydroxyadenine lithiasis.</w:t>
      </w:r>
    </w:p>
    <w:p w14:paraId="57C80E70" w14:textId="77777777" w:rsidR="00C40A6F" w:rsidRDefault="00000000">
      <w:r>
        <w:rPr>
          <w:b/>
        </w:rPr>
        <w:t xml:space="preserve">            References: </w:t>
      </w:r>
      <w:hyperlink r:id="rId112">
        <w:r>
          <w:rPr>
            <w:color w:val="0563C1"/>
            <w:u w:val="single"/>
          </w:rPr>
          <w:t>PMID:8864750</w:t>
        </w:r>
      </w:hyperlink>
    </w:p>
    <w:p w14:paraId="30DEB109" w14:textId="77777777" w:rsidR="00C40A6F" w:rsidRDefault="00000000">
      <w:r>
        <w:rPr>
          <w:b/>
        </w:rPr>
        <w:t xml:space="preserve">    Species 2: Drosophila melanogaster</w:t>
      </w:r>
    </w:p>
    <w:p w14:paraId="6A3A71A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Metabolic and neurobehavioral disturbances induced by purine recycling deficiency in Drosophila.</w:t>
      </w:r>
    </w:p>
    <w:p w14:paraId="5F26BCCD" w14:textId="77777777" w:rsidR="00C40A6F" w:rsidRDefault="00000000">
      <w:r>
        <w:rPr>
          <w:b/>
        </w:rPr>
        <w:t xml:space="preserve">            References: </w:t>
      </w:r>
      <w:hyperlink r:id="rId113">
        <w:r>
          <w:rPr>
            <w:color w:val="0563C1"/>
            <w:u w:val="single"/>
          </w:rPr>
          <w:t>PMID:38700995</w:t>
        </w:r>
      </w:hyperlink>
    </w:p>
    <w:p w14:paraId="6C25F9F5" w14:textId="77777777" w:rsidR="00C40A6F" w:rsidRDefault="00C40A6F"/>
    <w:p w14:paraId="07F32504" w14:textId="77777777" w:rsidR="00C40A6F" w:rsidRDefault="00000000">
      <w:r>
        <w:rPr>
          <w:b/>
        </w:rPr>
        <w:t>124. AR</w:t>
      </w:r>
    </w:p>
    <w:p w14:paraId="15DFCB6B" w14:textId="77777777" w:rsidR="00C40A6F" w:rsidRDefault="00000000">
      <w:r>
        <w:rPr>
          <w:b/>
        </w:rPr>
        <w:t xml:space="preserve">    Species 1: Mus musculus</w:t>
      </w:r>
    </w:p>
    <w:p w14:paraId="458B8DD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TSPY expression is variably altered in transgenic mice with testicular feminization.</w:t>
      </w:r>
    </w:p>
    <w:p w14:paraId="15CDD710" w14:textId="77777777" w:rsidR="00C40A6F" w:rsidRDefault="00000000">
      <w:r>
        <w:rPr>
          <w:b/>
        </w:rPr>
        <w:t xml:space="preserve">            References: </w:t>
      </w:r>
      <w:hyperlink r:id="rId114">
        <w:r>
          <w:rPr>
            <w:color w:val="0563C1"/>
            <w:u w:val="single"/>
          </w:rPr>
          <w:t>PMID:18401008</w:t>
        </w:r>
      </w:hyperlink>
    </w:p>
    <w:p w14:paraId="14C045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Genomic actions of the androgen receptor are required for normal male sexual differentiation in a mouse model.</w:t>
      </w:r>
    </w:p>
    <w:p w14:paraId="2F408E6C" w14:textId="77777777" w:rsidR="00C40A6F" w:rsidRDefault="00000000">
      <w:r>
        <w:rPr>
          <w:b/>
        </w:rPr>
        <w:t xml:space="preserve">            References: </w:t>
      </w:r>
      <w:hyperlink r:id="rId115">
        <w:r>
          <w:rPr>
            <w:color w:val="0563C1"/>
            <w:u w:val="single"/>
          </w:rPr>
          <w:t>PMID:16326839</w:t>
        </w:r>
      </w:hyperlink>
    </w:p>
    <w:p w14:paraId="5AA49D8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X-linked gene for testicular feminization in the mouse.</w:t>
      </w:r>
    </w:p>
    <w:p w14:paraId="783B1049" w14:textId="77777777" w:rsidR="00C40A6F" w:rsidRDefault="00000000">
      <w:r>
        <w:rPr>
          <w:b/>
        </w:rPr>
        <w:t xml:space="preserve">            References: </w:t>
      </w:r>
      <w:hyperlink r:id="rId116">
        <w:r>
          <w:rPr>
            <w:color w:val="0563C1"/>
            <w:u w:val="single"/>
          </w:rPr>
          <w:t>PMID:5452809</w:t>
        </w:r>
      </w:hyperlink>
    </w:p>
    <w:p w14:paraId="0CECCA1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prostate epithelial androgen receptor impedes prostate lobe-specific growth and function.</w:t>
      </w:r>
    </w:p>
    <w:p w14:paraId="73119AB6" w14:textId="77777777" w:rsidR="00C40A6F" w:rsidRDefault="00000000">
      <w:r>
        <w:rPr>
          <w:b/>
        </w:rPr>
        <w:t xml:space="preserve">            References: </w:t>
      </w:r>
      <w:hyperlink r:id="rId117">
        <w:r>
          <w:rPr>
            <w:color w:val="0563C1"/>
            <w:u w:val="single"/>
          </w:rPr>
          <w:t>PMID:17317769</w:t>
        </w:r>
      </w:hyperlink>
    </w:p>
    <w:p w14:paraId="0569277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Androgen receptor functions from reverse genetic models.</w:t>
      </w:r>
    </w:p>
    <w:p w14:paraId="2E1BB0B6" w14:textId="77777777" w:rsidR="00C40A6F" w:rsidRDefault="00000000">
      <w:r>
        <w:rPr>
          <w:b/>
        </w:rPr>
        <w:t xml:space="preserve">            References: </w:t>
      </w:r>
      <w:hyperlink r:id="rId118">
        <w:r>
          <w:rPr>
            <w:color w:val="0563C1"/>
            <w:u w:val="single"/>
          </w:rPr>
          <w:t>PMID:12943692</w:t>
        </w:r>
      </w:hyperlink>
    </w:p>
    <w:p w14:paraId="7756FD9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Sertoli cell-selective knockout of the androgen receptor causes spermatogenic arrest in meiosis.</w:t>
      </w:r>
    </w:p>
    <w:p w14:paraId="5F4BBB5C" w14:textId="77777777" w:rsidR="00C40A6F" w:rsidRDefault="00000000">
      <w:r>
        <w:rPr>
          <w:b/>
        </w:rPr>
        <w:t xml:space="preserve">            References: </w:t>
      </w:r>
      <w:hyperlink r:id="rId119">
        <w:r>
          <w:rPr>
            <w:color w:val="0563C1"/>
            <w:u w:val="single"/>
          </w:rPr>
          <w:t>PMID:14745012</w:t>
        </w:r>
      </w:hyperlink>
    </w:p>
    <w:p w14:paraId="775F9E1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the androgen receptor in adipose tissue in male mice elevates retinol binding protein 4 and reveals independent effects on visceral fat mass and on glucose homeostasis.</w:t>
      </w:r>
    </w:p>
    <w:p w14:paraId="2A411194" w14:textId="77777777" w:rsidR="00C40A6F" w:rsidRDefault="00000000">
      <w:r>
        <w:rPr>
          <w:b/>
        </w:rPr>
        <w:t xml:space="preserve">            References: </w:t>
      </w:r>
      <w:hyperlink r:id="rId120">
        <w:r>
          <w:rPr>
            <w:color w:val="0563C1"/>
            <w:u w:val="single"/>
          </w:rPr>
          <w:t>PMID:22415878</w:t>
        </w:r>
      </w:hyperlink>
    </w:p>
    <w:p w14:paraId="525898B3" w14:textId="77777777" w:rsidR="00C40A6F" w:rsidRDefault="00C40A6F"/>
    <w:p w14:paraId="2BE6DC40" w14:textId="77777777" w:rsidR="00C40A6F" w:rsidRDefault="00000000">
      <w:r>
        <w:rPr>
          <w:b/>
        </w:rPr>
        <w:t>125. ARCN1</w:t>
      </w:r>
    </w:p>
    <w:p w14:paraId="529C5931" w14:textId="77777777" w:rsidR="00C40A6F" w:rsidRDefault="00000000">
      <w:r>
        <w:t xml:space="preserve">    No disease associations found with paper-like references for selected species.</w:t>
      </w:r>
    </w:p>
    <w:p w14:paraId="531693C0" w14:textId="77777777" w:rsidR="00C40A6F" w:rsidRDefault="00C40A6F"/>
    <w:p w14:paraId="242F1C9F" w14:textId="77777777" w:rsidR="00C40A6F" w:rsidRDefault="00000000">
      <w:r>
        <w:rPr>
          <w:b/>
        </w:rPr>
        <w:t>126. ARFGEF2</w:t>
      </w:r>
    </w:p>
    <w:p w14:paraId="3E69BA82" w14:textId="77777777" w:rsidR="00C40A6F" w:rsidRDefault="00000000">
      <w:r>
        <w:t xml:space="preserve">    No disease associations found with paper-like references for selected species.</w:t>
      </w:r>
    </w:p>
    <w:p w14:paraId="7924D049" w14:textId="77777777" w:rsidR="00C40A6F" w:rsidRDefault="00C40A6F"/>
    <w:p w14:paraId="1457702A" w14:textId="77777777" w:rsidR="00C40A6F" w:rsidRDefault="00000000">
      <w:r>
        <w:rPr>
          <w:b/>
        </w:rPr>
        <w:t>127. ARG1</w:t>
      </w:r>
    </w:p>
    <w:p w14:paraId="7976C79B" w14:textId="77777777" w:rsidR="00C40A6F" w:rsidRDefault="00000000">
      <w:r>
        <w:rPr>
          <w:b/>
        </w:rPr>
        <w:t xml:space="preserve">    Species 1: Mus musculus</w:t>
      </w:r>
    </w:p>
    <w:p w14:paraId="5CD4890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 for human arginase deficiency.</w:t>
      </w:r>
    </w:p>
    <w:p w14:paraId="6099DE55" w14:textId="77777777" w:rsidR="00C40A6F" w:rsidRDefault="00000000">
      <w:r>
        <w:rPr>
          <w:b/>
        </w:rPr>
        <w:t xml:space="preserve">            References: </w:t>
      </w:r>
      <w:hyperlink r:id="rId122">
        <w:r>
          <w:rPr>
            <w:color w:val="0563C1"/>
            <w:u w:val="single"/>
          </w:rPr>
          <w:t>PMID:12052859</w:t>
        </w:r>
      </w:hyperlink>
    </w:p>
    <w:p w14:paraId="09F34856" w14:textId="77777777" w:rsidR="00C40A6F" w:rsidRDefault="00C40A6F"/>
    <w:p w14:paraId="552ABC78" w14:textId="77777777" w:rsidR="00C40A6F" w:rsidRDefault="00000000">
      <w:r>
        <w:rPr>
          <w:b/>
        </w:rPr>
        <w:t>128. ARSA</w:t>
      </w:r>
    </w:p>
    <w:p w14:paraId="638D2E65" w14:textId="77777777" w:rsidR="00C40A6F" w:rsidRDefault="00000000">
      <w:r>
        <w:rPr>
          <w:b/>
        </w:rPr>
        <w:t xml:space="preserve">    Species 1: Mus musculus</w:t>
      </w:r>
    </w:p>
    <w:p w14:paraId="3A39BAA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Phenotype of arylsulfatase A-deficient mice: relationship to human metachromatic leukodystrophy.</w:t>
      </w:r>
    </w:p>
    <w:p w14:paraId="53B94F1C" w14:textId="77777777" w:rsidR="00C40A6F" w:rsidRDefault="00000000">
      <w:r>
        <w:rPr>
          <w:b/>
        </w:rPr>
        <w:t xml:space="preserve">            References: </w:t>
      </w:r>
      <w:hyperlink r:id="rId123">
        <w:r>
          <w:rPr>
            <w:color w:val="0563C1"/>
            <w:u w:val="single"/>
          </w:rPr>
          <w:t>PMID:8962139</w:t>
        </w:r>
      </w:hyperlink>
    </w:p>
    <w:p w14:paraId="071CCDD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Metachromatic leukodystrophy: molecular genetics and an animal model.</w:t>
      </w:r>
    </w:p>
    <w:p w14:paraId="7711CE27" w14:textId="77777777" w:rsidR="00C40A6F" w:rsidRDefault="00000000">
      <w:r>
        <w:rPr>
          <w:b/>
        </w:rPr>
        <w:t xml:space="preserve">            References: </w:t>
      </w:r>
      <w:hyperlink r:id="rId124">
        <w:r>
          <w:rPr>
            <w:color w:val="0563C1"/>
            <w:u w:val="single"/>
          </w:rPr>
          <w:t>PMID:9728336</w:t>
        </w:r>
      </w:hyperlink>
    </w:p>
    <w:p w14:paraId="011EA396" w14:textId="77777777" w:rsidR="00C40A6F" w:rsidRDefault="00C40A6F"/>
    <w:p w14:paraId="0F7656E2" w14:textId="77777777" w:rsidR="00C40A6F" w:rsidRDefault="00000000">
      <w:r>
        <w:rPr>
          <w:b/>
        </w:rPr>
        <w:t>129. ARSB</w:t>
      </w:r>
    </w:p>
    <w:p w14:paraId="49EFE814" w14:textId="77777777" w:rsidR="00C40A6F" w:rsidRDefault="00000000">
      <w:r>
        <w:rPr>
          <w:b/>
        </w:rPr>
        <w:t xml:space="preserve">    Species 1: Mus musculus</w:t>
      </w:r>
    </w:p>
    <w:p w14:paraId="13A733A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Cardiac and ocular pathologies in a mouse model of mucopolysaccharidosis type VI.</w:t>
      </w:r>
    </w:p>
    <w:p w14:paraId="10754A83" w14:textId="77777777" w:rsidR="00C40A6F" w:rsidRDefault="00000000">
      <w:r>
        <w:rPr>
          <w:b/>
        </w:rPr>
        <w:t xml:space="preserve">            References: </w:t>
      </w:r>
      <w:hyperlink r:id="rId125">
        <w:r>
          <w:rPr>
            <w:color w:val="0563C1"/>
            <w:u w:val="single"/>
          </w:rPr>
          <w:t>PMID:12904606</w:t>
        </w:r>
      </w:hyperlink>
    </w:p>
    <w:p w14:paraId="7EB849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arylsulfatase B gene results in mice resembling the phenotype of mucopolysaccharidosis VI.</w:t>
      </w:r>
    </w:p>
    <w:p w14:paraId="7EF9B841" w14:textId="77777777" w:rsidR="00C40A6F" w:rsidRDefault="00000000">
      <w:r>
        <w:rPr>
          <w:b/>
        </w:rPr>
        <w:t xml:space="preserve">            References: </w:t>
      </w:r>
      <w:hyperlink r:id="rId126">
        <w:r>
          <w:rPr>
            <w:color w:val="0563C1"/>
            <w:u w:val="single"/>
          </w:rPr>
          <w:t>PMID:8710849</w:t>
        </w:r>
      </w:hyperlink>
    </w:p>
    <w:p w14:paraId="4D1E92D1" w14:textId="77777777" w:rsidR="00C40A6F" w:rsidRDefault="00C40A6F"/>
    <w:p w14:paraId="28F349D9" w14:textId="77777777" w:rsidR="00C40A6F" w:rsidRDefault="00000000">
      <w:r>
        <w:rPr>
          <w:b/>
        </w:rPr>
        <w:t>130. ARSG</w:t>
      </w:r>
    </w:p>
    <w:p w14:paraId="1864CF38" w14:textId="77777777" w:rsidR="00C40A6F" w:rsidRDefault="00000000">
      <w:r>
        <w:rPr>
          <w:b/>
        </w:rPr>
        <w:t xml:space="preserve">    Species 1: Mus musculus</w:t>
      </w:r>
    </w:p>
    <w:p w14:paraId="6E6E527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Arylsulfatase G inactivation causes loss of heparan sulfate 3-O-sulfatase activity and mucopolysaccharidosis in mice.</w:t>
      </w:r>
    </w:p>
    <w:p w14:paraId="195E5EC6" w14:textId="77777777" w:rsidR="00C40A6F" w:rsidRDefault="00000000">
      <w:r>
        <w:rPr>
          <w:b/>
        </w:rPr>
        <w:t xml:space="preserve">            References: </w:t>
      </w:r>
      <w:hyperlink r:id="rId127">
        <w:r>
          <w:rPr>
            <w:color w:val="0563C1"/>
            <w:u w:val="single"/>
          </w:rPr>
          <w:t>PMID:22689975</w:t>
        </w:r>
      </w:hyperlink>
    </w:p>
    <w:p w14:paraId="5466869A" w14:textId="77777777" w:rsidR="00C40A6F" w:rsidRDefault="00C40A6F"/>
    <w:p w14:paraId="7C46B661" w14:textId="77777777" w:rsidR="00C40A6F" w:rsidRDefault="00000000">
      <w:r>
        <w:rPr>
          <w:b/>
        </w:rPr>
        <w:t>131. ASAH1</w:t>
      </w:r>
    </w:p>
    <w:p w14:paraId="3FCFB1C8" w14:textId="77777777" w:rsidR="00C40A6F" w:rsidRDefault="00000000">
      <w:r>
        <w:rPr>
          <w:b/>
        </w:rPr>
        <w:t xml:space="preserve">    Species 1: Mus musculus</w:t>
      </w:r>
    </w:p>
    <w:p w14:paraId="1DE419F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Pathological manifestations of Farber disease in a new mouse model.</w:t>
      </w:r>
    </w:p>
    <w:p w14:paraId="52C46661" w14:textId="77777777" w:rsidR="00C40A6F" w:rsidRDefault="00000000">
      <w:r>
        <w:rPr>
          <w:b/>
        </w:rPr>
        <w:t xml:space="preserve">            References: </w:t>
      </w:r>
      <w:hyperlink r:id="rId128">
        <w:r>
          <w:rPr>
            <w:color w:val="0563C1"/>
            <w:u w:val="single"/>
          </w:rPr>
          <w:t>PMID:29908121</w:t>
        </w:r>
      </w:hyperlink>
    </w:p>
    <w:p w14:paraId="53986EA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Insertional mutagenesis of the mouse acid ceramidase gene leads to early embryonic lethality in homozygotes and progressive lipid storage disease in heterozygotes.</w:t>
      </w:r>
    </w:p>
    <w:p w14:paraId="19DAE214" w14:textId="77777777" w:rsidR="00C40A6F" w:rsidRDefault="00000000">
      <w:r>
        <w:rPr>
          <w:b/>
        </w:rPr>
        <w:lastRenderedPageBreak/>
        <w:t xml:space="preserve">            References: </w:t>
      </w:r>
      <w:hyperlink r:id="rId129">
        <w:r>
          <w:rPr>
            <w:color w:val="0563C1"/>
            <w:u w:val="single"/>
          </w:rPr>
          <w:t>PMID:11829492</w:t>
        </w:r>
      </w:hyperlink>
    </w:p>
    <w:p w14:paraId="7D1FDD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Systemic ceramide accumulation leads to severe and varied pathological consequences.</w:t>
      </w:r>
    </w:p>
    <w:p w14:paraId="4A710A80" w14:textId="77777777" w:rsidR="00C40A6F" w:rsidRDefault="00000000">
      <w:r>
        <w:rPr>
          <w:b/>
        </w:rPr>
        <w:t xml:space="preserve">            References: </w:t>
      </w:r>
      <w:hyperlink r:id="rId130">
        <w:r>
          <w:rPr>
            <w:color w:val="0563C1"/>
            <w:u w:val="single"/>
          </w:rPr>
          <w:t>PMID:23681708</w:t>
        </w:r>
      </w:hyperlink>
    </w:p>
    <w:p w14:paraId="6DACC037" w14:textId="77777777" w:rsidR="00C40A6F" w:rsidRDefault="00C40A6F"/>
    <w:p w14:paraId="1756F784" w14:textId="77777777" w:rsidR="00C40A6F" w:rsidRDefault="00000000">
      <w:r>
        <w:rPr>
          <w:b/>
        </w:rPr>
        <w:t>132. ASL</w:t>
      </w:r>
    </w:p>
    <w:p w14:paraId="7E624E67" w14:textId="77777777" w:rsidR="00C40A6F" w:rsidRDefault="00000000">
      <w:r>
        <w:rPr>
          <w:b/>
        </w:rPr>
        <w:t xml:space="preserve">    Species 1: Mus musculus</w:t>
      </w:r>
    </w:p>
    <w:p w14:paraId="1C66C2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Nitric-oxide supplementation for treatment of long-term complications in argininosuccinic aciduria.</w:t>
      </w:r>
    </w:p>
    <w:p w14:paraId="2D36DC68" w14:textId="77777777" w:rsidR="00C40A6F" w:rsidRDefault="00000000">
      <w:r>
        <w:rPr>
          <w:b/>
        </w:rPr>
        <w:t xml:space="preserve">            References: </w:t>
      </w:r>
      <w:hyperlink r:id="rId131">
        <w:r>
          <w:rPr>
            <w:color w:val="0563C1"/>
            <w:u w:val="single"/>
          </w:rPr>
          <w:t>PMID:22541557</w:t>
        </w:r>
      </w:hyperlink>
    </w:p>
    <w:p w14:paraId="2CB23C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argininosuccinic aciduria: biochemical characterization.</w:t>
      </w:r>
    </w:p>
    <w:p w14:paraId="4CC30A5D" w14:textId="77777777" w:rsidR="00C40A6F" w:rsidRDefault="00000000">
      <w:r>
        <w:rPr>
          <w:b/>
        </w:rPr>
        <w:t xml:space="preserve">            References: </w:t>
      </w:r>
      <w:hyperlink r:id="rId132">
        <w:r>
          <w:rPr>
            <w:color w:val="0563C1"/>
            <w:u w:val="single"/>
          </w:rPr>
          <w:t>PMID:12559843</w:t>
        </w:r>
      </w:hyperlink>
    </w:p>
    <w:p w14:paraId="7171634E" w14:textId="77777777" w:rsidR="00C40A6F" w:rsidRDefault="00C40A6F"/>
    <w:p w14:paraId="25FB9927" w14:textId="77777777" w:rsidR="00C40A6F" w:rsidRDefault="00000000">
      <w:r>
        <w:rPr>
          <w:b/>
        </w:rPr>
        <w:t>133. ASNS</w:t>
      </w:r>
    </w:p>
    <w:p w14:paraId="402F43B6" w14:textId="77777777" w:rsidR="00C40A6F" w:rsidRDefault="00000000">
      <w:r>
        <w:t xml:space="preserve">    No disease associations found with paper-like references for selected species.</w:t>
      </w:r>
    </w:p>
    <w:p w14:paraId="70456F16" w14:textId="77777777" w:rsidR="00C40A6F" w:rsidRDefault="00C40A6F"/>
    <w:p w14:paraId="32C39442" w14:textId="77777777" w:rsidR="00C40A6F" w:rsidRDefault="00000000">
      <w:r>
        <w:rPr>
          <w:b/>
        </w:rPr>
        <w:t>134. ASPA</w:t>
      </w:r>
    </w:p>
    <w:p w14:paraId="141B65CC" w14:textId="77777777" w:rsidR="00C40A6F" w:rsidRDefault="00000000">
      <w:r>
        <w:rPr>
          <w:b/>
        </w:rPr>
        <w:t xml:space="preserve">    Species 1: Mus musculus</w:t>
      </w:r>
    </w:p>
    <w:p w14:paraId="7A1CF0F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Metabolic changes in the knockout mouse for Canavan's disease: implications for patients with Canavan's disease.</w:t>
      </w:r>
    </w:p>
    <w:p w14:paraId="435513DD" w14:textId="77777777" w:rsidR="00C40A6F" w:rsidRDefault="00000000">
      <w:r>
        <w:rPr>
          <w:b/>
        </w:rPr>
        <w:t xml:space="preserve">            References: </w:t>
      </w:r>
      <w:hyperlink r:id="rId133">
        <w:r>
          <w:rPr>
            <w:color w:val="0563C1"/>
            <w:u w:val="single"/>
          </w:rPr>
          <w:t>PMID:14572139</w:t>
        </w:r>
      </w:hyperlink>
    </w:p>
    <w:p w14:paraId="31E7E0E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Aspartoacylase-lacZ knockin mice: an engineered model of Canavan disease.</w:t>
      </w:r>
    </w:p>
    <w:p w14:paraId="27AC9D32" w14:textId="77777777" w:rsidR="00C40A6F" w:rsidRDefault="00000000">
      <w:r>
        <w:rPr>
          <w:b/>
        </w:rPr>
        <w:t xml:space="preserve">            References: </w:t>
      </w:r>
      <w:hyperlink r:id="rId134">
        <w:r>
          <w:rPr>
            <w:color w:val="0563C1"/>
            <w:u w:val="single"/>
          </w:rPr>
          <w:t>PMID:21625469</w:t>
        </w:r>
      </w:hyperlink>
    </w:p>
    <w:p w14:paraId="24174A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Knock-out mouse for Canavan disease: a model for gene transfer to the central nervous system.</w:t>
      </w:r>
    </w:p>
    <w:p w14:paraId="2C8D1C18" w14:textId="77777777" w:rsidR="00C40A6F" w:rsidRDefault="00000000">
      <w:r>
        <w:rPr>
          <w:b/>
        </w:rPr>
        <w:t xml:space="preserve">            References: </w:t>
      </w:r>
      <w:hyperlink r:id="rId135">
        <w:r>
          <w:rPr>
            <w:color w:val="0563C1"/>
            <w:u w:val="single"/>
          </w:rPr>
          <w:t>PMID:10894262</w:t>
        </w:r>
      </w:hyperlink>
    </w:p>
    <w:p w14:paraId="3C7B88A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Astroglial conditional Slc13a3 knockout is therapeutic in murine Canavan leukodystrophy.</w:t>
      </w:r>
    </w:p>
    <w:p w14:paraId="6A374B62" w14:textId="77777777" w:rsidR="00C40A6F" w:rsidRDefault="00000000">
      <w:r>
        <w:rPr>
          <w:b/>
        </w:rPr>
        <w:t xml:space="preserve">            References: </w:t>
      </w:r>
      <w:hyperlink r:id="rId136">
        <w:r>
          <w:rPr>
            <w:color w:val="0563C1"/>
            <w:u w:val="single"/>
          </w:rPr>
          <w:t>PMID:38282243</w:t>
        </w:r>
      </w:hyperlink>
    </w:p>
    <w:p w14:paraId="6653D6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Nur7 is a nonsense mutation in the mouse aspartoacylase gene that causes spongy degeneration of the CNS.</w:t>
      </w:r>
    </w:p>
    <w:p w14:paraId="39489130" w14:textId="77777777" w:rsidR="00C40A6F" w:rsidRDefault="00000000">
      <w:r>
        <w:rPr>
          <w:b/>
        </w:rPr>
        <w:lastRenderedPageBreak/>
        <w:t xml:space="preserve">            References: </w:t>
      </w:r>
      <w:hyperlink r:id="rId137">
        <w:r>
          <w:rPr>
            <w:color w:val="0563C1"/>
            <w:u w:val="single"/>
          </w:rPr>
          <w:t>PMID:18987190</w:t>
        </w:r>
      </w:hyperlink>
    </w:p>
    <w:p w14:paraId="2FF6A2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N-Acetylaspartate Synthase Deficiency Corrects the Myelin Phenotype in a Canavan Disease Mouse Model But Does Not Affect Survival Time.</w:t>
      </w:r>
    </w:p>
    <w:p w14:paraId="23CC72B6" w14:textId="77777777" w:rsidR="00C40A6F" w:rsidRDefault="00000000">
      <w:r>
        <w:rPr>
          <w:b/>
        </w:rPr>
        <w:t xml:space="preserve">            References: </w:t>
      </w:r>
      <w:hyperlink r:id="rId138">
        <w:r>
          <w:rPr>
            <w:color w:val="0563C1"/>
            <w:u w:val="single"/>
          </w:rPr>
          <w:t>PMID:26511242</w:t>
        </w:r>
      </w:hyperlink>
    </w:p>
    <w:p w14:paraId="7559871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mouse model of Canavan leukodystrophy displays hearing impairment due to central nervous system dysmyelination.</w:t>
      </w:r>
    </w:p>
    <w:p w14:paraId="06A11298" w14:textId="77777777" w:rsidR="00C40A6F" w:rsidRDefault="00000000">
      <w:r>
        <w:rPr>
          <w:b/>
        </w:rPr>
        <w:t xml:space="preserve">            References: </w:t>
      </w:r>
      <w:hyperlink r:id="rId139">
        <w:r>
          <w:rPr>
            <w:color w:val="0563C1"/>
            <w:u w:val="single"/>
          </w:rPr>
          <w:t>PMID:24682784</w:t>
        </w:r>
      </w:hyperlink>
    </w:p>
    <w:p w14:paraId="6C530764" w14:textId="77777777" w:rsidR="00C40A6F" w:rsidRDefault="00C40A6F"/>
    <w:p w14:paraId="484F6DAE" w14:textId="77777777" w:rsidR="00C40A6F" w:rsidRDefault="00000000">
      <w:r>
        <w:rPr>
          <w:b/>
        </w:rPr>
        <w:t>135. ASS1</w:t>
      </w:r>
    </w:p>
    <w:p w14:paraId="2A2F8AD9" w14:textId="77777777" w:rsidR="00C40A6F" w:rsidRDefault="00000000">
      <w:r>
        <w:rPr>
          <w:b/>
        </w:rPr>
        <w:t xml:space="preserve">    Species 1: Mus musculus</w:t>
      </w:r>
    </w:p>
    <w:p w14:paraId="7CEE6A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of a mouse model for citrullinemia by targeted disruption of the argininosuccinate synthetase gene.</w:t>
      </w:r>
    </w:p>
    <w:p w14:paraId="6169DF15" w14:textId="77777777" w:rsidR="00C40A6F" w:rsidRDefault="00000000">
      <w:r>
        <w:rPr>
          <w:b/>
        </w:rPr>
        <w:t xml:space="preserve">            References: </w:t>
      </w:r>
      <w:hyperlink r:id="rId140">
        <w:r>
          <w:rPr>
            <w:color w:val="0563C1"/>
            <w:u w:val="single"/>
          </w:rPr>
          <w:t>PMID:8197477</w:t>
        </w:r>
      </w:hyperlink>
    </w:p>
    <w:p w14:paraId="35A00EE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Two hypomorphic alleles of mouse Ass1 as a new animal model of citrullinemia type I and other hyperammonemic syndromes.</w:t>
      </w:r>
    </w:p>
    <w:p w14:paraId="5868B1CC" w14:textId="77777777" w:rsidR="00C40A6F" w:rsidRDefault="00000000">
      <w:r>
        <w:rPr>
          <w:b/>
        </w:rPr>
        <w:t xml:space="preserve">            References: </w:t>
      </w:r>
      <w:hyperlink r:id="rId141">
        <w:r>
          <w:rPr>
            <w:color w:val="0563C1"/>
            <w:u w:val="single"/>
          </w:rPr>
          <w:t>PMID:20724589</w:t>
        </w:r>
      </w:hyperlink>
    </w:p>
    <w:p w14:paraId="4379BEF1" w14:textId="77777777" w:rsidR="00C40A6F" w:rsidRDefault="00C40A6F"/>
    <w:p w14:paraId="309F099B" w14:textId="77777777" w:rsidR="00C40A6F" w:rsidRDefault="00000000">
      <w:r>
        <w:rPr>
          <w:b/>
        </w:rPr>
        <w:t>136. ATAD1</w:t>
      </w:r>
    </w:p>
    <w:p w14:paraId="604041EB" w14:textId="77777777" w:rsidR="00C40A6F" w:rsidRDefault="00000000">
      <w:r>
        <w:t xml:space="preserve">    No disease associations found with paper-like references for selected species.</w:t>
      </w:r>
    </w:p>
    <w:p w14:paraId="1C2DC092" w14:textId="77777777" w:rsidR="00C40A6F" w:rsidRDefault="00C40A6F"/>
    <w:p w14:paraId="22415F9B" w14:textId="77777777" w:rsidR="00C40A6F" w:rsidRDefault="00000000">
      <w:r>
        <w:rPr>
          <w:b/>
        </w:rPr>
        <w:t>137. ATAD3A</w:t>
      </w:r>
    </w:p>
    <w:p w14:paraId="40FD8A7C" w14:textId="77777777" w:rsidR="00C40A6F" w:rsidRDefault="00000000">
      <w:r>
        <w:t xml:space="preserve">    No disease associations found with paper-like references for selected species.</w:t>
      </w:r>
    </w:p>
    <w:p w14:paraId="59B69455" w14:textId="77777777" w:rsidR="00C40A6F" w:rsidRDefault="00C40A6F"/>
    <w:p w14:paraId="4C656030" w14:textId="77777777" w:rsidR="00C40A6F" w:rsidRDefault="00000000">
      <w:r>
        <w:rPr>
          <w:b/>
        </w:rPr>
        <w:t>138. ATG5</w:t>
      </w:r>
    </w:p>
    <w:p w14:paraId="6827ED13" w14:textId="77777777" w:rsidR="00C40A6F" w:rsidRDefault="00000000">
      <w:r>
        <w:rPr>
          <w:b/>
        </w:rPr>
        <w:t xml:space="preserve">    Species 1: Drosophila melanogaster</w:t>
      </w:r>
    </w:p>
    <w:p w14:paraId="5EBED1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 in ATG5 reduces autophagy and leads to ataxia with developmental delay.</w:t>
      </w:r>
    </w:p>
    <w:p w14:paraId="59729FFF" w14:textId="77777777" w:rsidR="00C40A6F" w:rsidRDefault="00000000">
      <w:r>
        <w:rPr>
          <w:b/>
        </w:rPr>
        <w:t xml:space="preserve">            References: </w:t>
      </w:r>
      <w:hyperlink r:id="rId142">
        <w:r>
          <w:rPr>
            <w:color w:val="0563C1"/>
            <w:u w:val="single"/>
          </w:rPr>
          <w:t>PMID:26812546</w:t>
        </w:r>
      </w:hyperlink>
    </w:p>
    <w:p w14:paraId="1D70D0DB" w14:textId="77777777" w:rsidR="00C40A6F" w:rsidRDefault="00C40A6F"/>
    <w:p w14:paraId="0C092586" w14:textId="77777777" w:rsidR="00C40A6F" w:rsidRDefault="00000000">
      <w:r>
        <w:rPr>
          <w:b/>
        </w:rPr>
        <w:t>139. ATIC</w:t>
      </w:r>
    </w:p>
    <w:p w14:paraId="55F12F7D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0B7B5E3" w14:textId="77777777" w:rsidR="00C40A6F" w:rsidRDefault="00C40A6F"/>
    <w:p w14:paraId="42C99962" w14:textId="77777777" w:rsidR="00C40A6F" w:rsidRDefault="00000000">
      <w:r>
        <w:rPr>
          <w:b/>
        </w:rPr>
        <w:t>140. ATP13A2</w:t>
      </w:r>
    </w:p>
    <w:p w14:paraId="4B0E2F39" w14:textId="77777777" w:rsidR="00C40A6F" w:rsidRDefault="00000000">
      <w:r>
        <w:rPr>
          <w:b/>
        </w:rPr>
        <w:t xml:space="preserve">    Species 1: Mus musculus</w:t>
      </w:r>
    </w:p>
    <w:p w14:paraId="7A3689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α-Synuclein-independent histopathological and motor deficits in mice lacking the endolysosomal Parkinsonism protein Atp13a2.</w:t>
      </w:r>
    </w:p>
    <w:p w14:paraId="194F881C" w14:textId="77777777" w:rsidR="00C40A6F" w:rsidRDefault="00000000">
      <w:r>
        <w:rPr>
          <w:b/>
        </w:rPr>
        <w:t xml:space="preserve">            References: </w:t>
      </w:r>
      <w:hyperlink r:id="rId143">
        <w:r>
          <w:rPr>
            <w:color w:val="0563C1"/>
            <w:u w:val="single"/>
          </w:rPr>
          <w:t>PMID:25855184</w:t>
        </w:r>
      </w:hyperlink>
    </w:p>
    <w:p w14:paraId="1B25494E" w14:textId="77777777" w:rsidR="00C40A6F" w:rsidRDefault="00000000">
      <w:r>
        <w:rPr>
          <w:b/>
        </w:rPr>
        <w:t xml:space="preserve">    Species 2: Danio rerio</w:t>
      </w:r>
    </w:p>
    <w:p w14:paraId="0079F27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Degeneration of dopaminergic neurons and impaired intracellular trafficking in Atp13a2 deficient zebrafish.</w:t>
      </w:r>
    </w:p>
    <w:p w14:paraId="6158148D" w14:textId="77777777" w:rsidR="00C40A6F" w:rsidRDefault="00000000">
      <w:r>
        <w:rPr>
          <w:b/>
        </w:rPr>
        <w:t xml:space="preserve">            References: </w:t>
      </w:r>
      <w:hyperlink r:id="rId144">
        <w:r>
          <w:rPr>
            <w:color w:val="0563C1"/>
            <w:u w:val="single"/>
          </w:rPr>
          <w:t>PMID:32529115</w:t>
        </w:r>
      </w:hyperlink>
    </w:p>
    <w:p w14:paraId="0B19441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zebrafish homologue of Parkinson's disease ATP13A2 is essential for embryonic survival.</w:t>
      </w:r>
    </w:p>
    <w:p w14:paraId="6355BD48" w14:textId="77777777" w:rsidR="00C40A6F" w:rsidRDefault="00000000">
      <w:r>
        <w:rPr>
          <w:b/>
        </w:rPr>
        <w:t xml:space="preserve">            References: </w:t>
      </w:r>
      <w:hyperlink r:id="rId145">
        <w:r>
          <w:rPr>
            <w:color w:val="0563C1"/>
            <w:u w:val="single"/>
          </w:rPr>
          <w:t>PMID:23123961</w:t>
        </w:r>
      </w:hyperlink>
    </w:p>
    <w:p w14:paraId="6B4B63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ATP13A2 (PARK9) are associated with an amyotrophic lateral sclerosis-like phenotype, implicating this locus in further phenotypic expansion.</w:t>
      </w:r>
    </w:p>
    <w:p w14:paraId="462E3DC5" w14:textId="77777777" w:rsidR="00C40A6F" w:rsidRDefault="00000000">
      <w:r>
        <w:rPr>
          <w:b/>
        </w:rPr>
        <w:t xml:space="preserve">            References: </w:t>
      </w:r>
      <w:hyperlink r:id="rId146">
        <w:r>
          <w:rPr>
            <w:color w:val="0563C1"/>
            <w:u w:val="single"/>
          </w:rPr>
          <w:t>PMID:30992063</w:t>
        </w:r>
      </w:hyperlink>
    </w:p>
    <w:p w14:paraId="77048781" w14:textId="77777777" w:rsidR="00C40A6F" w:rsidRDefault="00C40A6F"/>
    <w:p w14:paraId="03CF5102" w14:textId="77777777" w:rsidR="00C40A6F" w:rsidRDefault="00000000">
      <w:r>
        <w:rPr>
          <w:b/>
        </w:rPr>
        <w:t>141. ATP5F1A</w:t>
      </w:r>
    </w:p>
    <w:p w14:paraId="436377FE" w14:textId="77777777" w:rsidR="00C40A6F" w:rsidRDefault="00000000">
      <w:r>
        <w:t xml:space="preserve">    No disease associations found with paper-like references for selected species.</w:t>
      </w:r>
    </w:p>
    <w:p w14:paraId="59FF22F0" w14:textId="77777777" w:rsidR="00C40A6F" w:rsidRDefault="00C40A6F"/>
    <w:p w14:paraId="2BEC3EF6" w14:textId="77777777" w:rsidR="00C40A6F" w:rsidRDefault="00000000">
      <w:r>
        <w:rPr>
          <w:b/>
        </w:rPr>
        <w:t>142. ATP5F1D</w:t>
      </w:r>
    </w:p>
    <w:p w14:paraId="21381AD1" w14:textId="77777777" w:rsidR="00C40A6F" w:rsidRDefault="00000000">
      <w:r>
        <w:t xml:space="preserve">    No disease associations found with paper-like references for selected species.</w:t>
      </w:r>
    </w:p>
    <w:p w14:paraId="0069874A" w14:textId="77777777" w:rsidR="00C40A6F" w:rsidRDefault="00C40A6F"/>
    <w:p w14:paraId="6B77E0AC" w14:textId="77777777" w:rsidR="00C40A6F" w:rsidRDefault="00000000">
      <w:r>
        <w:rPr>
          <w:b/>
        </w:rPr>
        <w:t>143. ATP5F1E</w:t>
      </w:r>
    </w:p>
    <w:p w14:paraId="70F30890" w14:textId="77777777" w:rsidR="00C40A6F" w:rsidRDefault="00000000">
      <w:r>
        <w:t xml:space="preserve">    No disease associations found with paper-like references for selected species.</w:t>
      </w:r>
    </w:p>
    <w:p w14:paraId="369C820F" w14:textId="77777777" w:rsidR="00C40A6F" w:rsidRDefault="00C40A6F"/>
    <w:p w14:paraId="2D365C22" w14:textId="77777777" w:rsidR="00C40A6F" w:rsidRDefault="00000000">
      <w:r>
        <w:rPr>
          <w:b/>
        </w:rPr>
        <w:t>144. ATP5MD</w:t>
      </w:r>
    </w:p>
    <w:p w14:paraId="1979404C" w14:textId="77777777" w:rsidR="00C40A6F" w:rsidRDefault="00000000">
      <w:r>
        <w:t xml:space="preserve">    No disease associations found with paper-like references for selected species.</w:t>
      </w:r>
    </w:p>
    <w:p w14:paraId="5BA46313" w14:textId="77777777" w:rsidR="00C40A6F" w:rsidRDefault="00C40A6F"/>
    <w:p w14:paraId="4C79A3F9" w14:textId="77777777" w:rsidR="00C40A6F" w:rsidRDefault="00000000">
      <w:r>
        <w:rPr>
          <w:b/>
        </w:rPr>
        <w:t>145. ATP5PO</w:t>
      </w:r>
    </w:p>
    <w:p w14:paraId="719459A7" w14:textId="77777777" w:rsidR="00C40A6F" w:rsidRDefault="00000000">
      <w:r>
        <w:t xml:space="preserve">    No disease associations found with paper-like references for selected species.</w:t>
      </w:r>
    </w:p>
    <w:p w14:paraId="63403F78" w14:textId="77777777" w:rsidR="00C40A6F" w:rsidRDefault="00C40A6F"/>
    <w:p w14:paraId="32CFDCB3" w14:textId="77777777" w:rsidR="00C40A6F" w:rsidRDefault="00000000">
      <w:r>
        <w:rPr>
          <w:b/>
        </w:rPr>
        <w:t>146. ATP6AP1</w:t>
      </w:r>
    </w:p>
    <w:p w14:paraId="6B528D66" w14:textId="77777777" w:rsidR="00C40A6F" w:rsidRDefault="00000000">
      <w:r>
        <w:t xml:space="preserve">    No disease associations found with paper-like references for selected species.</w:t>
      </w:r>
    </w:p>
    <w:p w14:paraId="5907821B" w14:textId="77777777" w:rsidR="00C40A6F" w:rsidRDefault="00C40A6F"/>
    <w:p w14:paraId="10172FFC" w14:textId="77777777" w:rsidR="00C40A6F" w:rsidRDefault="00000000">
      <w:r>
        <w:rPr>
          <w:b/>
        </w:rPr>
        <w:t>147. ATP6AP2</w:t>
      </w:r>
    </w:p>
    <w:p w14:paraId="649898C8" w14:textId="77777777" w:rsidR="00C40A6F" w:rsidRDefault="00000000">
      <w:r>
        <w:rPr>
          <w:b/>
        </w:rPr>
        <w:t xml:space="preserve">    Species 1: Drosophila melanogaster</w:t>
      </w:r>
    </w:p>
    <w:p w14:paraId="4D2A20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Conditional depletion of intellectual disability and Parkinsonism candidate gene ATP6AP2 in fly and mouse induces cognitive impairment and neurodegeneration.</w:t>
      </w:r>
    </w:p>
    <w:p w14:paraId="6428D60B" w14:textId="77777777" w:rsidR="00C40A6F" w:rsidRDefault="00000000">
      <w:r>
        <w:rPr>
          <w:b/>
        </w:rPr>
        <w:t xml:space="preserve">            References: </w:t>
      </w:r>
      <w:hyperlink r:id="rId147">
        <w:r>
          <w:rPr>
            <w:color w:val="0563C1"/>
            <w:u w:val="single"/>
          </w:rPr>
          <w:t>PMID:26376863</w:t>
        </w:r>
      </w:hyperlink>
    </w:p>
    <w:p w14:paraId="0DA855A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the X-linked ATP6AP2 cause a glycosylation disorder with autophagic defects.</w:t>
      </w:r>
    </w:p>
    <w:p w14:paraId="0DEB234B" w14:textId="77777777" w:rsidR="00C40A6F" w:rsidRDefault="00000000">
      <w:r>
        <w:rPr>
          <w:b/>
        </w:rPr>
        <w:t xml:space="preserve">            References: </w:t>
      </w:r>
      <w:hyperlink r:id="rId148">
        <w:r>
          <w:rPr>
            <w:color w:val="0563C1"/>
            <w:u w:val="single"/>
          </w:rPr>
          <w:t>PMID:29127204</w:t>
        </w:r>
      </w:hyperlink>
    </w:p>
    <w:p w14:paraId="10B5A122" w14:textId="77777777" w:rsidR="00C40A6F" w:rsidRDefault="00C40A6F"/>
    <w:p w14:paraId="22F34143" w14:textId="77777777" w:rsidR="00C40A6F" w:rsidRDefault="00000000">
      <w:r>
        <w:rPr>
          <w:b/>
        </w:rPr>
        <w:t>148. ATP6V0A2</w:t>
      </w:r>
    </w:p>
    <w:p w14:paraId="691B6BBF" w14:textId="77777777" w:rsidR="00C40A6F" w:rsidRDefault="00000000">
      <w:r>
        <w:t xml:space="preserve">    No disease associations found with paper-like references for selected species.</w:t>
      </w:r>
    </w:p>
    <w:p w14:paraId="5C01785E" w14:textId="77777777" w:rsidR="00C40A6F" w:rsidRDefault="00C40A6F"/>
    <w:p w14:paraId="3F73A343" w14:textId="77777777" w:rsidR="00C40A6F" w:rsidRDefault="00000000">
      <w:r>
        <w:rPr>
          <w:b/>
        </w:rPr>
        <w:t>149. ATP6V1A</w:t>
      </w:r>
    </w:p>
    <w:p w14:paraId="524B1782" w14:textId="77777777" w:rsidR="00C40A6F" w:rsidRDefault="00000000">
      <w:r>
        <w:t xml:space="preserve">    No disease associations found with paper-like references for selected species.</w:t>
      </w:r>
    </w:p>
    <w:p w14:paraId="25D1ABB9" w14:textId="77777777" w:rsidR="00C40A6F" w:rsidRDefault="00C40A6F"/>
    <w:p w14:paraId="77B59558" w14:textId="77777777" w:rsidR="00C40A6F" w:rsidRDefault="00000000">
      <w:r>
        <w:rPr>
          <w:b/>
        </w:rPr>
        <w:t>150. ATP6V1E1</w:t>
      </w:r>
    </w:p>
    <w:p w14:paraId="0C2F5991" w14:textId="77777777" w:rsidR="00C40A6F" w:rsidRDefault="00000000">
      <w:r>
        <w:t xml:space="preserve">    No disease associations found with paper-like references for selected species.</w:t>
      </w:r>
    </w:p>
    <w:p w14:paraId="0F8BC840" w14:textId="77777777" w:rsidR="00C40A6F" w:rsidRDefault="00C40A6F"/>
    <w:p w14:paraId="008DF80D" w14:textId="77777777" w:rsidR="00C40A6F" w:rsidRDefault="00000000">
      <w:r>
        <w:rPr>
          <w:b/>
        </w:rPr>
        <w:t>151. ATP7A</w:t>
      </w:r>
    </w:p>
    <w:p w14:paraId="6171B20F" w14:textId="77777777" w:rsidR="00C40A6F" w:rsidRDefault="00000000">
      <w:r>
        <w:rPr>
          <w:b/>
        </w:rPr>
        <w:t xml:space="preserve">    Species 1: Mus musculus</w:t>
      </w:r>
    </w:p>
    <w:p w14:paraId="61C8D12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[Total sex-linkage in the house mouse].</w:t>
      </w:r>
    </w:p>
    <w:p w14:paraId="700C9317" w14:textId="77777777" w:rsidR="00C40A6F" w:rsidRDefault="00000000">
      <w:r>
        <w:rPr>
          <w:b/>
        </w:rPr>
        <w:t xml:space="preserve">            References: </w:t>
      </w:r>
      <w:hyperlink r:id="rId149">
        <w:r>
          <w:rPr>
            <w:color w:val="0563C1"/>
            <w:u w:val="single"/>
          </w:rPr>
          <w:t>PMID:13103353</w:t>
        </w:r>
      </w:hyperlink>
    </w:p>
    <w:p w14:paraId="2D73D5F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Cadmium, zinc, and copper metabolism in the mottled mouse, an animal model for Menkes' kinky hair syndrome.</w:t>
      </w:r>
    </w:p>
    <w:p w14:paraId="4FE41AE7" w14:textId="77777777" w:rsidR="00C40A6F" w:rsidRDefault="00000000">
      <w:r>
        <w:rPr>
          <w:b/>
        </w:rPr>
        <w:t xml:space="preserve">            References: </w:t>
      </w:r>
      <w:hyperlink r:id="rId150">
        <w:r>
          <w:rPr>
            <w:color w:val="0563C1"/>
            <w:u w:val="single"/>
          </w:rPr>
          <w:t>PMID:6685755</w:t>
        </w:r>
      </w:hyperlink>
    </w:p>
    <w:p w14:paraId="7CE8F64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Urate oxidase activity and copper content in the liver of macular mutant mouse, a model animal for human congenital copper deficiency, Menkes' kinky hair disease.</w:t>
      </w:r>
    </w:p>
    <w:p w14:paraId="103C938E" w14:textId="77777777" w:rsidR="00C40A6F" w:rsidRDefault="00000000">
      <w:r>
        <w:rPr>
          <w:b/>
        </w:rPr>
        <w:t xml:space="preserve">            References: </w:t>
      </w:r>
      <w:hyperlink r:id="rId151">
        <w:r>
          <w:rPr>
            <w:color w:val="0563C1"/>
            <w:u w:val="single"/>
          </w:rPr>
          <w:t>PMID:1819648</w:t>
        </w:r>
      </w:hyperlink>
    </w:p>
    <w:p w14:paraId="7EF5640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Molecular and biochemical characterization of Mottled-dappled, an embryonic lethal Menkes disease mouse model.</w:t>
      </w:r>
    </w:p>
    <w:p w14:paraId="270A8E20" w14:textId="77777777" w:rsidR="00C40A6F" w:rsidRDefault="00000000">
      <w:r>
        <w:rPr>
          <w:b/>
        </w:rPr>
        <w:t xml:space="preserve">            References: </w:t>
      </w:r>
      <w:hyperlink r:id="rId152">
        <w:r>
          <w:rPr>
            <w:color w:val="0563C1"/>
            <w:u w:val="single"/>
          </w:rPr>
          <w:t>PMID:25456742</w:t>
        </w:r>
      </w:hyperlink>
    </w:p>
    <w:p w14:paraId="5AFB1C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Primary defect in copper transport underlies mottled mutants in the mouse.</w:t>
      </w:r>
    </w:p>
    <w:p w14:paraId="6E84CB2F" w14:textId="77777777" w:rsidR="00C40A6F" w:rsidRDefault="00000000">
      <w:r>
        <w:rPr>
          <w:b/>
        </w:rPr>
        <w:t xml:space="preserve">            References: </w:t>
      </w:r>
      <w:hyperlink r:id="rId153">
        <w:r>
          <w:rPr>
            <w:color w:val="0563C1"/>
            <w:u w:val="single"/>
          </w:rPr>
          <w:t>PMID:4858102</w:t>
        </w:r>
      </w:hyperlink>
    </w:p>
    <w:p w14:paraId="7773AD5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Phenotypic and genetic characterization of the Atp7a(Mo-Tohm) mottled mouse: a new murine model of Menkes disease.</w:t>
      </w:r>
    </w:p>
    <w:p w14:paraId="2BCE4976" w14:textId="77777777" w:rsidR="00C40A6F" w:rsidRDefault="00000000">
      <w:r>
        <w:rPr>
          <w:b/>
        </w:rPr>
        <w:t xml:space="preserve">            References: </w:t>
      </w:r>
      <w:hyperlink r:id="rId154">
        <w:r>
          <w:rPr>
            <w:color w:val="0563C1"/>
            <w:u w:val="single"/>
          </w:rPr>
          <w:t>PMID:16338116</w:t>
        </w:r>
      </w:hyperlink>
    </w:p>
    <w:p w14:paraId="23E4FF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Metabolic consequences of the cytochrome c oxidase deficiency in brain of copper-deficient Mo(vbr) mice.</w:t>
      </w:r>
    </w:p>
    <w:p w14:paraId="2335027C" w14:textId="77777777" w:rsidR="00C40A6F" w:rsidRDefault="00000000">
      <w:r>
        <w:rPr>
          <w:b/>
        </w:rPr>
        <w:t xml:space="preserve">            References: </w:t>
      </w:r>
      <w:hyperlink r:id="rId155">
        <w:r>
          <w:rPr>
            <w:color w:val="0563C1"/>
            <w:u w:val="single"/>
          </w:rPr>
          <w:t>PMID:10098864</w:t>
        </w:r>
      </w:hyperlink>
    </w:p>
    <w:p w14:paraId="43AD01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Alterations in the expression of the Atp7a gene in the early postnatal development of the mosaic mutant mice (Atp7a mo-ms) - An animal model for Menkes disease.</w:t>
      </w:r>
    </w:p>
    <w:p w14:paraId="5F18A26B" w14:textId="77777777" w:rsidR="00C40A6F" w:rsidRDefault="00000000">
      <w:r>
        <w:rPr>
          <w:b/>
        </w:rPr>
        <w:t xml:space="preserve">            References: </w:t>
      </w:r>
      <w:hyperlink r:id="rId156">
        <w:r>
          <w:rPr>
            <w:color w:val="0563C1"/>
            <w:u w:val="single"/>
          </w:rPr>
          <w:t>PMID:20831904</w:t>
        </w:r>
      </w:hyperlink>
    </w:p>
    <w:p w14:paraId="4F1BD7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Characterizing the molecular phenotype of an Atp7a(T985I) conditional knock in mouse model for X-linked distal hereditary motor neuropathy (dHMNX).</w:t>
      </w:r>
    </w:p>
    <w:p w14:paraId="7A33F4F8" w14:textId="77777777" w:rsidR="00C40A6F" w:rsidRDefault="00000000">
      <w:r>
        <w:rPr>
          <w:b/>
        </w:rPr>
        <w:t xml:space="preserve">            References: </w:t>
      </w:r>
      <w:hyperlink r:id="rId157">
        <w:r>
          <w:rPr>
            <w:color w:val="0563C1"/>
            <w:u w:val="single"/>
          </w:rPr>
          <w:t>PMID:27293072</w:t>
        </w:r>
      </w:hyperlink>
    </w:p>
    <w:p w14:paraId="3649D2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X-linked spinal muscular atrophy in mice caused by autonomous loss of ATP7A in the motor neuron.</w:t>
      </w:r>
    </w:p>
    <w:p w14:paraId="491184A2" w14:textId="77777777" w:rsidR="00C40A6F" w:rsidRDefault="00000000">
      <w:r>
        <w:rPr>
          <w:b/>
        </w:rPr>
        <w:t xml:space="preserve">            References: </w:t>
      </w:r>
      <w:hyperlink r:id="rId158">
        <w:r>
          <w:rPr>
            <w:color w:val="0563C1"/>
            <w:u w:val="single"/>
          </w:rPr>
          <w:t>PMID:25639447</w:t>
        </w:r>
      </w:hyperlink>
    </w:p>
    <w:p w14:paraId="401A04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Age of onset, pattern of distribution, and histology of aneurysm development in a genetically predisposed mouse model.</w:t>
      </w:r>
    </w:p>
    <w:p w14:paraId="41345785" w14:textId="77777777" w:rsidR="00C40A6F" w:rsidRDefault="00000000">
      <w:r>
        <w:rPr>
          <w:b/>
        </w:rPr>
        <w:t xml:space="preserve">            References: </w:t>
      </w:r>
      <w:hyperlink r:id="rId159">
        <w:r>
          <w:rPr>
            <w:color w:val="0563C1"/>
            <w:u w:val="single"/>
          </w:rPr>
          <w:t>PMID:3385878</w:t>
        </w:r>
      </w:hyperlink>
    </w:p>
    <w:p w14:paraId="100E5E2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Spontaneous aortic aneurysms in blotchy mice.</w:t>
      </w:r>
    </w:p>
    <w:p w14:paraId="123E2FDF" w14:textId="77777777" w:rsidR="00C40A6F" w:rsidRDefault="00000000">
      <w:r>
        <w:rPr>
          <w:b/>
        </w:rPr>
        <w:t xml:space="preserve">            References: </w:t>
      </w:r>
      <w:hyperlink r:id="rId160">
        <w:r>
          <w:rPr>
            <w:color w:val="0563C1"/>
            <w:u w:val="single"/>
          </w:rPr>
          <w:t>PMID:1115218</w:t>
        </w:r>
      </w:hyperlink>
    </w:p>
    <w:p w14:paraId="76BF389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Blotchy mice: a model of osteoarthritis associated with a metabolic defect.</w:t>
      </w:r>
    </w:p>
    <w:p w14:paraId="20EB6DCC" w14:textId="77777777" w:rsidR="00C40A6F" w:rsidRDefault="00000000">
      <w:r>
        <w:rPr>
          <w:b/>
        </w:rPr>
        <w:lastRenderedPageBreak/>
        <w:t xml:space="preserve">            References: </w:t>
      </w:r>
      <w:hyperlink r:id="rId161">
        <w:r>
          <w:rPr>
            <w:color w:val="0563C1"/>
            <w:u w:val="single"/>
          </w:rPr>
          <w:t>PMID:8895222</w:t>
        </w:r>
      </w:hyperlink>
    </w:p>
    <w:p w14:paraId="02DFFC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31P-magnetic resonance spectroscopy and biochemical study of the mo(vbr) mouse: potential model for the mitochondrial encephalomyopathies.</w:t>
      </w:r>
    </w:p>
    <w:p w14:paraId="65EE7E2C" w14:textId="77777777" w:rsidR="00C40A6F" w:rsidRDefault="00000000">
      <w:r>
        <w:rPr>
          <w:b/>
        </w:rPr>
        <w:t xml:space="preserve">            References: </w:t>
      </w:r>
      <w:hyperlink r:id="rId162">
        <w:r>
          <w:rPr>
            <w:color w:val="0563C1"/>
            <w:u w:val="single"/>
          </w:rPr>
          <w:t>PMID:9342151</w:t>
        </w:r>
      </w:hyperlink>
    </w:p>
    <w:p w14:paraId="096B56B3" w14:textId="77777777" w:rsidR="00C40A6F" w:rsidRDefault="00000000">
      <w:r>
        <w:rPr>
          <w:b/>
        </w:rPr>
        <w:t xml:space="preserve">    Species 2: Danio rerio</w:t>
      </w:r>
    </w:p>
    <w:p w14:paraId="75E9CD0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 vivo correction of a Menkes disease model using antisense oligonucleotides.</w:t>
      </w:r>
    </w:p>
    <w:p w14:paraId="256C0BCB" w14:textId="77777777" w:rsidR="00C40A6F" w:rsidRDefault="00000000">
      <w:r>
        <w:rPr>
          <w:b/>
        </w:rPr>
        <w:t xml:space="preserve">            References: </w:t>
      </w:r>
      <w:hyperlink r:id="rId163">
        <w:r>
          <w:rPr>
            <w:color w:val="0563C1"/>
            <w:u w:val="single"/>
          </w:rPr>
          <w:t>PMID:18316734</w:t>
        </w:r>
      </w:hyperlink>
    </w:p>
    <w:p w14:paraId="3D0D3A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Multimodal LA-ICP-MS and nanoSIMS imaging enables copper mapping within photoreceptor megamitochondria in a zebrafish model of Menkes disease.</w:t>
      </w:r>
    </w:p>
    <w:p w14:paraId="3F91913C" w14:textId="77777777" w:rsidR="00C40A6F" w:rsidRDefault="00000000">
      <w:r>
        <w:rPr>
          <w:b/>
        </w:rPr>
        <w:t xml:space="preserve">            References: </w:t>
      </w:r>
      <w:hyperlink r:id="rId164">
        <w:r>
          <w:rPr>
            <w:color w:val="0563C1"/>
            <w:u w:val="single"/>
          </w:rPr>
          <w:t>PMID:29507920</w:t>
        </w:r>
      </w:hyperlink>
    </w:p>
    <w:p w14:paraId="4E7D8B1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Atp7a determines a hierarchy of copper metabolism essential for notochord development.</w:t>
      </w:r>
    </w:p>
    <w:p w14:paraId="414D67C4" w14:textId="77777777" w:rsidR="00C40A6F" w:rsidRDefault="00000000">
      <w:r>
        <w:rPr>
          <w:b/>
        </w:rPr>
        <w:t xml:space="preserve">            References: </w:t>
      </w:r>
      <w:hyperlink r:id="rId165">
        <w:r>
          <w:rPr>
            <w:color w:val="0563C1"/>
            <w:u w:val="single"/>
          </w:rPr>
          <w:t>PMID:16890543</w:t>
        </w:r>
      </w:hyperlink>
    </w:p>
    <w:p w14:paraId="51929A73" w14:textId="77777777" w:rsidR="00C40A6F" w:rsidRDefault="00C40A6F"/>
    <w:p w14:paraId="003C1C3A" w14:textId="77777777" w:rsidR="00C40A6F" w:rsidRDefault="00000000">
      <w:r>
        <w:rPr>
          <w:b/>
        </w:rPr>
        <w:t>152. ATP7B</w:t>
      </w:r>
    </w:p>
    <w:p w14:paraId="1D138682" w14:textId="77777777" w:rsidR="00C40A6F" w:rsidRDefault="00000000">
      <w:r>
        <w:rPr>
          <w:b/>
        </w:rPr>
        <w:t xml:space="preserve">    Species 1: Mus musculus</w:t>
      </w:r>
    </w:p>
    <w:p w14:paraId="111BEDD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toxic milk mouse is a murine model of Wilson disease.</w:t>
      </w:r>
    </w:p>
    <w:p w14:paraId="778107D4" w14:textId="77777777" w:rsidR="00C40A6F" w:rsidRDefault="00000000">
      <w:r>
        <w:rPr>
          <w:b/>
        </w:rPr>
        <w:t xml:space="preserve">            References: </w:t>
      </w:r>
      <w:hyperlink r:id="rId166">
        <w:r>
          <w:rPr>
            <w:color w:val="0563C1"/>
            <w:u w:val="single"/>
          </w:rPr>
          <w:t>PMID:8894697</w:t>
        </w:r>
      </w:hyperlink>
    </w:p>
    <w:p w14:paraId="2C165A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structure and function in the untreated Jackson toxic milk (tx-j) mouse, a model for Wilson disease.</w:t>
      </w:r>
    </w:p>
    <w:p w14:paraId="709454B4" w14:textId="77777777" w:rsidR="00C40A6F" w:rsidRDefault="00000000">
      <w:r>
        <w:rPr>
          <w:b/>
        </w:rPr>
        <w:t xml:space="preserve">            References: </w:t>
      </w:r>
      <w:hyperlink r:id="rId167">
        <w:r>
          <w:rPr>
            <w:color w:val="0563C1"/>
            <w:u w:val="single"/>
          </w:rPr>
          <w:t>PMID:17981064</w:t>
        </w:r>
      </w:hyperlink>
    </w:p>
    <w:p w14:paraId="058277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Null mutation of the murine ATP7B (Wilson disease) gene results in intracellular copper accumulation and late-onset hepatic nodular transformation.</w:t>
      </w:r>
    </w:p>
    <w:p w14:paraId="793BABFF" w14:textId="77777777" w:rsidR="00C40A6F" w:rsidRDefault="00000000">
      <w:r>
        <w:rPr>
          <w:b/>
        </w:rPr>
        <w:t xml:space="preserve">            References: </w:t>
      </w:r>
      <w:hyperlink r:id="rId168">
        <w:r>
          <w:rPr>
            <w:color w:val="0563C1"/>
            <w:u w:val="single"/>
          </w:rPr>
          <w:t>PMID:10441329</w:t>
        </w:r>
      </w:hyperlink>
    </w:p>
    <w:p w14:paraId="01424762" w14:textId="77777777" w:rsidR="00C40A6F" w:rsidRDefault="00C40A6F"/>
    <w:p w14:paraId="66B923E3" w14:textId="77777777" w:rsidR="00C40A6F" w:rsidRDefault="00000000">
      <w:r>
        <w:rPr>
          <w:b/>
        </w:rPr>
        <w:t>153. ATP8A2</w:t>
      </w:r>
    </w:p>
    <w:p w14:paraId="67A29886" w14:textId="77777777" w:rsidR="00C40A6F" w:rsidRDefault="00000000">
      <w:r>
        <w:rPr>
          <w:b/>
        </w:rPr>
        <w:t xml:space="preserve">    Species 1: Mus musculus</w:t>
      </w:r>
    </w:p>
    <w:p w14:paraId="63C248E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Exome sequencing reveals pathogenic mutations in 91 strains of mice with Mendelian disorders.</w:t>
      </w:r>
    </w:p>
    <w:p w14:paraId="2F73F2A1" w14:textId="77777777" w:rsidR="00C40A6F" w:rsidRDefault="00000000">
      <w:r>
        <w:rPr>
          <w:b/>
        </w:rPr>
        <w:t xml:space="preserve">            References: </w:t>
      </w:r>
      <w:hyperlink r:id="rId169">
        <w:r>
          <w:rPr>
            <w:color w:val="0563C1"/>
            <w:u w:val="single"/>
          </w:rPr>
          <w:t>PMID:25917818</w:t>
        </w:r>
      </w:hyperlink>
    </w:p>
    <w:p w14:paraId="0E2FD81E" w14:textId="77777777" w:rsidR="00C40A6F" w:rsidRDefault="00C40A6F"/>
    <w:p w14:paraId="5C82B144" w14:textId="77777777" w:rsidR="00C40A6F" w:rsidRDefault="00000000">
      <w:r>
        <w:rPr>
          <w:b/>
        </w:rPr>
        <w:lastRenderedPageBreak/>
        <w:t>154. ATP8B1</w:t>
      </w:r>
    </w:p>
    <w:p w14:paraId="1CD76AA7" w14:textId="77777777" w:rsidR="00C40A6F" w:rsidRDefault="00000000">
      <w:r>
        <w:rPr>
          <w:b/>
        </w:rPr>
        <w:t xml:space="preserve">    Species 1: Mus musculus</w:t>
      </w:r>
    </w:p>
    <w:p w14:paraId="0F2340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genetic model for familial cholestasis caused by ATP8B1 mutations reveals perturbed bile salt homeostasis but no impairment in bile secretion.</w:t>
      </w:r>
    </w:p>
    <w:p w14:paraId="56626221" w14:textId="77777777" w:rsidR="00C40A6F" w:rsidRDefault="00000000">
      <w:r>
        <w:rPr>
          <w:b/>
        </w:rPr>
        <w:t xml:space="preserve">            References: </w:t>
      </w:r>
      <w:hyperlink r:id="rId170">
        <w:r>
          <w:rPr>
            <w:color w:val="0563C1"/>
            <w:u w:val="single"/>
          </w:rPr>
          <w:t>PMID:14976163</w:t>
        </w:r>
      </w:hyperlink>
    </w:p>
    <w:p w14:paraId="175B6D06" w14:textId="77777777" w:rsidR="00C40A6F" w:rsidRDefault="00C40A6F"/>
    <w:p w14:paraId="29723B46" w14:textId="77777777" w:rsidR="00C40A6F" w:rsidRDefault="00000000">
      <w:r>
        <w:rPr>
          <w:b/>
        </w:rPr>
        <w:t>155. ATPAF2</w:t>
      </w:r>
    </w:p>
    <w:p w14:paraId="1E58B9D5" w14:textId="77777777" w:rsidR="00C40A6F" w:rsidRDefault="00000000">
      <w:r>
        <w:t xml:space="preserve">    No disease associations found with paper-like references for selected species.</w:t>
      </w:r>
    </w:p>
    <w:p w14:paraId="4CDDEC35" w14:textId="77777777" w:rsidR="00C40A6F" w:rsidRDefault="00C40A6F"/>
    <w:p w14:paraId="78BB8032" w14:textId="77777777" w:rsidR="00C40A6F" w:rsidRDefault="00000000">
      <w:r>
        <w:rPr>
          <w:b/>
        </w:rPr>
        <w:t>156. AUH</w:t>
      </w:r>
    </w:p>
    <w:p w14:paraId="4C32014A" w14:textId="77777777" w:rsidR="00C40A6F" w:rsidRDefault="00000000">
      <w:r>
        <w:t xml:space="preserve">    No disease associations found with paper-like references for selected species.</w:t>
      </w:r>
    </w:p>
    <w:p w14:paraId="356848ED" w14:textId="77777777" w:rsidR="00C40A6F" w:rsidRDefault="00C40A6F"/>
    <w:p w14:paraId="7CC28C27" w14:textId="77777777" w:rsidR="00C40A6F" w:rsidRDefault="00000000">
      <w:r>
        <w:rPr>
          <w:b/>
        </w:rPr>
        <w:t>157. B3GALNT2</w:t>
      </w:r>
    </w:p>
    <w:p w14:paraId="4E87AF20" w14:textId="77777777" w:rsidR="00C40A6F" w:rsidRDefault="00000000">
      <w:r>
        <w:t xml:space="preserve">    No disease associations found with paper-like references for selected species.</w:t>
      </w:r>
    </w:p>
    <w:p w14:paraId="46563B50" w14:textId="77777777" w:rsidR="00C40A6F" w:rsidRDefault="00C40A6F"/>
    <w:p w14:paraId="752E39FC" w14:textId="77777777" w:rsidR="00C40A6F" w:rsidRDefault="00000000">
      <w:r>
        <w:rPr>
          <w:b/>
        </w:rPr>
        <w:t>158. B3GALT6</w:t>
      </w:r>
    </w:p>
    <w:p w14:paraId="09737528" w14:textId="77777777" w:rsidR="00C40A6F" w:rsidRDefault="00000000">
      <w:r>
        <w:rPr>
          <w:b/>
        </w:rPr>
        <w:t xml:space="preserve">    Species 1: Danio rerio</w:t>
      </w:r>
    </w:p>
    <w:p w14:paraId="2D6235B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b3galt6 Knock-Out Zebrafish Recapitulate β3GalT6-Deficiency Disorders in Human and Reveal a Trisaccharide Proteoglycan Linkage Region.</w:t>
      </w:r>
    </w:p>
    <w:p w14:paraId="2BB320BF" w14:textId="77777777" w:rsidR="00C40A6F" w:rsidRDefault="00000000">
      <w:r>
        <w:rPr>
          <w:b/>
        </w:rPr>
        <w:t xml:space="preserve">            References: </w:t>
      </w:r>
      <w:hyperlink r:id="rId171">
        <w:r>
          <w:rPr>
            <w:color w:val="0563C1"/>
            <w:u w:val="single"/>
          </w:rPr>
          <w:t>PMID:33363150</w:t>
        </w:r>
      </w:hyperlink>
    </w:p>
    <w:p w14:paraId="11FBF783" w14:textId="77777777" w:rsidR="00C40A6F" w:rsidRDefault="00C40A6F"/>
    <w:p w14:paraId="0A5311F1" w14:textId="77777777" w:rsidR="00C40A6F" w:rsidRDefault="00000000">
      <w:r>
        <w:rPr>
          <w:b/>
        </w:rPr>
        <w:t>159. B3GAT3</w:t>
      </w:r>
    </w:p>
    <w:p w14:paraId="2FE40A9E" w14:textId="77777777" w:rsidR="00C40A6F" w:rsidRDefault="00000000">
      <w:r>
        <w:t xml:space="preserve">    No disease associations found with paper-like references for selected species.</w:t>
      </w:r>
    </w:p>
    <w:p w14:paraId="5A780E7D" w14:textId="77777777" w:rsidR="00C40A6F" w:rsidRDefault="00C40A6F"/>
    <w:p w14:paraId="4AD0A900" w14:textId="77777777" w:rsidR="00C40A6F" w:rsidRDefault="00000000">
      <w:r>
        <w:rPr>
          <w:b/>
        </w:rPr>
        <w:t>160. B3GLCT</w:t>
      </w:r>
    </w:p>
    <w:p w14:paraId="41F04BCD" w14:textId="77777777" w:rsidR="00C40A6F" w:rsidRDefault="00000000">
      <w:r>
        <w:rPr>
          <w:b/>
        </w:rPr>
        <w:t xml:space="preserve">    Species 1: Mus musculus</w:t>
      </w:r>
    </w:p>
    <w:p w14:paraId="3A98D9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ADAMTS9 and ADAMTS20 are differentially affected by loss of B3GLCT in mouse model of Peters plus syndrome.</w:t>
      </w:r>
    </w:p>
    <w:p w14:paraId="14D92DC5" w14:textId="77777777" w:rsidR="00C40A6F" w:rsidRDefault="00000000">
      <w:r>
        <w:rPr>
          <w:b/>
        </w:rPr>
        <w:lastRenderedPageBreak/>
        <w:t xml:space="preserve">            References: </w:t>
      </w:r>
      <w:hyperlink r:id="rId172">
        <w:r>
          <w:rPr>
            <w:color w:val="0563C1"/>
            <w:u w:val="single"/>
          </w:rPr>
          <w:t>PMID:31600785</w:t>
        </w:r>
      </w:hyperlink>
    </w:p>
    <w:p w14:paraId="6ABDA0E0" w14:textId="77777777" w:rsidR="00C40A6F" w:rsidRDefault="00C40A6F"/>
    <w:p w14:paraId="07D1A811" w14:textId="77777777" w:rsidR="00C40A6F" w:rsidRDefault="00000000">
      <w:r>
        <w:rPr>
          <w:b/>
        </w:rPr>
        <w:t>161. B4GALNT1</w:t>
      </w:r>
    </w:p>
    <w:p w14:paraId="11293CDD" w14:textId="77777777" w:rsidR="00C40A6F" w:rsidRDefault="00000000">
      <w:r>
        <w:t xml:space="preserve">    No disease associations found with paper-like references for selected species.</w:t>
      </w:r>
    </w:p>
    <w:p w14:paraId="7610B5F6" w14:textId="77777777" w:rsidR="00C40A6F" w:rsidRDefault="00C40A6F"/>
    <w:p w14:paraId="7A2189BC" w14:textId="77777777" w:rsidR="00C40A6F" w:rsidRDefault="00000000">
      <w:r>
        <w:rPr>
          <w:b/>
        </w:rPr>
        <w:t>162. B4GALT1</w:t>
      </w:r>
    </w:p>
    <w:p w14:paraId="73ADFCBC" w14:textId="77777777" w:rsidR="00C40A6F" w:rsidRDefault="00000000">
      <w:r>
        <w:rPr>
          <w:b/>
        </w:rPr>
        <w:t xml:space="preserve">    Species 1: Mus musculus</w:t>
      </w:r>
    </w:p>
    <w:p w14:paraId="74C5B9D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mutation in beta1,4-galactosyltransferase leads to pituitary insufficiency and neonatal lethality.</w:t>
      </w:r>
    </w:p>
    <w:p w14:paraId="607795EB" w14:textId="77777777" w:rsidR="00C40A6F" w:rsidRDefault="00000000">
      <w:r>
        <w:rPr>
          <w:b/>
        </w:rPr>
        <w:t xml:space="preserve">            References: </w:t>
      </w:r>
      <w:hyperlink r:id="rId173">
        <w:r>
          <w:rPr>
            <w:color w:val="0563C1"/>
            <w:u w:val="single"/>
          </w:rPr>
          <w:t>PMID:9013935</w:t>
        </w:r>
      </w:hyperlink>
    </w:p>
    <w:p w14:paraId="66BF3B5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 of immunoglobulin A nephropathy- like disease in beta-1,4-galactosyltransferase-I-deficient mice.</w:t>
      </w:r>
    </w:p>
    <w:p w14:paraId="5154C383" w14:textId="77777777" w:rsidR="00C40A6F" w:rsidRDefault="00000000">
      <w:r>
        <w:rPr>
          <w:b/>
        </w:rPr>
        <w:t xml:space="preserve">            References: </w:t>
      </w:r>
      <w:hyperlink r:id="rId174">
        <w:r>
          <w:rPr>
            <w:color w:val="0563C1"/>
            <w:u w:val="single"/>
          </w:rPr>
          <w:t>PMID:17255313</w:t>
        </w:r>
      </w:hyperlink>
    </w:p>
    <w:p w14:paraId="3BDD4DEF" w14:textId="77777777" w:rsidR="00C40A6F" w:rsidRDefault="00C40A6F"/>
    <w:p w14:paraId="34039F65" w14:textId="77777777" w:rsidR="00C40A6F" w:rsidRDefault="00000000">
      <w:r>
        <w:rPr>
          <w:b/>
        </w:rPr>
        <w:t>163. B4GALT7</w:t>
      </w:r>
    </w:p>
    <w:p w14:paraId="0A06A9CE" w14:textId="77777777" w:rsidR="00C40A6F" w:rsidRDefault="00000000">
      <w:r>
        <w:rPr>
          <w:b/>
        </w:rPr>
        <w:t xml:space="preserve">    Species 1: Danio rerio</w:t>
      </w:r>
    </w:p>
    <w:p w14:paraId="3CACFB9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screen for craniofacial mutants identifies wdr68 as a highly conserved gene required for endothelin-1 expression.</w:t>
      </w:r>
    </w:p>
    <w:p w14:paraId="533C625D" w14:textId="77777777" w:rsidR="00C40A6F" w:rsidRDefault="00000000">
      <w:r>
        <w:rPr>
          <w:b/>
        </w:rPr>
        <w:t xml:space="preserve">            References: </w:t>
      </w:r>
      <w:hyperlink r:id="rId175">
        <w:r>
          <w:rPr>
            <w:color w:val="0563C1"/>
            <w:u w:val="single"/>
          </w:rPr>
          <w:t>PMID:16759393</w:t>
        </w:r>
      </w:hyperlink>
    </w:p>
    <w:p w14:paraId="4E965E74" w14:textId="77777777" w:rsidR="00C40A6F" w:rsidRDefault="00C40A6F"/>
    <w:p w14:paraId="79B26BB8" w14:textId="77777777" w:rsidR="00C40A6F" w:rsidRDefault="00000000">
      <w:r>
        <w:rPr>
          <w:b/>
        </w:rPr>
        <w:t>164. B4GAT1</w:t>
      </w:r>
    </w:p>
    <w:p w14:paraId="4CDB5B0B" w14:textId="77777777" w:rsidR="00C40A6F" w:rsidRDefault="00000000">
      <w:r>
        <w:rPr>
          <w:b/>
        </w:rPr>
        <w:t xml:space="preserve">    Species 1: Mus musculus</w:t>
      </w:r>
    </w:p>
    <w:p w14:paraId="16408FB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Dystroglycan organizes axon guidance cue localization and axonal pathfinding.</w:t>
      </w:r>
    </w:p>
    <w:p w14:paraId="45D6F7DD" w14:textId="77777777" w:rsidR="00C40A6F" w:rsidRDefault="00000000">
      <w:r>
        <w:rPr>
          <w:b/>
        </w:rPr>
        <w:t xml:space="preserve">            References: </w:t>
      </w:r>
      <w:hyperlink r:id="rId176">
        <w:r>
          <w:rPr>
            <w:color w:val="0563C1"/>
            <w:u w:val="single"/>
          </w:rPr>
          <w:t>PMID:23217742</w:t>
        </w:r>
      </w:hyperlink>
    </w:p>
    <w:p w14:paraId="62EFA795" w14:textId="77777777" w:rsidR="00C40A6F" w:rsidRDefault="00000000">
      <w:r>
        <w:rPr>
          <w:b/>
        </w:rPr>
        <w:t xml:space="preserve">    Species 2: Danio rerio</w:t>
      </w:r>
    </w:p>
    <w:p w14:paraId="1EFCF83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Missense mutations in β-1,3-N-acetylglucosaminyltransferase 1 (B3GNT1) cause Walker-Warburg syndrome.</w:t>
      </w:r>
    </w:p>
    <w:p w14:paraId="69CB1DD6" w14:textId="77777777" w:rsidR="00C40A6F" w:rsidRDefault="00000000">
      <w:r>
        <w:rPr>
          <w:b/>
        </w:rPr>
        <w:t xml:space="preserve">            References: </w:t>
      </w:r>
      <w:hyperlink r:id="rId177">
        <w:r>
          <w:rPr>
            <w:color w:val="0563C1"/>
            <w:u w:val="single"/>
          </w:rPr>
          <w:t>PMID:23359570</w:t>
        </w:r>
      </w:hyperlink>
    </w:p>
    <w:p w14:paraId="30447C00" w14:textId="77777777" w:rsidR="00C40A6F" w:rsidRDefault="00C40A6F"/>
    <w:p w14:paraId="4E55DCFF" w14:textId="77777777" w:rsidR="00C40A6F" w:rsidRDefault="00000000">
      <w:r>
        <w:rPr>
          <w:b/>
        </w:rPr>
        <w:lastRenderedPageBreak/>
        <w:t>165. BAAT</w:t>
      </w:r>
    </w:p>
    <w:p w14:paraId="4F0C0A0A" w14:textId="77777777" w:rsidR="00C40A6F" w:rsidRDefault="00000000">
      <w:r>
        <w:t xml:space="preserve">    No disease associations found with paper-like references for selected species.</w:t>
      </w:r>
    </w:p>
    <w:p w14:paraId="1BE9EE96" w14:textId="77777777" w:rsidR="00C40A6F" w:rsidRDefault="00C40A6F"/>
    <w:p w14:paraId="7872B8DF" w14:textId="77777777" w:rsidR="00C40A6F" w:rsidRDefault="00000000">
      <w:r>
        <w:rPr>
          <w:b/>
        </w:rPr>
        <w:t>166. BBOX1</w:t>
      </w:r>
    </w:p>
    <w:p w14:paraId="642B2EAF" w14:textId="77777777" w:rsidR="00C40A6F" w:rsidRDefault="00000000">
      <w:r>
        <w:t xml:space="preserve">    No disease associations found with paper-like references for selected species.</w:t>
      </w:r>
    </w:p>
    <w:p w14:paraId="67AACA29" w14:textId="77777777" w:rsidR="00C40A6F" w:rsidRDefault="00C40A6F"/>
    <w:p w14:paraId="1E1A77E4" w14:textId="77777777" w:rsidR="00C40A6F" w:rsidRDefault="00000000">
      <w:r>
        <w:rPr>
          <w:b/>
        </w:rPr>
        <w:t>167. BCAP31</w:t>
      </w:r>
    </w:p>
    <w:p w14:paraId="78761601" w14:textId="77777777" w:rsidR="00C40A6F" w:rsidRDefault="00000000">
      <w:r>
        <w:t xml:space="preserve">    No disease associations found with paper-like references for selected species.</w:t>
      </w:r>
    </w:p>
    <w:p w14:paraId="65371CB2" w14:textId="77777777" w:rsidR="00C40A6F" w:rsidRDefault="00C40A6F"/>
    <w:p w14:paraId="0E54CE14" w14:textId="77777777" w:rsidR="00C40A6F" w:rsidRDefault="00000000">
      <w:r>
        <w:rPr>
          <w:b/>
        </w:rPr>
        <w:t>168. BCAT2</w:t>
      </w:r>
    </w:p>
    <w:p w14:paraId="6672A0F1" w14:textId="77777777" w:rsidR="00C40A6F" w:rsidRDefault="00000000">
      <w:r>
        <w:rPr>
          <w:b/>
        </w:rPr>
        <w:t xml:space="preserve">    Species 1: Mus musculus</w:t>
      </w:r>
    </w:p>
    <w:p w14:paraId="569528E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ENU mutagenesis identifies mice with mitochondrial branched-chain aminotransferase deficiency resembling human maple syrup urine disease.</w:t>
      </w:r>
    </w:p>
    <w:p w14:paraId="334FCABD" w14:textId="77777777" w:rsidR="00C40A6F" w:rsidRDefault="00000000">
      <w:r>
        <w:rPr>
          <w:b/>
        </w:rPr>
        <w:t xml:space="preserve">            References: </w:t>
      </w:r>
      <w:hyperlink r:id="rId178">
        <w:r>
          <w:rPr>
            <w:color w:val="0563C1"/>
            <w:u w:val="single"/>
          </w:rPr>
          <w:t>PMID:14755340</w:t>
        </w:r>
      </w:hyperlink>
    </w:p>
    <w:p w14:paraId="172188CF" w14:textId="77777777" w:rsidR="00C40A6F" w:rsidRDefault="00C40A6F"/>
    <w:p w14:paraId="7C8A1FFF" w14:textId="77777777" w:rsidR="00C40A6F" w:rsidRDefault="00000000">
      <w:r>
        <w:rPr>
          <w:b/>
        </w:rPr>
        <w:t>169. BCKDHA</w:t>
      </w:r>
    </w:p>
    <w:p w14:paraId="59FA7FAF" w14:textId="77777777" w:rsidR="00C40A6F" w:rsidRDefault="00000000">
      <w:r>
        <w:rPr>
          <w:b/>
        </w:rPr>
        <w:t xml:space="preserve">    Species 1: Drosophila melanogaster</w:t>
      </w:r>
    </w:p>
    <w:p w14:paraId="7A0134C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1B521507" w14:textId="77777777" w:rsidR="00C40A6F" w:rsidRDefault="00000000">
      <w:r>
        <w:rPr>
          <w:b/>
        </w:rPr>
        <w:t xml:space="preserve">            References: </w:t>
      </w:r>
      <w:hyperlink r:id="rId179">
        <w:r>
          <w:rPr>
            <w:color w:val="0563C1"/>
            <w:u w:val="single"/>
          </w:rPr>
          <w:t>PMID:38416643</w:t>
        </w:r>
      </w:hyperlink>
    </w:p>
    <w:p w14:paraId="36FD6E82" w14:textId="77777777" w:rsidR="00C40A6F" w:rsidRDefault="00C40A6F"/>
    <w:p w14:paraId="33853736" w14:textId="77777777" w:rsidR="00C40A6F" w:rsidRDefault="00000000">
      <w:r>
        <w:rPr>
          <w:b/>
        </w:rPr>
        <w:t>170. BCKDHB</w:t>
      </w:r>
    </w:p>
    <w:p w14:paraId="18A3DF1F" w14:textId="77777777" w:rsidR="00C40A6F" w:rsidRDefault="00000000">
      <w:r>
        <w:rPr>
          <w:b/>
        </w:rPr>
        <w:t xml:space="preserve">    Species 1: Mus musculus</w:t>
      </w:r>
    </w:p>
    <w:p w14:paraId="61B36D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Successful treatment of severe MSUD in Bckdhb-/- mice with neonatal AAV gene therapy.</w:t>
      </w:r>
    </w:p>
    <w:p w14:paraId="3B70F533" w14:textId="77777777" w:rsidR="00C40A6F" w:rsidRDefault="00000000">
      <w:r>
        <w:rPr>
          <w:b/>
        </w:rPr>
        <w:t xml:space="preserve">            References: </w:t>
      </w:r>
      <w:hyperlink r:id="rId180">
        <w:r>
          <w:rPr>
            <w:color w:val="0563C1"/>
            <w:u w:val="single"/>
          </w:rPr>
          <w:t>PMID:36880392</w:t>
        </w:r>
      </w:hyperlink>
    </w:p>
    <w:p w14:paraId="777B7DCA" w14:textId="77777777" w:rsidR="00C40A6F" w:rsidRDefault="00C40A6F"/>
    <w:p w14:paraId="5795AD89" w14:textId="77777777" w:rsidR="00C40A6F" w:rsidRDefault="00000000">
      <w:r>
        <w:rPr>
          <w:b/>
        </w:rPr>
        <w:t>171. BCKDK</w:t>
      </w:r>
    </w:p>
    <w:p w14:paraId="242F440D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452740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Amino Acid Transport at the Blood Brain Barrier Is a Cause of Autism Spectrum Disorder.</w:t>
      </w:r>
    </w:p>
    <w:p w14:paraId="2A3ADB95" w14:textId="77777777" w:rsidR="00C40A6F" w:rsidRDefault="00000000">
      <w:r>
        <w:rPr>
          <w:b/>
        </w:rPr>
        <w:t xml:space="preserve">            References: </w:t>
      </w:r>
      <w:hyperlink r:id="rId181">
        <w:r>
          <w:rPr>
            <w:color w:val="0563C1"/>
            <w:u w:val="single"/>
          </w:rPr>
          <w:t>PMID:27912058</w:t>
        </w:r>
      </w:hyperlink>
    </w:p>
    <w:p w14:paraId="2F06BA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BCKD-kinase lead to a potentially treatable form of autism with epilepsy.</w:t>
      </w:r>
    </w:p>
    <w:p w14:paraId="3021EC8D" w14:textId="77777777" w:rsidR="00C40A6F" w:rsidRDefault="00000000">
      <w:r>
        <w:rPr>
          <w:b/>
        </w:rPr>
        <w:t xml:space="preserve">            References: </w:t>
      </w:r>
      <w:hyperlink r:id="rId182">
        <w:r>
          <w:rPr>
            <w:color w:val="0563C1"/>
            <w:u w:val="single"/>
          </w:rPr>
          <w:t>PMID:22956686</w:t>
        </w:r>
      </w:hyperlink>
    </w:p>
    <w:p w14:paraId="207CB5A4" w14:textId="77777777" w:rsidR="00C40A6F" w:rsidRDefault="00C40A6F"/>
    <w:p w14:paraId="6B5114F0" w14:textId="77777777" w:rsidR="00C40A6F" w:rsidRDefault="00000000">
      <w:r>
        <w:rPr>
          <w:b/>
        </w:rPr>
        <w:t>172. BCS1L</w:t>
      </w:r>
    </w:p>
    <w:p w14:paraId="209D3C84" w14:textId="77777777" w:rsidR="00C40A6F" w:rsidRDefault="00000000">
      <w:r>
        <w:rPr>
          <w:b/>
        </w:rPr>
        <w:t xml:space="preserve">    Species 1: Mus musculus</w:t>
      </w:r>
    </w:p>
    <w:p w14:paraId="4B275B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Ketogenic diet attenuates hepatopathy in mouse model of respiratory chain complex III deficiency caused by a Bcs1l mutation.</w:t>
      </w:r>
    </w:p>
    <w:p w14:paraId="3FE2F67E" w14:textId="77777777" w:rsidR="00C40A6F" w:rsidRDefault="00000000">
      <w:r>
        <w:rPr>
          <w:b/>
        </w:rPr>
        <w:t xml:space="preserve">            References: </w:t>
      </w:r>
      <w:hyperlink r:id="rId183">
        <w:r>
          <w:rPr>
            <w:color w:val="0563C1"/>
            <w:u w:val="single"/>
          </w:rPr>
          <w:t>PMID:28424480</w:t>
        </w:r>
      </w:hyperlink>
    </w:p>
    <w:p w14:paraId="01170B6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GRACILE mutation introduced into Bcs1l causes postnatal complex III deficiency: a viable mouse model for mitochondrial hepatopathy.</w:t>
      </w:r>
    </w:p>
    <w:p w14:paraId="6C1C4647" w14:textId="77777777" w:rsidR="00C40A6F" w:rsidRDefault="00000000">
      <w:r>
        <w:rPr>
          <w:b/>
        </w:rPr>
        <w:t xml:space="preserve">            References: </w:t>
      </w:r>
      <w:hyperlink r:id="rId184">
        <w:r>
          <w:rPr>
            <w:color w:val="0563C1"/>
            <w:u w:val="single"/>
          </w:rPr>
          <w:t>PMID:21274865</w:t>
        </w:r>
      </w:hyperlink>
    </w:p>
    <w:p w14:paraId="13C0FAEC" w14:textId="77777777" w:rsidR="00C40A6F" w:rsidRDefault="00C40A6F"/>
    <w:p w14:paraId="6D66E8C1" w14:textId="77777777" w:rsidR="00C40A6F" w:rsidRDefault="00000000">
      <w:r>
        <w:rPr>
          <w:b/>
        </w:rPr>
        <w:t>173. BLK</w:t>
      </w:r>
    </w:p>
    <w:p w14:paraId="1FFC16B9" w14:textId="77777777" w:rsidR="00C40A6F" w:rsidRDefault="00000000">
      <w:r>
        <w:t xml:space="preserve">    No disease associations found with paper-like references for selected species.</w:t>
      </w:r>
    </w:p>
    <w:p w14:paraId="25006C2F" w14:textId="77777777" w:rsidR="00C40A6F" w:rsidRDefault="00C40A6F"/>
    <w:p w14:paraId="1C430AA9" w14:textId="77777777" w:rsidR="00C40A6F" w:rsidRDefault="00000000">
      <w:r>
        <w:rPr>
          <w:b/>
        </w:rPr>
        <w:t>174. BLOC1S3</w:t>
      </w:r>
    </w:p>
    <w:p w14:paraId="52FCC917" w14:textId="77777777" w:rsidR="00C40A6F" w:rsidRDefault="00000000">
      <w:r>
        <w:rPr>
          <w:b/>
        </w:rPr>
        <w:t xml:space="preserve">    Species 1: Mus musculus</w:t>
      </w:r>
    </w:p>
    <w:p w14:paraId="46BB4D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Melanosome morphologies in murine models of hermansky-pudlak syndrome reflect blocks in organelle development.</w:t>
      </w:r>
    </w:p>
    <w:p w14:paraId="1A88A3F4" w14:textId="77777777" w:rsidR="00C40A6F" w:rsidRDefault="00000000">
      <w:r>
        <w:rPr>
          <w:b/>
        </w:rPr>
        <w:t xml:space="preserve">            References: </w:t>
      </w:r>
      <w:hyperlink r:id="rId185">
        <w:r>
          <w:rPr>
            <w:color w:val="0563C1"/>
            <w:u w:val="single"/>
          </w:rPr>
          <w:t>PMID:12445206</w:t>
        </w:r>
      </w:hyperlink>
    </w:p>
    <w:p w14:paraId="07067726" w14:textId="77777777" w:rsidR="00C40A6F" w:rsidRDefault="00C40A6F"/>
    <w:p w14:paraId="1E15A66D" w14:textId="77777777" w:rsidR="00C40A6F" w:rsidRDefault="00000000">
      <w:r>
        <w:rPr>
          <w:b/>
        </w:rPr>
        <w:t>175. BLOC1S6</w:t>
      </w:r>
    </w:p>
    <w:p w14:paraId="3F9E7139" w14:textId="77777777" w:rsidR="00C40A6F" w:rsidRDefault="00000000">
      <w:r>
        <w:rPr>
          <w:b/>
        </w:rPr>
        <w:t xml:space="preserve">    Species 1: Mus musculus</w:t>
      </w:r>
    </w:p>
    <w:p w14:paraId="3C6A78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Defective release of α granule and lysosome contents from platelets in mouse Hermansky-Pudlak syndrome models.</w:t>
      </w:r>
    </w:p>
    <w:p w14:paraId="5B9B4DA2" w14:textId="77777777" w:rsidR="00C40A6F" w:rsidRDefault="00000000">
      <w:r>
        <w:rPr>
          <w:b/>
        </w:rPr>
        <w:t xml:space="preserve">            References: </w:t>
      </w:r>
      <w:hyperlink r:id="rId186">
        <w:r>
          <w:rPr>
            <w:color w:val="0563C1"/>
            <w:u w:val="single"/>
          </w:rPr>
          <w:t>PMID:25477496</w:t>
        </w:r>
      </w:hyperlink>
    </w:p>
    <w:p w14:paraId="6FFE1DB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pallid mouse. A model of genetic alpha 1-antitrypsin deficiency.</w:t>
      </w:r>
    </w:p>
    <w:p w14:paraId="02C7A5FE" w14:textId="77777777" w:rsidR="00C40A6F" w:rsidRDefault="00000000">
      <w:r>
        <w:rPr>
          <w:b/>
        </w:rPr>
        <w:t xml:space="preserve">            References: </w:t>
      </w:r>
      <w:hyperlink r:id="rId187">
        <w:r>
          <w:rPr>
            <w:color w:val="0563C1"/>
            <w:u w:val="single"/>
          </w:rPr>
          <w:t>PMID:8441253</w:t>
        </w:r>
      </w:hyperlink>
    </w:p>
    <w:p w14:paraId="4037BBF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Platelet storage pool deficiency in mouse pigment mutations associated with seven distinct genetic loci.</w:t>
      </w:r>
    </w:p>
    <w:p w14:paraId="3531EF03" w14:textId="77777777" w:rsidR="00C40A6F" w:rsidRDefault="00000000">
      <w:r>
        <w:rPr>
          <w:b/>
        </w:rPr>
        <w:t xml:space="preserve">            References: </w:t>
      </w:r>
      <w:hyperlink r:id="rId188">
        <w:r>
          <w:rPr>
            <w:color w:val="0563C1"/>
            <w:u w:val="single"/>
          </w:rPr>
          <w:t>PMID:6696991</w:t>
        </w:r>
      </w:hyperlink>
    </w:p>
    <w:p w14:paraId="57AB0421" w14:textId="77777777" w:rsidR="00C40A6F" w:rsidRDefault="00C40A6F"/>
    <w:p w14:paraId="56CA4F1D" w14:textId="77777777" w:rsidR="00C40A6F" w:rsidRDefault="00000000">
      <w:r>
        <w:rPr>
          <w:b/>
        </w:rPr>
        <w:t>176. BLVRA</w:t>
      </w:r>
    </w:p>
    <w:p w14:paraId="2A49DF4E" w14:textId="77777777" w:rsidR="00C40A6F" w:rsidRDefault="00000000">
      <w:r>
        <w:t xml:space="preserve">    No disease associations found with paper-like references for selected species.</w:t>
      </w:r>
    </w:p>
    <w:p w14:paraId="6F089005" w14:textId="77777777" w:rsidR="00C40A6F" w:rsidRDefault="00C40A6F"/>
    <w:p w14:paraId="368A041B" w14:textId="77777777" w:rsidR="00C40A6F" w:rsidRDefault="00000000">
      <w:r>
        <w:rPr>
          <w:b/>
        </w:rPr>
        <w:t>177. BMP6</w:t>
      </w:r>
    </w:p>
    <w:p w14:paraId="67CC560D" w14:textId="77777777" w:rsidR="00C40A6F" w:rsidRDefault="00000000">
      <w:r>
        <w:t xml:space="preserve">    No disease associations found with paper-like references for selected species.</w:t>
      </w:r>
    </w:p>
    <w:p w14:paraId="250E0D30" w14:textId="77777777" w:rsidR="00C40A6F" w:rsidRDefault="00C40A6F"/>
    <w:p w14:paraId="271CA376" w14:textId="77777777" w:rsidR="00C40A6F" w:rsidRDefault="00000000">
      <w:r>
        <w:rPr>
          <w:b/>
        </w:rPr>
        <w:t>178. BMS1</w:t>
      </w:r>
    </w:p>
    <w:p w14:paraId="10B7A21D" w14:textId="77777777" w:rsidR="00C40A6F" w:rsidRDefault="00000000">
      <w:r>
        <w:t xml:space="preserve">    No disease associations found with paper-like references for selected species.</w:t>
      </w:r>
    </w:p>
    <w:p w14:paraId="6FD2E782" w14:textId="77777777" w:rsidR="00C40A6F" w:rsidRDefault="00C40A6F"/>
    <w:p w14:paraId="0908502E" w14:textId="77777777" w:rsidR="00C40A6F" w:rsidRDefault="00000000">
      <w:r>
        <w:rPr>
          <w:b/>
        </w:rPr>
        <w:t>179. BOLA3</w:t>
      </w:r>
    </w:p>
    <w:p w14:paraId="1EF8A232" w14:textId="77777777" w:rsidR="00C40A6F" w:rsidRDefault="00000000">
      <w:r>
        <w:t xml:space="preserve">    No disease associations found with paper-like references for selected species.</w:t>
      </w:r>
    </w:p>
    <w:p w14:paraId="43731575" w14:textId="77777777" w:rsidR="00C40A6F" w:rsidRDefault="00C40A6F"/>
    <w:p w14:paraId="310AF34F" w14:textId="77777777" w:rsidR="00C40A6F" w:rsidRDefault="00000000">
      <w:r>
        <w:rPr>
          <w:b/>
        </w:rPr>
        <w:t>180. BPNT2</w:t>
      </w:r>
    </w:p>
    <w:p w14:paraId="0C24F452" w14:textId="77777777" w:rsidR="00C40A6F" w:rsidRDefault="00000000">
      <w:r>
        <w:rPr>
          <w:b/>
        </w:rPr>
        <w:t xml:space="preserve">    Species 1: Mus musculus</w:t>
      </w:r>
    </w:p>
    <w:p w14:paraId="00BDA05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Testing the Cre-mediated genetic switch for the generation of conditional knock-in mice.</w:t>
      </w:r>
    </w:p>
    <w:p w14:paraId="05BE00EE" w14:textId="77777777" w:rsidR="00C40A6F" w:rsidRDefault="00000000">
      <w:r>
        <w:rPr>
          <w:b/>
        </w:rPr>
        <w:t xml:space="preserve">            References: </w:t>
      </w:r>
      <w:hyperlink r:id="rId189">
        <w:r>
          <w:rPr>
            <w:color w:val="0563C1"/>
            <w:u w:val="single"/>
          </w:rPr>
          <w:t>PMID:30865697</w:t>
        </w:r>
      </w:hyperlink>
    </w:p>
    <w:p w14:paraId="65366893" w14:textId="77777777" w:rsidR="00C40A6F" w:rsidRDefault="00C40A6F"/>
    <w:p w14:paraId="7356CAFD" w14:textId="77777777" w:rsidR="00C40A6F" w:rsidRDefault="00000000">
      <w:r>
        <w:rPr>
          <w:b/>
        </w:rPr>
        <w:t>181. BSCL2</w:t>
      </w:r>
    </w:p>
    <w:p w14:paraId="63B648F7" w14:textId="77777777" w:rsidR="00C40A6F" w:rsidRDefault="00000000">
      <w:r>
        <w:rPr>
          <w:b/>
        </w:rPr>
        <w:t xml:space="preserve">    Species 1: Mus musculus</w:t>
      </w:r>
    </w:p>
    <w:p w14:paraId="631A0B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Lack of testicular seipin causes teratozoospermia syndrome in men.</w:t>
      </w:r>
    </w:p>
    <w:p w14:paraId="7940391A" w14:textId="77777777" w:rsidR="00C40A6F" w:rsidRDefault="00000000">
      <w:r>
        <w:rPr>
          <w:b/>
        </w:rPr>
        <w:lastRenderedPageBreak/>
        <w:t xml:space="preserve">            References: </w:t>
      </w:r>
      <w:hyperlink r:id="rId190">
        <w:r>
          <w:rPr>
            <w:color w:val="0563C1"/>
            <w:u w:val="single"/>
          </w:rPr>
          <w:t>PMID:24778225</w:t>
        </w:r>
      </w:hyperlink>
    </w:p>
    <w:p w14:paraId="2FDBA18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Altered lipid metabolism in residual white adipose tissues of Bscl2 deficient mice.</w:t>
      </w:r>
    </w:p>
    <w:p w14:paraId="17D11828" w14:textId="77777777" w:rsidR="00C40A6F" w:rsidRDefault="00000000">
      <w:r>
        <w:rPr>
          <w:b/>
        </w:rPr>
        <w:t xml:space="preserve">            References: </w:t>
      </w:r>
      <w:hyperlink r:id="rId191">
        <w:r>
          <w:rPr>
            <w:color w:val="0563C1"/>
            <w:u w:val="single"/>
          </w:rPr>
          <w:t>PMID:24358199</w:t>
        </w:r>
      </w:hyperlink>
    </w:p>
    <w:p w14:paraId="4B9875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Thiazolidinediones partially reverse the metabolic disturbances observed in Bscl2/seipin-deficient mice.</w:t>
      </w:r>
    </w:p>
    <w:p w14:paraId="32CE2D63" w14:textId="77777777" w:rsidR="00C40A6F" w:rsidRDefault="00000000">
      <w:r>
        <w:rPr>
          <w:b/>
        </w:rPr>
        <w:t xml:space="preserve">            References: </w:t>
      </w:r>
      <w:hyperlink r:id="rId192">
        <w:r>
          <w:rPr>
            <w:color w:val="0563C1"/>
            <w:u w:val="single"/>
          </w:rPr>
          <w:t>PMID:23680914</w:t>
        </w:r>
      </w:hyperlink>
    </w:p>
    <w:p w14:paraId="2AB010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Seipin ablation in mice results in severe generalized lipodystrophy.</w:t>
      </w:r>
    </w:p>
    <w:p w14:paraId="3F70EB72" w14:textId="77777777" w:rsidR="00C40A6F" w:rsidRDefault="00000000">
      <w:r>
        <w:rPr>
          <w:b/>
        </w:rPr>
        <w:t xml:space="preserve">            References: </w:t>
      </w:r>
      <w:hyperlink r:id="rId193">
        <w:r>
          <w:rPr>
            <w:color w:val="0563C1"/>
            <w:u w:val="single"/>
          </w:rPr>
          <w:t>PMID:21551454</w:t>
        </w:r>
      </w:hyperlink>
    </w:p>
    <w:p w14:paraId="3BCB5926" w14:textId="77777777" w:rsidR="00C40A6F" w:rsidRDefault="00C40A6F"/>
    <w:p w14:paraId="0327C945" w14:textId="77777777" w:rsidR="00C40A6F" w:rsidRDefault="00000000">
      <w:r>
        <w:rPr>
          <w:b/>
        </w:rPr>
        <w:t>182. BTD</w:t>
      </w:r>
    </w:p>
    <w:p w14:paraId="286113F7" w14:textId="77777777" w:rsidR="00C40A6F" w:rsidRDefault="00000000">
      <w:r>
        <w:rPr>
          <w:b/>
        </w:rPr>
        <w:t xml:space="preserve">    Species 1: Mus musculus</w:t>
      </w:r>
    </w:p>
    <w:p w14:paraId="2F47B18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 and characterization of a mouse with profound biotinidase deficiency: a biotin-responsive neurocutaneous disorder.</w:t>
      </w:r>
    </w:p>
    <w:p w14:paraId="6C72DE8F" w14:textId="77777777" w:rsidR="00C40A6F" w:rsidRDefault="00000000">
      <w:r>
        <w:rPr>
          <w:b/>
        </w:rPr>
        <w:t xml:space="preserve">            References: </w:t>
      </w:r>
      <w:hyperlink r:id="rId195">
        <w:r>
          <w:rPr>
            <w:color w:val="0563C1"/>
            <w:u w:val="single"/>
          </w:rPr>
          <w:t>PMID:21051254</w:t>
        </w:r>
      </w:hyperlink>
    </w:p>
    <w:p w14:paraId="0DD11594" w14:textId="77777777" w:rsidR="00C40A6F" w:rsidRDefault="00C40A6F"/>
    <w:p w14:paraId="29358B89" w14:textId="77777777" w:rsidR="00C40A6F" w:rsidRDefault="00000000">
      <w:r>
        <w:rPr>
          <w:b/>
        </w:rPr>
        <w:t>183. C12orf65</w:t>
      </w:r>
    </w:p>
    <w:p w14:paraId="0636C62A" w14:textId="77777777" w:rsidR="00C40A6F" w:rsidRDefault="00000000">
      <w:r>
        <w:t xml:space="preserve">    No disease associations found with paper-like references for selected species.</w:t>
      </w:r>
    </w:p>
    <w:p w14:paraId="7E5CDFFE" w14:textId="77777777" w:rsidR="00C40A6F" w:rsidRDefault="00C40A6F"/>
    <w:p w14:paraId="4C0A0FF4" w14:textId="77777777" w:rsidR="00C40A6F" w:rsidRDefault="00000000">
      <w:r>
        <w:rPr>
          <w:b/>
        </w:rPr>
        <w:t>184. C1GALT1C1</w:t>
      </w:r>
    </w:p>
    <w:p w14:paraId="3912E712" w14:textId="77777777" w:rsidR="00C40A6F" w:rsidRDefault="00000000">
      <w:r>
        <w:t xml:space="preserve">    No disease associations found with paper-like references for selected species.</w:t>
      </w:r>
    </w:p>
    <w:p w14:paraId="253778CE" w14:textId="77777777" w:rsidR="00C40A6F" w:rsidRDefault="00C40A6F"/>
    <w:p w14:paraId="5C223374" w14:textId="77777777" w:rsidR="00C40A6F" w:rsidRDefault="00000000">
      <w:r>
        <w:rPr>
          <w:b/>
        </w:rPr>
        <w:t>185. C1QBP</w:t>
      </w:r>
    </w:p>
    <w:p w14:paraId="271CC0F5" w14:textId="77777777" w:rsidR="00C40A6F" w:rsidRDefault="00000000">
      <w:r>
        <w:t xml:space="preserve">    No disease associations found with paper-like references for selected species.</w:t>
      </w:r>
    </w:p>
    <w:p w14:paraId="15234C5A" w14:textId="77777777" w:rsidR="00C40A6F" w:rsidRDefault="00C40A6F"/>
    <w:p w14:paraId="0634C7E7" w14:textId="77777777" w:rsidR="00C40A6F" w:rsidRDefault="00000000">
      <w:r>
        <w:rPr>
          <w:b/>
        </w:rPr>
        <w:t>186. CA5A</w:t>
      </w:r>
    </w:p>
    <w:p w14:paraId="31E5AD07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532BC3A7" w14:textId="77777777" w:rsidR="00C40A6F" w:rsidRDefault="00C40A6F"/>
    <w:p w14:paraId="50FDBCE7" w14:textId="77777777" w:rsidR="00C40A6F" w:rsidRDefault="00000000">
      <w:r>
        <w:rPr>
          <w:b/>
        </w:rPr>
        <w:t>187. CAD</w:t>
      </w:r>
    </w:p>
    <w:p w14:paraId="3144BE97" w14:textId="77777777" w:rsidR="00C40A6F" w:rsidRDefault="00000000">
      <w:r>
        <w:t xml:space="preserve">    No disease associations found with paper-like references for selected species.</w:t>
      </w:r>
    </w:p>
    <w:p w14:paraId="35506413" w14:textId="77777777" w:rsidR="00C40A6F" w:rsidRDefault="00C40A6F"/>
    <w:p w14:paraId="681BEFBC" w14:textId="77777777" w:rsidR="00C40A6F" w:rsidRDefault="00000000">
      <w:r>
        <w:rPr>
          <w:b/>
        </w:rPr>
        <w:t>188. CANT1</w:t>
      </w:r>
    </w:p>
    <w:p w14:paraId="12C90067" w14:textId="77777777" w:rsidR="00C40A6F" w:rsidRDefault="00000000">
      <w:r>
        <w:rPr>
          <w:b/>
        </w:rPr>
        <w:t xml:space="preserve">    Species 1: Mus musculus</w:t>
      </w:r>
    </w:p>
    <w:p w14:paraId="4421219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Calcium activated nucleotidase 1 (CANT1) is critical for glycosaminoglycan biosynthesis in cartilage and endochondral ossification.</w:t>
      </w:r>
    </w:p>
    <w:p w14:paraId="46139F10" w14:textId="77777777" w:rsidR="00C40A6F" w:rsidRDefault="00000000">
      <w:r>
        <w:rPr>
          <w:b/>
        </w:rPr>
        <w:t xml:space="preserve">            References: </w:t>
      </w:r>
      <w:hyperlink r:id="rId196">
        <w:r>
          <w:rPr>
            <w:color w:val="0563C1"/>
            <w:u w:val="single"/>
          </w:rPr>
          <w:t>PMID:30439444</w:t>
        </w:r>
      </w:hyperlink>
    </w:p>
    <w:p w14:paraId="79C9FB88" w14:textId="77777777" w:rsidR="00C40A6F" w:rsidRDefault="00C40A6F"/>
    <w:p w14:paraId="54C37EA0" w14:textId="77777777" w:rsidR="00C40A6F" w:rsidRDefault="00000000">
      <w:r>
        <w:rPr>
          <w:b/>
        </w:rPr>
        <w:t>189. CARS1</w:t>
      </w:r>
    </w:p>
    <w:p w14:paraId="6ADDA174" w14:textId="77777777" w:rsidR="00C40A6F" w:rsidRDefault="00000000">
      <w:r>
        <w:t xml:space="preserve">    No disease associations found with paper-like references for selected species.</w:t>
      </w:r>
    </w:p>
    <w:p w14:paraId="5387DD78" w14:textId="77777777" w:rsidR="00C40A6F" w:rsidRDefault="00C40A6F"/>
    <w:p w14:paraId="1E482807" w14:textId="77777777" w:rsidR="00C40A6F" w:rsidRDefault="00000000">
      <w:r>
        <w:rPr>
          <w:b/>
        </w:rPr>
        <w:t>190. CARS2</w:t>
      </w:r>
    </w:p>
    <w:p w14:paraId="51344971" w14:textId="77777777" w:rsidR="00C40A6F" w:rsidRDefault="00000000">
      <w:r>
        <w:t xml:space="preserve">    No disease associations found with paper-like references for selected species.</w:t>
      </w:r>
    </w:p>
    <w:p w14:paraId="5DF25708" w14:textId="77777777" w:rsidR="00C40A6F" w:rsidRDefault="00C40A6F"/>
    <w:p w14:paraId="3501A5B9" w14:textId="77777777" w:rsidR="00C40A6F" w:rsidRDefault="00000000">
      <w:r>
        <w:rPr>
          <w:b/>
        </w:rPr>
        <w:t>191. CAT</w:t>
      </w:r>
    </w:p>
    <w:p w14:paraId="1B3F7F8E" w14:textId="77777777" w:rsidR="00C40A6F" w:rsidRDefault="00000000">
      <w:r>
        <w:rPr>
          <w:b/>
        </w:rPr>
        <w:t xml:space="preserve">    Species 1: Mus musculus</w:t>
      </w:r>
    </w:p>
    <w:p w14:paraId="6E0D19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Acatalasemic and hypocathalasemic mouse mutants. II. Mutational variations in blood and solid tissue catalases.</w:t>
      </w:r>
    </w:p>
    <w:p w14:paraId="07A344DC" w14:textId="77777777" w:rsidR="00C40A6F" w:rsidRDefault="00000000">
      <w:r>
        <w:rPr>
          <w:b/>
        </w:rPr>
        <w:t xml:space="preserve">            References: </w:t>
      </w:r>
      <w:hyperlink r:id="rId197">
        <w:r>
          <w:rPr>
            <w:color w:val="0563C1"/>
            <w:u w:val="single"/>
          </w:rPr>
          <w:t>PMID:6058079</w:t>
        </w:r>
      </w:hyperlink>
    </w:p>
    <w:p w14:paraId="1D9563BF" w14:textId="77777777" w:rsidR="00C40A6F" w:rsidRDefault="00000000">
      <w:r>
        <w:rPr>
          <w:b/>
        </w:rPr>
        <w:t xml:space="preserve">    Species 2: Drosophila melanogaster</w:t>
      </w:r>
    </w:p>
    <w:p w14:paraId="0720563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Age- and oxidative stress-induced centrosome amplification and renal stones in Drosophila Malpighian tubules.</w:t>
      </w:r>
    </w:p>
    <w:p w14:paraId="7E98BF9D" w14:textId="77777777" w:rsidR="00C40A6F" w:rsidRDefault="00000000">
      <w:r>
        <w:rPr>
          <w:b/>
        </w:rPr>
        <w:t xml:space="preserve">            References: </w:t>
      </w:r>
      <w:hyperlink r:id="rId198">
        <w:r>
          <w:rPr>
            <w:color w:val="0563C1"/>
            <w:u w:val="single"/>
          </w:rPr>
          <w:t>PMID:39680672</w:t>
        </w:r>
      </w:hyperlink>
    </w:p>
    <w:p w14:paraId="44FBF45A" w14:textId="77777777" w:rsidR="00C40A6F" w:rsidRDefault="00C40A6F"/>
    <w:p w14:paraId="10DA0687" w14:textId="77777777" w:rsidR="00C40A6F" w:rsidRDefault="00000000">
      <w:r>
        <w:rPr>
          <w:b/>
        </w:rPr>
        <w:t>192. CBLIF</w:t>
      </w:r>
    </w:p>
    <w:p w14:paraId="173916C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42A95F3" w14:textId="77777777" w:rsidR="00C40A6F" w:rsidRDefault="00C40A6F"/>
    <w:p w14:paraId="70C748B7" w14:textId="77777777" w:rsidR="00C40A6F" w:rsidRDefault="00000000">
      <w:r>
        <w:rPr>
          <w:b/>
        </w:rPr>
        <w:t>193. CBS</w:t>
      </w:r>
    </w:p>
    <w:p w14:paraId="283D9296" w14:textId="77777777" w:rsidR="00C40A6F" w:rsidRDefault="00000000">
      <w:r>
        <w:rPr>
          <w:b/>
        </w:rPr>
        <w:t xml:space="preserve">    Species 1: Mus musculus</w:t>
      </w:r>
    </w:p>
    <w:p w14:paraId="5D2D52F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Cystathionine beta synthase deficiency affects mouse endochondral ossification.</w:t>
      </w:r>
    </w:p>
    <w:p w14:paraId="2ED3C836" w14:textId="77777777" w:rsidR="00C40A6F" w:rsidRDefault="00000000">
      <w:r>
        <w:rPr>
          <w:b/>
        </w:rPr>
        <w:t xml:space="preserve">            References: </w:t>
      </w:r>
      <w:hyperlink r:id="rId199">
        <w:r>
          <w:rPr>
            <w:color w:val="0563C1"/>
            <w:u w:val="single"/>
          </w:rPr>
          <w:t>PMID:15622513</w:t>
        </w:r>
      </w:hyperlink>
    </w:p>
    <w:p w14:paraId="0DB47F3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Hyperkeratosis in cystathionine beta synthase-deficient mice: an animal model of hyperhomocysteinemia.</w:t>
      </w:r>
    </w:p>
    <w:p w14:paraId="6081DC70" w14:textId="77777777" w:rsidR="00C40A6F" w:rsidRDefault="00000000">
      <w:r>
        <w:rPr>
          <w:b/>
        </w:rPr>
        <w:t xml:space="preserve">            References: </w:t>
      </w:r>
      <w:hyperlink r:id="rId200">
        <w:r>
          <w:rPr>
            <w:color w:val="0563C1"/>
            <w:u w:val="single"/>
          </w:rPr>
          <w:t>PMID:15386278</w:t>
        </w:r>
      </w:hyperlink>
    </w:p>
    <w:p w14:paraId="70F2A50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Alterations of retinal vasculature in cystathionine-β-synthase heterozygous mice: a model of mild to moderate hyperhomocysteinemia.</w:t>
      </w:r>
    </w:p>
    <w:p w14:paraId="27B0FBEB" w14:textId="77777777" w:rsidR="00C40A6F" w:rsidRDefault="00000000">
      <w:r>
        <w:rPr>
          <w:b/>
        </w:rPr>
        <w:t xml:space="preserve">            References: </w:t>
      </w:r>
      <w:hyperlink r:id="rId201">
        <w:r>
          <w:rPr>
            <w:color w:val="0563C1"/>
            <w:u w:val="single"/>
          </w:rPr>
          <w:t>PMID:25016930</w:t>
        </w:r>
      </w:hyperlink>
    </w:p>
    <w:p w14:paraId="4BBD3738" w14:textId="77777777" w:rsidR="00C40A6F" w:rsidRDefault="00000000">
      <w:r>
        <w:rPr>
          <w:b/>
        </w:rPr>
        <w:t xml:space="preserve">    Species 2: Drosophila melanogaster</w:t>
      </w:r>
    </w:p>
    <w:p w14:paraId="34FC38C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Genes Responsible for H2S Production and Metabolism Are Involved in Learning and Memory in Drosophila melanogaster.</w:t>
      </w:r>
    </w:p>
    <w:p w14:paraId="4B1C3264" w14:textId="77777777" w:rsidR="00C40A6F" w:rsidRDefault="00000000">
      <w:r>
        <w:rPr>
          <w:b/>
        </w:rPr>
        <w:t xml:space="preserve">            References: </w:t>
      </w:r>
      <w:hyperlink r:id="rId202">
        <w:r>
          <w:rPr>
            <w:color w:val="0563C1"/>
            <w:u w:val="single"/>
          </w:rPr>
          <w:t>PMID:35740876</w:t>
        </w:r>
      </w:hyperlink>
    </w:p>
    <w:p w14:paraId="13C614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Cystathionine β-synthase Deficiency Impairs Vision in the Fruit Fly, Drosophila melanogaster.</w:t>
      </w:r>
    </w:p>
    <w:p w14:paraId="31068081" w14:textId="77777777" w:rsidR="00C40A6F" w:rsidRDefault="00000000">
      <w:r>
        <w:rPr>
          <w:b/>
        </w:rPr>
        <w:t xml:space="preserve">            References: </w:t>
      </w:r>
      <w:hyperlink r:id="rId203">
        <w:r>
          <w:rPr>
            <w:color w:val="0563C1"/>
            <w:u w:val="single"/>
          </w:rPr>
          <w:t>PMID:32865440</w:t>
        </w:r>
      </w:hyperlink>
    </w:p>
    <w:p w14:paraId="617CB239" w14:textId="77777777" w:rsidR="00C40A6F" w:rsidRDefault="00C40A6F"/>
    <w:p w14:paraId="07CE1AFD" w14:textId="77777777" w:rsidR="00C40A6F" w:rsidRDefault="00000000">
      <w:r>
        <w:rPr>
          <w:b/>
        </w:rPr>
        <w:t>194. CCDC115</w:t>
      </w:r>
    </w:p>
    <w:p w14:paraId="08EE0D11" w14:textId="77777777" w:rsidR="00C40A6F" w:rsidRDefault="00000000">
      <w:r>
        <w:t xml:space="preserve">    No disease associations found with paper-like references for selected species.</w:t>
      </w:r>
    </w:p>
    <w:p w14:paraId="2F77FEA6" w14:textId="77777777" w:rsidR="00C40A6F" w:rsidRDefault="00C40A6F"/>
    <w:p w14:paraId="2970E5FF" w14:textId="77777777" w:rsidR="00C40A6F" w:rsidRDefault="00000000">
      <w:r>
        <w:rPr>
          <w:b/>
        </w:rPr>
        <w:t>195. CCS</w:t>
      </w:r>
    </w:p>
    <w:p w14:paraId="6B342A3F" w14:textId="77777777" w:rsidR="00C40A6F" w:rsidRDefault="00000000">
      <w:r>
        <w:t xml:space="preserve">    No disease associations found with paper-like references for selected species.</w:t>
      </w:r>
    </w:p>
    <w:p w14:paraId="4B459F15" w14:textId="77777777" w:rsidR="00C40A6F" w:rsidRDefault="00C40A6F"/>
    <w:p w14:paraId="48F4CD8F" w14:textId="77777777" w:rsidR="00C40A6F" w:rsidRDefault="00000000">
      <w:r>
        <w:rPr>
          <w:b/>
        </w:rPr>
        <w:t>196. CD320</w:t>
      </w:r>
    </w:p>
    <w:p w14:paraId="727EB41F" w14:textId="77777777" w:rsidR="00C40A6F" w:rsidRDefault="00000000">
      <w:r>
        <w:rPr>
          <w:b/>
        </w:rPr>
        <w:t xml:space="preserve">    Species 1: Mus musculus</w:t>
      </w:r>
    </w:p>
    <w:p w14:paraId="01D10CE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transcobalamin receptor knockout mouse: a model for vitamin B12 deficiency in the central nervous system.</w:t>
      </w:r>
    </w:p>
    <w:p w14:paraId="4BE92607" w14:textId="77777777" w:rsidR="00C40A6F" w:rsidRDefault="00000000">
      <w:r>
        <w:rPr>
          <w:b/>
        </w:rPr>
        <w:lastRenderedPageBreak/>
        <w:t xml:space="preserve">            References: </w:t>
      </w:r>
      <w:hyperlink r:id="rId204">
        <w:r>
          <w:rPr>
            <w:color w:val="0563C1"/>
            <w:u w:val="single"/>
          </w:rPr>
          <w:t>PMID:23430977</w:t>
        </w:r>
      </w:hyperlink>
    </w:p>
    <w:p w14:paraId="4A64BD27" w14:textId="77777777" w:rsidR="00C40A6F" w:rsidRDefault="00C40A6F"/>
    <w:p w14:paraId="15B94D26" w14:textId="77777777" w:rsidR="00C40A6F" w:rsidRDefault="00000000">
      <w:r>
        <w:rPr>
          <w:b/>
        </w:rPr>
        <w:t>197. CEP89</w:t>
      </w:r>
    </w:p>
    <w:p w14:paraId="00D16554" w14:textId="77777777" w:rsidR="00C40A6F" w:rsidRDefault="00000000">
      <w:r>
        <w:rPr>
          <w:b/>
        </w:rPr>
        <w:t xml:space="preserve">    Species 1: Drosophila melanogaster</w:t>
      </w:r>
    </w:p>
    <w:p w14:paraId="7C28F5A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CEP89 is required for mitochondrial metabolism and neuronal function in man and fly.</w:t>
      </w:r>
    </w:p>
    <w:p w14:paraId="4A659D21" w14:textId="77777777" w:rsidR="00C40A6F" w:rsidRDefault="00000000">
      <w:r>
        <w:rPr>
          <w:b/>
        </w:rPr>
        <w:t xml:space="preserve">            References: </w:t>
      </w:r>
      <w:hyperlink r:id="rId205">
        <w:r>
          <w:rPr>
            <w:color w:val="0563C1"/>
            <w:u w:val="single"/>
          </w:rPr>
          <w:t>PMID:23575228</w:t>
        </w:r>
      </w:hyperlink>
    </w:p>
    <w:p w14:paraId="178BCBEC" w14:textId="77777777" w:rsidR="00C40A6F" w:rsidRDefault="00C40A6F"/>
    <w:p w14:paraId="691ADB39" w14:textId="77777777" w:rsidR="00C40A6F" w:rsidRDefault="00000000">
      <w:r>
        <w:rPr>
          <w:b/>
        </w:rPr>
        <w:t>198. CERS1</w:t>
      </w:r>
    </w:p>
    <w:p w14:paraId="46590647" w14:textId="77777777" w:rsidR="00C40A6F" w:rsidRDefault="00000000">
      <w:r>
        <w:t xml:space="preserve">    No disease associations found with paper-like references for selected species.</w:t>
      </w:r>
    </w:p>
    <w:p w14:paraId="6052B333" w14:textId="77777777" w:rsidR="00C40A6F" w:rsidRDefault="00C40A6F"/>
    <w:p w14:paraId="5FB18A76" w14:textId="77777777" w:rsidR="00C40A6F" w:rsidRDefault="00000000">
      <w:r>
        <w:rPr>
          <w:b/>
        </w:rPr>
        <w:t>199. CERS2</w:t>
      </w:r>
    </w:p>
    <w:p w14:paraId="3919B007" w14:textId="77777777" w:rsidR="00C40A6F" w:rsidRDefault="00000000">
      <w:r>
        <w:t xml:space="preserve">    No disease associations found with paper-like references for selected species.</w:t>
      </w:r>
    </w:p>
    <w:p w14:paraId="2982CA3F" w14:textId="77777777" w:rsidR="00C40A6F" w:rsidRDefault="00C40A6F"/>
    <w:p w14:paraId="1995943A" w14:textId="77777777" w:rsidR="00C40A6F" w:rsidRDefault="00000000">
      <w:r>
        <w:rPr>
          <w:b/>
        </w:rPr>
        <w:t>200. CERS3</w:t>
      </w:r>
    </w:p>
    <w:p w14:paraId="1A643789" w14:textId="77777777" w:rsidR="00C40A6F" w:rsidRDefault="00000000">
      <w:r>
        <w:t xml:space="preserve">    No disease associations found with paper-like references for selected species.</w:t>
      </w:r>
    </w:p>
    <w:p w14:paraId="11B33AAB" w14:textId="77777777" w:rsidR="00C40A6F" w:rsidRDefault="00C40A6F"/>
    <w:p w14:paraId="23DE78EE" w14:textId="77777777" w:rsidR="00C40A6F" w:rsidRDefault="00000000">
      <w:r>
        <w:rPr>
          <w:b/>
        </w:rPr>
        <w:t>201. CETP</w:t>
      </w:r>
    </w:p>
    <w:p w14:paraId="28D20EE4" w14:textId="77777777" w:rsidR="00C40A6F" w:rsidRDefault="00000000">
      <w:r>
        <w:t xml:space="preserve">    No disease associations found with paper-like references for selected species.</w:t>
      </w:r>
    </w:p>
    <w:p w14:paraId="1D91FECC" w14:textId="77777777" w:rsidR="00C40A6F" w:rsidRDefault="00C40A6F"/>
    <w:p w14:paraId="04E893E8" w14:textId="77777777" w:rsidR="00C40A6F" w:rsidRDefault="00000000">
      <w:r>
        <w:rPr>
          <w:b/>
        </w:rPr>
        <w:t>202. CHAT</w:t>
      </w:r>
    </w:p>
    <w:p w14:paraId="697EDCCF" w14:textId="77777777" w:rsidR="00C40A6F" w:rsidRDefault="00000000">
      <w:r>
        <w:rPr>
          <w:b/>
        </w:rPr>
        <w:t xml:space="preserve">    Species 1: Mus musculus</w:t>
      </w:r>
    </w:p>
    <w:p w14:paraId="42E9CD8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Roles of neurotransmitter in synapse formation: development of neuromuscular junctions lacking choline acetyltransferase.</w:t>
      </w:r>
    </w:p>
    <w:p w14:paraId="1E7DEC0A" w14:textId="77777777" w:rsidR="00C40A6F" w:rsidRDefault="00000000">
      <w:r>
        <w:rPr>
          <w:b/>
        </w:rPr>
        <w:t xml:space="preserve">            References: </w:t>
      </w:r>
      <w:hyperlink r:id="rId207">
        <w:r>
          <w:rPr>
            <w:color w:val="0563C1"/>
            <w:u w:val="single"/>
          </w:rPr>
          <w:t>PMID:12441053</w:t>
        </w:r>
      </w:hyperlink>
    </w:p>
    <w:p w14:paraId="5FD5001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Aberrant patterning of neuromuscular synapses in choline acetyltransferase-deficient mice.</w:t>
      </w:r>
    </w:p>
    <w:p w14:paraId="0972597E" w14:textId="77777777" w:rsidR="00C40A6F" w:rsidRDefault="00000000">
      <w:r>
        <w:rPr>
          <w:b/>
        </w:rPr>
        <w:t xml:space="preserve">            References: </w:t>
      </w:r>
      <w:hyperlink r:id="rId208">
        <w:r>
          <w:rPr>
            <w:color w:val="0563C1"/>
            <w:u w:val="single"/>
          </w:rPr>
          <w:t>PMID:12533614</w:t>
        </w:r>
      </w:hyperlink>
    </w:p>
    <w:p w14:paraId="02DFDB0B" w14:textId="77777777" w:rsidR="00C40A6F" w:rsidRDefault="00C40A6F"/>
    <w:p w14:paraId="60E2E52C" w14:textId="77777777" w:rsidR="00C40A6F" w:rsidRDefault="00000000">
      <w:r>
        <w:rPr>
          <w:b/>
        </w:rPr>
        <w:t>203. CHCHD10</w:t>
      </w:r>
    </w:p>
    <w:p w14:paraId="7B7EC151" w14:textId="77777777" w:rsidR="00C40A6F" w:rsidRDefault="00000000">
      <w:r>
        <w:rPr>
          <w:b/>
        </w:rPr>
        <w:t xml:space="preserve">    Species 1: Mus musculus</w:t>
      </w:r>
    </w:p>
    <w:p w14:paraId="48CB4CB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OMA1 mediates local and global stress responses against protein misfolding in CHCHD10 mitochondrial myopathy.</w:t>
      </w:r>
    </w:p>
    <w:p w14:paraId="3A49FD57" w14:textId="77777777" w:rsidR="00C40A6F" w:rsidRDefault="00000000">
      <w:r>
        <w:rPr>
          <w:b/>
        </w:rPr>
        <w:t xml:space="preserve">            References: </w:t>
      </w:r>
      <w:hyperlink r:id="rId209">
        <w:r>
          <w:rPr>
            <w:color w:val="0563C1"/>
            <w:u w:val="single"/>
          </w:rPr>
          <w:t>PMID:35700042</w:t>
        </w:r>
      </w:hyperlink>
    </w:p>
    <w:p w14:paraId="4388C0AE" w14:textId="77777777" w:rsidR="00C40A6F" w:rsidRDefault="00000000">
      <w:r>
        <w:rPr>
          <w:b/>
        </w:rPr>
        <w:t xml:space="preserve">    Species 2: Danio rerio</w:t>
      </w:r>
    </w:p>
    <w:p w14:paraId="7054B76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CHCHD10 mutations p.R15L and p.G66V cause motoneuron disease by haploinsufficiency.</w:t>
      </w:r>
    </w:p>
    <w:p w14:paraId="7D0C4B8B" w14:textId="77777777" w:rsidR="00C40A6F" w:rsidRDefault="00000000">
      <w:r>
        <w:rPr>
          <w:b/>
        </w:rPr>
        <w:t xml:space="preserve">            References: </w:t>
      </w:r>
      <w:hyperlink r:id="rId210">
        <w:r>
          <w:rPr>
            <w:color w:val="0563C1"/>
            <w:u w:val="single"/>
          </w:rPr>
          <w:t>PMID:29315381</w:t>
        </w:r>
      </w:hyperlink>
    </w:p>
    <w:p w14:paraId="5BBB19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CHCHD10P80L knock-in zebrafish display a mild ALS-like phenotype.</w:t>
      </w:r>
    </w:p>
    <w:p w14:paraId="33E100E9" w14:textId="77777777" w:rsidR="00C40A6F" w:rsidRDefault="00000000">
      <w:r>
        <w:rPr>
          <w:b/>
        </w:rPr>
        <w:t xml:space="preserve">            References: </w:t>
      </w:r>
      <w:hyperlink r:id="rId211">
        <w:r>
          <w:rPr>
            <w:color w:val="0563C1"/>
            <w:u w:val="single"/>
          </w:rPr>
          <w:t>PMID:39260590</w:t>
        </w:r>
      </w:hyperlink>
    </w:p>
    <w:p w14:paraId="59ECCA1A" w14:textId="77777777" w:rsidR="00C40A6F" w:rsidRDefault="00C40A6F"/>
    <w:p w14:paraId="6C123104" w14:textId="77777777" w:rsidR="00C40A6F" w:rsidRDefault="00000000">
      <w:r>
        <w:rPr>
          <w:b/>
        </w:rPr>
        <w:t>204. CHCHD2</w:t>
      </w:r>
    </w:p>
    <w:p w14:paraId="10EF6409" w14:textId="77777777" w:rsidR="00C40A6F" w:rsidRDefault="00000000">
      <w:r>
        <w:rPr>
          <w:b/>
        </w:rPr>
        <w:t xml:space="preserve">    Species 1: Drosophila melanogaster</w:t>
      </w:r>
    </w:p>
    <w:p w14:paraId="4ADD713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TDP-43 and PINK1 mediate CHCHD10S59L mutation-induced defects in Drosophila and in vitro.</w:t>
      </w:r>
    </w:p>
    <w:p w14:paraId="2C4DB49C" w14:textId="77777777" w:rsidR="00C40A6F" w:rsidRDefault="00000000">
      <w:r>
        <w:rPr>
          <w:b/>
        </w:rPr>
        <w:t xml:space="preserve">            References: </w:t>
      </w:r>
      <w:hyperlink r:id="rId212">
        <w:r>
          <w:rPr>
            <w:color w:val="0563C1"/>
            <w:u w:val="single"/>
          </w:rPr>
          <w:t>PMID:33772006</w:t>
        </w:r>
      </w:hyperlink>
    </w:p>
    <w:p w14:paraId="3C1685C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Chchd2 regulates mitochondrial morphology by modulating the levels of Opa1.</w:t>
      </w:r>
    </w:p>
    <w:p w14:paraId="471743F0" w14:textId="77777777" w:rsidR="00C40A6F" w:rsidRDefault="00000000">
      <w:r>
        <w:rPr>
          <w:b/>
        </w:rPr>
        <w:t xml:space="preserve">            References: </w:t>
      </w:r>
      <w:hyperlink r:id="rId213">
        <w:r>
          <w:rPr>
            <w:color w:val="0563C1"/>
            <w:u w:val="single"/>
          </w:rPr>
          <w:t>PMID:31907391</w:t>
        </w:r>
      </w:hyperlink>
    </w:p>
    <w:p w14:paraId="629638C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CHCHD2 P14L, found in amyotrophic lateral sclerosis, exhibits cytoplasmic mislocalization and alters Ca2+ homeostasis.</w:t>
      </w:r>
    </w:p>
    <w:p w14:paraId="380E493F" w14:textId="77777777" w:rsidR="00C40A6F" w:rsidRDefault="00000000">
      <w:r>
        <w:rPr>
          <w:b/>
        </w:rPr>
        <w:t xml:space="preserve">            References: </w:t>
      </w:r>
      <w:hyperlink r:id="rId214">
        <w:r>
          <w:rPr>
            <w:color w:val="0563C1"/>
            <w:u w:val="single"/>
          </w:rPr>
          <w:t>PMID:39131911</w:t>
        </w:r>
      </w:hyperlink>
    </w:p>
    <w:p w14:paraId="002240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CHCHD2 cause α-synuclein aggregation.</w:t>
      </w:r>
    </w:p>
    <w:p w14:paraId="3D00B287" w14:textId="77777777" w:rsidR="00C40A6F" w:rsidRDefault="00000000">
      <w:r>
        <w:rPr>
          <w:b/>
        </w:rPr>
        <w:lastRenderedPageBreak/>
        <w:t xml:space="preserve">            References: </w:t>
      </w:r>
      <w:hyperlink r:id="rId216">
        <w:r>
          <w:rPr>
            <w:color w:val="0563C1"/>
            <w:u w:val="single"/>
          </w:rPr>
          <w:t>PMID:31600778</w:t>
        </w:r>
      </w:hyperlink>
    </w:p>
    <w:p w14:paraId="5ECDC38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Light-driven activation of mitochondrial proton-motive force improves motor behaviors in a Drosophila model of Parkinson's disease.</w:t>
      </w:r>
    </w:p>
    <w:p w14:paraId="16D2FC25" w14:textId="77777777" w:rsidR="00C40A6F" w:rsidRDefault="00000000">
      <w:r>
        <w:rPr>
          <w:b/>
        </w:rPr>
        <w:t xml:space="preserve">            References: </w:t>
      </w:r>
      <w:hyperlink r:id="rId217">
        <w:r>
          <w:rPr>
            <w:color w:val="0563C1"/>
            <w:u w:val="single"/>
          </w:rPr>
          <w:t>PMID:31799427</w:t>
        </w:r>
      </w:hyperlink>
    </w:p>
    <w:p w14:paraId="371FD2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Parkinson's disease-associated protein CHCHD2 affects mitochondrial crista structure and destabilizes cytochrome c.</w:t>
      </w:r>
    </w:p>
    <w:p w14:paraId="5AE35D97" w14:textId="77777777" w:rsidR="00C40A6F" w:rsidRDefault="00000000">
      <w:r>
        <w:rPr>
          <w:b/>
        </w:rPr>
        <w:t xml:space="preserve">            References: </w:t>
      </w:r>
      <w:hyperlink r:id="rId218">
        <w:r>
          <w:rPr>
            <w:color w:val="0563C1"/>
            <w:u w:val="single"/>
          </w:rPr>
          <w:t>PMID:28589937</w:t>
        </w:r>
      </w:hyperlink>
    </w:p>
    <w:p w14:paraId="782503ED" w14:textId="77777777" w:rsidR="00C40A6F" w:rsidRDefault="00C40A6F"/>
    <w:p w14:paraId="3F1492D5" w14:textId="77777777" w:rsidR="00C40A6F" w:rsidRDefault="00000000">
      <w:r>
        <w:rPr>
          <w:b/>
        </w:rPr>
        <w:t>205. CHKB</w:t>
      </w:r>
    </w:p>
    <w:p w14:paraId="1351D969" w14:textId="77777777" w:rsidR="00C40A6F" w:rsidRDefault="00000000">
      <w:r>
        <w:rPr>
          <w:b/>
        </w:rPr>
        <w:t xml:space="preserve">    Species 1: Mus musculus</w:t>
      </w:r>
    </w:p>
    <w:p w14:paraId="460E57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rostrocaudal muscular dystrophy caused by a defect in choline kinase beta, the first enzyme in phosphatidylcholine biosynthesis.</w:t>
      </w:r>
    </w:p>
    <w:p w14:paraId="2F3CD8F9" w14:textId="77777777" w:rsidR="00C40A6F" w:rsidRDefault="00000000">
      <w:r>
        <w:rPr>
          <w:b/>
        </w:rPr>
        <w:t xml:space="preserve">            References: </w:t>
      </w:r>
      <w:hyperlink r:id="rId220">
        <w:r>
          <w:rPr>
            <w:color w:val="0563C1"/>
            <w:u w:val="single"/>
          </w:rPr>
          <w:t>PMID:16371353</w:t>
        </w:r>
      </w:hyperlink>
    </w:p>
    <w:p w14:paraId="4C5CA345" w14:textId="77777777" w:rsidR="00C40A6F" w:rsidRDefault="00C40A6F"/>
    <w:p w14:paraId="18F06D9A" w14:textId="77777777" w:rsidR="00C40A6F" w:rsidRDefault="00000000">
      <w:r>
        <w:rPr>
          <w:b/>
        </w:rPr>
        <w:t>206. CHRNE</w:t>
      </w:r>
    </w:p>
    <w:p w14:paraId="5AA9771F" w14:textId="77777777" w:rsidR="00C40A6F" w:rsidRDefault="00000000">
      <w:r>
        <w:rPr>
          <w:b/>
        </w:rPr>
        <w:t xml:space="preserve">    Species 1: Mus musculus</w:t>
      </w:r>
    </w:p>
    <w:p w14:paraId="324BD9B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Slow-channel transgenic mice: a model of postsynaptic organellar degeneration at the neuromuscular junction.</w:t>
      </w:r>
    </w:p>
    <w:p w14:paraId="22EC528B" w14:textId="77777777" w:rsidR="00C40A6F" w:rsidRDefault="00000000">
      <w:r>
        <w:rPr>
          <w:b/>
        </w:rPr>
        <w:t xml:space="preserve">            References: </w:t>
      </w:r>
      <w:hyperlink r:id="rId221">
        <w:r>
          <w:rPr>
            <w:color w:val="0563C1"/>
            <w:u w:val="single"/>
          </w:rPr>
          <w:t>PMID:9151734</w:t>
        </w:r>
      </w:hyperlink>
    </w:p>
    <w:p w14:paraId="5F276B2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Different functions of fetal and adult AChR subtypes for the formation and maintenance of neuromuscular synapses revealed in epsilon-subunit-deficient mice.</w:t>
      </w:r>
    </w:p>
    <w:p w14:paraId="064663AE" w14:textId="77777777" w:rsidR="00C40A6F" w:rsidRDefault="00000000">
      <w:r>
        <w:rPr>
          <w:b/>
        </w:rPr>
        <w:t xml:space="preserve">            References: </w:t>
      </w:r>
      <w:hyperlink r:id="rId222">
        <w:r>
          <w:rPr>
            <w:color w:val="0563C1"/>
            <w:u w:val="single"/>
          </w:rPr>
          <w:t>PMID:10998094</w:t>
        </w:r>
      </w:hyperlink>
    </w:p>
    <w:p w14:paraId="556AB9A4" w14:textId="77777777" w:rsidR="00C40A6F" w:rsidRDefault="00C40A6F"/>
    <w:p w14:paraId="7A60A197" w14:textId="77777777" w:rsidR="00C40A6F" w:rsidRDefault="00000000">
      <w:r>
        <w:rPr>
          <w:b/>
        </w:rPr>
        <w:t>207. CHST11</w:t>
      </w:r>
    </w:p>
    <w:p w14:paraId="682415F7" w14:textId="77777777" w:rsidR="00C40A6F" w:rsidRDefault="00000000">
      <w:r>
        <w:t xml:space="preserve">    No disease associations found with paper-like references for selected species.</w:t>
      </w:r>
    </w:p>
    <w:p w14:paraId="4B6B852A" w14:textId="77777777" w:rsidR="00C40A6F" w:rsidRDefault="00C40A6F"/>
    <w:p w14:paraId="76E06D54" w14:textId="77777777" w:rsidR="00C40A6F" w:rsidRDefault="00000000">
      <w:r>
        <w:rPr>
          <w:b/>
        </w:rPr>
        <w:t>208. CHST14</w:t>
      </w:r>
    </w:p>
    <w:p w14:paraId="1ACF1DE3" w14:textId="77777777" w:rsidR="00C40A6F" w:rsidRDefault="00000000">
      <w:r>
        <w:t xml:space="preserve">    No disease associations found with paper-like references for selected species.</w:t>
      </w:r>
    </w:p>
    <w:p w14:paraId="16BA565F" w14:textId="77777777" w:rsidR="00C40A6F" w:rsidRDefault="00C40A6F"/>
    <w:p w14:paraId="05904A3D" w14:textId="77777777" w:rsidR="00C40A6F" w:rsidRDefault="00000000">
      <w:r>
        <w:rPr>
          <w:b/>
        </w:rPr>
        <w:t>209. CHST3</w:t>
      </w:r>
    </w:p>
    <w:p w14:paraId="0B7CC3D4" w14:textId="77777777" w:rsidR="00C40A6F" w:rsidRDefault="00000000">
      <w:r>
        <w:t xml:space="preserve">    No disease associations found with paper-like references for selected species.</w:t>
      </w:r>
    </w:p>
    <w:p w14:paraId="4C71624C" w14:textId="77777777" w:rsidR="00C40A6F" w:rsidRDefault="00C40A6F"/>
    <w:p w14:paraId="34D4E5FC" w14:textId="77777777" w:rsidR="00C40A6F" w:rsidRDefault="00000000">
      <w:r>
        <w:rPr>
          <w:b/>
        </w:rPr>
        <w:t>210. CHST6</w:t>
      </w:r>
    </w:p>
    <w:p w14:paraId="6687CF5C" w14:textId="77777777" w:rsidR="00C40A6F" w:rsidRDefault="00000000">
      <w:r>
        <w:rPr>
          <w:b/>
        </w:rPr>
        <w:t xml:space="preserve">    Species 1: Danio rerio</w:t>
      </w:r>
    </w:p>
    <w:p w14:paraId="032ADBF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carbohydrate sulfotransferase 6 function leads to macular corneal dystrophy phenotypes and skeletal defects in zebrafish.</w:t>
      </w:r>
    </w:p>
    <w:p w14:paraId="1E45102F" w14:textId="77777777" w:rsidR="00C40A6F" w:rsidRDefault="00000000">
      <w:r>
        <w:rPr>
          <w:b/>
        </w:rPr>
        <w:t xml:space="preserve">            References: </w:t>
      </w:r>
      <w:hyperlink r:id="rId223">
        <w:r>
          <w:rPr>
            <w:color w:val="0563C1"/>
            <w:u w:val="single"/>
          </w:rPr>
          <w:t>PMID:39642091</w:t>
        </w:r>
      </w:hyperlink>
    </w:p>
    <w:p w14:paraId="5A8AAE2C" w14:textId="77777777" w:rsidR="00C40A6F" w:rsidRDefault="00C40A6F"/>
    <w:p w14:paraId="1548A953" w14:textId="77777777" w:rsidR="00C40A6F" w:rsidRDefault="00000000">
      <w:r>
        <w:rPr>
          <w:b/>
        </w:rPr>
        <w:t>211. CHSY1</w:t>
      </w:r>
    </w:p>
    <w:p w14:paraId="1F9498BD" w14:textId="77777777" w:rsidR="00C40A6F" w:rsidRDefault="00000000">
      <w:r>
        <w:t xml:space="preserve">    No disease associations found with paper-like references for selected species.</w:t>
      </w:r>
    </w:p>
    <w:p w14:paraId="22B45E5B" w14:textId="77777777" w:rsidR="00C40A6F" w:rsidRDefault="00C40A6F"/>
    <w:p w14:paraId="7C949EC6" w14:textId="77777777" w:rsidR="00C40A6F" w:rsidRDefault="00000000">
      <w:r>
        <w:rPr>
          <w:b/>
        </w:rPr>
        <w:t>212. CLCN2</w:t>
      </w:r>
    </w:p>
    <w:p w14:paraId="6C9C0A56" w14:textId="77777777" w:rsidR="00C40A6F" w:rsidRDefault="00000000">
      <w:r>
        <w:rPr>
          <w:b/>
        </w:rPr>
        <w:t xml:space="preserve">    Species 1: Mus musculus</w:t>
      </w:r>
    </w:p>
    <w:p w14:paraId="3945818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Elevated aldosterone and blood pressure in a mouse model of familial hyperaldosteronism with ClC-2 mutation.</w:t>
      </w:r>
    </w:p>
    <w:p w14:paraId="3A87BEE3" w14:textId="77777777" w:rsidR="00C40A6F" w:rsidRDefault="00000000">
      <w:r>
        <w:rPr>
          <w:b/>
        </w:rPr>
        <w:t xml:space="preserve">            References: </w:t>
      </w:r>
      <w:hyperlink r:id="rId224">
        <w:r>
          <w:rPr>
            <w:color w:val="0563C1"/>
            <w:u w:val="single"/>
          </w:rPr>
          <w:t>PMID:31727896</w:t>
        </w:r>
      </w:hyperlink>
    </w:p>
    <w:p w14:paraId="04B2DAF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of human ocular disease for translational research.</w:t>
      </w:r>
    </w:p>
    <w:p w14:paraId="5C86062C" w14:textId="77777777" w:rsidR="00C40A6F" w:rsidRDefault="00000000">
      <w:r>
        <w:rPr>
          <w:b/>
        </w:rPr>
        <w:t xml:space="preserve">            References: </w:t>
      </w:r>
      <w:hyperlink r:id="rId225">
        <w:r>
          <w:rPr>
            <w:color w:val="0563C1"/>
            <w:u w:val="single"/>
          </w:rPr>
          <w:t>PMID:28859131</w:t>
        </w:r>
      </w:hyperlink>
    </w:p>
    <w:p w14:paraId="1CA7AFC9" w14:textId="77777777" w:rsidR="00C40A6F" w:rsidRDefault="00C40A6F"/>
    <w:p w14:paraId="680F77C7" w14:textId="77777777" w:rsidR="00C40A6F" w:rsidRDefault="00000000">
      <w:r>
        <w:rPr>
          <w:b/>
        </w:rPr>
        <w:t>213. CLN3</w:t>
      </w:r>
    </w:p>
    <w:p w14:paraId="3472EB41" w14:textId="77777777" w:rsidR="00C40A6F" w:rsidRDefault="00000000">
      <w:r>
        <w:rPr>
          <w:b/>
        </w:rPr>
        <w:t xml:space="preserve">    Species 1: Mus musculus</w:t>
      </w:r>
    </w:p>
    <w:p w14:paraId="37B7EDE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Antigen presenting cell abnormalities in the Cln3(-/-) mouse model of juvenile neuronal ceroid lipofuscinosis.</w:t>
      </w:r>
    </w:p>
    <w:p w14:paraId="262EE08F" w14:textId="77777777" w:rsidR="00C40A6F" w:rsidRDefault="00000000">
      <w:r>
        <w:rPr>
          <w:b/>
        </w:rPr>
        <w:t xml:space="preserve">            References: </w:t>
      </w:r>
      <w:hyperlink r:id="rId226">
        <w:r>
          <w:rPr>
            <w:color w:val="0563C1"/>
            <w:u w:val="single"/>
          </w:rPr>
          <w:t>PMID:27101989</w:t>
        </w:r>
      </w:hyperlink>
    </w:p>
    <w:p w14:paraId="6F698A6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Cln3(Deltaex7/8) knock-in mice with the common JNCL mutation exhibit progressive neurologic disease that begins before birth.</w:t>
      </w:r>
    </w:p>
    <w:p w14:paraId="3EEFF4C0" w14:textId="77777777" w:rsidR="00C40A6F" w:rsidRDefault="00000000">
      <w:r>
        <w:rPr>
          <w:b/>
        </w:rPr>
        <w:t xml:space="preserve">            References: </w:t>
      </w:r>
      <w:hyperlink r:id="rId227">
        <w:r>
          <w:rPr>
            <w:color w:val="0563C1"/>
            <w:u w:val="single"/>
          </w:rPr>
          <w:t>PMID:12374761</w:t>
        </w:r>
      </w:hyperlink>
    </w:p>
    <w:p w14:paraId="168D477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knock-in reporter model of Batten disease.</w:t>
      </w:r>
    </w:p>
    <w:p w14:paraId="44FC42CD" w14:textId="77777777" w:rsidR="00C40A6F" w:rsidRDefault="00000000">
      <w:r>
        <w:rPr>
          <w:b/>
        </w:rPr>
        <w:t xml:space="preserve">            References: </w:t>
      </w:r>
      <w:hyperlink r:id="rId228">
        <w:r>
          <w:rPr>
            <w:color w:val="0563C1"/>
            <w:u w:val="single"/>
          </w:rPr>
          <w:t>PMID:17855597</w:t>
        </w:r>
      </w:hyperlink>
    </w:p>
    <w:p w14:paraId="1C9B9B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Cln3 gene provides a mouse model for Batten disease. The Batten Mouse Model Consortium [corrected].</w:t>
      </w:r>
    </w:p>
    <w:p w14:paraId="18B2D019" w14:textId="77777777" w:rsidR="00C40A6F" w:rsidRDefault="00000000">
      <w:r>
        <w:rPr>
          <w:b/>
        </w:rPr>
        <w:t xml:space="preserve">            References: </w:t>
      </w:r>
      <w:hyperlink r:id="rId229">
        <w:r>
          <w:rPr>
            <w:color w:val="0563C1"/>
            <w:u w:val="single"/>
          </w:rPr>
          <w:t>PMID:10527801</w:t>
        </w:r>
      </w:hyperlink>
    </w:p>
    <w:p w14:paraId="1EE5FD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tailored Cln3Q352X mouse model for testing therapeutic interventions in CLN3 Batten disease.</w:t>
      </w:r>
    </w:p>
    <w:p w14:paraId="782E02EE" w14:textId="77777777" w:rsidR="00C40A6F" w:rsidRDefault="00000000">
      <w:r>
        <w:rPr>
          <w:b/>
        </w:rPr>
        <w:t xml:space="preserve">            References: </w:t>
      </w:r>
      <w:hyperlink r:id="rId230">
        <w:r>
          <w:rPr>
            <w:color w:val="0563C1"/>
            <w:u w:val="single"/>
          </w:rPr>
          <w:t>PMID:32601357</w:t>
        </w:r>
      </w:hyperlink>
    </w:p>
    <w:p w14:paraId="18335A0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gene knockout model for juvenile ceroid-lipofuscinosis (Batten disease).</w:t>
      </w:r>
    </w:p>
    <w:p w14:paraId="051171DF" w14:textId="77777777" w:rsidR="00C40A6F" w:rsidRDefault="00000000">
      <w:r>
        <w:rPr>
          <w:b/>
        </w:rPr>
        <w:t xml:space="preserve">            References: </w:t>
      </w:r>
      <w:hyperlink r:id="rId231">
        <w:r>
          <w:rPr>
            <w:color w:val="0563C1"/>
            <w:u w:val="single"/>
          </w:rPr>
          <w:t>PMID:10440905</w:t>
        </w:r>
      </w:hyperlink>
    </w:p>
    <w:p w14:paraId="094A3B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Altered gene expression in the eye of a mouse model for batten disease.</w:t>
      </w:r>
    </w:p>
    <w:p w14:paraId="7FE2F004" w14:textId="77777777" w:rsidR="00C40A6F" w:rsidRDefault="00000000">
      <w:r>
        <w:rPr>
          <w:b/>
        </w:rPr>
        <w:t xml:space="preserve">            References: </w:t>
      </w:r>
      <w:hyperlink r:id="rId232">
        <w:r>
          <w:rPr>
            <w:color w:val="0563C1"/>
            <w:u w:val="single"/>
          </w:rPr>
          <w:t>PMID:15326100</w:t>
        </w:r>
      </w:hyperlink>
    </w:p>
    <w:p w14:paraId="401EBD4B" w14:textId="77777777" w:rsidR="00C40A6F" w:rsidRDefault="00000000">
      <w:r>
        <w:rPr>
          <w:b/>
        </w:rPr>
        <w:t xml:space="preserve">    Species 2: Danio rerio</w:t>
      </w:r>
    </w:p>
    <w:p w14:paraId="7650B93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Neurodegeneration and Epilepsy in a Zebrafish Model of CLN3 Disease (Batten Disease).</w:t>
      </w:r>
    </w:p>
    <w:p w14:paraId="11DD6991" w14:textId="77777777" w:rsidR="00C40A6F" w:rsidRDefault="00000000">
      <w:r>
        <w:rPr>
          <w:b/>
        </w:rPr>
        <w:t xml:space="preserve">            References: </w:t>
      </w:r>
      <w:hyperlink r:id="rId233">
        <w:r>
          <w:rPr>
            <w:color w:val="0563C1"/>
            <w:u w:val="single"/>
          </w:rPr>
          <w:t>PMID:27327661</w:t>
        </w:r>
      </w:hyperlink>
    </w:p>
    <w:p w14:paraId="76278E5A" w14:textId="77777777" w:rsidR="00C40A6F" w:rsidRDefault="00000000">
      <w:r>
        <w:rPr>
          <w:b/>
        </w:rPr>
        <w:t xml:space="preserve">    Species 3: Drosophila melanogaster</w:t>
      </w:r>
    </w:p>
    <w:p w14:paraId="668D19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Diminished MTORC1-Dependent JNK Activation Underlies the Neurodevelopmental Defects Associated with Lysosomal Dysfunction.</w:t>
      </w:r>
    </w:p>
    <w:p w14:paraId="4E0968A4" w14:textId="77777777" w:rsidR="00C40A6F" w:rsidRDefault="00000000">
      <w:r>
        <w:rPr>
          <w:b/>
        </w:rPr>
        <w:t xml:space="preserve">            References: </w:t>
      </w:r>
      <w:hyperlink r:id="rId234">
        <w:r>
          <w:rPr>
            <w:color w:val="0563C1"/>
            <w:u w:val="single"/>
          </w:rPr>
          <w:t>PMID:26387958</w:t>
        </w:r>
      </w:hyperlink>
    </w:p>
    <w:p w14:paraId="5A004620" w14:textId="77777777" w:rsidR="00C40A6F" w:rsidRDefault="00C40A6F"/>
    <w:p w14:paraId="578F1EB4" w14:textId="77777777" w:rsidR="00C40A6F" w:rsidRDefault="00000000">
      <w:r>
        <w:rPr>
          <w:b/>
        </w:rPr>
        <w:t>214. CLN5</w:t>
      </w:r>
    </w:p>
    <w:p w14:paraId="2899BA81" w14:textId="77777777" w:rsidR="00C40A6F" w:rsidRDefault="00000000">
      <w:r>
        <w:rPr>
          <w:b/>
        </w:rPr>
        <w:t xml:space="preserve">    Species 1: Mus musculus</w:t>
      </w:r>
    </w:p>
    <w:p w14:paraId="2C94BBE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Finnish variant late infantile neuronal ceroid lipofuscinosis, CLN5, reveals neuropathology associated with early aging.</w:t>
      </w:r>
    </w:p>
    <w:p w14:paraId="60F99356" w14:textId="77777777" w:rsidR="00C40A6F" w:rsidRDefault="00000000">
      <w:r>
        <w:rPr>
          <w:b/>
        </w:rPr>
        <w:t xml:space="preserve">            References: </w:t>
      </w:r>
      <w:hyperlink r:id="rId235">
        <w:r>
          <w:rPr>
            <w:color w:val="0563C1"/>
            <w:u w:val="single"/>
          </w:rPr>
          <w:t>PMID:15459177</w:t>
        </w:r>
      </w:hyperlink>
    </w:p>
    <w:p w14:paraId="61964533" w14:textId="77777777" w:rsidR="00C40A6F" w:rsidRDefault="00C40A6F"/>
    <w:p w14:paraId="5CE99223" w14:textId="77777777" w:rsidR="00C40A6F" w:rsidRDefault="00000000">
      <w:r>
        <w:rPr>
          <w:b/>
        </w:rPr>
        <w:t>215. CLN6</w:t>
      </w:r>
    </w:p>
    <w:p w14:paraId="0798360A" w14:textId="77777777" w:rsidR="00C40A6F" w:rsidRDefault="00000000">
      <w:r>
        <w:rPr>
          <w:b/>
        </w:rPr>
        <w:t xml:space="preserve">    Species 1: Mus musculus</w:t>
      </w:r>
    </w:p>
    <w:p w14:paraId="755DD1A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a novel CLN6-encoded transmembrane protein cause variant neuronal ceroid lipofuscinosis in man and mouse.</w:t>
      </w:r>
    </w:p>
    <w:p w14:paraId="2B400FF1" w14:textId="77777777" w:rsidR="00C40A6F" w:rsidRDefault="00000000">
      <w:r>
        <w:rPr>
          <w:b/>
        </w:rPr>
        <w:lastRenderedPageBreak/>
        <w:t xml:space="preserve">            References: </w:t>
      </w:r>
      <w:hyperlink r:id="rId236">
        <w:r>
          <w:rPr>
            <w:color w:val="0563C1"/>
            <w:u w:val="single"/>
          </w:rPr>
          <w:t>PMID:11791207</w:t>
        </w:r>
      </w:hyperlink>
    </w:p>
    <w:p w14:paraId="53B04D2B" w14:textId="77777777" w:rsidR="00C40A6F" w:rsidRDefault="00C40A6F"/>
    <w:p w14:paraId="2D8D4270" w14:textId="77777777" w:rsidR="00C40A6F" w:rsidRDefault="00000000">
      <w:r>
        <w:rPr>
          <w:b/>
        </w:rPr>
        <w:t>216. CLN8</w:t>
      </w:r>
    </w:p>
    <w:p w14:paraId="1F3A9808" w14:textId="77777777" w:rsidR="00C40A6F" w:rsidRDefault="00000000">
      <w:r>
        <w:rPr>
          <w:b/>
        </w:rPr>
        <w:t xml:space="preserve">    Species 1: Mus musculus</w:t>
      </w:r>
    </w:p>
    <w:p w14:paraId="25E7407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early-onset congenic strain of the motor neuron degeneration (mnd) mouse.</w:t>
      </w:r>
    </w:p>
    <w:p w14:paraId="33A14C6E" w14:textId="77777777" w:rsidR="00C40A6F" w:rsidRDefault="00000000">
      <w:r>
        <w:rPr>
          <w:b/>
        </w:rPr>
        <w:t xml:space="preserve">            References: </w:t>
      </w:r>
      <w:hyperlink r:id="rId237">
        <w:r>
          <w:rPr>
            <w:color w:val="0563C1"/>
            <w:u w:val="single"/>
          </w:rPr>
          <w:t>PMID:10191135</w:t>
        </w:r>
      </w:hyperlink>
    </w:p>
    <w:p w14:paraId="4DFDF6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Motor neuron degeneration of mice is a model of neuronal ceroid lipofuscinosis (Batten's disease).</w:t>
      </w:r>
    </w:p>
    <w:p w14:paraId="22D5EFC6" w14:textId="77777777" w:rsidR="00C40A6F" w:rsidRDefault="00000000">
      <w:r>
        <w:rPr>
          <w:b/>
        </w:rPr>
        <w:t xml:space="preserve">            References: </w:t>
      </w:r>
      <w:hyperlink r:id="rId238">
        <w:r>
          <w:rPr>
            <w:color w:val="0563C1"/>
            <w:u w:val="single"/>
          </w:rPr>
          <w:t>PMID:7683855</w:t>
        </w:r>
      </w:hyperlink>
    </w:p>
    <w:p w14:paraId="045C539A" w14:textId="77777777" w:rsidR="00C40A6F" w:rsidRDefault="00000000">
      <w:r>
        <w:rPr>
          <w:b/>
        </w:rPr>
        <w:t xml:space="preserve">    Species 2: Danio rerio</w:t>
      </w:r>
    </w:p>
    <w:p w14:paraId="64FFF82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Trehalose Ameliorates Zebrafish Emotional and Social Deficits Caused by CLN8 Dysfunction.</w:t>
      </w:r>
    </w:p>
    <w:p w14:paraId="4AE02618" w14:textId="77777777" w:rsidR="00C40A6F" w:rsidRDefault="00000000">
      <w:r>
        <w:rPr>
          <w:b/>
        </w:rPr>
        <w:t xml:space="preserve">            References: </w:t>
      </w:r>
      <w:hyperlink r:id="rId239">
        <w:r>
          <w:rPr>
            <w:color w:val="0563C1"/>
            <w:u w:val="single"/>
          </w:rPr>
          <w:t>PMID:39791756</w:t>
        </w:r>
      </w:hyperlink>
    </w:p>
    <w:p w14:paraId="14224176" w14:textId="77777777" w:rsidR="00C40A6F" w:rsidRDefault="00C40A6F"/>
    <w:p w14:paraId="0135FE13" w14:textId="77777777" w:rsidR="00C40A6F" w:rsidRDefault="00000000">
      <w:r>
        <w:rPr>
          <w:b/>
        </w:rPr>
        <w:t>217. CLP1</w:t>
      </w:r>
    </w:p>
    <w:p w14:paraId="0F60C6D8" w14:textId="77777777" w:rsidR="00C40A6F" w:rsidRDefault="00000000">
      <w:r>
        <w:rPr>
          <w:b/>
        </w:rPr>
        <w:t xml:space="preserve">    Species 1: Mus musculus</w:t>
      </w:r>
    </w:p>
    <w:p w14:paraId="0EB8F8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Clp1 R140H mutation alters tRNA metabolism and mRNA 3' processing in mouse models of pontocerebellar hypoplasia.</w:t>
      </w:r>
    </w:p>
    <w:p w14:paraId="692EB05F" w14:textId="77777777" w:rsidR="00C40A6F" w:rsidRDefault="00000000">
      <w:r>
        <w:rPr>
          <w:b/>
        </w:rPr>
        <w:t xml:space="preserve">            References: </w:t>
      </w:r>
      <w:hyperlink r:id="rId240">
        <w:r>
          <w:rPr>
            <w:color w:val="0563C1"/>
            <w:u w:val="single"/>
          </w:rPr>
          <w:t>PMID:34548404</w:t>
        </w:r>
      </w:hyperlink>
    </w:p>
    <w:p w14:paraId="3F311C6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Human CLP1 mutations alter tRNA biogenesis, affecting both peripheral and central nervous system function.</w:t>
      </w:r>
    </w:p>
    <w:p w14:paraId="5A1C063E" w14:textId="77777777" w:rsidR="00C40A6F" w:rsidRDefault="00000000">
      <w:r>
        <w:rPr>
          <w:b/>
        </w:rPr>
        <w:t xml:space="preserve">            References: </w:t>
      </w:r>
      <w:hyperlink r:id="rId241">
        <w:r>
          <w:rPr>
            <w:color w:val="0563C1"/>
            <w:u w:val="single"/>
          </w:rPr>
          <w:t>PMID:24766809</w:t>
        </w:r>
      </w:hyperlink>
    </w:p>
    <w:p w14:paraId="00285C68" w14:textId="77777777" w:rsidR="00C40A6F" w:rsidRDefault="00C40A6F"/>
    <w:p w14:paraId="276DBA21" w14:textId="77777777" w:rsidR="00C40A6F" w:rsidRDefault="00000000">
      <w:r>
        <w:rPr>
          <w:b/>
        </w:rPr>
        <w:t>218. CLPB</w:t>
      </w:r>
    </w:p>
    <w:p w14:paraId="378A4E3F" w14:textId="77777777" w:rsidR="00C40A6F" w:rsidRDefault="00000000">
      <w:r>
        <w:t xml:space="preserve">    No disease associations found with paper-like references for selected species.</w:t>
      </w:r>
    </w:p>
    <w:p w14:paraId="4FE888F9" w14:textId="77777777" w:rsidR="00C40A6F" w:rsidRDefault="00C40A6F"/>
    <w:p w14:paraId="26DB9A3E" w14:textId="77777777" w:rsidR="00C40A6F" w:rsidRDefault="00000000">
      <w:r>
        <w:rPr>
          <w:b/>
        </w:rPr>
        <w:t>219. CLPP</w:t>
      </w:r>
    </w:p>
    <w:p w14:paraId="51B8F192" w14:textId="77777777" w:rsidR="00C40A6F" w:rsidRDefault="00000000">
      <w:r>
        <w:rPr>
          <w:b/>
        </w:rPr>
        <w:t xml:space="preserve">    Species 1: Mus musculus</w:t>
      </w:r>
    </w:p>
    <w:p w14:paraId="3F185EF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mitochondrial peptidase Clpp leads to infertility, hearing loss plus growth retardation via accumulation of CLPX, mtDNA and inflammatory factors.</w:t>
      </w:r>
    </w:p>
    <w:p w14:paraId="24FFAC94" w14:textId="77777777" w:rsidR="00C40A6F" w:rsidRDefault="00000000">
      <w:r>
        <w:rPr>
          <w:b/>
        </w:rPr>
        <w:lastRenderedPageBreak/>
        <w:t xml:space="preserve">            References: </w:t>
      </w:r>
      <w:hyperlink r:id="rId242">
        <w:r>
          <w:rPr>
            <w:color w:val="0563C1"/>
            <w:u w:val="single"/>
          </w:rPr>
          <w:t>PMID:23851121</w:t>
        </w:r>
      </w:hyperlink>
    </w:p>
    <w:p w14:paraId="7F8C7FDB" w14:textId="77777777" w:rsidR="00C40A6F" w:rsidRDefault="00C40A6F"/>
    <w:p w14:paraId="4C11E972" w14:textId="77777777" w:rsidR="00C40A6F" w:rsidRDefault="00000000">
      <w:r>
        <w:rPr>
          <w:b/>
        </w:rPr>
        <w:t>220. CLPX</w:t>
      </w:r>
    </w:p>
    <w:p w14:paraId="6635A20A" w14:textId="77777777" w:rsidR="00C40A6F" w:rsidRDefault="00000000">
      <w:r>
        <w:t xml:space="preserve">    No disease associations found with paper-like references for selected species.</w:t>
      </w:r>
    </w:p>
    <w:p w14:paraId="32963B7E" w14:textId="77777777" w:rsidR="00C40A6F" w:rsidRDefault="00C40A6F"/>
    <w:p w14:paraId="48750CCA" w14:textId="77777777" w:rsidR="00C40A6F" w:rsidRDefault="00000000">
      <w:r>
        <w:rPr>
          <w:b/>
        </w:rPr>
        <w:t>221. CLTC</w:t>
      </w:r>
    </w:p>
    <w:p w14:paraId="4D788E2E" w14:textId="77777777" w:rsidR="00C40A6F" w:rsidRDefault="00000000">
      <w:r>
        <w:t xml:space="preserve">    No disease associations found with paper-like references for selected species.</w:t>
      </w:r>
    </w:p>
    <w:p w14:paraId="24F34AA9" w14:textId="77777777" w:rsidR="00C40A6F" w:rsidRDefault="00C40A6F"/>
    <w:p w14:paraId="248407F8" w14:textId="77777777" w:rsidR="00C40A6F" w:rsidRDefault="00000000">
      <w:r>
        <w:rPr>
          <w:b/>
        </w:rPr>
        <w:t>222. CMPK2</w:t>
      </w:r>
    </w:p>
    <w:p w14:paraId="78326F03" w14:textId="77777777" w:rsidR="00C40A6F" w:rsidRDefault="00000000">
      <w:r>
        <w:t xml:space="preserve">    No disease associations found with paper-like references for selected species.</w:t>
      </w:r>
    </w:p>
    <w:p w14:paraId="41D9AF97" w14:textId="77777777" w:rsidR="00C40A6F" w:rsidRDefault="00C40A6F"/>
    <w:p w14:paraId="5732041A" w14:textId="77777777" w:rsidR="00C40A6F" w:rsidRDefault="00000000">
      <w:r>
        <w:rPr>
          <w:b/>
        </w:rPr>
        <w:t>223. COA3</w:t>
      </w:r>
    </w:p>
    <w:p w14:paraId="34D447E4" w14:textId="77777777" w:rsidR="00C40A6F" w:rsidRDefault="00000000">
      <w:r>
        <w:t xml:space="preserve">    No disease associations found with paper-like references for selected species.</w:t>
      </w:r>
    </w:p>
    <w:p w14:paraId="4ED6C5A0" w14:textId="77777777" w:rsidR="00C40A6F" w:rsidRDefault="00C40A6F"/>
    <w:p w14:paraId="20687620" w14:textId="77777777" w:rsidR="00C40A6F" w:rsidRDefault="00000000">
      <w:r>
        <w:rPr>
          <w:b/>
        </w:rPr>
        <w:t>224. COA5</w:t>
      </w:r>
    </w:p>
    <w:p w14:paraId="62886BC9" w14:textId="77777777" w:rsidR="00C40A6F" w:rsidRDefault="00000000">
      <w:r>
        <w:t xml:space="preserve">    No disease associations found with paper-like references for selected species.</w:t>
      </w:r>
    </w:p>
    <w:p w14:paraId="269BE6C5" w14:textId="77777777" w:rsidR="00C40A6F" w:rsidRDefault="00C40A6F"/>
    <w:p w14:paraId="45F0EADC" w14:textId="77777777" w:rsidR="00C40A6F" w:rsidRDefault="00000000">
      <w:r>
        <w:rPr>
          <w:b/>
        </w:rPr>
        <w:t>225. COA6</w:t>
      </w:r>
    </w:p>
    <w:p w14:paraId="466EC4DA" w14:textId="77777777" w:rsidR="00C40A6F" w:rsidRDefault="00000000">
      <w:r>
        <w:t xml:space="preserve">    No disease associations found with paper-like references for selected species.</w:t>
      </w:r>
    </w:p>
    <w:p w14:paraId="2282AB40" w14:textId="77777777" w:rsidR="00C40A6F" w:rsidRDefault="00C40A6F"/>
    <w:p w14:paraId="09F077BE" w14:textId="77777777" w:rsidR="00C40A6F" w:rsidRDefault="00000000">
      <w:r>
        <w:rPr>
          <w:b/>
        </w:rPr>
        <w:t>226. COA7</w:t>
      </w:r>
    </w:p>
    <w:p w14:paraId="692E5E0E" w14:textId="77777777" w:rsidR="00C40A6F" w:rsidRDefault="00000000">
      <w:r>
        <w:rPr>
          <w:b/>
        </w:rPr>
        <w:t xml:space="preserve">    Species 1: Drosophila melanogaster</w:t>
      </w:r>
    </w:p>
    <w:p w14:paraId="32DB3B7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COA7 cause spinocerebellar ataxia with axonal neuropathy.</w:t>
      </w:r>
    </w:p>
    <w:p w14:paraId="1F853227" w14:textId="77777777" w:rsidR="00C40A6F" w:rsidRDefault="00000000">
      <w:r>
        <w:rPr>
          <w:b/>
        </w:rPr>
        <w:t xml:space="preserve">            References: </w:t>
      </w:r>
      <w:hyperlink r:id="rId243">
        <w:r>
          <w:rPr>
            <w:color w:val="0563C1"/>
            <w:u w:val="single"/>
          </w:rPr>
          <w:t>PMID:29718187</w:t>
        </w:r>
      </w:hyperlink>
    </w:p>
    <w:p w14:paraId="53E1C78D" w14:textId="77777777" w:rsidR="00C40A6F" w:rsidRDefault="00C40A6F"/>
    <w:p w14:paraId="17B14DB5" w14:textId="77777777" w:rsidR="00C40A6F" w:rsidRDefault="00000000">
      <w:r>
        <w:rPr>
          <w:b/>
        </w:rPr>
        <w:lastRenderedPageBreak/>
        <w:t>227. COASY</w:t>
      </w:r>
    </w:p>
    <w:p w14:paraId="07FED84C" w14:textId="77777777" w:rsidR="00C40A6F" w:rsidRDefault="00000000">
      <w:r>
        <w:rPr>
          <w:b/>
        </w:rPr>
        <w:t xml:space="preserve">    Species 1: Mus musculus</w:t>
      </w:r>
    </w:p>
    <w:p w14:paraId="56BC90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Neuronal Ablation of CoA Synthase Causes Motor Deficits, Iron Dyshomeostasis, and Mitochondrial Dysfunctions in a CoPAN Mouse Model.</w:t>
      </w:r>
    </w:p>
    <w:p w14:paraId="1AF80E99" w14:textId="77777777" w:rsidR="00C40A6F" w:rsidRDefault="00000000">
      <w:r>
        <w:rPr>
          <w:b/>
        </w:rPr>
        <w:t xml:space="preserve">            References: </w:t>
      </w:r>
      <w:hyperlink r:id="rId244">
        <w:r>
          <w:rPr>
            <w:color w:val="0563C1"/>
            <w:u w:val="single"/>
          </w:rPr>
          <w:t>PMID:33352696</w:t>
        </w:r>
      </w:hyperlink>
    </w:p>
    <w:p w14:paraId="3954C166" w14:textId="77777777" w:rsidR="00C40A6F" w:rsidRDefault="00C40A6F"/>
    <w:p w14:paraId="038C3A47" w14:textId="77777777" w:rsidR="00C40A6F" w:rsidRDefault="00000000">
      <w:r>
        <w:rPr>
          <w:b/>
        </w:rPr>
        <w:t>228. COG1</w:t>
      </w:r>
    </w:p>
    <w:p w14:paraId="35A46F90" w14:textId="77777777" w:rsidR="00C40A6F" w:rsidRDefault="00000000">
      <w:r>
        <w:t xml:space="preserve">    No disease associations found with paper-like references for selected species.</w:t>
      </w:r>
    </w:p>
    <w:p w14:paraId="0058C2E1" w14:textId="77777777" w:rsidR="00C40A6F" w:rsidRDefault="00C40A6F"/>
    <w:p w14:paraId="6838E3DD" w14:textId="77777777" w:rsidR="00C40A6F" w:rsidRDefault="00000000">
      <w:r>
        <w:rPr>
          <w:b/>
        </w:rPr>
        <w:t>229. COG2</w:t>
      </w:r>
    </w:p>
    <w:p w14:paraId="698A82FB" w14:textId="77777777" w:rsidR="00C40A6F" w:rsidRDefault="00000000">
      <w:r>
        <w:t xml:space="preserve">    No disease associations found with paper-like references for selected species.</w:t>
      </w:r>
    </w:p>
    <w:p w14:paraId="01CFBC6A" w14:textId="77777777" w:rsidR="00C40A6F" w:rsidRDefault="00C40A6F"/>
    <w:p w14:paraId="197BF132" w14:textId="77777777" w:rsidR="00C40A6F" w:rsidRDefault="00000000">
      <w:r>
        <w:rPr>
          <w:b/>
        </w:rPr>
        <w:t>230. COG4</w:t>
      </w:r>
    </w:p>
    <w:p w14:paraId="42E0D7F8" w14:textId="77777777" w:rsidR="00C40A6F" w:rsidRDefault="00000000">
      <w:r>
        <w:rPr>
          <w:b/>
        </w:rPr>
        <w:t xml:space="preserve">    Species 1: Danio rerio</w:t>
      </w:r>
    </w:p>
    <w:p w14:paraId="46CA168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Recurrent De Novo Heterozygous COG4 Substitution Leads to Saul-Wilson Syndrome, Disrupted Vesicular Trafficking, and Altered Proteoglycan Glycosylation.</w:t>
      </w:r>
    </w:p>
    <w:p w14:paraId="51CF96FB" w14:textId="77777777" w:rsidR="00C40A6F" w:rsidRDefault="00000000">
      <w:r>
        <w:rPr>
          <w:b/>
        </w:rPr>
        <w:t xml:space="preserve">            References: </w:t>
      </w:r>
      <w:hyperlink r:id="rId245">
        <w:r>
          <w:rPr>
            <w:color w:val="0563C1"/>
            <w:u w:val="single"/>
          </w:rPr>
          <w:t>PMID:30290151</w:t>
        </w:r>
      </w:hyperlink>
    </w:p>
    <w:p w14:paraId="23DFF5C6" w14:textId="77777777" w:rsidR="00C40A6F" w:rsidRDefault="00C40A6F"/>
    <w:p w14:paraId="61E4778E" w14:textId="77777777" w:rsidR="00C40A6F" w:rsidRDefault="00000000">
      <w:r>
        <w:rPr>
          <w:b/>
        </w:rPr>
        <w:t>231. COG5</w:t>
      </w:r>
    </w:p>
    <w:p w14:paraId="14CB7F7F" w14:textId="77777777" w:rsidR="00C40A6F" w:rsidRDefault="00000000">
      <w:r>
        <w:t xml:space="preserve">    No disease associations found with paper-like references for selected species.</w:t>
      </w:r>
    </w:p>
    <w:p w14:paraId="5DE6D6BE" w14:textId="77777777" w:rsidR="00C40A6F" w:rsidRDefault="00C40A6F"/>
    <w:p w14:paraId="7BC92C48" w14:textId="77777777" w:rsidR="00C40A6F" w:rsidRDefault="00000000">
      <w:r>
        <w:rPr>
          <w:b/>
        </w:rPr>
        <w:t>232. COG6</w:t>
      </w:r>
    </w:p>
    <w:p w14:paraId="6FB4D09F" w14:textId="77777777" w:rsidR="00C40A6F" w:rsidRDefault="00000000">
      <w:r>
        <w:t xml:space="preserve">    No disease associations found with paper-like references for selected species.</w:t>
      </w:r>
    </w:p>
    <w:p w14:paraId="06B45761" w14:textId="77777777" w:rsidR="00C40A6F" w:rsidRDefault="00C40A6F"/>
    <w:p w14:paraId="4F88E234" w14:textId="77777777" w:rsidR="00C40A6F" w:rsidRDefault="00000000">
      <w:r>
        <w:rPr>
          <w:b/>
        </w:rPr>
        <w:t>233. COG7</w:t>
      </w:r>
    </w:p>
    <w:p w14:paraId="515AC70C" w14:textId="77777777" w:rsidR="00C40A6F" w:rsidRDefault="00000000">
      <w:r>
        <w:rPr>
          <w:b/>
        </w:rPr>
        <w:t xml:space="preserve">    Species 1: Drosophila melanogaster</w:t>
      </w:r>
    </w:p>
    <w:p w14:paraId="2292EF4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COG7 deficiency in Drosophila generates multifaceted developmental, behavioral and protein glycosylation phenotypes.</w:t>
      </w:r>
    </w:p>
    <w:p w14:paraId="79F1468F" w14:textId="77777777" w:rsidR="00C40A6F" w:rsidRDefault="00000000">
      <w:r>
        <w:rPr>
          <w:b/>
        </w:rPr>
        <w:lastRenderedPageBreak/>
        <w:t xml:space="preserve">            References: </w:t>
      </w:r>
      <w:hyperlink r:id="rId246">
        <w:r>
          <w:rPr>
            <w:color w:val="0563C1"/>
            <w:u w:val="single"/>
          </w:rPr>
          <w:t>PMID:28883096</w:t>
        </w:r>
      </w:hyperlink>
    </w:p>
    <w:p w14:paraId="382CD3C3" w14:textId="77777777" w:rsidR="00C40A6F" w:rsidRDefault="00C40A6F"/>
    <w:p w14:paraId="2AC4A467" w14:textId="77777777" w:rsidR="00C40A6F" w:rsidRDefault="00000000">
      <w:r>
        <w:rPr>
          <w:b/>
        </w:rPr>
        <w:t>234. COG8</w:t>
      </w:r>
    </w:p>
    <w:p w14:paraId="54E3BE9C" w14:textId="77777777" w:rsidR="00C40A6F" w:rsidRDefault="00000000">
      <w:r>
        <w:t xml:space="preserve">    No disease associations found with paper-like references for selected species.</w:t>
      </w:r>
    </w:p>
    <w:p w14:paraId="4014538B" w14:textId="77777777" w:rsidR="00C40A6F" w:rsidRDefault="00C40A6F"/>
    <w:p w14:paraId="66D5D269" w14:textId="77777777" w:rsidR="00C40A6F" w:rsidRDefault="00000000">
      <w:r>
        <w:rPr>
          <w:b/>
        </w:rPr>
        <w:t>235. COL4A3BP</w:t>
      </w:r>
    </w:p>
    <w:p w14:paraId="33F5FAF5" w14:textId="77777777" w:rsidR="00C40A6F" w:rsidRDefault="00000000">
      <w:r>
        <w:t xml:space="preserve">    No disease associations found with paper-like references for selected species.</w:t>
      </w:r>
    </w:p>
    <w:p w14:paraId="7EA969A8" w14:textId="77777777" w:rsidR="00C40A6F" w:rsidRDefault="00C40A6F"/>
    <w:p w14:paraId="44475E5F" w14:textId="77777777" w:rsidR="00C40A6F" w:rsidRDefault="00000000">
      <w:r>
        <w:rPr>
          <w:b/>
        </w:rPr>
        <w:t>236. COPA</w:t>
      </w:r>
    </w:p>
    <w:p w14:paraId="00FC4499" w14:textId="77777777" w:rsidR="00C40A6F" w:rsidRDefault="00000000">
      <w:r>
        <w:rPr>
          <w:b/>
        </w:rPr>
        <w:t xml:space="preserve">    Species 1: Mus musculus</w:t>
      </w:r>
    </w:p>
    <w:p w14:paraId="68E04C2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Defect in Thymic Tolerance Causes T Cell-Mediated Autoimmunity in a Murine Model of COPA Syndrome.</w:t>
      </w:r>
    </w:p>
    <w:p w14:paraId="7FD5E182" w14:textId="77777777" w:rsidR="00C40A6F" w:rsidRDefault="00000000">
      <w:r>
        <w:rPr>
          <w:b/>
        </w:rPr>
        <w:t xml:space="preserve">            References: </w:t>
      </w:r>
      <w:hyperlink r:id="rId247">
        <w:r>
          <w:rPr>
            <w:color w:val="0563C1"/>
            <w:u w:val="single"/>
          </w:rPr>
          <w:t>PMID:32198142</w:t>
        </w:r>
      </w:hyperlink>
    </w:p>
    <w:p w14:paraId="4B393B20" w14:textId="77777777" w:rsidR="00C40A6F" w:rsidRDefault="00C40A6F"/>
    <w:p w14:paraId="6D9E210D" w14:textId="77777777" w:rsidR="00C40A6F" w:rsidRDefault="00000000">
      <w:r>
        <w:rPr>
          <w:b/>
        </w:rPr>
        <w:t>237. COPB2</w:t>
      </w:r>
    </w:p>
    <w:p w14:paraId="6666D52C" w14:textId="77777777" w:rsidR="00C40A6F" w:rsidRDefault="00000000">
      <w:r>
        <w:rPr>
          <w:b/>
        </w:rPr>
        <w:t xml:space="preserve">    Species 1: Mus musculus</w:t>
      </w:r>
    </w:p>
    <w:p w14:paraId="120CF71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Copb2 is essential for embryogenesis and hypomorphic mutations cause human microcephaly.</w:t>
      </w:r>
    </w:p>
    <w:p w14:paraId="166FFBBC" w14:textId="77777777" w:rsidR="00C40A6F" w:rsidRDefault="00000000">
      <w:r>
        <w:rPr>
          <w:b/>
        </w:rPr>
        <w:t xml:space="preserve">            References: </w:t>
      </w:r>
      <w:hyperlink r:id="rId248">
        <w:r>
          <w:rPr>
            <w:color w:val="0563C1"/>
            <w:u w:val="single"/>
          </w:rPr>
          <w:t>PMID:29036432</w:t>
        </w:r>
      </w:hyperlink>
    </w:p>
    <w:p w14:paraId="61190E9F" w14:textId="77777777" w:rsidR="00C40A6F" w:rsidRDefault="00C40A6F"/>
    <w:p w14:paraId="1952D3DD" w14:textId="77777777" w:rsidR="00C40A6F" w:rsidRDefault="00000000">
      <w:r>
        <w:rPr>
          <w:b/>
        </w:rPr>
        <w:t>238. COQ2</w:t>
      </w:r>
    </w:p>
    <w:p w14:paraId="1996808E" w14:textId="77777777" w:rsidR="00C40A6F" w:rsidRDefault="00000000">
      <w:r>
        <w:rPr>
          <w:b/>
        </w:rPr>
        <w:t xml:space="preserve">    Species 1: Drosophila melanogaster</w:t>
      </w:r>
    </w:p>
    <w:p w14:paraId="3DCE951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Personalized Model of COQ2 Nephropathy Rescued by the Wild-Type COQ2 Allele or Dietary Coenzyme Q10 Supplementation.</w:t>
      </w:r>
    </w:p>
    <w:p w14:paraId="3939599C" w14:textId="77777777" w:rsidR="00C40A6F" w:rsidRDefault="00000000">
      <w:r>
        <w:rPr>
          <w:b/>
        </w:rPr>
        <w:t xml:space="preserve">            References: </w:t>
      </w:r>
      <w:hyperlink r:id="rId249">
        <w:r>
          <w:rPr>
            <w:color w:val="0563C1"/>
            <w:u w:val="single"/>
          </w:rPr>
          <w:t>PMID:28428331</w:t>
        </w:r>
      </w:hyperlink>
    </w:p>
    <w:p w14:paraId="0F6E23CE" w14:textId="77777777" w:rsidR="00C40A6F" w:rsidRDefault="00C40A6F"/>
    <w:p w14:paraId="0F60535C" w14:textId="77777777" w:rsidR="00C40A6F" w:rsidRDefault="00000000">
      <w:r>
        <w:rPr>
          <w:b/>
        </w:rPr>
        <w:lastRenderedPageBreak/>
        <w:t>239. COQ4</w:t>
      </w:r>
    </w:p>
    <w:p w14:paraId="7D6A9967" w14:textId="77777777" w:rsidR="00C40A6F" w:rsidRDefault="00000000">
      <w:r>
        <w:t xml:space="preserve">    No disease associations found with paper-like references for selected species.</w:t>
      </w:r>
    </w:p>
    <w:p w14:paraId="7D8C1254" w14:textId="77777777" w:rsidR="00C40A6F" w:rsidRDefault="00C40A6F"/>
    <w:p w14:paraId="01A821EC" w14:textId="77777777" w:rsidR="00C40A6F" w:rsidRDefault="00000000">
      <w:r>
        <w:rPr>
          <w:b/>
        </w:rPr>
        <w:t>240. COQ5</w:t>
      </w:r>
    </w:p>
    <w:p w14:paraId="2A2A0286" w14:textId="77777777" w:rsidR="00C40A6F" w:rsidRDefault="00000000">
      <w:r>
        <w:t xml:space="preserve">    No disease associations found with paper-like references for selected species.</w:t>
      </w:r>
    </w:p>
    <w:p w14:paraId="28AF9377" w14:textId="77777777" w:rsidR="00C40A6F" w:rsidRDefault="00C40A6F"/>
    <w:p w14:paraId="72B917D4" w14:textId="77777777" w:rsidR="00C40A6F" w:rsidRDefault="00000000">
      <w:r>
        <w:rPr>
          <w:b/>
        </w:rPr>
        <w:t>241. COQ6</w:t>
      </w:r>
    </w:p>
    <w:p w14:paraId="41D40F2C" w14:textId="77777777" w:rsidR="00C40A6F" w:rsidRDefault="00000000">
      <w:r>
        <w:rPr>
          <w:b/>
        </w:rPr>
        <w:t xml:space="preserve">    Species 1: Drosophila melanogaster</w:t>
      </w:r>
    </w:p>
    <w:p w14:paraId="7F56E37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Personalized Model of COQ2 Nephropathy Rescued by the Wild-Type COQ2 Allele or Dietary Coenzyme Q10 Supplementation.</w:t>
      </w:r>
    </w:p>
    <w:p w14:paraId="436186A7" w14:textId="77777777" w:rsidR="00C40A6F" w:rsidRDefault="00000000">
      <w:r>
        <w:rPr>
          <w:b/>
        </w:rPr>
        <w:t xml:space="preserve">            References: </w:t>
      </w:r>
      <w:hyperlink r:id="rId251">
        <w:r>
          <w:rPr>
            <w:color w:val="0563C1"/>
            <w:u w:val="single"/>
          </w:rPr>
          <w:t>PMID:28428331</w:t>
        </w:r>
      </w:hyperlink>
    </w:p>
    <w:p w14:paraId="60E6DF51" w14:textId="77777777" w:rsidR="00C40A6F" w:rsidRDefault="00C40A6F"/>
    <w:p w14:paraId="14120C1B" w14:textId="77777777" w:rsidR="00C40A6F" w:rsidRDefault="00000000">
      <w:r>
        <w:rPr>
          <w:b/>
        </w:rPr>
        <w:t>242. COQ7</w:t>
      </w:r>
    </w:p>
    <w:p w14:paraId="13672DF2" w14:textId="77777777" w:rsidR="00C40A6F" w:rsidRDefault="00000000">
      <w:r>
        <w:t xml:space="preserve">    No disease associations found with paper-like references for selected species.</w:t>
      </w:r>
    </w:p>
    <w:p w14:paraId="785A50FC" w14:textId="77777777" w:rsidR="00C40A6F" w:rsidRDefault="00C40A6F"/>
    <w:p w14:paraId="3BE1DCF7" w14:textId="77777777" w:rsidR="00C40A6F" w:rsidRDefault="00000000">
      <w:r>
        <w:rPr>
          <w:b/>
        </w:rPr>
        <w:t>243. COQ8A</w:t>
      </w:r>
    </w:p>
    <w:p w14:paraId="62E6CEAA" w14:textId="77777777" w:rsidR="00C40A6F" w:rsidRDefault="00000000">
      <w:r>
        <w:rPr>
          <w:b/>
        </w:rPr>
        <w:t xml:space="preserve">    Species 1: Mus musculus</w:t>
      </w:r>
    </w:p>
    <w:p w14:paraId="4B932EE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Cerebellar Ataxia and Coenzyme Q Deficiency through Loss of Unorthodox Kinase Activity.</w:t>
      </w:r>
    </w:p>
    <w:p w14:paraId="687BBB12" w14:textId="77777777" w:rsidR="00C40A6F" w:rsidRDefault="00000000">
      <w:r>
        <w:rPr>
          <w:b/>
        </w:rPr>
        <w:t xml:space="preserve">            References: </w:t>
      </w:r>
      <w:hyperlink r:id="rId253">
        <w:r>
          <w:rPr>
            <w:color w:val="0563C1"/>
            <w:u w:val="single"/>
          </w:rPr>
          <w:t>PMID:27499294</w:t>
        </w:r>
      </w:hyperlink>
    </w:p>
    <w:p w14:paraId="6DC4893D" w14:textId="77777777" w:rsidR="00C40A6F" w:rsidRDefault="00C40A6F"/>
    <w:p w14:paraId="27D1D1FD" w14:textId="77777777" w:rsidR="00C40A6F" w:rsidRDefault="00000000">
      <w:r>
        <w:rPr>
          <w:b/>
        </w:rPr>
        <w:t>244. COQ8B</w:t>
      </w:r>
    </w:p>
    <w:p w14:paraId="37718EE2" w14:textId="77777777" w:rsidR="00C40A6F" w:rsidRDefault="00000000">
      <w:r>
        <w:t xml:space="preserve">    No disease associations found with paper-like references for selected species.</w:t>
      </w:r>
    </w:p>
    <w:p w14:paraId="1A8341E1" w14:textId="77777777" w:rsidR="00C40A6F" w:rsidRDefault="00C40A6F"/>
    <w:p w14:paraId="38831D0B" w14:textId="77777777" w:rsidR="00C40A6F" w:rsidRDefault="00000000">
      <w:r>
        <w:rPr>
          <w:b/>
        </w:rPr>
        <w:t>245. COQ9</w:t>
      </w:r>
    </w:p>
    <w:p w14:paraId="18FE13B4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664698A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Dysfunctional Coq9 protein causes predominant encephalomyopathy associated with CoQ deficiency.</w:t>
      </w:r>
    </w:p>
    <w:p w14:paraId="3D5B750B" w14:textId="77777777" w:rsidR="00C40A6F" w:rsidRDefault="00000000">
      <w:r>
        <w:rPr>
          <w:b/>
        </w:rPr>
        <w:t xml:space="preserve">            References: </w:t>
      </w:r>
      <w:hyperlink r:id="rId254">
        <w:r>
          <w:rPr>
            <w:color w:val="0563C1"/>
            <w:u w:val="single"/>
          </w:rPr>
          <w:t>PMID:23255162</w:t>
        </w:r>
      </w:hyperlink>
    </w:p>
    <w:p w14:paraId="78A6052E" w14:textId="77777777" w:rsidR="00C40A6F" w:rsidRDefault="00C40A6F"/>
    <w:p w14:paraId="14219BEB" w14:textId="77777777" w:rsidR="00C40A6F" w:rsidRDefault="00000000">
      <w:r>
        <w:rPr>
          <w:b/>
        </w:rPr>
        <w:t>246. COX10</w:t>
      </w:r>
    </w:p>
    <w:p w14:paraId="6867308E" w14:textId="77777777" w:rsidR="00C40A6F" w:rsidRDefault="00000000">
      <w:r>
        <w:rPr>
          <w:b/>
        </w:rPr>
        <w:t xml:space="preserve">    Species 1: Mus musculus</w:t>
      </w:r>
    </w:p>
    <w:p w14:paraId="59BE9B8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Pioglitazone ameliorates the phenotype of a novel Parkinson's disease mouse model by reducing neuroinflammation.</w:t>
      </w:r>
    </w:p>
    <w:p w14:paraId="0061E2D1" w14:textId="77777777" w:rsidR="00C40A6F" w:rsidRDefault="00000000">
      <w:r>
        <w:rPr>
          <w:b/>
        </w:rPr>
        <w:t xml:space="preserve">            References: </w:t>
      </w:r>
      <w:hyperlink r:id="rId255">
        <w:r>
          <w:rPr>
            <w:color w:val="0563C1"/>
            <w:u w:val="single"/>
          </w:rPr>
          <w:t>PMID:27038906</w:t>
        </w:r>
      </w:hyperlink>
    </w:p>
    <w:p w14:paraId="46470B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defect in the mitochondrial complex III, but not complex IV, triggers early ROS-dependent damage in defined brain regions.</w:t>
      </w:r>
    </w:p>
    <w:p w14:paraId="2E98861B" w14:textId="77777777" w:rsidR="00C40A6F" w:rsidRDefault="00000000">
      <w:r>
        <w:rPr>
          <w:b/>
        </w:rPr>
        <w:t xml:space="preserve">            References: </w:t>
      </w:r>
      <w:hyperlink r:id="rId256">
        <w:r>
          <w:rPr>
            <w:color w:val="0563C1"/>
            <w:u w:val="single"/>
          </w:rPr>
          <w:t>PMID:22914734</w:t>
        </w:r>
      </w:hyperlink>
    </w:p>
    <w:p w14:paraId="2C5D84E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lacking COX10 in skeletal muscle recapitulate the phenotype of progressive mitochondrial myopathies associated with cytochrome c oxidase deficiency.</w:t>
      </w:r>
    </w:p>
    <w:p w14:paraId="1ABFD275" w14:textId="77777777" w:rsidR="00C40A6F" w:rsidRDefault="00000000">
      <w:r>
        <w:rPr>
          <w:b/>
        </w:rPr>
        <w:t xml:space="preserve">            References: </w:t>
      </w:r>
      <w:hyperlink r:id="rId257">
        <w:r>
          <w:rPr>
            <w:color w:val="0563C1"/>
            <w:u w:val="single"/>
          </w:rPr>
          <w:t>PMID:16103131</w:t>
        </w:r>
      </w:hyperlink>
    </w:p>
    <w:p w14:paraId="4BF98BC0" w14:textId="77777777" w:rsidR="00C40A6F" w:rsidRDefault="00C40A6F"/>
    <w:p w14:paraId="3F7315E6" w14:textId="77777777" w:rsidR="00C40A6F" w:rsidRDefault="00000000">
      <w:r>
        <w:rPr>
          <w:b/>
        </w:rPr>
        <w:t>247. COX14</w:t>
      </w:r>
    </w:p>
    <w:p w14:paraId="3D1BE788" w14:textId="77777777" w:rsidR="00C40A6F" w:rsidRDefault="00000000">
      <w:r>
        <w:t xml:space="preserve">    No disease associations found with paper-like references for selected species.</w:t>
      </w:r>
    </w:p>
    <w:p w14:paraId="728E111D" w14:textId="77777777" w:rsidR="00C40A6F" w:rsidRDefault="00C40A6F"/>
    <w:p w14:paraId="4F337507" w14:textId="77777777" w:rsidR="00C40A6F" w:rsidRDefault="00000000">
      <w:r>
        <w:rPr>
          <w:b/>
        </w:rPr>
        <w:t>248. COX15</w:t>
      </w:r>
    </w:p>
    <w:p w14:paraId="041D722D" w14:textId="77777777" w:rsidR="00C40A6F" w:rsidRDefault="00000000">
      <w:r>
        <w:t xml:space="preserve">    No disease associations found with paper-like references for selected species.</w:t>
      </w:r>
    </w:p>
    <w:p w14:paraId="78B1D9A6" w14:textId="77777777" w:rsidR="00C40A6F" w:rsidRDefault="00C40A6F"/>
    <w:p w14:paraId="59F7A313" w14:textId="77777777" w:rsidR="00C40A6F" w:rsidRDefault="00000000">
      <w:r>
        <w:rPr>
          <w:b/>
        </w:rPr>
        <w:t>249. COX16</w:t>
      </w:r>
    </w:p>
    <w:p w14:paraId="0C37EDCA" w14:textId="77777777" w:rsidR="00C40A6F" w:rsidRDefault="00000000">
      <w:r>
        <w:t xml:space="preserve">    No disease associations found with paper-like references for selected species.</w:t>
      </w:r>
    </w:p>
    <w:p w14:paraId="58AA28B6" w14:textId="77777777" w:rsidR="00C40A6F" w:rsidRDefault="00C40A6F"/>
    <w:p w14:paraId="12E8AF27" w14:textId="77777777" w:rsidR="00C40A6F" w:rsidRDefault="00000000">
      <w:r>
        <w:rPr>
          <w:b/>
        </w:rPr>
        <w:t>250. COX20</w:t>
      </w:r>
    </w:p>
    <w:p w14:paraId="03942744" w14:textId="77777777" w:rsidR="00C40A6F" w:rsidRDefault="00000000">
      <w:r>
        <w:t xml:space="preserve">    No disease associations found with paper-like references for selected species.</w:t>
      </w:r>
    </w:p>
    <w:p w14:paraId="65B302BD" w14:textId="77777777" w:rsidR="00C40A6F" w:rsidRDefault="00C40A6F"/>
    <w:p w14:paraId="1F7CFEDA" w14:textId="77777777" w:rsidR="00C40A6F" w:rsidRDefault="00000000">
      <w:r>
        <w:rPr>
          <w:b/>
        </w:rPr>
        <w:lastRenderedPageBreak/>
        <w:t>251. COX4I1</w:t>
      </w:r>
    </w:p>
    <w:p w14:paraId="1949C425" w14:textId="77777777" w:rsidR="00C40A6F" w:rsidRDefault="00000000">
      <w:r>
        <w:t xml:space="preserve">    No disease associations found with paper-like references for selected species.</w:t>
      </w:r>
    </w:p>
    <w:p w14:paraId="3DF675D7" w14:textId="77777777" w:rsidR="00C40A6F" w:rsidRDefault="00C40A6F"/>
    <w:p w14:paraId="33138E00" w14:textId="77777777" w:rsidR="00C40A6F" w:rsidRDefault="00000000">
      <w:r>
        <w:rPr>
          <w:b/>
        </w:rPr>
        <w:t>252. COX4I2</w:t>
      </w:r>
    </w:p>
    <w:p w14:paraId="103B6820" w14:textId="77777777" w:rsidR="00C40A6F" w:rsidRDefault="00000000">
      <w:r>
        <w:t xml:space="preserve">    No disease associations found with paper-like references for selected species.</w:t>
      </w:r>
    </w:p>
    <w:p w14:paraId="52164A19" w14:textId="77777777" w:rsidR="00C40A6F" w:rsidRDefault="00C40A6F"/>
    <w:p w14:paraId="3C257CF2" w14:textId="77777777" w:rsidR="00C40A6F" w:rsidRDefault="00000000">
      <w:r>
        <w:rPr>
          <w:b/>
        </w:rPr>
        <w:t>253. COX5A</w:t>
      </w:r>
    </w:p>
    <w:p w14:paraId="05371DEB" w14:textId="77777777" w:rsidR="00C40A6F" w:rsidRDefault="00000000">
      <w:r>
        <w:rPr>
          <w:b/>
        </w:rPr>
        <w:t xml:space="preserve">    Species 1: Drosophila melanogaster</w:t>
      </w:r>
    </w:p>
    <w:p w14:paraId="2E83773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Expression of alternative oxidase in Drosophila ameliorates diverse phenotypes due to cytochrome oxidase deficiency.</w:t>
      </w:r>
    </w:p>
    <w:p w14:paraId="048177B0" w14:textId="77777777" w:rsidR="00C40A6F" w:rsidRDefault="00000000">
      <w:r>
        <w:rPr>
          <w:b/>
        </w:rPr>
        <w:t xml:space="preserve">            References: </w:t>
      </w:r>
      <w:hyperlink r:id="rId258">
        <w:r>
          <w:rPr>
            <w:color w:val="0563C1"/>
            <w:u w:val="single"/>
          </w:rPr>
          <w:t>PMID:24293544</w:t>
        </w:r>
      </w:hyperlink>
    </w:p>
    <w:p w14:paraId="75D95454" w14:textId="77777777" w:rsidR="00C40A6F" w:rsidRDefault="00C40A6F"/>
    <w:p w14:paraId="2D851FF7" w14:textId="77777777" w:rsidR="00C40A6F" w:rsidRDefault="00000000">
      <w:r>
        <w:rPr>
          <w:b/>
        </w:rPr>
        <w:t>254. COX6A1</w:t>
      </w:r>
    </w:p>
    <w:p w14:paraId="67280D89" w14:textId="77777777" w:rsidR="00C40A6F" w:rsidRDefault="00000000">
      <w:r>
        <w:rPr>
          <w:b/>
        </w:rPr>
        <w:t xml:space="preserve">    Species 1: Mus musculus</w:t>
      </w:r>
    </w:p>
    <w:p w14:paraId="069C339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mutation of COX6A1 causes a recessive axonal or mixed form of Charcot-Marie-Tooth disease.</w:t>
      </w:r>
    </w:p>
    <w:p w14:paraId="3172D948" w14:textId="77777777" w:rsidR="00C40A6F" w:rsidRDefault="00000000">
      <w:r>
        <w:rPr>
          <w:b/>
        </w:rPr>
        <w:t xml:space="preserve">            References: </w:t>
      </w:r>
      <w:hyperlink r:id="rId259">
        <w:r>
          <w:rPr>
            <w:color w:val="0563C1"/>
            <w:u w:val="single"/>
          </w:rPr>
          <w:t>PMID:25152455</w:t>
        </w:r>
      </w:hyperlink>
    </w:p>
    <w:p w14:paraId="1E065AF4" w14:textId="77777777" w:rsidR="00C40A6F" w:rsidRDefault="00C40A6F"/>
    <w:p w14:paraId="74DBF42A" w14:textId="77777777" w:rsidR="00C40A6F" w:rsidRDefault="00000000">
      <w:r>
        <w:rPr>
          <w:b/>
        </w:rPr>
        <w:t>255. COX6A2</w:t>
      </w:r>
    </w:p>
    <w:p w14:paraId="3532F1EF" w14:textId="77777777" w:rsidR="00C40A6F" w:rsidRDefault="00000000">
      <w:r>
        <w:t xml:space="preserve">    No disease associations found with paper-like references for selected species.</w:t>
      </w:r>
    </w:p>
    <w:p w14:paraId="7E782F45" w14:textId="77777777" w:rsidR="00C40A6F" w:rsidRDefault="00C40A6F"/>
    <w:p w14:paraId="63BA54EA" w14:textId="77777777" w:rsidR="00C40A6F" w:rsidRDefault="00000000">
      <w:r>
        <w:rPr>
          <w:b/>
        </w:rPr>
        <w:t>256. COX6B1</w:t>
      </w:r>
    </w:p>
    <w:p w14:paraId="7E586FBE" w14:textId="77777777" w:rsidR="00C40A6F" w:rsidRDefault="00000000">
      <w:r>
        <w:t xml:space="preserve">    No disease associations found with paper-like references for selected species.</w:t>
      </w:r>
    </w:p>
    <w:p w14:paraId="21C3CAF4" w14:textId="77777777" w:rsidR="00C40A6F" w:rsidRDefault="00C40A6F"/>
    <w:p w14:paraId="6F4DC117" w14:textId="77777777" w:rsidR="00C40A6F" w:rsidRDefault="00000000">
      <w:r>
        <w:rPr>
          <w:b/>
        </w:rPr>
        <w:t>257. COX7B</w:t>
      </w:r>
    </w:p>
    <w:p w14:paraId="14F57004" w14:textId="77777777" w:rsidR="00C40A6F" w:rsidRDefault="00000000">
      <w:r>
        <w:t xml:space="preserve">    No disease associations found with paper-like references for selected species.</w:t>
      </w:r>
    </w:p>
    <w:p w14:paraId="26D70938" w14:textId="77777777" w:rsidR="00C40A6F" w:rsidRDefault="00C40A6F"/>
    <w:p w14:paraId="228972ED" w14:textId="77777777" w:rsidR="00C40A6F" w:rsidRDefault="00000000">
      <w:r>
        <w:rPr>
          <w:b/>
        </w:rPr>
        <w:lastRenderedPageBreak/>
        <w:t>258. COX8A</w:t>
      </w:r>
    </w:p>
    <w:p w14:paraId="0E0AAFD0" w14:textId="77777777" w:rsidR="00C40A6F" w:rsidRDefault="00000000">
      <w:r>
        <w:t xml:space="preserve">    No disease associations found with paper-like references for selected species.</w:t>
      </w:r>
    </w:p>
    <w:p w14:paraId="4B077D80" w14:textId="77777777" w:rsidR="00C40A6F" w:rsidRDefault="00C40A6F"/>
    <w:p w14:paraId="79668784" w14:textId="77777777" w:rsidR="00C40A6F" w:rsidRDefault="00000000">
      <w:r>
        <w:rPr>
          <w:b/>
        </w:rPr>
        <w:t>259. CP</w:t>
      </w:r>
    </w:p>
    <w:p w14:paraId="6D69C1FF" w14:textId="77777777" w:rsidR="00C40A6F" w:rsidRDefault="00000000">
      <w:r>
        <w:rPr>
          <w:b/>
        </w:rPr>
        <w:t xml:space="preserve">    Species 1: Mus musculus</w:t>
      </w:r>
    </w:p>
    <w:p w14:paraId="0D4434F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Copper transport and metabolism are normal in aceruloplasminemic mice.</w:t>
      </w:r>
    </w:p>
    <w:p w14:paraId="0CB0E623" w14:textId="77777777" w:rsidR="00C40A6F" w:rsidRDefault="00000000">
      <w:r>
        <w:rPr>
          <w:b/>
        </w:rPr>
        <w:t xml:space="preserve">            References: </w:t>
      </w:r>
      <w:hyperlink r:id="rId260">
        <w:r>
          <w:rPr>
            <w:color w:val="0563C1"/>
            <w:u w:val="single"/>
          </w:rPr>
          <w:t>PMID:11461924</w:t>
        </w:r>
      </w:hyperlink>
    </w:p>
    <w:p w14:paraId="7979909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gene disruption reveals an essential role for ceruloplasmin in cellular iron efflux.</w:t>
      </w:r>
    </w:p>
    <w:p w14:paraId="47AD2D26" w14:textId="77777777" w:rsidR="00C40A6F" w:rsidRDefault="00000000">
      <w:r>
        <w:rPr>
          <w:b/>
        </w:rPr>
        <w:t xml:space="preserve">            References: </w:t>
      </w:r>
      <w:hyperlink r:id="rId261">
        <w:r>
          <w:rPr>
            <w:color w:val="0563C1"/>
            <w:u w:val="single"/>
          </w:rPr>
          <w:t>PMID:10485908</w:t>
        </w:r>
      </w:hyperlink>
    </w:p>
    <w:p w14:paraId="59A9F67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vulnerability to rotenone-induced neurotoxicity in ceruloplasmin-deficient mice.</w:t>
      </w:r>
    </w:p>
    <w:p w14:paraId="686180D5" w14:textId="77777777" w:rsidR="00C40A6F" w:rsidRDefault="00000000">
      <w:r>
        <w:rPr>
          <w:b/>
        </w:rPr>
        <w:t xml:space="preserve">            References: </w:t>
      </w:r>
      <w:hyperlink r:id="rId262">
        <w:r>
          <w:rPr>
            <w:color w:val="0563C1"/>
            <w:u w:val="single"/>
          </w:rPr>
          <w:t>PMID:18804145</w:t>
        </w:r>
      </w:hyperlink>
    </w:p>
    <w:p w14:paraId="7F985566" w14:textId="77777777" w:rsidR="00C40A6F" w:rsidRDefault="00C40A6F"/>
    <w:p w14:paraId="12112B16" w14:textId="77777777" w:rsidR="00C40A6F" w:rsidRDefault="00000000">
      <w:r>
        <w:rPr>
          <w:b/>
        </w:rPr>
        <w:t>260. CPOX</w:t>
      </w:r>
    </w:p>
    <w:p w14:paraId="37AE9660" w14:textId="77777777" w:rsidR="00C40A6F" w:rsidRDefault="00000000">
      <w:r>
        <w:rPr>
          <w:b/>
        </w:rPr>
        <w:t xml:space="preserve">    Species 1: Mus musculus</w:t>
      </w:r>
    </w:p>
    <w:p w14:paraId="3FCBC13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hereditary coproporphyria identified in an ENU mutagenesis screen.</w:t>
      </w:r>
    </w:p>
    <w:p w14:paraId="06C0E4E8" w14:textId="77777777" w:rsidR="00C40A6F" w:rsidRDefault="00000000">
      <w:r>
        <w:rPr>
          <w:b/>
        </w:rPr>
        <w:t xml:space="preserve">            References: </w:t>
      </w:r>
      <w:hyperlink r:id="rId263">
        <w:r>
          <w:rPr>
            <w:color w:val="0563C1"/>
            <w:u w:val="single"/>
          </w:rPr>
          <w:t>PMID:28600349</w:t>
        </w:r>
      </w:hyperlink>
    </w:p>
    <w:p w14:paraId="311A3E0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Hereditary cataract of the Nakano mouse: Involvement of a hypomorphic mutation in the coproporphyrinogen oxidase gene.</w:t>
      </w:r>
    </w:p>
    <w:p w14:paraId="56CB1AD0" w14:textId="77777777" w:rsidR="00C40A6F" w:rsidRDefault="00000000">
      <w:r>
        <w:rPr>
          <w:b/>
        </w:rPr>
        <w:t xml:space="preserve">            References: </w:t>
      </w:r>
      <w:hyperlink r:id="rId264">
        <w:r>
          <w:rPr>
            <w:color w:val="0563C1"/>
            <w:u w:val="single"/>
          </w:rPr>
          <w:t>PMID:23631845</w:t>
        </w:r>
      </w:hyperlink>
    </w:p>
    <w:p w14:paraId="48D09034" w14:textId="77777777" w:rsidR="00C40A6F" w:rsidRDefault="00C40A6F"/>
    <w:p w14:paraId="0438F149" w14:textId="77777777" w:rsidR="00C40A6F" w:rsidRDefault="00000000">
      <w:r>
        <w:rPr>
          <w:b/>
        </w:rPr>
        <w:t>261. CPS1</w:t>
      </w:r>
    </w:p>
    <w:p w14:paraId="178D418F" w14:textId="77777777" w:rsidR="00C40A6F" w:rsidRDefault="00000000">
      <w:r>
        <w:rPr>
          <w:b/>
        </w:rPr>
        <w:t xml:space="preserve">    Species 1: Mus musculus</w:t>
      </w:r>
    </w:p>
    <w:p w14:paraId="2118BB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deficient in the urea-cycle enzyme, carbamoyl phosphate synthetase I, die during the early neonatal period from hyperammonemia.</w:t>
      </w:r>
    </w:p>
    <w:p w14:paraId="4CE6B1ED" w14:textId="77777777" w:rsidR="00C40A6F" w:rsidRDefault="00000000">
      <w:r>
        <w:rPr>
          <w:b/>
        </w:rPr>
        <w:t xml:space="preserve">            References: </w:t>
      </w:r>
      <w:hyperlink r:id="rId265">
        <w:r>
          <w:rPr>
            <w:color w:val="0563C1"/>
            <w:u w:val="single"/>
          </w:rPr>
          <w:t>PMID:9862865</w:t>
        </w:r>
      </w:hyperlink>
    </w:p>
    <w:p w14:paraId="4944A564" w14:textId="77777777" w:rsidR="00C40A6F" w:rsidRDefault="00C40A6F"/>
    <w:p w14:paraId="6989D46D" w14:textId="77777777" w:rsidR="00C40A6F" w:rsidRDefault="00000000">
      <w:r>
        <w:rPr>
          <w:b/>
        </w:rPr>
        <w:t>262. CPT1A</w:t>
      </w:r>
    </w:p>
    <w:p w14:paraId="67A75766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19D0E34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Homozygous carnitine palmitoyltransferase 1a (liver isoform) deficiency is lethal in the mouse.</w:t>
      </w:r>
    </w:p>
    <w:p w14:paraId="7DAC2B54" w14:textId="77777777" w:rsidR="00C40A6F" w:rsidRDefault="00000000">
      <w:r>
        <w:rPr>
          <w:b/>
        </w:rPr>
        <w:t xml:space="preserve">            References: </w:t>
      </w:r>
      <w:hyperlink r:id="rId266">
        <w:r>
          <w:rPr>
            <w:color w:val="0563C1"/>
            <w:u w:val="single"/>
          </w:rPr>
          <w:t>PMID:16169268</w:t>
        </w:r>
      </w:hyperlink>
    </w:p>
    <w:p w14:paraId="51071E1D" w14:textId="77777777" w:rsidR="00C40A6F" w:rsidRDefault="00C40A6F"/>
    <w:p w14:paraId="191B2E42" w14:textId="77777777" w:rsidR="00C40A6F" w:rsidRDefault="00000000">
      <w:r>
        <w:rPr>
          <w:b/>
        </w:rPr>
        <w:t>263. CPT1C</w:t>
      </w:r>
    </w:p>
    <w:p w14:paraId="42CA46C9" w14:textId="77777777" w:rsidR="00C40A6F" w:rsidRDefault="00000000">
      <w:r>
        <w:t xml:space="preserve">    No disease associations found with paper-like references for selected species.</w:t>
      </w:r>
    </w:p>
    <w:p w14:paraId="650A5852" w14:textId="77777777" w:rsidR="00C40A6F" w:rsidRDefault="00C40A6F"/>
    <w:p w14:paraId="58EB30AF" w14:textId="77777777" w:rsidR="00C40A6F" w:rsidRDefault="00000000">
      <w:r>
        <w:rPr>
          <w:b/>
        </w:rPr>
        <w:t>264. CPT2</w:t>
      </w:r>
    </w:p>
    <w:p w14:paraId="51B77CD2" w14:textId="77777777" w:rsidR="00C40A6F" w:rsidRDefault="00000000">
      <w:r>
        <w:t xml:space="preserve">    No disease associations found with paper-like references for selected species.</w:t>
      </w:r>
    </w:p>
    <w:p w14:paraId="073C5690" w14:textId="77777777" w:rsidR="00C40A6F" w:rsidRDefault="00C40A6F"/>
    <w:p w14:paraId="30D196B9" w14:textId="77777777" w:rsidR="00C40A6F" w:rsidRDefault="00000000">
      <w:r>
        <w:rPr>
          <w:b/>
        </w:rPr>
        <w:t>265. CRAT</w:t>
      </w:r>
    </w:p>
    <w:p w14:paraId="73900AD3" w14:textId="77777777" w:rsidR="00C40A6F" w:rsidRDefault="00000000">
      <w:r>
        <w:t xml:space="preserve">    No disease associations found with paper-like references for selected species.</w:t>
      </w:r>
    </w:p>
    <w:p w14:paraId="77FC35C3" w14:textId="77777777" w:rsidR="00C40A6F" w:rsidRDefault="00C40A6F"/>
    <w:p w14:paraId="21A77673" w14:textId="77777777" w:rsidR="00C40A6F" w:rsidRDefault="00000000">
      <w:r>
        <w:rPr>
          <w:b/>
        </w:rPr>
        <w:t>266. CRPPA</w:t>
      </w:r>
    </w:p>
    <w:p w14:paraId="3077CFF4" w14:textId="77777777" w:rsidR="00C40A6F" w:rsidRDefault="00000000">
      <w:r>
        <w:rPr>
          <w:b/>
        </w:rPr>
        <w:t xml:space="preserve">    Species 1: Mus musculus</w:t>
      </w:r>
    </w:p>
    <w:p w14:paraId="7F7183A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CDP-ribitol prodrug treatment ameliorates ISPD-deficient muscular dystrophy mouse model.</w:t>
      </w:r>
    </w:p>
    <w:p w14:paraId="40D395F9" w14:textId="77777777" w:rsidR="00C40A6F" w:rsidRDefault="00000000">
      <w:r>
        <w:rPr>
          <w:b/>
        </w:rPr>
        <w:t xml:space="preserve">            References: </w:t>
      </w:r>
      <w:hyperlink r:id="rId267">
        <w:r>
          <w:rPr>
            <w:color w:val="0563C1"/>
            <w:u w:val="single"/>
          </w:rPr>
          <w:t>PMID:35422047</w:t>
        </w:r>
      </w:hyperlink>
    </w:p>
    <w:p w14:paraId="102D4D3F" w14:textId="77777777" w:rsidR="00C40A6F" w:rsidRDefault="00000000">
      <w:r>
        <w:rPr>
          <w:b/>
        </w:rPr>
        <w:t xml:space="preserve">    Species 2: Danio rerio</w:t>
      </w:r>
    </w:p>
    <w:p w14:paraId="34F930E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ISPD cause Walker-Warburg syndrome and defective glycosylation of α-dystroglycan.</w:t>
      </w:r>
    </w:p>
    <w:p w14:paraId="56D688B4" w14:textId="77777777" w:rsidR="00C40A6F" w:rsidRDefault="00000000">
      <w:r>
        <w:rPr>
          <w:b/>
        </w:rPr>
        <w:t xml:space="preserve">            References: </w:t>
      </w:r>
      <w:hyperlink r:id="rId268">
        <w:r>
          <w:rPr>
            <w:color w:val="0563C1"/>
            <w:u w:val="single"/>
          </w:rPr>
          <w:t>PMID:22522421</w:t>
        </w:r>
      </w:hyperlink>
    </w:p>
    <w:p w14:paraId="7F47395A" w14:textId="77777777" w:rsidR="00C40A6F" w:rsidRDefault="00C40A6F"/>
    <w:p w14:paraId="6A703B56" w14:textId="77777777" w:rsidR="00C40A6F" w:rsidRDefault="00000000">
      <w:r>
        <w:rPr>
          <w:b/>
        </w:rPr>
        <w:t>267. CSGALNACT1</w:t>
      </w:r>
    </w:p>
    <w:p w14:paraId="6EA14601" w14:textId="77777777" w:rsidR="00C40A6F" w:rsidRDefault="00000000">
      <w:r>
        <w:t xml:space="preserve">    No disease associations found with paper-like references for selected species.</w:t>
      </w:r>
    </w:p>
    <w:p w14:paraId="3C07868E" w14:textId="77777777" w:rsidR="00C40A6F" w:rsidRDefault="00C40A6F"/>
    <w:p w14:paraId="07C1C889" w14:textId="77777777" w:rsidR="00C40A6F" w:rsidRDefault="00000000">
      <w:r>
        <w:rPr>
          <w:b/>
        </w:rPr>
        <w:t>268. CTH</w:t>
      </w:r>
    </w:p>
    <w:p w14:paraId="3036E62B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528D48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Cystathionine gamma-Lyase-deficient mice require dietary cysteine to protect against acute lethal myopathy and oxidative injury.</w:t>
      </w:r>
    </w:p>
    <w:p w14:paraId="4A6D9E13" w14:textId="77777777" w:rsidR="00C40A6F" w:rsidRDefault="00000000">
      <w:r>
        <w:rPr>
          <w:b/>
        </w:rPr>
        <w:t xml:space="preserve">            References: </w:t>
      </w:r>
      <w:hyperlink r:id="rId269">
        <w:r>
          <w:rPr>
            <w:color w:val="0563C1"/>
            <w:u w:val="single"/>
          </w:rPr>
          <w:t>PMID:20566639</w:t>
        </w:r>
      </w:hyperlink>
    </w:p>
    <w:p w14:paraId="6A561BBC" w14:textId="77777777" w:rsidR="00C40A6F" w:rsidRDefault="00000000">
      <w:r>
        <w:rPr>
          <w:b/>
        </w:rPr>
        <w:t xml:space="preserve">    Species 2: Drosophila melanogaster</w:t>
      </w:r>
    </w:p>
    <w:p w14:paraId="0472FD8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Genes Responsible for H2S Production and Metabolism Are Involved in Learning and Memory in Drosophila melanogaster.</w:t>
      </w:r>
    </w:p>
    <w:p w14:paraId="4A74CBAE" w14:textId="77777777" w:rsidR="00C40A6F" w:rsidRDefault="00000000">
      <w:r>
        <w:rPr>
          <w:b/>
        </w:rPr>
        <w:t xml:space="preserve">            References: </w:t>
      </w:r>
      <w:hyperlink r:id="rId270">
        <w:r>
          <w:rPr>
            <w:color w:val="0563C1"/>
            <w:u w:val="single"/>
          </w:rPr>
          <w:t>PMID:35740876</w:t>
        </w:r>
      </w:hyperlink>
    </w:p>
    <w:p w14:paraId="7DB6AF6B" w14:textId="77777777" w:rsidR="00C40A6F" w:rsidRDefault="00C40A6F"/>
    <w:p w14:paraId="64749A93" w14:textId="77777777" w:rsidR="00C40A6F" w:rsidRDefault="00000000">
      <w:r>
        <w:rPr>
          <w:b/>
        </w:rPr>
        <w:t>269. CTNS</w:t>
      </w:r>
    </w:p>
    <w:p w14:paraId="685AD93C" w14:textId="77777777" w:rsidR="00C40A6F" w:rsidRDefault="00000000">
      <w:r>
        <w:rPr>
          <w:b/>
        </w:rPr>
        <w:t xml:space="preserve">    Species 1: Mus musculus</w:t>
      </w:r>
    </w:p>
    <w:p w14:paraId="004CB8D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Intralysosomal cystine accumulation in mice lacking cystinosin, the protein defective in cystinosis.</w:t>
      </w:r>
    </w:p>
    <w:p w14:paraId="1A5C45CF" w14:textId="77777777" w:rsidR="00C40A6F" w:rsidRDefault="00000000">
      <w:r>
        <w:rPr>
          <w:b/>
        </w:rPr>
        <w:t xml:space="preserve">            References: </w:t>
      </w:r>
      <w:hyperlink r:id="rId271">
        <w:r>
          <w:rPr>
            <w:color w:val="0563C1"/>
            <w:u w:val="single"/>
          </w:rPr>
          <w:t>PMID:12370309</w:t>
        </w:r>
      </w:hyperlink>
    </w:p>
    <w:p w14:paraId="60EEDC08" w14:textId="77777777" w:rsidR="00C40A6F" w:rsidRDefault="00000000">
      <w:r>
        <w:rPr>
          <w:b/>
        </w:rPr>
        <w:t xml:space="preserve">    Species 2: Danio rerio</w:t>
      </w:r>
    </w:p>
    <w:p w14:paraId="467C123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MFSD12 depletion reduces cystine accumulation without improvement in proximal tubular function in experimental models for cystinosis.</w:t>
      </w:r>
    </w:p>
    <w:p w14:paraId="20D32524" w14:textId="77777777" w:rsidR="00C40A6F" w:rsidRDefault="00000000">
      <w:r>
        <w:rPr>
          <w:b/>
        </w:rPr>
        <w:t xml:space="preserve">            References: </w:t>
      </w:r>
      <w:hyperlink r:id="rId272">
        <w:r>
          <w:rPr>
            <w:color w:val="0563C1"/>
            <w:u w:val="single"/>
          </w:rPr>
          <w:t>PMID:38545650</w:t>
        </w:r>
      </w:hyperlink>
    </w:p>
    <w:p w14:paraId="5F449E2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Cystinosis (ctns) zebrafish mutant shows pronephric glomerular and tubular dysfunction.</w:t>
      </w:r>
    </w:p>
    <w:p w14:paraId="66745AB1" w14:textId="77777777" w:rsidR="00C40A6F" w:rsidRDefault="00000000">
      <w:r>
        <w:rPr>
          <w:b/>
        </w:rPr>
        <w:t xml:space="preserve">            References: </w:t>
      </w:r>
      <w:hyperlink r:id="rId273">
        <w:r>
          <w:rPr>
            <w:color w:val="0563C1"/>
            <w:u w:val="single"/>
          </w:rPr>
          <w:t>PMID:28198397</w:t>
        </w:r>
      </w:hyperlink>
    </w:p>
    <w:p w14:paraId="18C823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Benefits and Toxicity of Disulfiram in Preclinical Models of Nephropathic Cystinosis.</w:t>
      </w:r>
    </w:p>
    <w:p w14:paraId="50FF0322" w14:textId="77777777" w:rsidR="00C40A6F" w:rsidRDefault="00000000">
      <w:r>
        <w:rPr>
          <w:b/>
        </w:rPr>
        <w:t xml:space="preserve">            References: </w:t>
      </w:r>
      <w:hyperlink r:id="rId274">
        <w:r>
          <w:rPr>
            <w:color w:val="0563C1"/>
            <w:u w:val="single"/>
          </w:rPr>
          <w:t>PMID:34943802</w:t>
        </w:r>
      </w:hyperlink>
    </w:p>
    <w:p w14:paraId="6228181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Renal and Extra Renal Manifestations in Adult Zebrafish Model of Cystinosis.</w:t>
      </w:r>
    </w:p>
    <w:p w14:paraId="373174BD" w14:textId="77777777" w:rsidR="00C40A6F" w:rsidRDefault="00000000">
      <w:r>
        <w:rPr>
          <w:b/>
        </w:rPr>
        <w:t xml:space="preserve">            References: </w:t>
      </w:r>
      <w:hyperlink r:id="rId275">
        <w:r>
          <w:rPr>
            <w:color w:val="0563C1"/>
            <w:u w:val="single"/>
          </w:rPr>
          <w:t>PMID:34502306</w:t>
        </w:r>
      </w:hyperlink>
    </w:p>
    <w:p w14:paraId="7F58419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autophagy bridges lysosomal storage disease and epithelial dysfunction in the kidney.</w:t>
      </w:r>
    </w:p>
    <w:p w14:paraId="77D909E8" w14:textId="77777777" w:rsidR="00C40A6F" w:rsidRDefault="00000000">
      <w:r>
        <w:rPr>
          <w:b/>
        </w:rPr>
        <w:t xml:space="preserve">            References: </w:t>
      </w:r>
      <w:hyperlink r:id="rId276">
        <w:r>
          <w:rPr>
            <w:color w:val="0563C1"/>
            <w:u w:val="single"/>
          </w:rPr>
          <w:t>PMID:29323117</w:t>
        </w:r>
      </w:hyperlink>
    </w:p>
    <w:p w14:paraId="5C5DF1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Cysteamine-bicalutamide combination therapy corrects proximal tubule phenotype in cystinosis.</w:t>
      </w:r>
    </w:p>
    <w:p w14:paraId="1AFB55B3" w14:textId="77777777" w:rsidR="00C40A6F" w:rsidRDefault="00000000">
      <w:r>
        <w:rPr>
          <w:b/>
        </w:rPr>
        <w:t xml:space="preserve">            References: </w:t>
      </w:r>
      <w:hyperlink r:id="rId277">
        <w:r>
          <w:rPr>
            <w:color w:val="0563C1"/>
            <w:u w:val="single"/>
          </w:rPr>
          <w:t>PMID:34165243</w:t>
        </w:r>
      </w:hyperlink>
    </w:p>
    <w:p w14:paraId="3713668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Cell-Based Phenotypic Drug Screening Identifies Luteolin as Candidate Therapeutic for Nephropathic Cystinosis.</w:t>
      </w:r>
    </w:p>
    <w:p w14:paraId="7E513336" w14:textId="77777777" w:rsidR="00C40A6F" w:rsidRDefault="00000000">
      <w:r>
        <w:rPr>
          <w:b/>
        </w:rPr>
        <w:lastRenderedPageBreak/>
        <w:t xml:space="preserve">            References: </w:t>
      </w:r>
      <w:hyperlink r:id="rId278">
        <w:r>
          <w:rPr>
            <w:color w:val="0563C1"/>
            <w:u w:val="single"/>
          </w:rPr>
          <w:t>PMID:32503896</w:t>
        </w:r>
      </w:hyperlink>
    </w:p>
    <w:p w14:paraId="0C26AD95" w14:textId="77777777" w:rsidR="00C40A6F" w:rsidRDefault="00C40A6F"/>
    <w:p w14:paraId="42DDF67C" w14:textId="77777777" w:rsidR="00C40A6F" w:rsidRDefault="00000000">
      <w:r>
        <w:rPr>
          <w:b/>
        </w:rPr>
        <w:t>270. CTPS1</w:t>
      </w:r>
    </w:p>
    <w:p w14:paraId="5845C637" w14:textId="77777777" w:rsidR="00C40A6F" w:rsidRDefault="00000000">
      <w:r>
        <w:rPr>
          <w:b/>
        </w:rPr>
        <w:t xml:space="preserve">    Species 1: Mus musculus</w:t>
      </w:r>
    </w:p>
    <w:p w14:paraId="07D21DA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Inactivation of cytidine triphosphate synthase 1 prevents fatal auto-immunity in mice.</w:t>
      </w:r>
    </w:p>
    <w:p w14:paraId="22C831D6" w14:textId="77777777" w:rsidR="00C40A6F" w:rsidRDefault="00000000">
      <w:r>
        <w:rPr>
          <w:b/>
        </w:rPr>
        <w:t xml:space="preserve">            References: </w:t>
      </w:r>
      <w:hyperlink r:id="rId279">
        <w:r>
          <w:rPr>
            <w:color w:val="0563C1"/>
            <w:u w:val="single"/>
          </w:rPr>
          <w:t>PMID:38438357</w:t>
        </w:r>
      </w:hyperlink>
    </w:p>
    <w:p w14:paraId="752CB1FC" w14:textId="77777777" w:rsidR="00C40A6F" w:rsidRDefault="00C40A6F"/>
    <w:p w14:paraId="4EB5092E" w14:textId="77777777" w:rsidR="00C40A6F" w:rsidRDefault="00000000">
      <w:r>
        <w:rPr>
          <w:b/>
        </w:rPr>
        <w:t>271. CTSA</w:t>
      </w:r>
    </w:p>
    <w:p w14:paraId="122E14A3" w14:textId="77777777" w:rsidR="00C40A6F" w:rsidRDefault="00000000">
      <w:r>
        <w:t xml:space="preserve">    No disease associations found with paper-like references for selected species.</w:t>
      </w:r>
    </w:p>
    <w:p w14:paraId="0CDA6C69" w14:textId="77777777" w:rsidR="00C40A6F" w:rsidRDefault="00C40A6F"/>
    <w:p w14:paraId="327DBEA7" w14:textId="77777777" w:rsidR="00C40A6F" w:rsidRDefault="00000000">
      <w:r>
        <w:rPr>
          <w:b/>
        </w:rPr>
        <w:t>272. CTSB</w:t>
      </w:r>
    </w:p>
    <w:p w14:paraId="1D07E396" w14:textId="77777777" w:rsidR="00C40A6F" w:rsidRDefault="00000000">
      <w:r>
        <w:rPr>
          <w:b/>
        </w:rPr>
        <w:t xml:space="preserve">    Species 1: Drosophila melanogaster</w:t>
      </w:r>
    </w:p>
    <w:p w14:paraId="52B2BFF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Functionally Validating Evolutionary Conserved Risk Genes for Parkinson's Disease in Drosophila melanogaster.</w:t>
      </w:r>
    </w:p>
    <w:p w14:paraId="2E7A6136" w14:textId="77777777" w:rsidR="00C40A6F" w:rsidRDefault="00000000">
      <w:r>
        <w:rPr>
          <w:b/>
        </w:rPr>
        <w:t xml:space="preserve">            References: </w:t>
      </w:r>
      <w:hyperlink r:id="rId280">
        <w:r>
          <w:rPr>
            <w:color w:val="0563C1"/>
            <w:u w:val="single"/>
          </w:rPr>
          <w:t>PMID:36835737</w:t>
        </w:r>
      </w:hyperlink>
    </w:p>
    <w:p w14:paraId="27F0143C" w14:textId="77777777" w:rsidR="00C40A6F" w:rsidRDefault="00C40A6F"/>
    <w:p w14:paraId="4044FD71" w14:textId="77777777" w:rsidR="00C40A6F" w:rsidRDefault="00000000">
      <w:r>
        <w:rPr>
          <w:b/>
        </w:rPr>
        <w:t>273. CTSC</w:t>
      </w:r>
    </w:p>
    <w:p w14:paraId="31BBA202" w14:textId="77777777" w:rsidR="00C40A6F" w:rsidRDefault="00000000">
      <w:r>
        <w:t xml:space="preserve">    No disease associations found with paper-like references for selected species.</w:t>
      </w:r>
    </w:p>
    <w:p w14:paraId="0642E4EC" w14:textId="77777777" w:rsidR="00C40A6F" w:rsidRDefault="00C40A6F"/>
    <w:p w14:paraId="4F54DC11" w14:textId="77777777" w:rsidR="00C40A6F" w:rsidRDefault="00000000">
      <w:r>
        <w:rPr>
          <w:b/>
        </w:rPr>
        <w:t>274. CTSD</w:t>
      </w:r>
    </w:p>
    <w:p w14:paraId="058B6A12" w14:textId="77777777" w:rsidR="00C40A6F" w:rsidRDefault="00000000">
      <w:r>
        <w:rPr>
          <w:b/>
        </w:rPr>
        <w:t xml:space="preserve">    Species 1: Mus musculus</w:t>
      </w:r>
    </w:p>
    <w:p w14:paraId="5070EB9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Neuroectoderm-specific deletion of cathepsin D in mice models human inherited neuronal ceroid lipofuscinosis type 10.</w:t>
      </w:r>
    </w:p>
    <w:p w14:paraId="170BACEC" w14:textId="77777777" w:rsidR="00C40A6F" w:rsidRDefault="00000000">
      <w:r>
        <w:rPr>
          <w:b/>
        </w:rPr>
        <w:t xml:space="preserve">            References: </w:t>
      </w:r>
      <w:hyperlink r:id="rId281">
        <w:r>
          <w:rPr>
            <w:color w:val="0563C1"/>
            <w:u w:val="single"/>
          </w:rPr>
          <w:t>PMID:26232697</w:t>
        </w:r>
      </w:hyperlink>
    </w:p>
    <w:p w14:paraId="35F586C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Accumulation of bis(monoacylglycero)phosphate and gangliosides in mouse models of neuronal ceroid lipofuscinosis.</w:t>
      </w:r>
    </w:p>
    <w:p w14:paraId="273FED6A" w14:textId="77777777" w:rsidR="00C40A6F" w:rsidRDefault="00000000">
      <w:r>
        <w:rPr>
          <w:b/>
        </w:rPr>
        <w:t xml:space="preserve">            References: </w:t>
      </w:r>
      <w:hyperlink r:id="rId282">
        <w:r>
          <w:rPr>
            <w:color w:val="0563C1"/>
            <w:u w:val="single"/>
          </w:rPr>
          <w:t>PMID:18498441</w:t>
        </w:r>
      </w:hyperlink>
    </w:p>
    <w:p w14:paraId="5A83B7AD" w14:textId="77777777" w:rsidR="00C40A6F" w:rsidRDefault="00C40A6F"/>
    <w:p w14:paraId="0A2A3C38" w14:textId="77777777" w:rsidR="00C40A6F" w:rsidRDefault="00000000">
      <w:r>
        <w:rPr>
          <w:b/>
        </w:rPr>
        <w:lastRenderedPageBreak/>
        <w:t>275. CTSF</w:t>
      </w:r>
    </w:p>
    <w:p w14:paraId="1154F80E" w14:textId="77777777" w:rsidR="00C40A6F" w:rsidRDefault="00000000">
      <w:r>
        <w:t xml:space="preserve">    No disease associations found with paper-like references for selected species.</w:t>
      </w:r>
    </w:p>
    <w:p w14:paraId="03BCDE0C" w14:textId="77777777" w:rsidR="00C40A6F" w:rsidRDefault="00C40A6F"/>
    <w:p w14:paraId="7F9F253B" w14:textId="77777777" w:rsidR="00C40A6F" w:rsidRDefault="00000000">
      <w:r>
        <w:rPr>
          <w:b/>
        </w:rPr>
        <w:t>276. CTSK</w:t>
      </w:r>
    </w:p>
    <w:p w14:paraId="17645574" w14:textId="77777777" w:rsidR="00C40A6F" w:rsidRDefault="00000000">
      <w:r>
        <w:t xml:space="preserve">    No disease associations found with paper-like references for selected species.</w:t>
      </w:r>
    </w:p>
    <w:p w14:paraId="7F2EF0EB" w14:textId="77777777" w:rsidR="00C40A6F" w:rsidRDefault="00C40A6F"/>
    <w:p w14:paraId="46DD66E6" w14:textId="77777777" w:rsidR="00C40A6F" w:rsidRDefault="00000000">
      <w:r>
        <w:rPr>
          <w:b/>
        </w:rPr>
        <w:t>277. CUBN</w:t>
      </w:r>
    </w:p>
    <w:p w14:paraId="36C16564" w14:textId="77777777" w:rsidR="00C40A6F" w:rsidRDefault="00000000">
      <w:r>
        <w:rPr>
          <w:b/>
        </w:rPr>
        <w:t xml:space="preserve">    Species 1: Drosophila melanogaster</w:t>
      </w:r>
    </w:p>
    <w:p w14:paraId="345B6D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Oxidative Stress Contributes to Slit Diaphragm Defects Caused by Disruption of Endocytosis.</w:t>
      </w:r>
    </w:p>
    <w:p w14:paraId="32721B6E" w14:textId="77777777" w:rsidR="00C40A6F" w:rsidRDefault="00000000">
      <w:r>
        <w:rPr>
          <w:b/>
        </w:rPr>
        <w:t xml:space="preserve">            References: </w:t>
      </w:r>
      <w:hyperlink r:id="rId283">
        <w:r>
          <w:rPr>
            <w:color w:val="0563C1"/>
            <w:u w:val="single"/>
          </w:rPr>
          <w:t>PMID:38344712</w:t>
        </w:r>
      </w:hyperlink>
    </w:p>
    <w:p w14:paraId="5E9310C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in vivo functional analysis system for renal gene discovery in Drosophila pericardial nephrocytes.</w:t>
      </w:r>
    </w:p>
    <w:p w14:paraId="4AF820AD" w14:textId="77777777" w:rsidR="00C40A6F" w:rsidRDefault="00000000">
      <w:r>
        <w:rPr>
          <w:b/>
        </w:rPr>
        <w:t xml:space="preserve">            References: </w:t>
      </w:r>
      <w:hyperlink r:id="rId284">
        <w:r>
          <w:rPr>
            <w:color w:val="0563C1"/>
            <w:u w:val="single"/>
          </w:rPr>
          <w:t>PMID:23291470</w:t>
        </w:r>
      </w:hyperlink>
    </w:p>
    <w:p w14:paraId="2C0A5A06" w14:textId="77777777" w:rsidR="00C40A6F" w:rsidRDefault="00C40A6F"/>
    <w:p w14:paraId="242C7578" w14:textId="77777777" w:rsidR="00C40A6F" w:rsidRDefault="00000000">
      <w:r>
        <w:rPr>
          <w:b/>
        </w:rPr>
        <w:t>278. CYB561</w:t>
      </w:r>
    </w:p>
    <w:p w14:paraId="58A3358A" w14:textId="77777777" w:rsidR="00C40A6F" w:rsidRDefault="00000000">
      <w:r>
        <w:t xml:space="preserve">    No disease associations found with paper-like references for selected species.</w:t>
      </w:r>
    </w:p>
    <w:p w14:paraId="0849CAC6" w14:textId="77777777" w:rsidR="00C40A6F" w:rsidRDefault="00C40A6F"/>
    <w:p w14:paraId="11F4C707" w14:textId="77777777" w:rsidR="00C40A6F" w:rsidRDefault="00000000">
      <w:r>
        <w:rPr>
          <w:b/>
        </w:rPr>
        <w:t>279. CYB5A</w:t>
      </w:r>
    </w:p>
    <w:p w14:paraId="76841AC0" w14:textId="77777777" w:rsidR="00C40A6F" w:rsidRDefault="00000000">
      <w:r>
        <w:t xml:space="preserve">    No disease associations found with paper-like references for selected species.</w:t>
      </w:r>
    </w:p>
    <w:p w14:paraId="45033554" w14:textId="77777777" w:rsidR="00C40A6F" w:rsidRDefault="00C40A6F"/>
    <w:p w14:paraId="2721C1D7" w14:textId="77777777" w:rsidR="00C40A6F" w:rsidRDefault="00000000">
      <w:r>
        <w:rPr>
          <w:b/>
        </w:rPr>
        <w:t>280. CYB5R3</w:t>
      </w:r>
    </w:p>
    <w:p w14:paraId="55162547" w14:textId="77777777" w:rsidR="00C40A6F" w:rsidRDefault="00000000">
      <w:r>
        <w:t xml:space="preserve">    No disease associations found with paper-like references for selected species.</w:t>
      </w:r>
    </w:p>
    <w:p w14:paraId="4DA0FC45" w14:textId="77777777" w:rsidR="00C40A6F" w:rsidRDefault="00C40A6F"/>
    <w:p w14:paraId="33FAB6FD" w14:textId="77777777" w:rsidR="00C40A6F" w:rsidRDefault="00000000">
      <w:r>
        <w:rPr>
          <w:b/>
        </w:rPr>
        <w:t>281. CYC1</w:t>
      </w:r>
    </w:p>
    <w:p w14:paraId="344ACC2C" w14:textId="77777777" w:rsidR="00C40A6F" w:rsidRDefault="00000000">
      <w:r>
        <w:t xml:space="preserve">    No disease associations found with paper-like references for selected species.</w:t>
      </w:r>
    </w:p>
    <w:p w14:paraId="348779AB" w14:textId="77777777" w:rsidR="00C40A6F" w:rsidRDefault="00C40A6F"/>
    <w:p w14:paraId="4C536C1D" w14:textId="77777777" w:rsidR="00C40A6F" w:rsidRDefault="00000000">
      <w:r>
        <w:rPr>
          <w:b/>
        </w:rPr>
        <w:lastRenderedPageBreak/>
        <w:t>282. CYCS</w:t>
      </w:r>
    </w:p>
    <w:p w14:paraId="376769F4" w14:textId="77777777" w:rsidR="00C40A6F" w:rsidRDefault="00000000">
      <w:r>
        <w:t xml:space="preserve">    No disease associations found with paper-like references for selected species.</w:t>
      </w:r>
    </w:p>
    <w:p w14:paraId="1558922E" w14:textId="77777777" w:rsidR="00C40A6F" w:rsidRDefault="00C40A6F"/>
    <w:p w14:paraId="01ECAEB4" w14:textId="77777777" w:rsidR="00C40A6F" w:rsidRDefault="00000000">
      <w:r>
        <w:rPr>
          <w:b/>
        </w:rPr>
        <w:t>283. CYP11A1</w:t>
      </w:r>
    </w:p>
    <w:p w14:paraId="6FF6E782" w14:textId="77777777" w:rsidR="00C40A6F" w:rsidRDefault="00000000">
      <w:r>
        <w:t xml:space="preserve">    No disease associations found with paper-like references for selected species.</w:t>
      </w:r>
    </w:p>
    <w:p w14:paraId="6E1C684D" w14:textId="77777777" w:rsidR="00C40A6F" w:rsidRDefault="00C40A6F"/>
    <w:p w14:paraId="52DA4F7A" w14:textId="77777777" w:rsidR="00C40A6F" w:rsidRDefault="00000000">
      <w:r>
        <w:rPr>
          <w:b/>
        </w:rPr>
        <w:t>284. CYP11B1</w:t>
      </w:r>
    </w:p>
    <w:p w14:paraId="1C27DEC1" w14:textId="77777777" w:rsidR="00C40A6F" w:rsidRDefault="00000000">
      <w:r>
        <w:rPr>
          <w:b/>
        </w:rPr>
        <w:t xml:space="preserve">    Species 1: Mus musculus</w:t>
      </w:r>
    </w:p>
    <w:p w14:paraId="4099470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Cyp11b1 null mouse, a model of congenital adrenal hyperplasia.</w:t>
      </w:r>
    </w:p>
    <w:p w14:paraId="53462112" w14:textId="77777777" w:rsidR="00C40A6F" w:rsidRDefault="00000000">
      <w:r>
        <w:rPr>
          <w:b/>
        </w:rPr>
        <w:t xml:space="preserve">            References: </w:t>
      </w:r>
      <w:hyperlink r:id="rId285">
        <w:r>
          <w:rPr>
            <w:color w:val="0563C1"/>
            <w:u w:val="single"/>
          </w:rPr>
          <w:t>PMID:19029289</w:t>
        </w:r>
      </w:hyperlink>
    </w:p>
    <w:p w14:paraId="446F875B" w14:textId="77777777" w:rsidR="00C40A6F" w:rsidRDefault="00C40A6F"/>
    <w:p w14:paraId="05A88368" w14:textId="77777777" w:rsidR="00C40A6F" w:rsidRDefault="00000000">
      <w:r>
        <w:rPr>
          <w:b/>
        </w:rPr>
        <w:t>285. CYP11B2</w:t>
      </w:r>
    </w:p>
    <w:p w14:paraId="2CC5DBFD" w14:textId="77777777" w:rsidR="00C40A6F" w:rsidRDefault="00000000">
      <w:r>
        <w:t xml:space="preserve">    No disease associations found with paper-like references for selected species.</w:t>
      </w:r>
    </w:p>
    <w:p w14:paraId="3D953D05" w14:textId="77777777" w:rsidR="00C40A6F" w:rsidRDefault="00C40A6F"/>
    <w:p w14:paraId="2152C6EE" w14:textId="77777777" w:rsidR="00C40A6F" w:rsidRDefault="00000000">
      <w:r>
        <w:rPr>
          <w:b/>
        </w:rPr>
        <w:t>286. CYP17A1</w:t>
      </w:r>
    </w:p>
    <w:p w14:paraId="7FA65154" w14:textId="77777777" w:rsidR="00C40A6F" w:rsidRDefault="00000000">
      <w:r>
        <w:t xml:space="preserve">    No disease associations found with paper-like references for selected species.</w:t>
      </w:r>
    </w:p>
    <w:p w14:paraId="2A8AFE8D" w14:textId="77777777" w:rsidR="00C40A6F" w:rsidRDefault="00C40A6F"/>
    <w:p w14:paraId="31542497" w14:textId="77777777" w:rsidR="00C40A6F" w:rsidRDefault="00000000">
      <w:r>
        <w:rPr>
          <w:b/>
        </w:rPr>
        <w:t>287. CYP19A1</w:t>
      </w:r>
    </w:p>
    <w:p w14:paraId="040C85A2" w14:textId="77777777" w:rsidR="00C40A6F" w:rsidRDefault="00000000">
      <w:r>
        <w:rPr>
          <w:b/>
        </w:rPr>
        <w:t xml:space="preserve">    Species 1: Mus musculus</w:t>
      </w:r>
    </w:p>
    <w:p w14:paraId="6F6F43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Aromatase-deficient mice spontaneously develop a lymphoproliferative autoimmune disease resembling Sjogren's syndrome.</w:t>
      </w:r>
    </w:p>
    <w:p w14:paraId="1A8FF3DD" w14:textId="77777777" w:rsidR="00C40A6F" w:rsidRDefault="00000000">
      <w:r>
        <w:rPr>
          <w:b/>
        </w:rPr>
        <w:t xml:space="preserve">            References: </w:t>
      </w:r>
      <w:hyperlink r:id="rId286">
        <w:r>
          <w:rPr>
            <w:color w:val="0563C1"/>
            <w:u w:val="single"/>
          </w:rPr>
          <w:t>PMID:15314222</w:t>
        </w:r>
      </w:hyperlink>
    </w:p>
    <w:p w14:paraId="1F8B2C8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Aromatase controls Sjögren syndrome-like lesions through monocyte chemotactic protein-1 in target organ and adipose tissue-associated macrophages.</w:t>
      </w:r>
    </w:p>
    <w:p w14:paraId="3938A05F" w14:textId="77777777" w:rsidR="00C40A6F" w:rsidRDefault="00000000">
      <w:r>
        <w:rPr>
          <w:b/>
        </w:rPr>
        <w:t xml:space="preserve">            References: </w:t>
      </w:r>
      <w:hyperlink r:id="rId287">
        <w:r>
          <w:rPr>
            <w:color w:val="0563C1"/>
            <w:u w:val="single"/>
          </w:rPr>
          <w:t>PMID:25447050</w:t>
        </w:r>
      </w:hyperlink>
    </w:p>
    <w:p w14:paraId="4C6D28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Overexpression of aromatase in transgenic male mice results in the induction of gynecomastia and other biochemical changes in mammary glands.</w:t>
      </w:r>
    </w:p>
    <w:p w14:paraId="12A8C4F1" w14:textId="77777777" w:rsidR="00C40A6F" w:rsidRDefault="00000000">
      <w:r>
        <w:rPr>
          <w:b/>
        </w:rPr>
        <w:t xml:space="preserve">            References: </w:t>
      </w:r>
      <w:hyperlink r:id="rId288">
        <w:r>
          <w:rPr>
            <w:color w:val="0563C1"/>
            <w:u w:val="single"/>
          </w:rPr>
          <w:t>PMID:11358670</w:t>
        </w:r>
      </w:hyperlink>
    </w:p>
    <w:p w14:paraId="6F98144F" w14:textId="77777777" w:rsidR="00C40A6F" w:rsidRDefault="00C40A6F"/>
    <w:p w14:paraId="385014D5" w14:textId="77777777" w:rsidR="00C40A6F" w:rsidRDefault="00000000">
      <w:r>
        <w:rPr>
          <w:b/>
        </w:rPr>
        <w:t>288. CYP21A2</w:t>
      </w:r>
    </w:p>
    <w:p w14:paraId="733C0C36" w14:textId="77777777" w:rsidR="00C40A6F" w:rsidRDefault="00000000">
      <w:r>
        <w:t xml:space="preserve">    No disease associations found with paper-like references for selected species.</w:t>
      </w:r>
    </w:p>
    <w:p w14:paraId="61AD75D7" w14:textId="77777777" w:rsidR="00C40A6F" w:rsidRDefault="00C40A6F"/>
    <w:p w14:paraId="568EAD9E" w14:textId="77777777" w:rsidR="00C40A6F" w:rsidRDefault="00000000">
      <w:r>
        <w:rPr>
          <w:b/>
        </w:rPr>
        <w:t>289. CYP27A1</w:t>
      </w:r>
    </w:p>
    <w:p w14:paraId="3AA7718C" w14:textId="77777777" w:rsidR="00C40A6F" w:rsidRDefault="00000000">
      <w:r>
        <w:t xml:space="preserve">    No disease associations found with paper-like references for selected species.</w:t>
      </w:r>
    </w:p>
    <w:p w14:paraId="44BBD7F5" w14:textId="77777777" w:rsidR="00C40A6F" w:rsidRDefault="00C40A6F"/>
    <w:p w14:paraId="7558B282" w14:textId="77777777" w:rsidR="00C40A6F" w:rsidRDefault="00000000">
      <w:r>
        <w:rPr>
          <w:b/>
        </w:rPr>
        <w:t>290. CYP2U1</w:t>
      </w:r>
    </w:p>
    <w:p w14:paraId="66C523A1" w14:textId="77777777" w:rsidR="00C40A6F" w:rsidRDefault="00000000">
      <w:r>
        <w:t xml:space="preserve">    No disease associations found with paper-like references for selected species.</w:t>
      </w:r>
    </w:p>
    <w:p w14:paraId="33F4C1D0" w14:textId="77777777" w:rsidR="00C40A6F" w:rsidRDefault="00C40A6F"/>
    <w:p w14:paraId="4FBC18BC" w14:textId="77777777" w:rsidR="00C40A6F" w:rsidRDefault="00000000">
      <w:r>
        <w:rPr>
          <w:b/>
        </w:rPr>
        <w:t>291. CYP4F22</w:t>
      </w:r>
    </w:p>
    <w:p w14:paraId="7E0DCBC5" w14:textId="77777777" w:rsidR="00C40A6F" w:rsidRDefault="00000000">
      <w:r>
        <w:t xml:space="preserve">    No disease associations found with paper-like references for selected species.</w:t>
      </w:r>
    </w:p>
    <w:p w14:paraId="724F3ED9" w14:textId="77777777" w:rsidR="00C40A6F" w:rsidRDefault="00C40A6F"/>
    <w:p w14:paraId="652AF574" w14:textId="77777777" w:rsidR="00C40A6F" w:rsidRDefault="00000000">
      <w:r>
        <w:rPr>
          <w:b/>
        </w:rPr>
        <w:t>292. CYP51A1</w:t>
      </w:r>
    </w:p>
    <w:p w14:paraId="3C174F43" w14:textId="77777777" w:rsidR="00C40A6F" w:rsidRDefault="00000000">
      <w:r>
        <w:t xml:space="preserve">    No disease associations found with paper-like references for selected species.</w:t>
      </w:r>
    </w:p>
    <w:p w14:paraId="65489B4C" w14:textId="77777777" w:rsidR="00C40A6F" w:rsidRDefault="00C40A6F"/>
    <w:p w14:paraId="2D7AAA45" w14:textId="77777777" w:rsidR="00C40A6F" w:rsidRDefault="00000000">
      <w:r>
        <w:rPr>
          <w:b/>
        </w:rPr>
        <w:t>293. CYP7A1</w:t>
      </w:r>
    </w:p>
    <w:p w14:paraId="55E2F5FA" w14:textId="77777777" w:rsidR="00C40A6F" w:rsidRDefault="00000000">
      <w:r>
        <w:t xml:space="preserve">    No disease associations found with paper-like references for selected species.</w:t>
      </w:r>
    </w:p>
    <w:p w14:paraId="7F035AA6" w14:textId="77777777" w:rsidR="00C40A6F" w:rsidRDefault="00C40A6F"/>
    <w:p w14:paraId="3EB9828C" w14:textId="77777777" w:rsidR="00C40A6F" w:rsidRDefault="00000000">
      <w:r>
        <w:rPr>
          <w:b/>
        </w:rPr>
        <w:t>294. CYP7B1</w:t>
      </w:r>
    </w:p>
    <w:p w14:paraId="6DD21298" w14:textId="77777777" w:rsidR="00C40A6F" w:rsidRDefault="00000000">
      <w:r>
        <w:t xml:space="preserve">    No disease associations found with paper-like references for selected species.</w:t>
      </w:r>
    </w:p>
    <w:p w14:paraId="2F2033FA" w14:textId="77777777" w:rsidR="00C40A6F" w:rsidRDefault="00C40A6F"/>
    <w:p w14:paraId="0176C0E3" w14:textId="77777777" w:rsidR="00C40A6F" w:rsidRDefault="00000000">
      <w:r>
        <w:rPr>
          <w:b/>
        </w:rPr>
        <w:t>295. D2HGDH</w:t>
      </w:r>
    </w:p>
    <w:p w14:paraId="43D26762" w14:textId="77777777" w:rsidR="00C40A6F" w:rsidRDefault="00000000">
      <w:r>
        <w:t xml:space="preserve">    No disease associations found with paper-like references for selected species.</w:t>
      </w:r>
    </w:p>
    <w:p w14:paraId="79D4E6CD" w14:textId="77777777" w:rsidR="00C40A6F" w:rsidRDefault="00C40A6F"/>
    <w:p w14:paraId="77A747B9" w14:textId="77777777" w:rsidR="00C40A6F" w:rsidRDefault="00000000">
      <w:r>
        <w:rPr>
          <w:b/>
        </w:rPr>
        <w:lastRenderedPageBreak/>
        <w:t>296. DALRD3</w:t>
      </w:r>
    </w:p>
    <w:p w14:paraId="67776AC8" w14:textId="77777777" w:rsidR="00C40A6F" w:rsidRDefault="00000000">
      <w:r>
        <w:t xml:space="preserve">    No disease associations found with paper-like references for selected species.</w:t>
      </w:r>
    </w:p>
    <w:p w14:paraId="6B486E1E" w14:textId="77777777" w:rsidR="00C40A6F" w:rsidRDefault="00C40A6F"/>
    <w:p w14:paraId="54B57194" w14:textId="77777777" w:rsidR="00C40A6F" w:rsidRDefault="00000000">
      <w:r>
        <w:rPr>
          <w:b/>
        </w:rPr>
        <w:t>297. DARS1</w:t>
      </w:r>
    </w:p>
    <w:p w14:paraId="4FD31E32" w14:textId="77777777" w:rsidR="00C40A6F" w:rsidRDefault="00000000">
      <w:r>
        <w:t xml:space="preserve">    No disease associations found with paper-like references for selected species.</w:t>
      </w:r>
    </w:p>
    <w:p w14:paraId="713A3F6D" w14:textId="77777777" w:rsidR="00C40A6F" w:rsidRDefault="00C40A6F"/>
    <w:p w14:paraId="62A01B93" w14:textId="77777777" w:rsidR="00C40A6F" w:rsidRDefault="00000000">
      <w:r>
        <w:rPr>
          <w:b/>
        </w:rPr>
        <w:t>298. DARS2</w:t>
      </w:r>
    </w:p>
    <w:p w14:paraId="334ED4A8" w14:textId="77777777" w:rsidR="00C40A6F" w:rsidRDefault="00000000">
      <w:r>
        <w:t xml:space="preserve">    No disease associations found with paper-like references for selected species.</w:t>
      </w:r>
    </w:p>
    <w:p w14:paraId="72410D57" w14:textId="77777777" w:rsidR="00C40A6F" w:rsidRDefault="00C40A6F"/>
    <w:p w14:paraId="44A9BA6A" w14:textId="77777777" w:rsidR="00C40A6F" w:rsidRDefault="00000000">
      <w:r>
        <w:rPr>
          <w:b/>
        </w:rPr>
        <w:t>299. DBH</w:t>
      </w:r>
    </w:p>
    <w:p w14:paraId="3E615F6E" w14:textId="77777777" w:rsidR="00C40A6F" w:rsidRDefault="00000000">
      <w:r>
        <w:rPr>
          <w:b/>
        </w:rPr>
        <w:t xml:space="preserve">    Species 1: Mus musculus</w:t>
      </w:r>
    </w:p>
    <w:p w14:paraId="3896E0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Noradrenaline is essential for mouse fetal development.</w:t>
      </w:r>
    </w:p>
    <w:p w14:paraId="0F3014D4" w14:textId="77777777" w:rsidR="00C40A6F" w:rsidRDefault="00000000">
      <w:r>
        <w:rPr>
          <w:b/>
        </w:rPr>
        <w:t xml:space="preserve">            References: </w:t>
      </w:r>
      <w:hyperlink r:id="rId289">
        <w:r>
          <w:rPr>
            <w:color w:val="0563C1"/>
            <w:u w:val="single"/>
          </w:rPr>
          <w:t>PMID:7715704</w:t>
        </w:r>
      </w:hyperlink>
    </w:p>
    <w:p w14:paraId="429BB992" w14:textId="77777777" w:rsidR="00C40A6F" w:rsidRDefault="00C40A6F"/>
    <w:p w14:paraId="6B2AE47D" w14:textId="77777777" w:rsidR="00C40A6F" w:rsidRDefault="00000000">
      <w:r>
        <w:rPr>
          <w:b/>
        </w:rPr>
        <w:t>300. DBT</w:t>
      </w:r>
    </w:p>
    <w:p w14:paraId="678C7011" w14:textId="77777777" w:rsidR="00C40A6F" w:rsidRDefault="00000000">
      <w:r>
        <w:rPr>
          <w:b/>
        </w:rPr>
        <w:t xml:space="preserve">    Species 1: Mus musculus</w:t>
      </w:r>
    </w:p>
    <w:p w14:paraId="11B4224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Production and characterization of murine models of classic and intermediate maple syrup urine disease.</w:t>
      </w:r>
    </w:p>
    <w:p w14:paraId="4694D3EA" w14:textId="77777777" w:rsidR="00C40A6F" w:rsidRDefault="00000000">
      <w:r>
        <w:rPr>
          <w:b/>
        </w:rPr>
        <w:t xml:space="preserve">            References: </w:t>
      </w:r>
      <w:hyperlink r:id="rId290">
        <w:r>
          <w:rPr>
            <w:color w:val="0563C1"/>
            <w:u w:val="single"/>
          </w:rPr>
          <w:t>PMID:16579849</w:t>
        </w:r>
      </w:hyperlink>
    </w:p>
    <w:p w14:paraId="5692A015" w14:textId="77777777" w:rsidR="00C40A6F" w:rsidRDefault="00000000">
      <w:r>
        <w:rPr>
          <w:b/>
        </w:rPr>
        <w:t xml:space="preserve">    Species 2: Danio rerio</w:t>
      </w:r>
    </w:p>
    <w:p w14:paraId="52142AE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 of zebrafish dihydrolipoamide branched-chain transacylase E2 results in motor dysfunction and models maple syrup urine disease.</w:t>
      </w:r>
    </w:p>
    <w:p w14:paraId="6ABFDC7A" w14:textId="77777777" w:rsidR="00C40A6F" w:rsidRDefault="00000000">
      <w:r>
        <w:rPr>
          <w:b/>
        </w:rPr>
        <w:t xml:space="preserve">            References: </w:t>
      </w:r>
      <w:hyperlink r:id="rId291">
        <w:r>
          <w:rPr>
            <w:color w:val="0563C1"/>
            <w:u w:val="single"/>
          </w:rPr>
          <w:t>PMID:22046030</w:t>
        </w:r>
      </w:hyperlink>
    </w:p>
    <w:p w14:paraId="5D7A235D" w14:textId="77777777" w:rsidR="00C40A6F" w:rsidRDefault="00C40A6F"/>
    <w:p w14:paraId="31AB87F8" w14:textId="77777777" w:rsidR="00C40A6F" w:rsidRDefault="00000000">
      <w:r>
        <w:rPr>
          <w:b/>
        </w:rPr>
        <w:t>301. DCXR</w:t>
      </w:r>
    </w:p>
    <w:p w14:paraId="1C8BFF20" w14:textId="77777777" w:rsidR="00C40A6F" w:rsidRDefault="00000000">
      <w:r>
        <w:t xml:space="preserve">    No disease associations found with paper-like references for selected species.</w:t>
      </w:r>
    </w:p>
    <w:p w14:paraId="41C733C9" w14:textId="77777777" w:rsidR="00C40A6F" w:rsidRDefault="00C40A6F"/>
    <w:p w14:paraId="121A7299" w14:textId="77777777" w:rsidR="00C40A6F" w:rsidRDefault="00000000">
      <w:r>
        <w:rPr>
          <w:b/>
        </w:rPr>
        <w:lastRenderedPageBreak/>
        <w:t>302. DDC</w:t>
      </w:r>
    </w:p>
    <w:p w14:paraId="1BAB237D" w14:textId="77777777" w:rsidR="00C40A6F" w:rsidRDefault="00000000">
      <w:r>
        <w:rPr>
          <w:b/>
        </w:rPr>
        <w:t xml:space="preserve">    Species 1: Mus musculus</w:t>
      </w:r>
    </w:p>
    <w:p w14:paraId="0F7D25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Regulation of the dopaminergic system in a murine model of aromatic L-amino acid decarboxylase deficiency.</w:t>
      </w:r>
    </w:p>
    <w:p w14:paraId="4F262702" w14:textId="77777777" w:rsidR="00C40A6F" w:rsidRDefault="00000000">
      <w:r>
        <w:rPr>
          <w:b/>
        </w:rPr>
        <w:t xml:space="preserve">            References: </w:t>
      </w:r>
      <w:hyperlink r:id="rId292">
        <w:r>
          <w:rPr>
            <w:color w:val="0563C1"/>
            <w:u w:val="single"/>
          </w:rPr>
          <w:t>PMID:23275025</w:t>
        </w:r>
      </w:hyperlink>
    </w:p>
    <w:p w14:paraId="05B34D00" w14:textId="77777777" w:rsidR="00C40A6F" w:rsidRDefault="00C40A6F"/>
    <w:p w14:paraId="4A9DA13C" w14:textId="77777777" w:rsidR="00C40A6F" w:rsidRDefault="00000000">
      <w:r>
        <w:rPr>
          <w:b/>
        </w:rPr>
        <w:t>303. DDHD1</w:t>
      </w:r>
    </w:p>
    <w:p w14:paraId="1C3F6965" w14:textId="77777777" w:rsidR="00C40A6F" w:rsidRDefault="00000000">
      <w:r>
        <w:t xml:space="preserve">    No disease associations found with paper-like references for selected species.</w:t>
      </w:r>
    </w:p>
    <w:p w14:paraId="47BAFF10" w14:textId="77777777" w:rsidR="00C40A6F" w:rsidRDefault="00C40A6F"/>
    <w:p w14:paraId="6BD7EB91" w14:textId="77777777" w:rsidR="00C40A6F" w:rsidRDefault="00000000">
      <w:r>
        <w:rPr>
          <w:b/>
        </w:rPr>
        <w:t>304. DDHD2</w:t>
      </w:r>
    </w:p>
    <w:p w14:paraId="557502F3" w14:textId="77777777" w:rsidR="00C40A6F" w:rsidRDefault="00000000">
      <w:r>
        <w:rPr>
          <w:b/>
        </w:rPr>
        <w:t xml:space="preserve">    Species 1: Mus musculus</w:t>
      </w:r>
    </w:p>
    <w:p w14:paraId="04FF061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hereditary spastic paraplegia-related enzyme DDHD2 is a principal brain triglyceride lipase.</w:t>
      </w:r>
    </w:p>
    <w:p w14:paraId="469848DD" w14:textId="77777777" w:rsidR="00C40A6F" w:rsidRDefault="00000000">
      <w:r>
        <w:rPr>
          <w:b/>
        </w:rPr>
        <w:t xml:space="preserve">            References: </w:t>
      </w:r>
      <w:hyperlink r:id="rId293">
        <w:r>
          <w:rPr>
            <w:color w:val="0563C1"/>
            <w:u w:val="single"/>
          </w:rPr>
          <w:t>PMID:25267624</w:t>
        </w:r>
      </w:hyperlink>
    </w:p>
    <w:p w14:paraId="5B3010D6" w14:textId="77777777" w:rsidR="00C40A6F" w:rsidRDefault="00C40A6F"/>
    <w:p w14:paraId="5E02D7AE" w14:textId="77777777" w:rsidR="00C40A6F" w:rsidRDefault="00000000">
      <w:r>
        <w:rPr>
          <w:b/>
        </w:rPr>
        <w:t>305. DDOST</w:t>
      </w:r>
    </w:p>
    <w:p w14:paraId="2E19044E" w14:textId="77777777" w:rsidR="00C40A6F" w:rsidRDefault="00000000">
      <w:r>
        <w:t xml:space="preserve">    No disease associations found with paper-like references for selected species.</w:t>
      </w:r>
    </w:p>
    <w:p w14:paraId="10C6F2DD" w14:textId="77777777" w:rsidR="00C40A6F" w:rsidRDefault="00C40A6F"/>
    <w:p w14:paraId="3B5FC98C" w14:textId="77777777" w:rsidR="00C40A6F" w:rsidRDefault="00000000">
      <w:r>
        <w:rPr>
          <w:b/>
        </w:rPr>
        <w:t>306. DEGS1</w:t>
      </w:r>
    </w:p>
    <w:p w14:paraId="64C3E1B7" w14:textId="77777777" w:rsidR="00C40A6F" w:rsidRDefault="00000000">
      <w:r>
        <w:rPr>
          <w:b/>
        </w:rPr>
        <w:t xml:space="preserve">    Species 1: Danio rerio</w:t>
      </w:r>
    </w:p>
    <w:p w14:paraId="49B70B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the sphingolipid desaturase DEGS1 causes hypomyelinating leukodystrophy.</w:t>
      </w:r>
    </w:p>
    <w:p w14:paraId="0E4EE3B9" w14:textId="77777777" w:rsidR="00C40A6F" w:rsidRDefault="00000000">
      <w:r>
        <w:rPr>
          <w:b/>
        </w:rPr>
        <w:t xml:space="preserve">            References: </w:t>
      </w:r>
      <w:hyperlink r:id="rId294">
        <w:r>
          <w:rPr>
            <w:color w:val="0563C1"/>
            <w:u w:val="single"/>
          </w:rPr>
          <w:t>PMID:30620337</w:t>
        </w:r>
      </w:hyperlink>
    </w:p>
    <w:p w14:paraId="0382D9CC" w14:textId="77777777" w:rsidR="00C40A6F" w:rsidRDefault="00C40A6F"/>
    <w:p w14:paraId="4DEA1351" w14:textId="77777777" w:rsidR="00C40A6F" w:rsidRDefault="00000000">
      <w:r>
        <w:rPr>
          <w:b/>
        </w:rPr>
        <w:t>307. DGAT1</w:t>
      </w:r>
    </w:p>
    <w:p w14:paraId="27F3EAB6" w14:textId="77777777" w:rsidR="00C40A6F" w:rsidRDefault="00000000">
      <w:r>
        <w:t xml:space="preserve">    No disease associations found with paper-like references for selected species.</w:t>
      </w:r>
    </w:p>
    <w:p w14:paraId="53800B41" w14:textId="77777777" w:rsidR="00C40A6F" w:rsidRDefault="00C40A6F"/>
    <w:p w14:paraId="723C8CDC" w14:textId="77777777" w:rsidR="00C40A6F" w:rsidRDefault="00000000">
      <w:r>
        <w:rPr>
          <w:b/>
        </w:rPr>
        <w:t>308. DGKE</w:t>
      </w:r>
    </w:p>
    <w:p w14:paraId="17F4C25E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3D16019" w14:textId="77777777" w:rsidR="00C40A6F" w:rsidRDefault="00C40A6F"/>
    <w:p w14:paraId="326071A7" w14:textId="77777777" w:rsidR="00C40A6F" w:rsidRDefault="00000000">
      <w:r>
        <w:rPr>
          <w:b/>
        </w:rPr>
        <w:t>309. DGUOK</w:t>
      </w:r>
    </w:p>
    <w:p w14:paraId="38F4F3F4" w14:textId="77777777" w:rsidR="00C40A6F" w:rsidRDefault="00000000">
      <w:r>
        <w:t xml:space="preserve">    No disease associations found with paper-like references for selected species.</w:t>
      </w:r>
    </w:p>
    <w:p w14:paraId="283F9AC7" w14:textId="77777777" w:rsidR="00C40A6F" w:rsidRDefault="00C40A6F"/>
    <w:p w14:paraId="2B21948B" w14:textId="77777777" w:rsidR="00C40A6F" w:rsidRDefault="00000000">
      <w:r>
        <w:rPr>
          <w:b/>
        </w:rPr>
        <w:t>310. DHCR24</w:t>
      </w:r>
    </w:p>
    <w:p w14:paraId="424C6094" w14:textId="77777777" w:rsidR="00C40A6F" w:rsidRDefault="00000000">
      <w:r>
        <w:rPr>
          <w:b/>
        </w:rPr>
        <w:t xml:space="preserve">    Species 1: Mus musculus</w:t>
      </w:r>
    </w:p>
    <w:p w14:paraId="0721DD9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and validation of a conditional knockout mouse model for desmosterolosis.</w:t>
      </w:r>
    </w:p>
    <w:p w14:paraId="393DC850" w14:textId="77777777" w:rsidR="00C40A6F" w:rsidRDefault="00000000">
      <w:r>
        <w:rPr>
          <w:b/>
        </w:rPr>
        <w:t xml:space="preserve">            References: </w:t>
      </w:r>
      <w:hyperlink r:id="rId295">
        <w:r>
          <w:rPr>
            <w:color w:val="0563C1"/>
            <w:u w:val="single"/>
          </w:rPr>
          <w:t>PMID:33524375</w:t>
        </w:r>
      </w:hyperlink>
    </w:p>
    <w:p w14:paraId="123A673A" w14:textId="77777777" w:rsidR="00C40A6F" w:rsidRDefault="00C40A6F"/>
    <w:p w14:paraId="6596DE74" w14:textId="77777777" w:rsidR="00C40A6F" w:rsidRDefault="00000000">
      <w:r>
        <w:rPr>
          <w:b/>
        </w:rPr>
        <w:t>311. DHCR7</w:t>
      </w:r>
    </w:p>
    <w:p w14:paraId="67E105CB" w14:textId="77777777" w:rsidR="00C40A6F" w:rsidRDefault="00000000">
      <w:r>
        <w:rPr>
          <w:b/>
        </w:rPr>
        <w:t xml:space="preserve">    Species 1: Mus musculus</w:t>
      </w:r>
    </w:p>
    <w:p w14:paraId="3EA82E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and validation of a conditional knockout mouse model for the study of the Smith-Lemli-Opitz syndrome.</w:t>
      </w:r>
    </w:p>
    <w:p w14:paraId="54FB01AF" w14:textId="77777777" w:rsidR="00C40A6F" w:rsidRDefault="00000000">
      <w:r>
        <w:rPr>
          <w:b/>
        </w:rPr>
        <w:t xml:space="preserve">            References: </w:t>
      </w:r>
      <w:hyperlink r:id="rId296">
        <w:r>
          <w:rPr>
            <w:color w:val="0563C1"/>
            <w:u w:val="single"/>
          </w:rPr>
          <w:t>PMID:33410752</w:t>
        </w:r>
      </w:hyperlink>
    </w:p>
    <w:p w14:paraId="3C7C7E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Biochemical, phenotypic and neurophysiological characterization of a genetic mouse model of RSH/Smith--Lemli--Opitz syndrome.</w:t>
      </w:r>
    </w:p>
    <w:p w14:paraId="0F0AEC00" w14:textId="77777777" w:rsidR="00C40A6F" w:rsidRDefault="00000000">
      <w:r>
        <w:rPr>
          <w:b/>
        </w:rPr>
        <w:t xml:space="preserve">            References: </w:t>
      </w:r>
      <w:hyperlink r:id="rId297">
        <w:r>
          <w:rPr>
            <w:color w:val="0563C1"/>
            <w:u w:val="single"/>
          </w:rPr>
          <w:t>PMID:11230174</w:t>
        </w:r>
      </w:hyperlink>
    </w:p>
    <w:p w14:paraId="310C6BA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 and characterization of a hypomorphic Smith-Lemli-Opitz syndrome mouse model and efficacy of simvastatin therapy.</w:t>
      </w:r>
    </w:p>
    <w:p w14:paraId="448AD396" w14:textId="77777777" w:rsidR="00C40A6F" w:rsidRDefault="00000000">
      <w:r>
        <w:rPr>
          <w:b/>
        </w:rPr>
        <w:t xml:space="preserve">            References: </w:t>
      </w:r>
      <w:hyperlink r:id="rId298">
        <w:r>
          <w:rPr>
            <w:color w:val="0563C1"/>
            <w:u w:val="single"/>
          </w:rPr>
          <w:t>PMID:16446309</w:t>
        </w:r>
      </w:hyperlink>
    </w:p>
    <w:p w14:paraId="1CE40D3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7-Dehydrocholesterol-dependent proteolysis of HMG-CoA reductase suppresses sterol biosynthesis in a mouse model of Smith-Lemli-Opitz/RSH syndrome.</w:t>
      </w:r>
    </w:p>
    <w:p w14:paraId="73DCBEA4" w14:textId="77777777" w:rsidR="00C40A6F" w:rsidRDefault="00000000">
      <w:r>
        <w:rPr>
          <w:b/>
        </w:rPr>
        <w:t xml:space="preserve">            References: </w:t>
      </w:r>
      <w:hyperlink r:id="rId299">
        <w:r>
          <w:rPr>
            <w:color w:val="0563C1"/>
            <w:u w:val="single"/>
          </w:rPr>
          <w:t>PMID:11560960</w:t>
        </w:r>
      </w:hyperlink>
    </w:p>
    <w:p w14:paraId="768A7F7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Nanostructure-initiator mass spectrometry (NIMS) imaging of brain cholesterol metabolites in Smith-Lemli-Opitz syndrome.</w:t>
      </w:r>
    </w:p>
    <w:p w14:paraId="3A496CB9" w14:textId="77777777" w:rsidR="00C40A6F" w:rsidRDefault="00000000">
      <w:r>
        <w:rPr>
          <w:b/>
        </w:rPr>
        <w:t xml:space="preserve">            References: </w:t>
      </w:r>
      <w:hyperlink r:id="rId300">
        <w:r>
          <w:rPr>
            <w:color w:val="0563C1"/>
            <w:u w:val="single"/>
          </w:rPr>
          <w:t>PMID:20670678</w:t>
        </w:r>
      </w:hyperlink>
    </w:p>
    <w:p w14:paraId="2DDCC35C" w14:textId="77777777" w:rsidR="00C40A6F" w:rsidRDefault="00000000">
      <w:r>
        <w:rPr>
          <w:b/>
        </w:rPr>
        <w:t xml:space="preserve">    Species 2: Danio rerio</w:t>
      </w:r>
    </w:p>
    <w:p w14:paraId="093F65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Visualisation of cholesterol and ganglioside GM1 in zebrafish models of Niemann-Pick type C disease and Smith-Lemli-Opitz syndrome using light sheet microscopy.</w:t>
      </w:r>
    </w:p>
    <w:p w14:paraId="601A725A" w14:textId="77777777" w:rsidR="00C40A6F" w:rsidRDefault="00000000">
      <w:r>
        <w:rPr>
          <w:b/>
        </w:rPr>
        <w:t xml:space="preserve">            References: </w:t>
      </w:r>
      <w:hyperlink r:id="rId301">
        <w:r>
          <w:rPr>
            <w:color w:val="0563C1"/>
            <w:u w:val="single"/>
          </w:rPr>
          <w:t>PMID:33079236</w:t>
        </w:r>
      </w:hyperlink>
    </w:p>
    <w:p w14:paraId="71A1C73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DHCR7 links cholesterol synthesis with neuronal development and axonal integrity.</w:t>
      </w:r>
    </w:p>
    <w:p w14:paraId="6663EDEE" w14:textId="77777777" w:rsidR="00C40A6F" w:rsidRDefault="00000000">
      <w:r>
        <w:rPr>
          <w:b/>
        </w:rPr>
        <w:t xml:space="preserve">            References: </w:t>
      </w:r>
      <w:hyperlink r:id="rId302">
        <w:r>
          <w:rPr>
            <w:color w:val="0563C1"/>
            <w:u w:val="single"/>
          </w:rPr>
          <w:t>PMID:38626530</w:t>
        </w:r>
      </w:hyperlink>
    </w:p>
    <w:p w14:paraId="22ABADC9" w14:textId="77777777" w:rsidR="00C40A6F" w:rsidRDefault="00C40A6F"/>
    <w:p w14:paraId="2F36C832" w14:textId="77777777" w:rsidR="00C40A6F" w:rsidRDefault="00000000">
      <w:r>
        <w:rPr>
          <w:b/>
        </w:rPr>
        <w:t>312. DHDDS</w:t>
      </w:r>
    </w:p>
    <w:p w14:paraId="63AAE746" w14:textId="77777777" w:rsidR="00C40A6F" w:rsidRDefault="00000000">
      <w:r>
        <w:rPr>
          <w:b/>
        </w:rPr>
        <w:t xml:space="preserve">    Species 1: Mus musculus</w:t>
      </w:r>
    </w:p>
    <w:p w14:paraId="2E7762B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Selective Ablation of Dehydrodolichyl Diphosphate Synthase in Murine Retinal Pigment Epithelium (RPE) Causes RPE Atrophy and Retinal Degeneration.</w:t>
      </w:r>
    </w:p>
    <w:p w14:paraId="3512CABE" w14:textId="77777777" w:rsidR="00C40A6F" w:rsidRDefault="00000000">
      <w:r>
        <w:rPr>
          <w:b/>
        </w:rPr>
        <w:t xml:space="preserve">            References: </w:t>
      </w:r>
      <w:hyperlink r:id="rId303">
        <w:r>
          <w:rPr>
            <w:color w:val="0563C1"/>
            <w:u w:val="single"/>
          </w:rPr>
          <w:t>PMID:32245241</w:t>
        </w:r>
      </w:hyperlink>
    </w:p>
    <w:p w14:paraId="2CF8A0B5" w14:textId="77777777" w:rsidR="00C40A6F" w:rsidRDefault="00000000">
      <w:r>
        <w:rPr>
          <w:b/>
        </w:rPr>
        <w:t xml:space="preserve">    Species 2: Drosophila melanogaster</w:t>
      </w:r>
    </w:p>
    <w:p w14:paraId="593A16B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Knockdown of Dehydrodolichyl Diphosphate Synthase in the Drosophila Retina Leads to a Unique Pattern of Retinal Degeneration.</w:t>
      </w:r>
    </w:p>
    <w:p w14:paraId="248772CF" w14:textId="77777777" w:rsidR="00C40A6F" w:rsidRDefault="00000000">
      <w:r>
        <w:rPr>
          <w:b/>
        </w:rPr>
        <w:t xml:space="preserve">            References: </w:t>
      </w:r>
      <w:hyperlink r:id="rId304">
        <w:r>
          <w:rPr>
            <w:color w:val="0563C1"/>
            <w:u w:val="single"/>
          </w:rPr>
          <w:t>PMID:34290587</w:t>
        </w:r>
      </w:hyperlink>
    </w:p>
    <w:p w14:paraId="7B4C255E" w14:textId="77777777" w:rsidR="00C40A6F" w:rsidRDefault="00C40A6F"/>
    <w:p w14:paraId="334293DD" w14:textId="77777777" w:rsidR="00C40A6F" w:rsidRDefault="00000000">
      <w:r>
        <w:rPr>
          <w:b/>
        </w:rPr>
        <w:t>313. DHFR</w:t>
      </w:r>
    </w:p>
    <w:p w14:paraId="1C2F63EC" w14:textId="77777777" w:rsidR="00C40A6F" w:rsidRDefault="00000000">
      <w:r>
        <w:t xml:space="preserve">    No disease associations found with paper-like references for selected species.</w:t>
      </w:r>
    </w:p>
    <w:p w14:paraId="61191805" w14:textId="77777777" w:rsidR="00C40A6F" w:rsidRDefault="00C40A6F"/>
    <w:p w14:paraId="1ABB5601" w14:textId="77777777" w:rsidR="00C40A6F" w:rsidRDefault="00000000">
      <w:r>
        <w:rPr>
          <w:b/>
        </w:rPr>
        <w:t>314. DHODH</w:t>
      </w:r>
    </w:p>
    <w:p w14:paraId="1FDF2434" w14:textId="77777777" w:rsidR="00C40A6F" w:rsidRDefault="00000000">
      <w:r>
        <w:t xml:space="preserve">    No disease associations found with paper-like references for selected species.</w:t>
      </w:r>
    </w:p>
    <w:p w14:paraId="4E7CAF70" w14:textId="77777777" w:rsidR="00C40A6F" w:rsidRDefault="00C40A6F"/>
    <w:p w14:paraId="20633FA5" w14:textId="77777777" w:rsidR="00C40A6F" w:rsidRDefault="00000000">
      <w:r>
        <w:rPr>
          <w:b/>
        </w:rPr>
        <w:t>315. DHTKD1</w:t>
      </w:r>
    </w:p>
    <w:p w14:paraId="1A8D5C42" w14:textId="77777777" w:rsidR="00C40A6F" w:rsidRDefault="00000000">
      <w:r>
        <w:rPr>
          <w:b/>
        </w:rPr>
        <w:t xml:space="preserve">    Species 1: Mus musculus</w:t>
      </w:r>
    </w:p>
    <w:p w14:paraId="3C1916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Elevated glutaric acid levels in Dhtkd1-/Gcdh- double knockout mice challenge our current understanding of lysine metabolism.</w:t>
      </w:r>
    </w:p>
    <w:p w14:paraId="29720A9D" w14:textId="77777777" w:rsidR="00C40A6F" w:rsidRDefault="00000000">
      <w:r>
        <w:rPr>
          <w:b/>
        </w:rPr>
        <w:t xml:space="preserve">            References: </w:t>
      </w:r>
      <w:hyperlink r:id="rId305">
        <w:r>
          <w:rPr>
            <w:color w:val="0563C1"/>
            <w:u w:val="single"/>
          </w:rPr>
          <w:t>PMID:28545977</w:t>
        </w:r>
      </w:hyperlink>
    </w:p>
    <w:p w14:paraId="170DE5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DHTKD1 Deficiency Causes Charcot-Marie-Tooth Disease in Mice.</w:t>
      </w:r>
    </w:p>
    <w:p w14:paraId="0B32EF5C" w14:textId="77777777" w:rsidR="00C40A6F" w:rsidRDefault="00000000">
      <w:r>
        <w:rPr>
          <w:b/>
        </w:rPr>
        <w:t xml:space="preserve">            References: </w:t>
      </w:r>
      <w:hyperlink r:id="rId306">
        <w:r>
          <w:rPr>
            <w:color w:val="0563C1"/>
            <w:u w:val="single"/>
          </w:rPr>
          <w:t>PMID:29661920</w:t>
        </w:r>
      </w:hyperlink>
    </w:p>
    <w:p w14:paraId="3C1547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CMT2Q-causing mutation in the Dhtkd1 gene lead to sensory defects, mitochondrial accumulation and altered metabolism in a knock-in mouse model.</w:t>
      </w:r>
    </w:p>
    <w:p w14:paraId="175C6B1A" w14:textId="77777777" w:rsidR="00C40A6F" w:rsidRDefault="00000000">
      <w:r>
        <w:rPr>
          <w:b/>
        </w:rPr>
        <w:t xml:space="preserve">            References: </w:t>
      </w:r>
      <w:hyperlink r:id="rId307">
        <w:r>
          <w:rPr>
            <w:color w:val="0563C1"/>
            <w:u w:val="single"/>
          </w:rPr>
          <w:t>PMID:32169121</w:t>
        </w:r>
      </w:hyperlink>
    </w:p>
    <w:p w14:paraId="4F858508" w14:textId="77777777" w:rsidR="00C40A6F" w:rsidRDefault="00C40A6F"/>
    <w:p w14:paraId="504D73C6" w14:textId="77777777" w:rsidR="00C40A6F" w:rsidRDefault="00000000">
      <w:r>
        <w:rPr>
          <w:b/>
        </w:rPr>
        <w:t>316. DIABLO</w:t>
      </w:r>
    </w:p>
    <w:p w14:paraId="465F5409" w14:textId="77777777" w:rsidR="00C40A6F" w:rsidRDefault="00000000">
      <w:r>
        <w:t xml:space="preserve">    No disease associations found with paper-like references for selected species.</w:t>
      </w:r>
    </w:p>
    <w:p w14:paraId="5227C6B1" w14:textId="77777777" w:rsidR="00C40A6F" w:rsidRDefault="00C40A6F"/>
    <w:p w14:paraId="5AFE63F1" w14:textId="77777777" w:rsidR="00C40A6F" w:rsidRDefault="00000000">
      <w:r>
        <w:rPr>
          <w:b/>
        </w:rPr>
        <w:t>317. DKC1</w:t>
      </w:r>
    </w:p>
    <w:p w14:paraId="6C4D071D" w14:textId="77777777" w:rsidR="00C40A6F" w:rsidRDefault="00000000">
      <w:r>
        <w:rPr>
          <w:b/>
        </w:rPr>
        <w:t xml:space="preserve">    Species 1: Mus musculus</w:t>
      </w:r>
    </w:p>
    <w:p w14:paraId="6216D9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Dyskeratosis congenita and cancer in mice deficient in ribosomal RNA modification.</w:t>
      </w:r>
    </w:p>
    <w:p w14:paraId="219C0D4F" w14:textId="77777777" w:rsidR="00C40A6F" w:rsidRDefault="00000000">
      <w:r>
        <w:rPr>
          <w:b/>
        </w:rPr>
        <w:t xml:space="preserve">            References: </w:t>
      </w:r>
      <w:hyperlink r:id="rId308">
        <w:r>
          <w:rPr>
            <w:color w:val="0563C1"/>
            <w:u w:val="single"/>
          </w:rPr>
          <w:t>PMID:12522253</w:t>
        </w:r>
      </w:hyperlink>
    </w:p>
    <w:p w14:paraId="7AB7667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Accelerated hematopoietic stem cell aging in a mouse model of dyskeratosis congenita responds to antioxidant treatment.</w:t>
      </w:r>
    </w:p>
    <w:p w14:paraId="68E2CA1B" w14:textId="77777777" w:rsidR="00C40A6F" w:rsidRDefault="00000000">
      <w:r>
        <w:rPr>
          <w:b/>
        </w:rPr>
        <w:t xml:space="preserve">            References: </w:t>
      </w:r>
      <w:hyperlink r:id="rId309">
        <w:r>
          <w:rPr>
            <w:color w:val="0563C1"/>
            <w:u w:val="single"/>
          </w:rPr>
          <w:t>PMID:21241452</w:t>
        </w:r>
      </w:hyperlink>
    </w:p>
    <w:p w14:paraId="5F7056C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Variable expression of Dkc1 mutations in mice.</w:t>
      </w:r>
    </w:p>
    <w:p w14:paraId="73BE22DA" w14:textId="77777777" w:rsidR="00C40A6F" w:rsidRDefault="00000000">
      <w:r>
        <w:rPr>
          <w:b/>
        </w:rPr>
        <w:t xml:space="preserve">            References: </w:t>
      </w:r>
      <w:hyperlink r:id="rId310">
        <w:r>
          <w:rPr>
            <w:color w:val="0563C1"/>
            <w:u w:val="single"/>
          </w:rPr>
          <w:t>PMID:19391112</w:t>
        </w:r>
      </w:hyperlink>
    </w:p>
    <w:p w14:paraId="604BEA1F" w14:textId="77777777" w:rsidR="00C40A6F" w:rsidRDefault="00000000">
      <w:r>
        <w:rPr>
          <w:b/>
        </w:rPr>
        <w:t xml:space="preserve">    Species 2: Danio rerio</w:t>
      </w:r>
    </w:p>
    <w:p w14:paraId="5B619AE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Zebrafish models for dyskeratosis congenita reveal critical roles of p53 activation contributing to hematopoietic defects through RNA processing.</w:t>
      </w:r>
    </w:p>
    <w:p w14:paraId="4A7F67A1" w14:textId="77777777" w:rsidR="00C40A6F" w:rsidRDefault="00000000">
      <w:r>
        <w:rPr>
          <w:b/>
        </w:rPr>
        <w:t xml:space="preserve">            References: </w:t>
      </w:r>
      <w:hyperlink r:id="rId311">
        <w:r>
          <w:rPr>
            <w:color w:val="0563C1"/>
            <w:u w:val="single"/>
          </w:rPr>
          <w:t>PMID:22299032</w:t>
        </w:r>
      </w:hyperlink>
    </w:p>
    <w:p w14:paraId="14B766A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Pseudouridylation defect due to DKC1 and NOP10 mutations causes nephrotic syndrome with cataracts, hearing impairment, and enterocolitis.</w:t>
      </w:r>
    </w:p>
    <w:p w14:paraId="5AEAD6DC" w14:textId="77777777" w:rsidR="00C40A6F" w:rsidRDefault="00000000">
      <w:r>
        <w:rPr>
          <w:b/>
        </w:rPr>
        <w:t xml:space="preserve">            References: </w:t>
      </w:r>
      <w:hyperlink r:id="rId312">
        <w:r>
          <w:rPr>
            <w:color w:val="0563C1"/>
            <w:u w:val="single"/>
          </w:rPr>
          <w:t>PMID:32554502</w:t>
        </w:r>
      </w:hyperlink>
    </w:p>
    <w:p w14:paraId="7E4191DB" w14:textId="77777777" w:rsidR="00C40A6F" w:rsidRDefault="00C40A6F"/>
    <w:p w14:paraId="348579E4" w14:textId="77777777" w:rsidR="00C40A6F" w:rsidRDefault="00000000">
      <w:r>
        <w:rPr>
          <w:b/>
        </w:rPr>
        <w:t>318. DLAT</w:t>
      </w:r>
    </w:p>
    <w:p w14:paraId="7FA1F910" w14:textId="77777777" w:rsidR="00C40A6F" w:rsidRDefault="00000000">
      <w:r>
        <w:rPr>
          <w:b/>
        </w:rPr>
        <w:t xml:space="preserve">    Species 1: Danio rerio</w:t>
      </w:r>
    </w:p>
    <w:p w14:paraId="03DCE7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model for pyruvate dehydrogenase deficiency: rescue of neurological dysfunction and embryonic lethality using a ketogenic diet.</w:t>
      </w:r>
    </w:p>
    <w:p w14:paraId="4CB68429" w14:textId="77777777" w:rsidR="00C40A6F" w:rsidRDefault="00000000">
      <w:r>
        <w:rPr>
          <w:b/>
        </w:rPr>
        <w:t xml:space="preserve">            References: </w:t>
      </w:r>
      <w:hyperlink r:id="rId313">
        <w:r>
          <w:rPr>
            <w:color w:val="0563C1"/>
            <w:u w:val="single"/>
          </w:rPr>
          <w:t>PMID:15070761</w:t>
        </w:r>
      </w:hyperlink>
    </w:p>
    <w:p w14:paraId="5A4A357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Phenylbutyrate therapy for pyruvate dehydrogenase complex deficiency and lactic acidosis.</w:t>
      </w:r>
    </w:p>
    <w:p w14:paraId="6BF20772" w14:textId="77777777" w:rsidR="00C40A6F" w:rsidRDefault="00000000">
      <w:r>
        <w:rPr>
          <w:b/>
        </w:rPr>
        <w:lastRenderedPageBreak/>
        <w:t xml:space="preserve">            References: </w:t>
      </w:r>
      <w:hyperlink r:id="rId315">
        <w:r>
          <w:rPr>
            <w:color w:val="0563C1"/>
            <w:u w:val="single"/>
          </w:rPr>
          <w:t>PMID:23467562</w:t>
        </w:r>
      </w:hyperlink>
    </w:p>
    <w:p w14:paraId="3F148BDD" w14:textId="77777777" w:rsidR="00C40A6F" w:rsidRDefault="00C40A6F"/>
    <w:p w14:paraId="1246630C" w14:textId="77777777" w:rsidR="00C40A6F" w:rsidRDefault="00000000">
      <w:r>
        <w:rPr>
          <w:b/>
        </w:rPr>
        <w:t>319. DLD</w:t>
      </w:r>
    </w:p>
    <w:p w14:paraId="31527AF5" w14:textId="77777777" w:rsidR="00C40A6F" w:rsidRDefault="00000000">
      <w:r>
        <w:rPr>
          <w:b/>
        </w:rPr>
        <w:t xml:space="preserve">    Species 1: Drosophila melanogaster</w:t>
      </w:r>
    </w:p>
    <w:p w14:paraId="4443DA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7A1A98E1" w14:textId="77777777" w:rsidR="00C40A6F" w:rsidRDefault="00000000">
      <w:r>
        <w:rPr>
          <w:b/>
        </w:rPr>
        <w:t xml:space="preserve">            References: </w:t>
      </w:r>
      <w:hyperlink r:id="rId316">
        <w:r>
          <w:rPr>
            <w:color w:val="0563C1"/>
            <w:u w:val="single"/>
          </w:rPr>
          <w:t>PMID:38416643</w:t>
        </w:r>
      </w:hyperlink>
    </w:p>
    <w:p w14:paraId="6967F8EE" w14:textId="77777777" w:rsidR="00C40A6F" w:rsidRDefault="00C40A6F"/>
    <w:p w14:paraId="54C5B2C7" w14:textId="77777777" w:rsidR="00C40A6F" w:rsidRDefault="00000000">
      <w:r>
        <w:rPr>
          <w:b/>
        </w:rPr>
        <w:t>320. DLST</w:t>
      </w:r>
    </w:p>
    <w:p w14:paraId="3F6860D9" w14:textId="77777777" w:rsidR="00C40A6F" w:rsidRDefault="00000000">
      <w:r>
        <w:t xml:space="preserve">    No disease associations found with paper-like references for selected species.</w:t>
      </w:r>
    </w:p>
    <w:p w14:paraId="22583588" w14:textId="77777777" w:rsidR="00C40A6F" w:rsidRDefault="00C40A6F"/>
    <w:p w14:paraId="2D0A6DEF" w14:textId="77777777" w:rsidR="00C40A6F" w:rsidRDefault="00000000">
      <w:r>
        <w:rPr>
          <w:b/>
        </w:rPr>
        <w:t>321. DMGDH</w:t>
      </w:r>
    </w:p>
    <w:p w14:paraId="04284744" w14:textId="77777777" w:rsidR="00C40A6F" w:rsidRDefault="00000000">
      <w:r>
        <w:t xml:space="preserve">    No disease associations found with paper-like references for selected species.</w:t>
      </w:r>
    </w:p>
    <w:p w14:paraId="18429C3A" w14:textId="77777777" w:rsidR="00C40A6F" w:rsidRDefault="00C40A6F"/>
    <w:p w14:paraId="4E700A1A" w14:textId="77777777" w:rsidR="00C40A6F" w:rsidRDefault="00000000">
      <w:r>
        <w:rPr>
          <w:b/>
        </w:rPr>
        <w:t>322. DNA2</w:t>
      </w:r>
    </w:p>
    <w:p w14:paraId="3B4067A7" w14:textId="77777777" w:rsidR="00C40A6F" w:rsidRDefault="00000000">
      <w:r>
        <w:t xml:space="preserve">    No disease associations found with paper-like references for selected species.</w:t>
      </w:r>
    </w:p>
    <w:p w14:paraId="30D55433" w14:textId="77777777" w:rsidR="00C40A6F" w:rsidRDefault="00C40A6F"/>
    <w:p w14:paraId="030BFCE7" w14:textId="77777777" w:rsidR="00C40A6F" w:rsidRDefault="00000000">
      <w:r>
        <w:rPr>
          <w:b/>
        </w:rPr>
        <w:t>323. DNAJC12</w:t>
      </w:r>
    </w:p>
    <w:p w14:paraId="7DF1CB42" w14:textId="77777777" w:rsidR="00C40A6F" w:rsidRDefault="00000000">
      <w:r>
        <w:t xml:space="preserve">    No disease associations found with paper-like references for selected species.</w:t>
      </w:r>
    </w:p>
    <w:p w14:paraId="400F9CAA" w14:textId="77777777" w:rsidR="00C40A6F" w:rsidRDefault="00C40A6F"/>
    <w:p w14:paraId="31F9EFB7" w14:textId="77777777" w:rsidR="00C40A6F" w:rsidRDefault="00000000">
      <w:r>
        <w:rPr>
          <w:b/>
        </w:rPr>
        <w:t>324. DNAJC19</w:t>
      </w:r>
    </w:p>
    <w:p w14:paraId="5C6DFDAB" w14:textId="77777777" w:rsidR="00C40A6F" w:rsidRDefault="00000000">
      <w:r>
        <w:t xml:space="preserve">    No disease associations found with paper-like references for selected species.</w:t>
      </w:r>
    </w:p>
    <w:p w14:paraId="02A98030" w14:textId="77777777" w:rsidR="00C40A6F" w:rsidRDefault="00C40A6F"/>
    <w:p w14:paraId="3BA7569A" w14:textId="77777777" w:rsidR="00C40A6F" w:rsidRDefault="00000000">
      <w:r>
        <w:rPr>
          <w:b/>
        </w:rPr>
        <w:t>325. DNAJC21</w:t>
      </w:r>
    </w:p>
    <w:p w14:paraId="1DB22F63" w14:textId="77777777" w:rsidR="00C40A6F" w:rsidRDefault="00000000">
      <w:r>
        <w:t xml:space="preserve">    No disease associations found with paper-like references for selected species.</w:t>
      </w:r>
    </w:p>
    <w:p w14:paraId="57D0A07C" w14:textId="77777777" w:rsidR="00C40A6F" w:rsidRDefault="00C40A6F"/>
    <w:p w14:paraId="79A9A5BC" w14:textId="77777777" w:rsidR="00C40A6F" w:rsidRDefault="00000000">
      <w:r>
        <w:rPr>
          <w:b/>
        </w:rPr>
        <w:lastRenderedPageBreak/>
        <w:t>326. DNAJC5</w:t>
      </w:r>
    </w:p>
    <w:p w14:paraId="7C4824B0" w14:textId="77777777" w:rsidR="00C40A6F" w:rsidRDefault="00000000">
      <w:r>
        <w:t xml:space="preserve">    No disease associations found with paper-like references for selected species.</w:t>
      </w:r>
    </w:p>
    <w:p w14:paraId="76B47CD4" w14:textId="77777777" w:rsidR="00C40A6F" w:rsidRDefault="00C40A6F"/>
    <w:p w14:paraId="0525CBD4" w14:textId="77777777" w:rsidR="00C40A6F" w:rsidRDefault="00000000">
      <w:r>
        <w:rPr>
          <w:b/>
        </w:rPr>
        <w:t>327. DNAJC6</w:t>
      </w:r>
    </w:p>
    <w:p w14:paraId="16092C68" w14:textId="77777777" w:rsidR="00C40A6F" w:rsidRDefault="00000000">
      <w:r>
        <w:t xml:space="preserve">    No disease associations found with paper-like references for selected species.</w:t>
      </w:r>
    </w:p>
    <w:p w14:paraId="78F94195" w14:textId="77777777" w:rsidR="00C40A6F" w:rsidRDefault="00C40A6F"/>
    <w:p w14:paraId="0D55ECFD" w14:textId="77777777" w:rsidR="00C40A6F" w:rsidRDefault="00000000">
      <w:r>
        <w:rPr>
          <w:b/>
        </w:rPr>
        <w:t>328. DNM1</w:t>
      </w:r>
    </w:p>
    <w:p w14:paraId="34716321" w14:textId="77777777" w:rsidR="00C40A6F" w:rsidRDefault="00000000">
      <w:r>
        <w:rPr>
          <w:b/>
        </w:rPr>
        <w:t xml:space="preserve">    Species 1: Mus musculus</w:t>
      </w:r>
    </w:p>
    <w:p w14:paraId="7CF4AB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Effective knockdown-replace gene therapy in a novel mouse model of DNM1 developmental and epileptic encephalopathy.</w:t>
      </w:r>
    </w:p>
    <w:p w14:paraId="51709864" w14:textId="77777777" w:rsidR="00C40A6F" w:rsidRDefault="00000000">
      <w:r>
        <w:rPr>
          <w:b/>
        </w:rPr>
        <w:t xml:space="preserve">            References: </w:t>
      </w:r>
      <w:hyperlink r:id="rId317">
        <w:r>
          <w:rPr>
            <w:color w:val="0563C1"/>
            <w:u w:val="single"/>
          </w:rPr>
          <w:t>PMID:39127888</w:t>
        </w:r>
      </w:hyperlink>
    </w:p>
    <w:p w14:paraId="67930C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missense mutation in a highly conserved alternate exon of dynamin-1 causes epilepsy in fitful mice.</w:t>
      </w:r>
    </w:p>
    <w:p w14:paraId="0F655B5E" w14:textId="77777777" w:rsidR="00C40A6F" w:rsidRDefault="00000000">
      <w:r>
        <w:rPr>
          <w:b/>
        </w:rPr>
        <w:t xml:space="preserve">            References: </w:t>
      </w:r>
      <w:hyperlink r:id="rId318">
        <w:r>
          <w:rPr>
            <w:color w:val="0563C1"/>
            <w:u w:val="single"/>
          </w:rPr>
          <w:t>PMID:20700442</w:t>
        </w:r>
      </w:hyperlink>
    </w:p>
    <w:p w14:paraId="3E6ECD6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Dynamin 1 isoform roles in a mouse model of severe childhood epileptic encephalopathy.</w:t>
      </w:r>
    </w:p>
    <w:p w14:paraId="3BCA1732" w14:textId="77777777" w:rsidR="00C40A6F" w:rsidRDefault="00000000">
      <w:r>
        <w:rPr>
          <w:b/>
        </w:rPr>
        <w:t xml:space="preserve">            References: </w:t>
      </w:r>
      <w:hyperlink r:id="rId319">
        <w:r>
          <w:rPr>
            <w:color w:val="0563C1"/>
            <w:u w:val="single"/>
          </w:rPr>
          <w:t>PMID:27363778</w:t>
        </w:r>
      </w:hyperlink>
    </w:p>
    <w:p w14:paraId="52E8B6E6" w14:textId="77777777" w:rsidR="00C40A6F" w:rsidRDefault="00C40A6F"/>
    <w:p w14:paraId="44BD784F" w14:textId="77777777" w:rsidR="00C40A6F" w:rsidRDefault="00000000">
      <w:r>
        <w:rPr>
          <w:b/>
        </w:rPr>
        <w:t>329. DNM1L</w:t>
      </w:r>
    </w:p>
    <w:p w14:paraId="33BD57F9" w14:textId="77777777" w:rsidR="00C40A6F" w:rsidRDefault="00000000">
      <w:r>
        <w:rPr>
          <w:b/>
        </w:rPr>
        <w:t xml:space="preserve">    Species 1: Mus musculus</w:t>
      </w:r>
    </w:p>
    <w:p w14:paraId="01E4CD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mutation in the mitochondrial fission gene Dnm1l leads to cardiomyopathy.</w:t>
      </w:r>
    </w:p>
    <w:p w14:paraId="419F98B4" w14:textId="77777777" w:rsidR="00C40A6F" w:rsidRDefault="00000000">
      <w:r>
        <w:rPr>
          <w:b/>
        </w:rPr>
        <w:t xml:space="preserve">            References: </w:t>
      </w:r>
      <w:hyperlink r:id="rId320">
        <w:r>
          <w:rPr>
            <w:color w:val="0563C1"/>
            <w:u w:val="single"/>
          </w:rPr>
          <w:t>PMID:20585624</w:t>
        </w:r>
      </w:hyperlink>
    </w:p>
    <w:p w14:paraId="22B20012" w14:textId="77777777" w:rsidR="00C40A6F" w:rsidRDefault="00C40A6F"/>
    <w:p w14:paraId="21B97261" w14:textId="77777777" w:rsidR="00C40A6F" w:rsidRDefault="00000000">
      <w:r>
        <w:rPr>
          <w:b/>
        </w:rPr>
        <w:t>330. DNM2</w:t>
      </w:r>
    </w:p>
    <w:p w14:paraId="6265C3C9" w14:textId="77777777" w:rsidR="00C40A6F" w:rsidRDefault="00000000">
      <w:r>
        <w:rPr>
          <w:b/>
        </w:rPr>
        <w:t xml:space="preserve">    Species 1: Mus musculus</w:t>
      </w:r>
    </w:p>
    <w:p w14:paraId="7514D9F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Calcium homeostasis alterations in a mouse model of the Dynamin 2-related centronuclear myopathy.</w:t>
      </w:r>
    </w:p>
    <w:p w14:paraId="3BFB0B23" w14:textId="77777777" w:rsidR="00C40A6F" w:rsidRDefault="00000000">
      <w:r>
        <w:rPr>
          <w:b/>
        </w:rPr>
        <w:t xml:space="preserve">            References: </w:t>
      </w:r>
      <w:hyperlink r:id="rId321">
        <w:r>
          <w:rPr>
            <w:color w:val="0563C1"/>
            <w:u w:val="single"/>
          </w:rPr>
          <w:t>PMID:27870637</w:t>
        </w:r>
      </w:hyperlink>
    </w:p>
    <w:p w14:paraId="28E703E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carrying an analogous heterozygous dynamin 2 K562E mutation that causes neuropathy in humans develop predominant characteristics of a primary myopathy.</w:t>
      </w:r>
    </w:p>
    <w:p w14:paraId="418E5624" w14:textId="77777777" w:rsidR="00C40A6F" w:rsidRDefault="00000000">
      <w:r>
        <w:rPr>
          <w:b/>
        </w:rPr>
        <w:lastRenderedPageBreak/>
        <w:t xml:space="preserve">            References: </w:t>
      </w:r>
      <w:hyperlink r:id="rId322">
        <w:r>
          <w:rPr>
            <w:color w:val="0563C1"/>
            <w:u w:val="single"/>
          </w:rPr>
          <w:t>PMID:32129442</w:t>
        </w:r>
      </w:hyperlink>
    </w:p>
    <w:p w14:paraId="0C8B82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Dynamin 2 GTPase function results in microcytic anaemia.</w:t>
      </w:r>
    </w:p>
    <w:p w14:paraId="5F078C3F" w14:textId="77777777" w:rsidR="00C40A6F" w:rsidRDefault="00000000">
      <w:r>
        <w:rPr>
          <w:b/>
        </w:rPr>
        <w:t xml:space="preserve">            References: </w:t>
      </w:r>
      <w:hyperlink r:id="rId323">
        <w:r>
          <w:rPr>
            <w:color w:val="0563C1"/>
            <w:u w:val="single"/>
          </w:rPr>
          <w:t>PMID:28466468</w:t>
        </w:r>
      </w:hyperlink>
    </w:p>
    <w:p w14:paraId="3F9C40F3" w14:textId="77777777" w:rsidR="00C40A6F" w:rsidRDefault="00C40A6F"/>
    <w:p w14:paraId="687491FA" w14:textId="77777777" w:rsidR="00C40A6F" w:rsidRDefault="00000000">
      <w:r>
        <w:rPr>
          <w:b/>
        </w:rPr>
        <w:t>331. DOLK</w:t>
      </w:r>
    </w:p>
    <w:p w14:paraId="5B110CA5" w14:textId="77777777" w:rsidR="00C40A6F" w:rsidRDefault="00000000">
      <w:r>
        <w:t xml:space="preserve">    No disease associations found with paper-like references for selected species.</w:t>
      </w:r>
    </w:p>
    <w:p w14:paraId="381EF434" w14:textId="77777777" w:rsidR="00C40A6F" w:rsidRDefault="00C40A6F"/>
    <w:p w14:paraId="168B35B3" w14:textId="77777777" w:rsidR="00C40A6F" w:rsidRDefault="00000000">
      <w:r>
        <w:rPr>
          <w:b/>
        </w:rPr>
        <w:t>332. DPAGT1</w:t>
      </w:r>
    </w:p>
    <w:p w14:paraId="7597E074" w14:textId="77777777" w:rsidR="00C40A6F" w:rsidRDefault="00000000">
      <w:r>
        <w:t xml:space="preserve">    No disease associations found with paper-like references for selected species.</w:t>
      </w:r>
    </w:p>
    <w:p w14:paraId="5E8AA678" w14:textId="77777777" w:rsidR="00C40A6F" w:rsidRDefault="00C40A6F"/>
    <w:p w14:paraId="08212BD4" w14:textId="77777777" w:rsidR="00C40A6F" w:rsidRDefault="00000000">
      <w:r>
        <w:rPr>
          <w:b/>
        </w:rPr>
        <w:t>333. DPM1</w:t>
      </w:r>
    </w:p>
    <w:p w14:paraId="7B9B1C82" w14:textId="77777777" w:rsidR="00C40A6F" w:rsidRDefault="00000000">
      <w:r>
        <w:rPr>
          <w:b/>
        </w:rPr>
        <w:t xml:space="preserve">    Species 1: Danio rerio</w:t>
      </w:r>
    </w:p>
    <w:p w14:paraId="08A1A5C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Structure of the polyisoprenyl-phosphate glycosyltransferase GtrB and insights into the mechanism of catalysis.</w:t>
      </w:r>
    </w:p>
    <w:p w14:paraId="3C61BB8E" w14:textId="77777777" w:rsidR="00C40A6F" w:rsidRDefault="00000000">
      <w:r>
        <w:rPr>
          <w:b/>
        </w:rPr>
        <w:t xml:space="preserve">            References: </w:t>
      </w:r>
      <w:hyperlink r:id="rId324">
        <w:r>
          <w:rPr>
            <w:color w:val="0563C1"/>
            <w:u w:val="single"/>
          </w:rPr>
          <w:t>PMID:26729507</w:t>
        </w:r>
      </w:hyperlink>
    </w:p>
    <w:p w14:paraId="0C64FE85" w14:textId="77777777" w:rsidR="00C40A6F" w:rsidRDefault="00C40A6F"/>
    <w:p w14:paraId="1984F62E" w14:textId="77777777" w:rsidR="00C40A6F" w:rsidRDefault="00000000">
      <w:r>
        <w:rPr>
          <w:b/>
        </w:rPr>
        <w:t>334. DPM2</w:t>
      </w:r>
    </w:p>
    <w:p w14:paraId="1CE50F97" w14:textId="77777777" w:rsidR="00C40A6F" w:rsidRDefault="00000000">
      <w:r>
        <w:t xml:space="preserve">    No disease associations found with paper-like references for selected species.</w:t>
      </w:r>
    </w:p>
    <w:p w14:paraId="1A93D545" w14:textId="77777777" w:rsidR="00C40A6F" w:rsidRDefault="00C40A6F"/>
    <w:p w14:paraId="3469817F" w14:textId="77777777" w:rsidR="00C40A6F" w:rsidRDefault="00000000">
      <w:r>
        <w:rPr>
          <w:b/>
        </w:rPr>
        <w:t>335. DPM3</w:t>
      </w:r>
    </w:p>
    <w:p w14:paraId="4E99BF46" w14:textId="77777777" w:rsidR="00C40A6F" w:rsidRDefault="00000000">
      <w:r>
        <w:t xml:space="preserve">    No disease associations found with paper-like references for selected species.</w:t>
      </w:r>
    </w:p>
    <w:p w14:paraId="7B4BCDF9" w14:textId="77777777" w:rsidR="00C40A6F" w:rsidRDefault="00C40A6F"/>
    <w:p w14:paraId="2629B8BA" w14:textId="77777777" w:rsidR="00C40A6F" w:rsidRDefault="00000000">
      <w:r>
        <w:rPr>
          <w:b/>
        </w:rPr>
        <w:t>336. DPYD</w:t>
      </w:r>
    </w:p>
    <w:p w14:paraId="29A0875F" w14:textId="77777777" w:rsidR="00C40A6F" w:rsidRDefault="00000000">
      <w:r>
        <w:t xml:space="preserve">    No disease associations found with paper-like references for selected species.</w:t>
      </w:r>
    </w:p>
    <w:p w14:paraId="0E760C26" w14:textId="77777777" w:rsidR="00C40A6F" w:rsidRDefault="00C40A6F"/>
    <w:p w14:paraId="61BCCFF7" w14:textId="77777777" w:rsidR="00C40A6F" w:rsidRDefault="00000000">
      <w:r>
        <w:rPr>
          <w:b/>
        </w:rPr>
        <w:t>337. DPYS</w:t>
      </w:r>
    </w:p>
    <w:p w14:paraId="23831F7B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85B88F9" w14:textId="77777777" w:rsidR="00C40A6F" w:rsidRDefault="00C40A6F"/>
    <w:p w14:paraId="6AA2A9BF" w14:textId="77777777" w:rsidR="00C40A6F" w:rsidRDefault="00000000">
      <w:r>
        <w:rPr>
          <w:b/>
        </w:rPr>
        <w:t>338. DSE</w:t>
      </w:r>
    </w:p>
    <w:p w14:paraId="7D56F6CC" w14:textId="77777777" w:rsidR="00C40A6F" w:rsidRDefault="00000000">
      <w:r>
        <w:t xml:space="preserve">    No disease associations found with paper-like references for selected species.</w:t>
      </w:r>
    </w:p>
    <w:p w14:paraId="0C46FE54" w14:textId="77777777" w:rsidR="00C40A6F" w:rsidRDefault="00C40A6F"/>
    <w:p w14:paraId="1A9786B4" w14:textId="77777777" w:rsidR="00C40A6F" w:rsidRDefault="00000000">
      <w:r>
        <w:rPr>
          <w:b/>
        </w:rPr>
        <w:t>339. DTNBP1</w:t>
      </w:r>
    </w:p>
    <w:p w14:paraId="421764FB" w14:textId="77777777" w:rsidR="00C40A6F" w:rsidRDefault="00000000">
      <w:r>
        <w:rPr>
          <w:b/>
        </w:rPr>
        <w:t xml:space="preserve">    Species 1: Mus musculus</w:t>
      </w:r>
    </w:p>
    <w:p w14:paraId="1689D6D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Sandy: a new mouse model for platelet storage pool deficiency.</w:t>
      </w:r>
    </w:p>
    <w:p w14:paraId="4104A26B" w14:textId="77777777" w:rsidR="00C40A6F" w:rsidRDefault="00000000">
      <w:r>
        <w:rPr>
          <w:b/>
        </w:rPr>
        <w:t xml:space="preserve">            References: </w:t>
      </w:r>
      <w:hyperlink r:id="rId325">
        <w:r>
          <w:rPr>
            <w:color w:val="0563C1"/>
            <w:u w:val="single"/>
          </w:rPr>
          <w:t>PMID:1936982</w:t>
        </w:r>
      </w:hyperlink>
    </w:p>
    <w:p w14:paraId="69D7BD4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Hermansky-Pudlak syndrome type 7 (HPS-7) results from mutant dysbindin, a member of the biogenesis of lysosome-related organelles complex 1 (BLOC-1).</w:t>
      </w:r>
    </w:p>
    <w:p w14:paraId="148662C2" w14:textId="77777777" w:rsidR="00C40A6F" w:rsidRDefault="00000000">
      <w:r>
        <w:rPr>
          <w:b/>
        </w:rPr>
        <w:t xml:space="preserve">            References: </w:t>
      </w:r>
      <w:hyperlink r:id="rId326">
        <w:r>
          <w:rPr>
            <w:color w:val="0563C1"/>
            <w:u w:val="single"/>
          </w:rPr>
          <w:t>PMID:12923531</w:t>
        </w:r>
      </w:hyperlink>
    </w:p>
    <w:p w14:paraId="028764E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Behavioral characterization of dysbindin-1 deficient sandy mice.</w:t>
      </w:r>
    </w:p>
    <w:p w14:paraId="1F369CC7" w14:textId="77777777" w:rsidR="00C40A6F" w:rsidRDefault="00000000">
      <w:r>
        <w:rPr>
          <w:b/>
        </w:rPr>
        <w:t xml:space="preserve">            References: </w:t>
      </w:r>
      <w:hyperlink r:id="rId327">
        <w:r>
          <w:rPr>
            <w:color w:val="0563C1"/>
            <w:u w:val="single"/>
          </w:rPr>
          <w:t>PMID:18984010</w:t>
        </w:r>
      </w:hyperlink>
    </w:p>
    <w:p w14:paraId="0D29543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dysbindin-1 in mice impairs reward-based operant learning by increasing impulsive and compulsive behavior.</w:t>
      </w:r>
    </w:p>
    <w:p w14:paraId="05917FC1" w14:textId="77777777" w:rsidR="00C40A6F" w:rsidRDefault="00000000">
      <w:r>
        <w:rPr>
          <w:b/>
        </w:rPr>
        <w:t xml:space="preserve">            References: </w:t>
      </w:r>
      <w:hyperlink r:id="rId328">
        <w:r>
          <w:rPr>
            <w:color w:val="0563C1"/>
            <w:u w:val="single"/>
          </w:rPr>
          <w:t>PMID:23261874</w:t>
        </w:r>
      </w:hyperlink>
    </w:p>
    <w:p w14:paraId="39DECF8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Constant light uncovers behavioral effects of a mutation in the schizophrenia risk gene Dtnbp1 in mice.</w:t>
      </w:r>
    </w:p>
    <w:p w14:paraId="33CD3628" w14:textId="77777777" w:rsidR="00C40A6F" w:rsidRDefault="00000000">
      <w:r>
        <w:rPr>
          <w:b/>
        </w:rPr>
        <w:t xml:space="preserve">            References: </w:t>
      </w:r>
      <w:hyperlink r:id="rId329">
        <w:r>
          <w:rPr>
            <w:color w:val="0563C1"/>
            <w:u w:val="single"/>
          </w:rPr>
          <w:t>PMID:25677649</w:t>
        </w:r>
      </w:hyperlink>
    </w:p>
    <w:p w14:paraId="408D77D0" w14:textId="77777777" w:rsidR="00C40A6F" w:rsidRDefault="00C40A6F"/>
    <w:p w14:paraId="0E3A359D" w14:textId="77777777" w:rsidR="00C40A6F" w:rsidRDefault="00000000">
      <w:r>
        <w:rPr>
          <w:b/>
        </w:rPr>
        <w:t>340. DTYMK</w:t>
      </w:r>
    </w:p>
    <w:p w14:paraId="6A2793B6" w14:textId="77777777" w:rsidR="00C40A6F" w:rsidRDefault="00000000">
      <w:r>
        <w:t xml:space="preserve">    No disease associations found with paper-like references for selected species.</w:t>
      </w:r>
    </w:p>
    <w:p w14:paraId="0B5A987E" w14:textId="77777777" w:rsidR="00C40A6F" w:rsidRDefault="00C40A6F"/>
    <w:p w14:paraId="2D98D86A" w14:textId="77777777" w:rsidR="00C40A6F" w:rsidRDefault="00000000">
      <w:r>
        <w:rPr>
          <w:b/>
        </w:rPr>
        <w:t>341. DUT</w:t>
      </w:r>
    </w:p>
    <w:p w14:paraId="5BB32EA7" w14:textId="77777777" w:rsidR="00C40A6F" w:rsidRDefault="00000000">
      <w:r>
        <w:t xml:space="preserve">    No disease associations found with paper-like references for selected species.</w:t>
      </w:r>
    </w:p>
    <w:p w14:paraId="041195D6" w14:textId="77777777" w:rsidR="00C40A6F" w:rsidRDefault="00C40A6F"/>
    <w:p w14:paraId="31ADEC10" w14:textId="77777777" w:rsidR="00C40A6F" w:rsidRDefault="00000000">
      <w:r>
        <w:rPr>
          <w:b/>
        </w:rPr>
        <w:t>342. DYM</w:t>
      </w:r>
    </w:p>
    <w:p w14:paraId="7845F9ED" w14:textId="77777777" w:rsidR="00C40A6F" w:rsidRDefault="00000000">
      <w:r>
        <w:rPr>
          <w:b/>
        </w:rPr>
        <w:t xml:space="preserve">    Species 1: Mus musculus</w:t>
      </w:r>
    </w:p>
    <w:p w14:paraId="2F91EA5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Dyggve-Melchior-Clausen syndrome: chondrodysplasia resulting from defects in intracellular vesicle traffic.</w:t>
      </w:r>
    </w:p>
    <w:p w14:paraId="0BD6EA97" w14:textId="77777777" w:rsidR="00C40A6F" w:rsidRDefault="00000000">
      <w:r>
        <w:rPr>
          <w:b/>
        </w:rPr>
        <w:t xml:space="preserve">            References: </w:t>
      </w:r>
      <w:hyperlink r:id="rId331">
        <w:r>
          <w:rPr>
            <w:color w:val="0563C1"/>
            <w:u w:val="single"/>
          </w:rPr>
          <w:t>PMID:18852472</w:t>
        </w:r>
      </w:hyperlink>
    </w:p>
    <w:p w14:paraId="4EF24911" w14:textId="77777777" w:rsidR="00C40A6F" w:rsidRDefault="00C40A6F"/>
    <w:p w14:paraId="3FEA0371" w14:textId="77777777" w:rsidR="00C40A6F" w:rsidRDefault="00000000">
      <w:r>
        <w:rPr>
          <w:b/>
        </w:rPr>
        <w:t>343. DYNC1H1</w:t>
      </w:r>
    </w:p>
    <w:p w14:paraId="0F92DFF8" w14:textId="77777777" w:rsidR="00C40A6F" w:rsidRDefault="00000000">
      <w:r>
        <w:rPr>
          <w:b/>
        </w:rPr>
        <w:t xml:space="preserve">    Species 1: Mus musculus</w:t>
      </w:r>
    </w:p>
    <w:p w14:paraId="10A6DF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mouse model carrying a human cytoplasmic dynein mutation shows motor behavior deficits consistent with Charcot-Marie-Tooth type 2O disease.</w:t>
      </w:r>
    </w:p>
    <w:p w14:paraId="6CD414C7" w14:textId="77777777" w:rsidR="00C40A6F" w:rsidRDefault="00000000">
      <w:r>
        <w:rPr>
          <w:b/>
        </w:rPr>
        <w:t xml:space="preserve">            References: </w:t>
      </w:r>
      <w:hyperlink r:id="rId332">
        <w:r>
          <w:rPr>
            <w:color w:val="0563C1"/>
            <w:u w:val="single"/>
          </w:rPr>
          <w:t>PMID:29379136</w:t>
        </w:r>
      </w:hyperlink>
    </w:p>
    <w:p w14:paraId="1F2E0B42" w14:textId="77777777" w:rsidR="00C40A6F" w:rsidRDefault="00C40A6F"/>
    <w:p w14:paraId="4472AB48" w14:textId="77777777" w:rsidR="00C40A6F" w:rsidRDefault="00000000">
      <w:r>
        <w:rPr>
          <w:b/>
        </w:rPr>
        <w:t>344. EARS2</w:t>
      </w:r>
    </w:p>
    <w:p w14:paraId="7E21CDDB" w14:textId="77777777" w:rsidR="00C40A6F" w:rsidRDefault="00000000">
      <w:r>
        <w:t xml:space="preserve">    No disease associations found with paper-like references for selected species.</w:t>
      </w:r>
    </w:p>
    <w:p w14:paraId="71E34F8E" w14:textId="77777777" w:rsidR="00C40A6F" w:rsidRDefault="00C40A6F"/>
    <w:p w14:paraId="386FE450" w14:textId="77777777" w:rsidR="00C40A6F" w:rsidRDefault="00000000">
      <w:r>
        <w:rPr>
          <w:b/>
        </w:rPr>
        <w:t>345. EBP</w:t>
      </w:r>
    </w:p>
    <w:p w14:paraId="37968FEE" w14:textId="77777777" w:rsidR="00C40A6F" w:rsidRDefault="00000000">
      <w:r>
        <w:rPr>
          <w:b/>
        </w:rPr>
        <w:t xml:space="preserve">    Species 1: Mus musculus</w:t>
      </w:r>
    </w:p>
    <w:p w14:paraId="261C602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a delta 8-delta 7 sterol isomerase in the tattered mouse and X-linked dominant chondrodysplasia punctata. jderry@immunex.com.</w:t>
      </w:r>
    </w:p>
    <w:p w14:paraId="29A15E9C" w14:textId="77777777" w:rsidR="00C40A6F" w:rsidRDefault="00000000">
      <w:r>
        <w:rPr>
          <w:b/>
        </w:rPr>
        <w:t xml:space="preserve">            References: </w:t>
      </w:r>
      <w:hyperlink r:id="rId333">
        <w:r>
          <w:rPr>
            <w:color w:val="0563C1"/>
            <w:u w:val="single"/>
          </w:rPr>
          <w:t>PMID:10391218</w:t>
        </w:r>
      </w:hyperlink>
    </w:p>
    <w:p w14:paraId="2EB7411E" w14:textId="77777777" w:rsidR="00C40A6F" w:rsidRDefault="00C40A6F"/>
    <w:p w14:paraId="4749E973" w14:textId="77777777" w:rsidR="00C40A6F" w:rsidRDefault="00000000">
      <w:r>
        <w:rPr>
          <w:b/>
        </w:rPr>
        <w:t>346. ECHS1</w:t>
      </w:r>
    </w:p>
    <w:p w14:paraId="798DBA8A" w14:textId="77777777" w:rsidR="00C40A6F" w:rsidRDefault="00000000">
      <w:r>
        <w:rPr>
          <w:b/>
        </w:rPr>
        <w:t xml:space="preserve">    Species 1: Drosophila melanogaster</w:t>
      </w:r>
    </w:p>
    <w:p w14:paraId="4D3A313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4C7E4F1D" w14:textId="77777777" w:rsidR="00C40A6F" w:rsidRDefault="00000000">
      <w:r>
        <w:rPr>
          <w:b/>
        </w:rPr>
        <w:t xml:space="preserve">            References: </w:t>
      </w:r>
      <w:hyperlink r:id="rId334">
        <w:r>
          <w:rPr>
            <w:color w:val="0563C1"/>
            <w:u w:val="single"/>
          </w:rPr>
          <w:t>PMID:38416643</w:t>
        </w:r>
      </w:hyperlink>
    </w:p>
    <w:p w14:paraId="24ADE05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Valine Restriction Extends Survival in a Drosophila Model of Short-Chain Enoyl-CoA Hydratase 1 (ECHS1) Deficiency.</w:t>
      </w:r>
    </w:p>
    <w:p w14:paraId="3D84CE36" w14:textId="77777777" w:rsidR="00C40A6F" w:rsidRDefault="00000000">
      <w:r>
        <w:rPr>
          <w:b/>
        </w:rPr>
        <w:t xml:space="preserve">            References: </w:t>
      </w:r>
      <w:hyperlink r:id="rId335">
        <w:r>
          <w:rPr>
            <w:color w:val="0563C1"/>
            <w:u w:val="single"/>
          </w:rPr>
          <w:t>PMID:39727068</w:t>
        </w:r>
      </w:hyperlink>
    </w:p>
    <w:p w14:paraId="2AE7CE93" w14:textId="77777777" w:rsidR="00C40A6F" w:rsidRDefault="00C40A6F"/>
    <w:p w14:paraId="19ECB8E4" w14:textId="77777777" w:rsidR="00C40A6F" w:rsidRDefault="00000000">
      <w:r>
        <w:rPr>
          <w:b/>
        </w:rPr>
        <w:t>347. EFL1</w:t>
      </w:r>
    </w:p>
    <w:p w14:paraId="297DD45A" w14:textId="77777777" w:rsidR="00C40A6F" w:rsidRDefault="00000000">
      <w:r>
        <w:t xml:space="preserve">    No disease associations found with paper-like references for selected species.</w:t>
      </w:r>
    </w:p>
    <w:p w14:paraId="5B484C26" w14:textId="77777777" w:rsidR="00C40A6F" w:rsidRDefault="00C40A6F"/>
    <w:p w14:paraId="7F9E2445" w14:textId="77777777" w:rsidR="00C40A6F" w:rsidRDefault="00000000">
      <w:r>
        <w:rPr>
          <w:b/>
        </w:rPr>
        <w:t>348. EHHADH</w:t>
      </w:r>
    </w:p>
    <w:p w14:paraId="70E25C6E" w14:textId="77777777" w:rsidR="00C40A6F" w:rsidRDefault="00000000">
      <w:r>
        <w:t xml:space="preserve">    No disease associations found with paper-like references for selected species.</w:t>
      </w:r>
    </w:p>
    <w:p w14:paraId="3700E16C" w14:textId="77777777" w:rsidR="00C40A6F" w:rsidRDefault="00C40A6F"/>
    <w:p w14:paraId="37D4B0A5" w14:textId="77777777" w:rsidR="00C40A6F" w:rsidRDefault="00000000">
      <w:r>
        <w:rPr>
          <w:b/>
        </w:rPr>
        <w:t>349. EIF6</w:t>
      </w:r>
    </w:p>
    <w:p w14:paraId="75897D8F" w14:textId="77777777" w:rsidR="00C40A6F" w:rsidRDefault="00000000">
      <w:r>
        <w:t xml:space="preserve">    No disease associations found with paper-like references for selected species.</w:t>
      </w:r>
    </w:p>
    <w:p w14:paraId="36A2CC10" w14:textId="77777777" w:rsidR="00C40A6F" w:rsidRDefault="00C40A6F"/>
    <w:p w14:paraId="1E7B580F" w14:textId="77777777" w:rsidR="00C40A6F" w:rsidRDefault="00000000">
      <w:r>
        <w:rPr>
          <w:b/>
        </w:rPr>
        <w:t>350. ELAC2</w:t>
      </w:r>
    </w:p>
    <w:p w14:paraId="7CEDED8B" w14:textId="77777777" w:rsidR="00C40A6F" w:rsidRDefault="00000000">
      <w:r>
        <w:t xml:space="preserve">    No disease associations found with paper-like references for selected species.</w:t>
      </w:r>
    </w:p>
    <w:p w14:paraId="4EBEF33E" w14:textId="77777777" w:rsidR="00C40A6F" w:rsidRDefault="00C40A6F"/>
    <w:p w14:paraId="0E867435" w14:textId="77777777" w:rsidR="00C40A6F" w:rsidRDefault="00000000">
      <w:r>
        <w:rPr>
          <w:b/>
        </w:rPr>
        <w:t>351. ELOVL1</w:t>
      </w:r>
    </w:p>
    <w:p w14:paraId="5724D132" w14:textId="77777777" w:rsidR="00C40A6F" w:rsidRDefault="00000000">
      <w:r>
        <w:t xml:space="preserve">    No disease associations found with paper-like references for selected species.</w:t>
      </w:r>
    </w:p>
    <w:p w14:paraId="3A7A50FE" w14:textId="77777777" w:rsidR="00C40A6F" w:rsidRDefault="00C40A6F"/>
    <w:p w14:paraId="0181F459" w14:textId="77777777" w:rsidR="00C40A6F" w:rsidRDefault="00000000">
      <w:r>
        <w:rPr>
          <w:b/>
        </w:rPr>
        <w:t>352. ELOVL4</w:t>
      </w:r>
    </w:p>
    <w:p w14:paraId="7187A62A" w14:textId="77777777" w:rsidR="00C40A6F" w:rsidRDefault="00000000">
      <w:r>
        <w:rPr>
          <w:b/>
        </w:rPr>
        <w:t xml:space="preserve">    Species 1: Mus musculus</w:t>
      </w:r>
    </w:p>
    <w:p w14:paraId="7BFE7D0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Haploinsufficiency is not the key mechanism of pathogenesis in a heterozygous Elovl4 knockout mouse model of STGD3 disease.</w:t>
      </w:r>
    </w:p>
    <w:p w14:paraId="6D10B217" w14:textId="77777777" w:rsidR="00C40A6F" w:rsidRDefault="00000000">
      <w:r>
        <w:rPr>
          <w:b/>
        </w:rPr>
        <w:t xml:space="preserve">            References: </w:t>
      </w:r>
      <w:hyperlink r:id="rId336">
        <w:r>
          <w:rPr>
            <w:color w:val="0563C1"/>
            <w:u w:val="single"/>
          </w:rPr>
          <w:t>PMID:16877435</w:t>
        </w:r>
      </w:hyperlink>
    </w:p>
    <w:p w14:paraId="348D101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Elovl4 5-bp-deletion knock-in mice develop progressive photoreceptor degeneration.</w:t>
      </w:r>
    </w:p>
    <w:p w14:paraId="22B0412B" w14:textId="77777777" w:rsidR="00C40A6F" w:rsidRDefault="00000000">
      <w:r>
        <w:rPr>
          <w:b/>
        </w:rPr>
        <w:t xml:space="preserve">            References: </w:t>
      </w:r>
      <w:hyperlink r:id="rId337">
        <w:r>
          <w:rPr>
            <w:color w:val="0563C1"/>
            <w:u w:val="single"/>
          </w:rPr>
          <w:t>PMID:17003453</w:t>
        </w:r>
      </w:hyperlink>
    </w:p>
    <w:p w14:paraId="5EC0C22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Retinal pathology and skin barrier defect in mice carrying a Stargardt disease-3 mutation in elongase of very long chain fatty acids-4.</w:t>
      </w:r>
    </w:p>
    <w:p w14:paraId="23E5EAA0" w14:textId="77777777" w:rsidR="00C40A6F" w:rsidRDefault="00000000">
      <w:r>
        <w:rPr>
          <w:b/>
        </w:rPr>
        <w:t xml:space="preserve">            References: </w:t>
      </w:r>
      <w:hyperlink r:id="rId338">
        <w:r>
          <w:rPr>
            <w:color w:val="0563C1"/>
            <w:u w:val="single"/>
          </w:rPr>
          <w:t>PMID:17356513</w:t>
        </w:r>
      </w:hyperlink>
    </w:p>
    <w:p w14:paraId="4666D165" w14:textId="77777777" w:rsidR="00C40A6F" w:rsidRDefault="00C40A6F"/>
    <w:p w14:paraId="717BDE4A" w14:textId="77777777" w:rsidR="00C40A6F" w:rsidRDefault="00000000">
      <w:r>
        <w:rPr>
          <w:b/>
        </w:rPr>
        <w:lastRenderedPageBreak/>
        <w:t>353. ELOVL5</w:t>
      </w:r>
    </w:p>
    <w:p w14:paraId="380BAB7A" w14:textId="77777777" w:rsidR="00C40A6F" w:rsidRDefault="00000000">
      <w:r>
        <w:t xml:space="preserve">    No disease associations found with paper-like references for selected species.</w:t>
      </w:r>
    </w:p>
    <w:p w14:paraId="32BE450F" w14:textId="77777777" w:rsidR="00C40A6F" w:rsidRDefault="00C40A6F"/>
    <w:p w14:paraId="486C0CD7" w14:textId="77777777" w:rsidR="00C40A6F" w:rsidRDefault="00000000">
      <w:r>
        <w:rPr>
          <w:b/>
        </w:rPr>
        <w:t>354. ELP1</w:t>
      </w:r>
    </w:p>
    <w:p w14:paraId="74357D60" w14:textId="77777777" w:rsidR="00C40A6F" w:rsidRDefault="00000000">
      <w:r>
        <w:rPr>
          <w:b/>
        </w:rPr>
        <w:t xml:space="preserve">    Species 1: Mus musculus</w:t>
      </w:r>
    </w:p>
    <w:p w14:paraId="4317D3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mouse Ikbkap, a subunit of elongator, leads to transcriptional deficits and embryonic lethality that can be rescued by human IKBKAP.</w:t>
      </w:r>
    </w:p>
    <w:p w14:paraId="042ABF5D" w14:textId="77777777" w:rsidR="00C40A6F" w:rsidRDefault="00000000">
      <w:r>
        <w:rPr>
          <w:b/>
        </w:rPr>
        <w:t xml:space="preserve">            References: </w:t>
      </w:r>
      <w:hyperlink r:id="rId339">
        <w:r>
          <w:rPr>
            <w:color w:val="0563C1"/>
            <w:u w:val="single"/>
          </w:rPr>
          <w:t>PMID:19015235</w:t>
        </w:r>
      </w:hyperlink>
    </w:p>
    <w:p w14:paraId="76FBFB1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IKAP expression levels modulate disease severity in a mouse model of familial dysautonomia.</w:t>
      </w:r>
    </w:p>
    <w:p w14:paraId="3BDCBD48" w14:textId="77777777" w:rsidR="00C40A6F" w:rsidRDefault="00000000">
      <w:r>
        <w:rPr>
          <w:b/>
        </w:rPr>
        <w:t xml:space="preserve">            References: </w:t>
      </w:r>
      <w:hyperlink r:id="rId340">
        <w:r>
          <w:rPr>
            <w:color w:val="0563C1"/>
            <w:u w:val="single"/>
          </w:rPr>
          <w:t>PMID:22922231</w:t>
        </w:r>
      </w:hyperlink>
    </w:p>
    <w:p w14:paraId="1E564C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Familial dysautonomia model reveals Ikbkap deletion causes apoptosis of Pax3+ progenitors and peripheral neurons.</w:t>
      </w:r>
    </w:p>
    <w:p w14:paraId="6FCEE491" w14:textId="77777777" w:rsidR="00C40A6F" w:rsidRDefault="00000000">
      <w:r>
        <w:rPr>
          <w:b/>
        </w:rPr>
        <w:t xml:space="preserve">            References: </w:t>
      </w:r>
      <w:hyperlink r:id="rId341">
        <w:r>
          <w:rPr>
            <w:color w:val="0563C1"/>
            <w:u w:val="single"/>
          </w:rPr>
          <w:t>PMID:24173031</w:t>
        </w:r>
      </w:hyperlink>
    </w:p>
    <w:p w14:paraId="6F23704E" w14:textId="77777777" w:rsidR="00C40A6F" w:rsidRDefault="00C40A6F"/>
    <w:p w14:paraId="3D985440" w14:textId="77777777" w:rsidR="00C40A6F" w:rsidRDefault="00000000">
      <w:r>
        <w:rPr>
          <w:b/>
        </w:rPr>
        <w:t>355. ELP2</w:t>
      </w:r>
    </w:p>
    <w:p w14:paraId="17E4F517" w14:textId="77777777" w:rsidR="00C40A6F" w:rsidRDefault="00000000">
      <w:r>
        <w:rPr>
          <w:b/>
        </w:rPr>
        <w:t xml:space="preserve">    Species 1: Mus musculus</w:t>
      </w:r>
    </w:p>
    <w:p w14:paraId="459B450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Elp2 mutations perturb the epitranscriptome and lead to a complex neurodevelopmental phenotype.</w:t>
      </w:r>
    </w:p>
    <w:p w14:paraId="70B3F6EE" w14:textId="77777777" w:rsidR="00C40A6F" w:rsidRDefault="00000000">
      <w:r>
        <w:rPr>
          <w:b/>
        </w:rPr>
        <w:t xml:space="preserve">            References: </w:t>
      </w:r>
      <w:hyperlink r:id="rId342">
        <w:r>
          <w:rPr>
            <w:color w:val="0563C1"/>
            <w:u w:val="single"/>
          </w:rPr>
          <w:t>PMID:33976153</w:t>
        </w:r>
      </w:hyperlink>
    </w:p>
    <w:p w14:paraId="0CF1BF4D" w14:textId="77777777" w:rsidR="00C40A6F" w:rsidRDefault="00C40A6F"/>
    <w:p w14:paraId="3144A77E" w14:textId="77777777" w:rsidR="00C40A6F" w:rsidRDefault="00000000">
      <w:r>
        <w:rPr>
          <w:b/>
        </w:rPr>
        <w:t>356. EMC1</w:t>
      </w:r>
    </w:p>
    <w:p w14:paraId="31DA614B" w14:textId="77777777" w:rsidR="00C40A6F" w:rsidRDefault="00000000">
      <w:r>
        <w:rPr>
          <w:b/>
        </w:rPr>
        <w:t xml:space="preserve">    Species 1: Drosophila melanogaster</w:t>
      </w:r>
    </w:p>
    <w:p w14:paraId="21D34FE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EMC1 Is Required for the Sarcoplasmic Reticulum and Mitochondrial Functions in the Drosophila Muscle.</w:t>
      </w:r>
    </w:p>
    <w:p w14:paraId="42ACA8E8" w14:textId="77777777" w:rsidR="00C40A6F" w:rsidRDefault="00000000">
      <w:r>
        <w:rPr>
          <w:b/>
        </w:rPr>
        <w:t xml:space="preserve">            References: </w:t>
      </w:r>
      <w:hyperlink r:id="rId344">
        <w:r>
          <w:rPr>
            <w:color w:val="0563C1"/>
            <w:u w:val="single"/>
          </w:rPr>
          <w:t>PMID:39456191</w:t>
        </w:r>
      </w:hyperlink>
    </w:p>
    <w:p w14:paraId="74D8A64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 novo variants in EMC1 lead to neurodevelopmental delay and cerebellar degeneration and affect glial function in Drosophila.</w:t>
      </w:r>
    </w:p>
    <w:p w14:paraId="366F84AD" w14:textId="77777777" w:rsidR="00C40A6F" w:rsidRDefault="00000000">
      <w:r>
        <w:rPr>
          <w:b/>
        </w:rPr>
        <w:lastRenderedPageBreak/>
        <w:t xml:space="preserve">            References: </w:t>
      </w:r>
      <w:hyperlink r:id="rId345">
        <w:r>
          <w:rPr>
            <w:color w:val="0563C1"/>
            <w:u w:val="single"/>
          </w:rPr>
          <w:t>PMID:35234901</w:t>
        </w:r>
      </w:hyperlink>
    </w:p>
    <w:p w14:paraId="6F41B1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EMC-Hpo-Yki axis maintains intestinal homeostasis under physiological and pathological conditions.</w:t>
      </w:r>
    </w:p>
    <w:p w14:paraId="4656529C" w14:textId="77777777" w:rsidR="00C40A6F" w:rsidRDefault="00000000">
      <w:r>
        <w:rPr>
          <w:b/>
        </w:rPr>
        <w:t xml:space="preserve">            References: </w:t>
      </w:r>
      <w:hyperlink r:id="rId346">
        <w:r>
          <w:rPr>
            <w:color w:val="0563C1"/>
            <w:u w:val="single"/>
          </w:rPr>
          <w:t>PMID:38031990</w:t>
        </w:r>
      </w:hyperlink>
    </w:p>
    <w:p w14:paraId="78AC15E4" w14:textId="77777777" w:rsidR="00C40A6F" w:rsidRDefault="00C40A6F"/>
    <w:p w14:paraId="7CD0C941" w14:textId="77777777" w:rsidR="00C40A6F" w:rsidRDefault="00000000">
      <w:r>
        <w:rPr>
          <w:b/>
        </w:rPr>
        <w:t>357. EMG1</w:t>
      </w:r>
    </w:p>
    <w:p w14:paraId="70C5C583" w14:textId="77777777" w:rsidR="00C40A6F" w:rsidRDefault="00000000">
      <w:r>
        <w:rPr>
          <w:b/>
        </w:rPr>
        <w:t xml:space="preserve">    Species 1: Mus musculus</w:t>
      </w:r>
    </w:p>
    <w:p w14:paraId="6E3719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Growth arrest in the ribosomopathy, Bowen-Conradi syndrome, is due to dramatically reduced cell proliferation and a defect in mitotic progression.</w:t>
      </w:r>
    </w:p>
    <w:p w14:paraId="52C793FB" w14:textId="77777777" w:rsidR="00C40A6F" w:rsidRDefault="00000000">
      <w:r>
        <w:rPr>
          <w:b/>
        </w:rPr>
        <w:t xml:space="preserve">            References: </w:t>
      </w:r>
      <w:hyperlink r:id="rId347">
        <w:r>
          <w:rPr>
            <w:color w:val="0563C1"/>
            <w:u w:val="single"/>
          </w:rPr>
          <w:t>PMID:25708872</w:t>
        </w:r>
      </w:hyperlink>
    </w:p>
    <w:p w14:paraId="4D84E2D1" w14:textId="77777777" w:rsidR="00C40A6F" w:rsidRDefault="00C40A6F"/>
    <w:p w14:paraId="7DFE5592" w14:textId="77777777" w:rsidR="00C40A6F" w:rsidRDefault="00000000">
      <w:r>
        <w:rPr>
          <w:b/>
        </w:rPr>
        <w:t>358. ENO3</w:t>
      </w:r>
    </w:p>
    <w:p w14:paraId="2125C697" w14:textId="77777777" w:rsidR="00C40A6F" w:rsidRDefault="00000000">
      <w:r>
        <w:t xml:space="preserve">    No disease associations found with paper-like references for selected species.</w:t>
      </w:r>
    </w:p>
    <w:p w14:paraId="41404EC5" w14:textId="77777777" w:rsidR="00C40A6F" w:rsidRDefault="00C40A6F"/>
    <w:p w14:paraId="5B1AB315" w14:textId="77777777" w:rsidR="00C40A6F" w:rsidRDefault="00000000">
      <w:r>
        <w:rPr>
          <w:b/>
        </w:rPr>
        <w:t>359. ENPP1</w:t>
      </w:r>
    </w:p>
    <w:p w14:paraId="2A550C77" w14:textId="77777777" w:rsidR="00C40A6F" w:rsidRDefault="00000000">
      <w:r>
        <w:rPr>
          <w:b/>
        </w:rPr>
        <w:t xml:space="preserve">    Species 1: Mus musculus</w:t>
      </w:r>
    </w:p>
    <w:p w14:paraId="1BCBF0E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Mutant Enpp1asj mice as a model for generalized arterial calcification of infancy.</w:t>
      </w:r>
    </w:p>
    <w:p w14:paraId="79E65058" w14:textId="77777777" w:rsidR="00C40A6F" w:rsidRDefault="00000000">
      <w:r>
        <w:rPr>
          <w:b/>
        </w:rPr>
        <w:t xml:space="preserve">            References: </w:t>
      </w:r>
      <w:hyperlink r:id="rId348">
        <w:r>
          <w:rPr>
            <w:color w:val="0563C1"/>
            <w:u w:val="single"/>
          </w:rPr>
          <w:t>PMID:23798568</w:t>
        </w:r>
      </w:hyperlink>
    </w:p>
    <w:p w14:paraId="13A52C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Spontaneous asj-2J mutant mouse as a model for generalized arterial calcification of infancy: a large deletion/insertion mutation in the Enpp1 gene.</w:t>
      </w:r>
    </w:p>
    <w:p w14:paraId="429C2C30" w14:textId="77777777" w:rsidR="00C40A6F" w:rsidRDefault="00000000">
      <w:r>
        <w:rPr>
          <w:b/>
        </w:rPr>
        <w:t xml:space="preserve">            References: </w:t>
      </w:r>
      <w:hyperlink r:id="rId349">
        <w:r>
          <w:rPr>
            <w:color w:val="0563C1"/>
            <w:u w:val="single"/>
          </w:rPr>
          <w:t>PMID:25479107</w:t>
        </w:r>
      </w:hyperlink>
    </w:p>
    <w:p w14:paraId="7C57FA9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Ectopic Mineralization and Conductive Hearing Loss in Enpp1asj Mutant Mice, a New Model for Otitis Media and Tympanosclerosis.</w:t>
      </w:r>
    </w:p>
    <w:p w14:paraId="56363652" w14:textId="77777777" w:rsidR="00C40A6F" w:rsidRDefault="00000000">
      <w:r>
        <w:rPr>
          <w:b/>
        </w:rPr>
        <w:t xml:space="preserve">            References: </w:t>
      </w:r>
      <w:hyperlink r:id="rId350">
        <w:r>
          <w:rPr>
            <w:color w:val="0563C1"/>
            <w:u w:val="single"/>
          </w:rPr>
          <w:t>PMID:27959908</w:t>
        </w:r>
      </w:hyperlink>
    </w:p>
    <w:p w14:paraId="78CEC7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Enpp1 allele, Enpp1(ttw-Ham), identified in an ICR closed colony.</w:t>
      </w:r>
    </w:p>
    <w:p w14:paraId="2FBBC597" w14:textId="77777777" w:rsidR="00C40A6F" w:rsidRDefault="00000000">
      <w:r>
        <w:rPr>
          <w:b/>
        </w:rPr>
        <w:t xml:space="preserve">            References: </w:t>
      </w:r>
      <w:hyperlink r:id="rId351">
        <w:r>
          <w:rPr>
            <w:color w:val="0563C1"/>
            <w:u w:val="single"/>
          </w:rPr>
          <w:t>PMID:24770645</w:t>
        </w:r>
      </w:hyperlink>
    </w:p>
    <w:p w14:paraId="51980D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 in Npps in a mouse model of ossification of the posterior longitudinal ligament of the spine.</w:t>
      </w:r>
    </w:p>
    <w:p w14:paraId="513EFAC0" w14:textId="77777777" w:rsidR="00C40A6F" w:rsidRDefault="00000000">
      <w:r>
        <w:rPr>
          <w:b/>
        </w:rPr>
        <w:t xml:space="preserve">            References: </w:t>
      </w:r>
      <w:hyperlink r:id="rId352">
        <w:r>
          <w:rPr>
            <w:color w:val="0563C1"/>
            <w:u w:val="single"/>
          </w:rPr>
          <w:t>PMID:9662402</w:t>
        </w:r>
      </w:hyperlink>
    </w:p>
    <w:p w14:paraId="78266B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Potential role of streptozotocin in enhancing ossification of the posterior longitudinal ligament of the cervical spine in the hereditary spinal hyperostotic mouse (twy/twy).</w:t>
      </w:r>
    </w:p>
    <w:p w14:paraId="74F4CA21" w14:textId="77777777" w:rsidR="00C40A6F" w:rsidRDefault="00000000">
      <w:r>
        <w:rPr>
          <w:b/>
        </w:rPr>
        <w:lastRenderedPageBreak/>
        <w:t xml:space="preserve">            References: </w:t>
      </w:r>
      <w:hyperlink r:id="rId353">
        <w:r>
          <w:rPr>
            <w:color w:val="0563C1"/>
            <w:u w:val="single"/>
          </w:rPr>
          <w:t>PMID:9359030</w:t>
        </w:r>
      </w:hyperlink>
    </w:p>
    <w:p w14:paraId="6DFB4C6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Arthritis and ankylosis in twy mice with hereditary multiple osteochondral lesions: with special reference to calcium deposition.</w:t>
      </w:r>
    </w:p>
    <w:p w14:paraId="5CAEBAFF" w14:textId="77777777" w:rsidR="00C40A6F" w:rsidRDefault="00000000">
      <w:r>
        <w:rPr>
          <w:b/>
        </w:rPr>
        <w:t xml:space="preserve">            References: </w:t>
      </w:r>
      <w:hyperlink r:id="rId354">
        <w:r>
          <w:rPr>
            <w:color w:val="0563C1"/>
            <w:u w:val="single"/>
          </w:rPr>
          <w:t>PMID:8055108</w:t>
        </w:r>
      </w:hyperlink>
    </w:p>
    <w:p w14:paraId="3648AFA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breed of mouse showing multiple osteochondral lesions--twy mouse.</w:t>
      </w:r>
    </w:p>
    <w:p w14:paraId="1D87DD3C" w14:textId="77777777" w:rsidR="00C40A6F" w:rsidRDefault="00000000">
      <w:r>
        <w:rPr>
          <w:b/>
        </w:rPr>
        <w:t xml:space="preserve">            References: </w:t>
      </w:r>
      <w:hyperlink r:id="rId355">
        <w:r>
          <w:rPr>
            <w:color w:val="0563C1"/>
            <w:u w:val="single"/>
          </w:rPr>
          <w:t>PMID:7344126</w:t>
        </w:r>
      </w:hyperlink>
    </w:p>
    <w:p w14:paraId="3EBBAC81" w14:textId="77777777" w:rsidR="00C40A6F" w:rsidRDefault="00000000">
      <w:r>
        <w:rPr>
          <w:b/>
        </w:rPr>
        <w:t xml:space="preserve">    Species 2: Danio rerio</w:t>
      </w:r>
    </w:p>
    <w:p w14:paraId="40D593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Zebrafish enpp1 mutants exhibit pathological mineralization, mimicking features of generalized arterial calcification of infancy (GACI) and pseudoxanthoma elasticum (PXE).</w:t>
      </w:r>
    </w:p>
    <w:p w14:paraId="5C9014C4" w14:textId="77777777" w:rsidR="00C40A6F" w:rsidRDefault="00000000">
      <w:r>
        <w:rPr>
          <w:b/>
        </w:rPr>
        <w:t xml:space="preserve">            References: </w:t>
      </w:r>
      <w:hyperlink r:id="rId358">
        <w:r>
          <w:rPr>
            <w:color w:val="0563C1"/>
            <w:u w:val="single"/>
          </w:rPr>
          <w:t>PMID:24906371</w:t>
        </w:r>
      </w:hyperlink>
    </w:p>
    <w:p w14:paraId="2410D15F" w14:textId="77777777" w:rsidR="00C40A6F" w:rsidRDefault="00C40A6F"/>
    <w:p w14:paraId="343CF15E" w14:textId="77777777" w:rsidR="00C40A6F" w:rsidRDefault="00000000">
      <w:r>
        <w:rPr>
          <w:b/>
        </w:rPr>
        <w:t>360. ENTPD1</w:t>
      </w:r>
    </w:p>
    <w:p w14:paraId="21048468" w14:textId="77777777" w:rsidR="00C40A6F" w:rsidRDefault="00000000">
      <w:r>
        <w:t xml:space="preserve">    No disease associations found with paper-like references for selected species.</w:t>
      </w:r>
    </w:p>
    <w:p w14:paraId="45585AC7" w14:textId="77777777" w:rsidR="00C40A6F" w:rsidRDefault="00C40A6F"/>
    <w:p w14:paraId="699F6BB1" w14:textId="77777777" w:rsidR="00C40A6F" w:rsidRDefault="00000000">
      <w:r>
        <w:rPr>
          <w:b/>
        </w:rPr>
        <w:t>361. EOGT</w:t>
      </w:r>
    </w:p>
    <w:p w14:paraId="23F3589E" w14:textId="77777777" w:rsidR="00C40A6F" w:rsidRDefault="00000000">
      <w:r>
        <w:t xml:space="preserve">    No disease associations found with paper-like references for selected species.</w:t>
      </w:r>
    </w:p>
    <w:p w14:paraId="499B6DC7" w14:textId="77777777" w:rsidR="00C40A6F" w:rsidRDefault="00C40A6F"/>
    <w:p w14:paraId="6ACF56F6" w14:textId="77777777" w:rsidR="00C40A6F" w:rsidRDefault="00000000">
      <w:r>
        <w:rPr>
          <w:b/>
        </w:rPr>
        <w:t>362. EPG5</w:t>
      </w:r>
    </w:p>
    <w:p w14:paraId="2F481C3F" w14:textId="77777777" w:rsidR="00C40A6F" w:rsidRDefault="00000000">
      <w:r>
        <w:rPr>
          <w:b/>
        </w:rPr>
        <w:t xml:space="preserve">    Species 1: Mus musculus</w:t>
      </w:r>
    </w:p>
    <w:p w14:paraId="7C70608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deficient in the Vici syndrome gene Epg5 exhibit features of retinitis pigmentosa.</w:t>
      </w:r>
    </w:p>
    <w:p w14:paraId="7E34B585" w14:textId="77777777" w:rsidR="00C40A6F" w:rsidRDefault="00000000">
      <w:r>
        <w:rPr>
          <w:b/>
        </w:rPr>
        <w:t xml:space="preserve">            References: </w:t>
      </w:r>
      <w:hyperlink r:id="rId360">
        <w:r>
          <w:rPr>
            <w:color w:val="0563C1"/>
            <w:u w:val="single"/>
          </w:rPr>
          <w:t>PMID:27715390</w:t>
        </w:r>
      </w:hyperlink>
    </w:p>
    <w:p w14:paraId="4724A7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deficient in Epg5 exhibit selective neuronal vulnerability to degeneration.</w:t>
      </w:r>
    </w:p>
    <w:p w14:paraId="6437E107" w14:textId="77777777" w:rsidR="00C40A6F" w:rsidRDefault="00000000">
      <w:r>
        <w:rPr>
          <w:b/>
        </w:rPr>
        <w:t xml:space="preserve">            References: </w:t>
      </w:r>
      <w:hyperlink r:id="rId361">
        <w:r>
          <w:rPr>
            <w:color w:val="0563C1"/>
            <w:u w:val="single"/>
          </w:rPr>
          <w:t>PMID:23479740</w:t>
        </w:r>
      </w:hyperlink>
    </w:p>
    <w:p w14:paraId="4EC0C0FA" w14:textId="77777777" w:rsidR="00C40A6F" w:rsidRDefault="00000000">
      <w:r>
        <w:rPr>
          <w:b/>
        </w:rPr>
        <w:t xml:space="preserve">    Species 2: Danio rerio</w:t>
      </w:r>
    </w:p>
    <w:p w14:paraId="53B8253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epg5 knockout zebrafish line: a model to study Vici syndrome.</w:t>
      </w:r>
    </w:p>
    <w:p w14:paraId="5A7791A1" w14:textId="77777777" w:rsidR="00C40A6F" w:rsidRDefault="00000000">
      <w:r>
        <w:rPr>
          <w:b/>
        </w:rPr>
        <w:t xml:space="preserve">            References: </w:t>
      </w:r>
      <w:hyperlink r:id="rId362">
        <w:r>
          <w:rPr>
            <w:color w:val="0563C1"/>
            <w:u w:val="single"/>
          </w:rPr>
          <w:t>PMID:30806141</w:t>
        </w:r>
      </w:hyperlink>
    </w:p>
    <w:p w14:paraId="381ABC9C" w14:textId="77777777" w:rsidR="00C40A6F" w:rsidRDefault="00000000">
      <w:r>
        <w:rPr>
          <w:b/>
        </w:rPr>
        <w:t xml:space="preserve">    Species 3: Drosophila melanogaster</w:t>
      </w:r>
    </w:p>
    <w:p w14:paraId="74C26E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EPG5-related Vici syndrome: a paradigm of neurodevelopmental disorders with defective autophagy.</w:t>
      </w:r>
    </w:p>
    <w:p w14:paraId="62146AC6" w14:textId="77777777" w:rsidR="00C40A6F" w:rsidRDefault="00000000">
      <w:r>
        <w:rPr>
          <w:b/>
        </w:rPr>
        <w:t xml:space="preserve">            References: </w:t>
      </w:r>
      <w:hyperlink r:id="rId363">
        <w:r>
          <w:rPr>
            <w:color w:val="0563C1"/>
            <w:u w:val="single"/>
          </w:rPr>
          <w:t>PMID:26917586</w:t>
        </w:r>
      </w:hyperlink>
    </w:p>
    <w:p w14:paraId="445119E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Epg5 links proteotoxic stress due to defective autophagic clearance and epileptogenesis in Drosophila and Vici syndrome patients.</w:t>
      </w:r>
    </w:p>
    <w:p w14:paraId="765B82F0" w14:textId="77777777" w:rsidR="00C40A6F" w:rsidRDefault="00000000">
      <w:r>
        <w:rPr>
          <w:b/>
        </w:rPr>
        <w:t xml:space="preserve">            References: </w:t>
      </w:r>
      <w:hyperlink r:id="rId364">
        <w:r>
          <w:rPr>
            <w:color w:val="0563C1"/>
            <w:u w:val="single"/>
          </w:rPr>
          <w:t>PMID:39342484</w:t>
        </w:r>
      </w:hyperlink>
    </w:p>
    <w:p w14:paraId="2FBB3117" w14:textId="77777777" w:rsidR="00C40A6F" w:rsidRDefault="00C40A6F"/>
    <w:p w14:paraId="3B571B98" w14:textId="77777777" w:rsidR="00C40A6F" w:rsidRDefault="00000000">
      <w:r>
        <w:rPr>
          <w:b/>
        </w:rPr>
        <w:t>363. EPHX1</w:t>
      </w:r>
    </w:p>
    <w:p w14:paraId="17CA60B3" w14:textId="77777777" w:rsidR="00C40A6F" w:rsidRDefault="00000000">
      <w:r>
        <w:t xml:space="preserve">    No disease associations found with paper-like references for selected species.</w:t>
      </w:r>
    </w:p>
    <w:p w14:paraId="49EC7BA2" w14:textId="77777777" w:rsidR="00C40A6F" w:rsidRDefault="00C40A6F"/>
    <w:p w14:paraId="104FD012" w14:textId="77777777" w:rsidR="00C40A6F" w:rsidRDefault="00000000">
      <w:r>
        <w:rPr>
          <w:b/>
        </w:rPr>
        <w:t>364. EPM2A</w:t>
      </w:r>
    </w:p>
    <w:p w14:paraId="60EDEA53" w14:textId="77777777" w:rsidR="00C40A6F" w:rsidRDefault="00000000">
      <w:r>
        <w:rPr>
          <w:b/>
        </w:rPr>
        <w:t xml:space="preserve">    Species 1: Mus musculus</w:t>
      </w:r>
    </w:p>
    <w:p w14:paraId="22435D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Epm2a gene causes formation of Lafora inclusion bodies, neurodegeneration, ataxia, myoclonus epilepsy and impaired behavioral response in mice.</w:t>
      </w:r>
    </w:p>
    <w:p w14:paraId="0D5F2313" w14:textId="77777777" w:rsidR="00C40A6F" w:rsidRDefault="00000000">
      <w:r>
        <w:rPr>
          <w:b/>
        </w:rPr>
        <w:t xml:space="preserve">            References: </w:t>
      </w:r>
      <w:hyperlink r:id="rId365">
        <w:r>
          <w:rPr>
            <w:color w:val="0563C1"/>
            <w:u w:val="single"/>
          </w:rPr>
          <w:t>PMID:12019206</w:t>
        </w:r>
      </w:hyperlink>
    </w:p>
    <w:p w14:paraId="15D14A0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Laforin, a dual specificity phosphatase involved in Lafora disease, regulates insulin response and whole-body energy balance in mice.</w:t>
      </w:r>
    </w:p>
    <w:p w14:paraId="19128667" w14:textId="77777777" w:rsidR="00C40A6F" w:rsidRDefault="00000000">
      <w:r>
        <w:rPr>
          <w:b/>
        </w:rPr>
        <w:t xml:space="preserve">            References: </w:t>
      </w:r>
      <w:hyperlink r:id="rId366">
        <w:r>
          <w:rPr>
            <w:color w:val="0563C1"/>
            <w:u w:val="single"/>
          </w:rPr>
          <w:t>PMID:21493628</w:t>
        </w:r>
      </w:hyperlink>
    </w:p>
    <w:p w14:paraId="76BAE14D" w14:textId="77777777" w:rsidR="00C40A6F" w:rsidRDefault="00000000">
      <w:r>
        <w:rPr>
          <w:b/>
        </w:rPr>
        <w:t xml:space="preserve">    Species 2: Danio rerio</w:t>
      </w:r>
    </w:p>
    <w:p w14:paraId="7A62368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Dapagliflozin ameliorates Lafora disease phenotype in a zebrafish model.</w:t>
      </w:r>
    </w:p>
    <w:p w14:paraId="24D337CF" w14:textId="77777777" w:rsidR="00C40A6F" w:rsidRDefault="00000000">
      <w:r>
        <w:rPr>
          <w:b/>
        </w:rPr>
        <w:t xml:space="preserve">            References: </w:t>
      </w:r>
      <w:hyperlink r:id="rId367">
        <w:r>
          <w:rPr>
            <w:color w:val="0563C1"/>
            <w:u w:val="single"/>
          </w:rPr>
          <w:t>PMID:39753095</w:t>
        </w:r>
      </w:hyperlink>
    </w:p>
    <w:p w14:paraId="5610B46C" w14:textId="77777777" w:rsidR="00C40A6F" w:rsidRDefault="00C40A6F"/>
    <w:p w14:paraId="59E6843A" w14:textId="77777777" w:rsidR="00C40A6F" w:rsidRDefault="00000000">
      <w:r>
        <w:rPr>
          <w:b/>
        </w:rPr>
        <w:t>365. EPRS1</w:t>
      </w:r>
    </w:p>
    <w:p w14:paraId="7B6B7B9C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5720801" w14:textId="77777777" w:rsidR="00C40A6F" w:rsidRDefault="00C40A6F"/>
    <w:p w14:paraId="62AA03C6" w14:textId="77777777" w:rsidR="00C40A6F" w:rsidRDefault="00000000">
      <w:r>
        <w:rPr>
          <w:b/>
        </w:rPr>
        <w:t>366. ERAL1</w:t>
      </w:r>
    </w:p>
    <w:p w14:paraId="2F5FB4F9" w14:textId="77777777" w:rsidR="00C40A6F" w:rsidRDefault="00000000">
      <w:r>
        <w:t xml:space="preserve">    No disease associations found with paper-like references for selected species.</w:t>
      </w:r>
    </w:p>
    <w:p w14:paraId="05AE7978" w14:textId="77777777" w:rsidR="00C40A6F" w:rsidRDefault="00C40A6F"/>
    <w:p w14:paraId="1176AF3D" w14:textId="77777777" w:rsidR="00C40A6F" w:rsidRDefault="00000000">
      <w:r>
        <w:rPr>
          <w:b/>
        </w:rPr>
        <w:t>367. ESR1</w:t>
      </w:r>
    </w:p>
    <w:p w14:paraId="112D64F2" w14:textId="77777777" w:rsidR="00C40A6F" w:rsidRDefault="00000000">
      <w:r>
        <w:rPr>
          <w:b/>
        </w:rPr>
        <w:t xml:space="preserve">    Species 1: Mus musculus</w:t>
      </w:r>
    </w:p>
    <w:p w14:paraId="15864AB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Deregulated estrogen receptor alpha expression in mammary epithelial cells of transgenic mice results in the development of ductal carcinoma in situ.</w:t>
      </w:r>
    </w:p>
    <w:p w14:paraId="5BED2E2A" w14:textId="77777777" w:rsidR="00C40A6F" w:rsidRDefault="00000000">
      <w:r>
        <w:rPr>
          <w:b/>
        </w:rPr>
        <w:t xml:space="preserve">            References: </w:t>
      </w:r>
      <w:hyperlink r:id="rId368">
        <w:r>
          <w:rPr>
            <w:color w:val="0563C1"/>
            <w:u w:val="single"/>
          </w:rPr>
          <w:t>PMID:15705859</w:t>
        </w:r>
      </w:hyperlink>
    </w:p>
    <w:p w14:paraId="3510D960" w14:textId="77777777" w:rsidR="00C40A6F" w:rsidRDefault="00C40A6F"/>
    <w:p w14:paraId="627002BA" w14:textId="77777777" w:rsidR="00C40A6F" w:rsidRDefault="00000000">
      <w:r>
        <w:rPr>
          <w:b/>
        </w:rPr>
        <w:t>368. ESR2</w:t>
      </w:r>
    </w:p>
    <w:p w14:paraId="7E258504" w14:textId="77777777" w:rsidR="00C40A6F" w:rsidRDefault="00000000">
      <w:r>
        <w:t xml:space="preserve">    No disease associations found with paper-like references for selected species.</w:t>
      </w:r>
    </w:p>
    <w:p w14:paraId="006CD66E" w14:textId="77777777" w:rsidR="00C40A6F" w:rsidRDefault="00C40A6F"/>
    <w:p w14:paraId="6A6AE3B2" w14:textId="77777777" w:rsidR="00C40A6F" w:rsidRDefault="00000000">
      <w:r>
        <w:rPr>
          <w:b/>
        </w:rPr>
        <w:t>369. ETFA</w:t>
      </w:r>
    </w:p>
    <w:p w14:paraId="21AE042D" w14:textId="77777777" w:rsidR="00C40A6F" w:rsidRDefault="00000000">
      <w:r>
        <w:rPr>
          <w:b/>
        </w:rPr>
        <w:t xml:space="preserve">    Species 1: Danio rerio</w:t>
      </w:r>
    </w:p>
    <w:p w14:paraId="2BE2EF7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Multi-organ abnormalities and mTORC1 activation in zebrafish model of multiple acyl-CoA dehydrogenase deficiency.</w:t>
      </w:r>
    </w:p>
    <w:p w14:paraId="3C0A70A4" w14:textId="77777777" w:rsidR="00C40A6F" w:rsidRDefault="00000000">
      <w:r>
        <w:rPr>
          <w:b/>
        </w:rPr>
        <w:t xml:space="preserve">            References: </w:t>
      </w:r>
      <w:hyperlink r:id="rId369">
        <w:r>
          <w:rPr>
            <w:color w:val="0563C1"/>
            <w:u w:val="single"/>
          </w:rPr>
          <w:t>PMID:23785301</w:t>
        </w:r>
      </w:hyperlink>
    </w:p>
    <w:p w14:paraId="7790226F" w14:textId="77777777" w:rsidR="00C40A6F" w:rsidRDefault="00C40A6F"/>
    <w:p w14:paraId="6F85FAE0" w14:textId="77777777" w:rsidR="00C40A6F" w:rsidRDefault="00000000">
      <w:r>
        <w:rPr>
          <w:b/>
        </w:rPr>
        <w:t>370. ETFB</w:t>
      </w:r>
    </w:p>
    <w:p w14:paraId="01F65BA4" w14:textId="77777777" w:rsidR="00C40A6F" w:rsidRDefault="00000000">
      <w:r>
        <w:t xml:space="preserve">    No disease associations found with paper-like references for selected species.</w:t>
      </w:r>
    </w:p>
    <w:p w14:paraId="63264438" w14:textId="77777777" w:rsidR="00C40A6F" w:rsidRDefault="00C40A6F"/>
    <w:p w14:paraId="4E14078A" w14:textId="77777777" w:rsidR="00C40A6F" w:rsidRDefault="00000000">
      <w:r>
        <w:rPr>
          <w:b/>
        </w:rPr>
        <w:t>371. ETFDH</w:t>
      </w:r>
    </w:p>
    <w:p w14:paraId="717218E3" w14:textId="77777777" w:rsidR="00C40A6F" w:rsidRDefault="00000000">
      <w:r>
        <w:rPr>
          <w:b/>
        </w:rPr>
        <w:t xml:space="preserve">    Species 1: Danio rerio</w:t>
      </w:r>
    </w:p>
    <w:p w14:paraId="4131C1E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Mechanisms underlying metabolic and neural defects in zebrafish and human multiple acyl-CoA dehydrogenase deficiency (MADD).</w:t>
      </w:r>
    </w:p>
    <w:p w14:paraId="2CE8F4D1" w14:textId="77777777" w:rsidR="00C40A6F" w:rsidRDefault="00000000">
      <w:r>
        <w:rPr>
          <w:b/>
        </w:rPr>
        <w:t xml:space="preserve">            References: </w:t>
      </w:r>
      <w:hyperlink r:id="rId370">
        <w:r>
          <w:rPr>
            <w:color w:val="0563C1"/>
            <w:u w:val="single"/>
          </w:rPr>
          <w:t>PMID:20020044</w:t>
        </w:r>
      </w:hyperlink>
    </w:p>
    <w:p w14:paraId="0004C25B" w14:textId="77777777" w:rsidR="00C40A6F" w:rsidRDefault="00C40A6F"/>
    <w:p w14:paraId="51A0DB06" w14:textId="77777777" w:rsidR="00C40A6F" w:rsidRDefault="00000000">
      <w:r>
        <w:rPr>
          <w:b/>
        </w:rPr>
        <w:t>372. ETHE1</w:t>
      </w:r>
    </w:p>
    <w:p w14:paraId="22FF5757" w14:textId="77777777" w:rsidR="00C40A6F" w:rsidRDefault="00000000">
      <w:r>
        <w:rPr>
          <w:b/>
        </w:rPr>
        <w:t xml:space="preserve">    Species 1: Mus musculus</w:t>
      </w:r>
    </w:p>
    <w:p w14:paraId="38C663F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ETHE1, a mitochondrial dioxygenase, causes fatal sulfide toxicity in ethylmalonic encephalopathy.</w:t>
      </w:r>
    </w:p>
    <w:p w14:paraId="2DF6FABD" w14:textId="77777777" w:rsidR="00C40A6F" w:rsidRDefault="00000000">
      <w:r>
        <w:rPr>
          <w:b/>
        </w:rPr>
        <w:t xml:space="preserve">            References: </w:t>
      </w:r>
      <w:hyperlink r:id="rId371">
        <w:r>
          <w:rPr>
            <w:color w:val="0563C1"/>
            <w:u w:val="single"/>
          </w:rPr>
          <w:t>PMID:19136963</w:t>
        </w:r>
      </w:hyperlink>
    </w:p>
    <w:p w14:paraId="76FDFAF9" w14:textId="77777777" w:rsidR="00C40A6F" w:rsidRDefault="00C40A6F"/>
    <w:p w14:paraId="08922C41" w14:textId="77777777" w:rsidR="00C40A6F" w:rsidRDefault="00000000">
      <w:r>
        <w:rPr>
          <w:b/>
        </w:rPr>
        <w:t>373. EXT1</w:t>
      </w:r>
    </w:p>
    <w:p w14:paraId="6AB86E96" w14:textId="77777777" w:rsidR="00C40A6F" w:rsidRDefault="00000000">
      <w:r>
        <w:rPr>
          <w:b/>
        </w:rPr>
        <w:t xml:space="preserve">    Species 1: Mus musculus</w:t>
      </w:r>
    </w:p>
    <w:p w14:paraId="40775A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osteochondromagenesis from clonal inactivation of Ext1 in chondrocytes.</w:t>
      </w:r>
    </w:p>
    <w:p w14:paraId="3DD574BF" w14:textId="77777777" w:rsidR="00C40A6F" w:rsidRDefault="00000000">
      <w:r>
        <w:rPr>
          <w:b/>
        </w:rPr>
        <w:t xml:space="preserve">            References: </w:t>
      </w:r>
      <w:hyperlink r:id="rId372">
        <w:r>
          <w:rPr>
            <w:color w:val="0563C1"/>
            <w:u w:val="single"/>
          </w:rPr>
          <w:t>PMID:20080592</w:t>
        </w:r>
      </w:hyperlink>
    </w:p>
    <w:p w14:paraId="40EC991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Unsuspected osteochondroma-like outgrowths in the cranial base of Hereditary Multiple Exostoses patients and modeling and treatment with a BMP antagonist in mice.</w:t>
      </w:r>
    </w:p>
    <w:p w14:paraId="4FBA72DB" w14:textId="77777777" w:rsidR="00C40A6F" w:rsidRDefault="00000000">
      <w:r>
        <w:rPr>
          <w:b/>
        </w:rPr>
        <w:t xml:space="preserve">            References: </w:t>
      </w:r>
      <w:hyperlink r:id="rId373">
        <w:r>
          <w:rPr>
            <w:color w:val="0563C1"/>
            <w:u w:val="single"/>
          </w:rPr>
          <w:t>PMID:28445472</w:t>
        </w:r>
      </w:hyperlink>
    </w:p>
    <w:p w14:paraId="3ED511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chondrocyte-specific somatic mutation reveals a role for Ext1 loss of heterozygosity in multiple hereditary exostoses.</w:t>
      </w:r>
    </w:p>
    <w:p w14:paraId="0F0A6296" w14:textId="77777777" w:rsidR="00C40A6F" w:rsidRDefault="00000000">
      <w:r>
        <w:rPr>
          <w:b/>
        </w:rPr>
        <w:t xml:space="preserve">            References: </w:t>
      </w:r>
      <w:hyperlink r:id="rId374">
        <w:r>
          <w:rPr>
            <w:color w:val="0563C1"/>
            <w:u w:val="single"/>
          </w:rPr>
          <w:t>PMID:20534475</w:t>
        </w:r>
      </w:hyperlink>
    </w:p>
    <w:p w14:paraId="1C74BBC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Autism-like socio-communicative deficits and stereotypies in mice lacking heparan sulfate.</w:t>
      </w:r>
    </w:p>
    <w:p w14:paraId="4553BBD9" w14:textId="77777777" w:rsidR="00C40A6F" w:rsidRDefault="00000000">
      <w:r>
        <w:rPr>
          <w:b/>
        </w:rPr>
        <w:t xml:space="preserve">            References: </w:t>
      </w:r>
      <w:hyperlink r:id="rId375">
        <w:r>
          <w:rPr>
            <w:color w:val="0563C1"/>
            <w:u w:val="single"/>
          </w:rPr>
          <w:t>PMID:22411800</w:t>
        </w:r>
      </w:hyperlink>
    </w:p>
    <w:p w14:paraId="385A3A6A" w14:textId="77777777" w:rsidR="00C40A6F" w:rsidRDefault="00C40A6F"/>
    <w:p w14:paraId="787FD264" w14:textId="77777777" w:rsidR="00C40A6F" w:rsidRDefault="00000000">
      <w:r>
        <w:rPr>
          <w:b/>
        </w:rPr>
        <w:t>374. EXT2</w:t>
      </w:r>
    </w:p>
    <w:p w14:paraId="5AB73705" w14:textId="77777777" w:rsidR="00C40A6F" w:rsidRDefault="00000000">
      <w:r>
        <w:rPr>
          <w:b/>
        </w:rPr>
        <w:t xml:space="preserve">    Species 1: Mus musculus</w:t>
      </w:r>
    </w:p>
    <w:p w14:paraId="41C69B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deficient in Ext2 lack heparan sulfate and develop exostoses.</w:t>
      </w:r>
    </w:p>
    <w:p w14:paraId="7B55B649" w14:textId="77777777" w:rsidR="00C40A6F" w:rsidRDefault="00000000">
      <w:r>
        <w:rPr>
          <w:b/>
        </w:rPr>
        <w:t xml:space="preserve">            References: </w:t>
      </w:r>
      <w:hyperlink r:id="rId376">
        <w:r>
          <w:rPr>
            <w:color w:val="0563C1"/>
            <w:u w:val="single"/>
          </w:rPr>
          <w:t>PMID:16236767</w:t>
        </w:r>
      </w:hyperlink>
    </w:p>
    <w:p w14:paraId="223F0249" w14:textId="77777777" w:rsidR="00C40A6F" w:rsidRDefault="00000000">
      <w:r>
        <w:rPr>
          <w:b/>
        </w:rPr>
        <w:t xml:space="preserve">    Species 2: Danio rerio</w:t>
      </w:r>
    </w:p>
    <w:p w14:paraId="6647766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Possible effects of EXT2 on mesenchymal differentiation--lessons from the zebrafish.</w:t>
      </w:r>
    </w:p>
    <w:p w14:paraId="5E96E726" w14:textId="77777777" w:rsidR="00C40A6F" w:rsidRDefault="00000000">
      <w:r>
        <w:rPr>
          <w:b/>
        </w:rPr>
        <w:t xml:space="preserve">            References: </w:t>
      </w:r>
      <w:hyperlink r:id="rId377">
        <w:r>
          <w:rPr>
            <w:color w:val="0563C1"/>
            <w:u w:val="single"/>
          </w:rPr>
          <w:t>PMID:24628984</w:t>
        </w:r>
      </w:hyperlink>
    </w:p>
    <w:p w14:paraId="5E2E7571" w14:textId="77777777" w:rsidR="00C40A6F" w:rsidRDefault="00C40A6F"/>
    <w:p w14:paraId="375C6BAF" w14:textId="77777777" w:rsidR="00C40A6F" w:rsidRDefault="00000000">
      <w:r>
        <w:rPr>
          <w:b/>
        </w:rPr>
        <w:lastRenderedPageBreak/>
        <w:t>375. EXTL3</w:t>
      </w:r>
    </w:p>
    <w:p w14:paraId="6F9BE72C" w14:textId="77777777" w:rsidR="00C40A6F" w:rsidRDefault="00000000">
      <w:r>
        <w:t xml:space="preserve">    No disease associations found with paper-like references for selected species.</w:t>
      </w:r>
    </w:p>
    <w:p w14:paraId="4B007194" w14:textId="77777777" w:rsidR="00C40A6F" w:rsidRDefault="00C40A6F"/>
    <w:p w14:paraId="6B121880" w14:textId="77777777" w:rsidR="00C40A6F" w:rsidRDefault="00000000">
      <w:r>
        <w:rPr>
          <w:b/>
        </w:rPr>
        <w:t>376. FA2H</w:t>
      </w:r>
    </w:p>
    <w:p w14:paraId="3042C942" w14:textId="77777777" w:rsidR="00C40A6F" w:rsidRDefault="00000000">
      <w:r>
        <w:rPr>
          <w:b/>
        </w:rPr>
        <w:t xml:space="preserve">    Species 1: Mus musculus</w:t>
      </w:r>
    </w:p>
    <w:p w14:paraId="0D2FAC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Central nervous system dysfunction in a mouse model of FA2H deficiency.</w:t>
      </w:r>
    </w:p>
    <w:p w14:paraId="78E7C4E9" w14:textId="77777777" w:rsidR="00C40A6F" w:rsidRDefault="00000000">
      <w:r>
        <w:rPr>
          <w:b/>
        </w:rPr>
        <w:t xml:space="preserve">            References: </w:t>
      </w:r>
      <w:hyperlink r:id="rId378">
        <w:r>
          <w:rPr>
            <w:color w:val="0563C1"/>
            <w:u w:val="single"/>
          </w:rPr>
          <w:t>PMID:21491498</w:t>
        </w:r>
      </w:hyperlink>
    </w:p>
    <w:p w14:paraId="6E7A1135" w14:textId="77777777" w:rsidR="00C40A6F" w:rsidRDefault="00000000">
      <w:r>
        <w:rPr>
          <w:b/>
        </w:rPr>
        <w:t xml:space="preserve">    Species 2: Drosophila melanogaster</w:t>
      </w:r>
    </w:p>
    <w:p w14:paraId="5BF314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model for fatty acid hydroxylase-associated neurodegeneration reveals mitochondrial and autophagy abnormalities.</w:t>
      </w:r>
    </w:p>
    <w:p w14:paraId="1757921A" w14:textId="77777777" w:rsidR="00C40A6F" w:rsidRDefault="00000000">
      <w:r>
        <w:rPr>
          <w:b/>
        </w:rPr>
        <w:t xml:space="preserve">            References: </w:t>
      </w:r>
      <w:hyperlink r:id="rId379">
        <w:r>
          <w:rPr>
            <w:color w:val="0563C1"/>
            <w:u w:val="single"/>
          </w:rPr>
          <w:t>PMID:36589738</w:t>
        </w:r>
      </w:hyperlink>
    </w:p>
    <w:p w14:paraId="158CA2B3" w14:textId="77777777" w:rsidR="00C40A6F" w:rsidRDefault="00C40A6F"/>
    <w:p w14:paraId="4F4A69CB" w14:textId="77777777" w:rsidR="00C40A6F" w:rsidRDefault="00000000">
      <w:r>
        <w:rPr>
          <w:b/>
        </w:rPr>
        <w:t>377. FAAH2</w:t>
      </w:r>
    </w:p>
    <w:p w14:paraId="74C9767F" w14:textId="77777777" w:rsidR="00C40A6F" w:rsidRDefault="00000000">
      <w:r>
        <w:t xml:space="preserve">    No disease associations found with paper-like references for selected species.</w:t>
      </w:r>
    </w:p>
    <w:p w14:paraId="6FD3D999" w14:textId="77777777" w:rsidR="00C40A6F" w:rsidRDefault="00C40A6F"/>
    <w:p w14:paraId="2D4FBF57" w14:textId="77777777" w:rsidR="00C40A6F" w:rsidRDefault="00000000">
      <w:r>
        <w:rPr>
          <w:b/>
        </w:rPr>
        <w:t>378. FAH</w:t>
      </w:r>
    </w:p>
    <w:p w14:paraId="676C30B7" w14:textId="77777777" w:rsidR="00C40A6F" w:rsidRDefault="00000000">
      <w:r>
        <w:rPr>
          <w:b/>
        </w:rPr>
        <w:t xml:space="preserve">    Species 1: Mus musculus</w:t>
      </w:r>
    </w:p>
    <w:p w14:paraId="3C95BA9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Pharmacological correction of neonatal lethal hepatic dysfunction in a murine model of hereditary tyrosinaemia type I.</w:t>
      </w:r>
    </w:p>
    <w:p w14:paraId="57241217" w14:textId="77777777" w:rsidR="00C40A6F" w:rsidRDefault="00000000">
      <w:r>
        <w:rPr>
          <w:b/>
        </w:rPr>
        <w:t xml:space="preserve">            References: </w:t>
      </w:r>
      <w:hyperlink r:id="rId380">
        <w:r>
          <w:rPr>
            <w:color w:val="0563C1"/>
            <w:u w:val="single"/>
          </w:rPr>
          <w:t>PMID:7545495</w:t>
        </w:r>
      </w:hyperlink>
    </w:p>
    <w:p w14:paraId="1DD6D10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 vivo suppressor mutations correct a murine model of hereditary tyrosinemia type I.</w:t>
      </w:r>
    </w:p>
    <w:p w14:paraId="551DB6C2" w14:textId="77777777" w:rsidR="00C40A6F" w:rsidRDefault="00000000">
      <w:r>
        <w:rPr>
          <w:b/>
        </w:rPr>
        <w:t xml:space="preserve">            References: </w:t>
      </w:r>
      <w:hyperlink r:id="rId381">
        <w:r>
          <w:rPr>
            <w:color w:val="0563C1"/>
            <w:u w:val="single"/>
          </w:rPr>
          <w:t>PMID:10518553</w:t>
        </w:r>
      </w:hyperlink>
    </w:p>
    <w:p w14:paraId="6FF919A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Point mutations in the murine fumarylacetoacetate hydrolase gene: Animal models for the human genetic disorder hereditary tyrosinemia type 1.</w:t>
      </w:r>
    </w:p>
    <w:p w14:paraId="425ADC96" w14:textId="77777777" w:rsidR="00C40A6F" w:rsidRDefault="00000000">
      <w:r>
        <w:rPr>
          <w:b/>
        </w:rPr>
        <w:t xml:space="preserve">            References: </w:t>
      </w:r>
      <w:hyperlink r:id="rId382">
        <w:r>
          <w:rPr>
            <w:color w:val="0563C1"/>
            <w:u w:val="single"/>
          </w:rPr>
          <w:t>PMID:11209059</w:t>
        </w:r>
      </w:hyperlink>
    </w:p>
    <w:p w14:paraId="32CD3F22" w14:textId="77777777" w:rsidR="00C40A6F" w:rsidRDefault="00C40A6F"/>
    <w:p w14:paraId="06FBD0A0" w14:textId="77777777" w:rsidR="00C40A6F" w:rsidRDefault="00000000">
      <w:r>
        <w:rPr>
          <w:b/>
        </w:rPr>
        <w:t>379. FAM20B</w:t>
      </w:r>
    </w:p>
    <w:p w14:paraId="057F325E" w14:textId="77777777" w:rsidR="00C40A6F" w:rsidRDefault="00000000">
      <w:r>
        <w:t xml:space="preserve">    No disease associations found with paper-like references for selected species.</w:t>
      </w:r>
    </w:p>
    <w:p w14:paraId="7BBBE203" w14:textId="77777777" w:rsidR="00C40A6F" w:rsidRDefault="00C40A6F"/>
    <w:p w14:paraId="71DA9130" w14:textId="77777777" w:rsidR="00C40A6F" w:rsidRDefault="00000000">
      <w:r>
        <w:rPr>
          <w:b/>
        </w:rPr>
        <w:t>380. FAR1</w:t>
      </w:r>
    </w:p>
    <w:p w14:paraId="6900C144" w14:textId="77777777" w:rsidR="00C40A6F" w:rsidRDefault="00000000">
      <w:r>
        <w:t xml:space="preserve">    No disease associations found with paper-like references for selected species.</w:t>
      </w:r>
    </w:p>
    <w:p w14:paraId="5D033E05" w14:textId="77777777" w:rsidR="00C40A6F" w:rsidRDefault="00C40A6F"/>
    <w:p w14:paraId="606F2A5E" w14:textId="77777777" w:rsidR="00C40A6F" w:rsidRDefault="00000000">
      <w:r>
        <w:rPr>
          <w:b/>
        </w:rPr>
        <w:t>381. FARS2</w:t>
      </w:r>
    </w:p>
    <w:p w14:paraId="23B94F36" w14:textId="77777777" w:rsidR="00C40A6F" w:rsidRDefault="00000000">
      <w:r>
        <w:t xml:space="preserve">    No disease associations found with paper-like references for selected species.</w:t>
      </w:r>
    </w:p>
    <w:p w14:paraId="17209626" w14:textId="77777777" w:rsidR="00C40A6F" w:rsidRDefault="00C40A6F"/>
    <w:p w14:paraId="582CE6E0" w14:textId="77777777" w:rsidR="00C40A6F" w:rsidRDefault="00000000">
      <w:r>
        <w:rPr>
          <w:b/>
        </w:rPr>
        <w:t>382. FARSA</w:t>
      </w:r>
    </w:p>
    <w:p w14:paraId="4DA20C9F" w14:textId="77777777" w:rsidR="00C40A6F" w:rsidRDefault="00000000">
      <w:r>
        <w:t xml:space="preserve">    No disease associations found with paper-like references for selected species.</w:t>
      </w:r>
    </w:p>
    <w:p w14:paraId="5CCB0328" w14:textId="77777777" w:rsidR="00C40A6F" w:rsidRDefault="00C40A6F"/>
    <w:p w14:paraId="7344F5BD" w14:textId="77777777" w:rsidR="00C40A6F" w:rsidRDefault="00000000">
      <w:r>
        <w:rPr>
          <w:b/>
        </w:rPr>
        <w:t>383. FARSB</w:t>
      </w:r>
    </w:p>
    <w:p w14:paraId="37943631" w14:textId="77777777" w:rsidR="00C40A6F" w:rsidRDefault="00000000">
      <w:r>
        <w:t xml:space="preserve">    No disease associations found with paper-like references for selected species.</w:t>
      </w:r>
    </w:p>
    <w:p w14:paraId="4BEFCA3F" w14:textId="77777777" w:rsidR="00C40A6F" w:rsidRDefault="00C40A6F"/>
    <w:p w14:paraId="492EA190" w14:textId="77777777" w:rsidR="00C40A6F" w:rsidRDefault="00000000">
      <w:r>
        <w:rPr>
          <w:b/>
        </w:rPr>
        <w:t>384. FASTKD2</w:t>
      </w:r>
    </w:p>
    <w:p w14:paraId="1CF8E084" w14:textId="77777777" w:rsidR="00C40A6F" w:rsidRDefault="00000000">
      <w:r>
        <w:rPr>
          <w:b/>
        </w:rPr>
        <w:t xml:space="preserve">    Species 1: Danio rerio</w:t>
      </w:r>
    </w:p>
    <w:p w14:paraId="12C9DB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FASTKD2 are associated with mitochondrial disease with multi-OXPHOS deficiency.</w:t>
      </w:r>
    </w:p>
    <w:p w14:paraId="64EB3D05" w14:textId="77777777" w:rsidR="00C40A6F" w:rsidRDefault="00000000">
      <w:r>
        <w:rPr>
          <w:b/>
        </w:rPr>
        <w:t xml:space="preserve">            References: </w:t>
      </w:r>
      <w:hyperlink r:id="rId383">
        <w:r>
          <w:rPr>
            <w:color w:val="0563C1"/>
            <w:u w:val="single"/>
          </w:rPr>
          <w:t>PMID:31944455</w:t>
        </w:r>
      </w:hyperlink>
    </w:p>
    <w:p w14:paraId="2F90CE92" w14:textId="77777777" w:rsidR="00C40A6F" w:rsidRDefault="00C40A6F"/>
    <w:p w14:paraId="61518423" w14:textId="77777777" w:rsidR="00C40A6F" w:rsidRDefault="00000000">
      <w:r>
        <w:rPr>
          <w:b/>
        </w:rPr>
        <w:t>385. FBP1</w:t>
      </w:r>
    </w:p>
    <w:p w14:paraId="0F472F66" w14:textId="77777777" w:rsidR="00C40A6F" w:rsidRDefault="00000000">
      <w:r>
        <w:t xml:space="preserve">    No disease associations found with paper-like references for selected species.</w:t>
      </w:r>
    </w:p>
    <w:p w14:paraId="38F2191F" w14:textId="77777777" w:rsidR="00C40A6F" w:rsidRDefault="00C40A6F"/>
    <w:p w14:paraId="3ABA9586" w14:textId="77777777" w:rsidR="00C40A6F" w:rsidRDefault="00000000">
      <w:r>
        <w:rPr>
          <w:b/>
        </w:rPr>
        <w:t>386. FBXL4</w:t>
      </w:r>
    </w:p>
    <w:p w14:paraId="230718A9" w14:textId="77777777" w:rsidR="00C40A6F" w:rsidRDefault="00000000">
      <w:r>
        <w:rPr>
          <w:b/>
        </w:rPr>
        <w:t xml:space="preserve">    Species 1: Danio rerio</w:t>
      </w:r>
    </w:p>
    <w:p w14:paraId="6249E3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Dichloroacetate improves mitochondrial function, physiology, and morphology in FBXL4 disease models.</w:t>
      </w:r>
    </w:p>
    <w:p w14:paraId="479E63F6" w14:textId="77777777" w:rsidR="00C40A6F" w:rsidRDefault="00000000">
      <w:r>
        <w:rPr>
          <w:b/>
        </w:rPr>
        <w:t xml:space="preserve">            References: </w:t>
      </w:r>
      <w:hyperlink r:id="rId384">
        <w:r>
          <w:rPr>
            <w:color w:val="0563C1"/>
            <w:u w:val="single"/>
          </w:rPr>
          <w:t>PMID:35881484</w:t>
        </w:r>
      </w:hyperlink>
    </w:p>
    <w:p w14:paraId="226DA9F0" w14:textId="77777777" w:rsidR="00C40A6F" w:rsidRDefault="00C40A6F"/>
    <w:p w14:paraId="641D204C" w14:textId="77777777" w:rsidR="00C40A6F" w:rsidRDefault="00000000">
      <w:r>
        <w:rPr>
          <w:b/>
        </w:rPr>
        <w:t>387. FCSK</w:t>
      </w:r>
    </w:p>
    <w:p w14:paraId="4C6CE1B8" w14:textId="77777777" w:rsidR="00C40A6F" w:rsidRDefault="00000000">
      <w:r>
        <w:t xml:space="preserve">    No disease associations found with paper-like references for selected species.</w:t>
      </w:r>
    </w:p>
    <w:p w14:paraId="081C2F15" w14:textId="77777777" w:rsidR="00C40A6F" w:rsidRDefault="00C40A6F"/>
    <w:p w14:paraId="3C46E6EF" w14:textId="77777777" w:rsidR="00C40A6F" w:rsidRDefault="00000000">
      <w:r>
        <w:rPr>
          <w:b/>
        </w:rPr>
        <w:t>388. FDFT1</w:t>
      </w:r>
    </w:p>
    <w:p w14:paraId="07164268" w14:textId="77777777" w:rsidR="00C40A6F" w:rsidRDefault="00000000">
      <w:r>
        <w:t xml:space="preserve">    No disease associations found with paper-like references for selected species.</w:t>
      </w:r>
    </w:p>
    <w:p w14:paraId="7BFE529D" w14:textId="77777777" w:rsidR="00C40A6F" w:rsidRDefault="00C40A6F"/>
    <w:p w14:paraId="66B45222" w14:textId="77777777" w:rsidR="00C40A6F" w:rsidRDefault="00000000">
      <w:r>
        <w:rPr>
          <w:b/>
        </w:rPr>
        <w:t>389. FDPS</w:t>
      </w:r>
    </w:p>
    <w:p w14:paraId="2EBFE15B" w14:textId="77777777" w:rsidR="00C40A6F" w:rsidRDefault="00000000">
      <w:r>
        <w:t xml:space="preserve">    No disease associations found with paper-like references for selected species.</w:t>
      </w:r>
    </w:p>
    <w:p w14:paraId="12353555" w14:textId="77777777" w:rsidR="00C40A6F" w:rsidRDefault="00C40A6F"/>
    <w:p w14:paraId="1E4BA61E" w14:textId="77777777" w:rsidR="00C40A6F" w:rsidRDefault="00000000">
      <w:r>
        <w:rPr>
          <w:b/>
        </w:rPr>
        <w:t>390. FDX2</w:t>
      </w:r>
    </w:p>
    <w:p w14:paraId="57309521" w14:textId="77777777" w:rsidR="00C40A6F" w:rsidRDefault="00000000">
      <w:r>
        <w:t xml:space="preserve">    No disease associations found with paper-like references for selected species.</w:t>
      </w:r>
    </w:p>
    <w:p w14:paraId="7DD5F0B8" w14:textId="77777777" w:rsidR="00C40A6F" w:rsidRDefault="00C40A6F"/>
    <w:p w14:paraId="1380CBF7" w14:textId="77777777" w:rsidR="00C40A6F" w:rsidRDefault="00000000">
      <w:r>
        <w:rPr>
          <w:b/>
        </w:rPr>
        <w:t>391. FDXR</w:t>
      </w:r>
    </w:p>
    <w:p w14:paraId="4F1D85CA" w14:textId="77777777" w:rsidR="00C40A6F" w:rsidRDefault="00000000">
      <w:r>
        <w:t xml:space="preserve">    No disease associations found with paper-like references for selected species.</w:t>
      </w:r>
    </w:p>
    <w:p w14:paraId="3AA28607" w14:textId="77777777" w:rsidR="00C40A6F" w:rsidRDefault="00C40A6F"/>
    <w:p w14:paraId="07FC86C0" w14:textId="77777777" w:rsidR="00C40A6F" w:rsidRDefault="00000000">
      <w:r>
        <w:rPr>
          <w:b/>
        </w:rPr>
        <w:t>392. FECH</w:t>
      </w:r>
    </w:p>
    <w:p w14:paraId="7DCA1CCF" w14:textId="77777777" w:rsidR="00C40A6F" w:rsidRDefault="00000000">
      <w:r>
        <w:rPr>
          <w:b/>
        </w:rPr>
        <w:t xml:space="preserve">    Species 1: Mus musculus</w:t>
      </w:r>
    </w:p>
    <w:p w14:paraId="4DC01FB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Erythropoietic protoporphyria in the house mouse. A recessive inherited ferrochelatase deficiency with anemia, photosensitivity, and liver disease.</w:t>
      </w:r>
    </w:p>
    <w:p w14:paraId="5E8DACAF" w14:textId="77777777" w:rsidR="00C40A6F" w:rsidRDefault="00000000">
      <w:r>
        <w:rPr>
          <w:b/>
        </w:rPr>
        <w:t xml:space="preserve">            References: </w:t>
      </w:r>
      <w:hyperlink r:id="rId385">
        <w:r>
          <w:rPr>
            <w:color w:val="0563C1"/>
            <w:u w:val="single"/>
          </w:rPr>
          <w:t>PMID:1939658</w:t>
        </w:r>
      </w:hyperlink>
    </w:p>
    <w:p w14:paraId="7C26A36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exon 10 deletion in the mouse ferrochelatase gene has a dominant-negative effect and causes mild protoporphyria.</w:t>
      </w:r>
    </w:p>
    <w:p w14:paraId="715824A6" w14:textId="77777777" w:rsidR="00C40A6F" w:rsidRDefault="00000000">
      <w:r>
        <w:rPr>
          <w:b/>
        </w:rPr>
        <w:t xml:space="preserve">            References: </w:t>
      </w:r>
      <w:hyperlink r:id="rId386">
        <w:r>
          <w:rPr>
            <w:color w:val="0563C1"/>
            <w:u w:val="single"/>
          </w:rPr>
          <w:t>PMID:12149233</w:t>
        </w:r>
      </w:hyperlink>
    </w:p>
    <w:p w14:paraId="5D82D9FB" w14:textId="77777777" w:rsidR="00C40A6F" w:rsidRDefault="00C40A6F"/>
    <w:p w14:paraId="7FF15EC0" w14:textId="77777777" w:rsidR="00C40A6F" w:rsidRDefault="00000000">
      <w:r>
        <w:rPr>
          <w:b/>
        </w:rPr>
        <w:t>393. FH</w:t>
      </w:r>
    </w:p>
    <w:p w14:paraId="69CCF385" w14:textId="77777777" w:rsidR="00C40A6F" w:rsidRDefault="00000000">
      <w:r>
        <w:rPr>
          <w:b/>
        </w:rPr>
        <w:t xml:space="preserve">    Species 1: Drosophila melanogaster</w:t>
      </w:r>
    </w:p>
    <w:p w14:paraId="76A7143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Drosophila model of Friedreich ataxia with CRISPR/Cas9 insertion of GAA repeats in the frataxin gene reveals in vivo protection by N-acetyl cysteine.</w:t>
      </w:r>
    </w:p>
    <w:p w14:paraId="02C0BA6A" w14:textId="77777777" w:rsidR="00C40A6F" w:rsidRDefault="00000000">
      <w:r>
        <w:rPr>
          <w:b/>
        </w:rPr>
        <w:t xml:space="preserve">            References: </w:t>
      </w:r>
      <w:hyperlink r:id="rId387">
        <w:r>
          <w:rPr>
            <w:color w:val="0563C1"/>
            <w:u w:val="single"/>
          </w:rPr>
          <w:t>PMID:32744307</w:t>
        </w:r>
      </w:hyperlink>
    </w:p>
    <w:p w14:paraId="36BC1BF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Glial overexpression of Tspo extends lifespan and protects against frataxin deficiency in Drosophila.</w:t>
      </w:r>
    </w:p>
    <w:p w14:paraId="698AD4E9" w14:textId="77777777" w:rsidR="00C40A6F" w:rsidRDefault="00000000">
      <w:r>
        <w:rPr>
          <w:b/>
        </w:rPr>
        <w:t xml:space="preserve">            References: </w:t>
      </w:r>
      <w:hyperlink r:id="rId388">
        <w:r>
          <w:rPr>
            <w:color w:val="0563C1"/>
            <w:u w:val="single"/>
          </w:rPr>
          <w:t>PMID:38750879</w:t>
        </w:r>
      </w:hyperlink>
    </w:p>
    <w:p w14:paraId="0E16E63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Metal Homeostasis Regulators Suppress FRDA Phenotypes in a Drosophila Model of the Disease.</w:t>
      </w:r>
    </w:p>
    <w:p w14:paraId="1F8B3B61" w14:textId="77777777" w:rsidR="00C40A6F" w:rsidRDefault="00000000">
      <w:r>
        <w:rPr>
          <w:b/>
        </w:rPr>
        <w:t xml:space="preserve">            References: </w:t>
      </w:r>
      <w:hyperlink r:id="rId389">
        <w:r>
          <w:rPr>
            <w:color w:val="0563C1"/>
            <w:u w:val="single"/>
          </w:rPr>
          <w:t>PMID:27433942</w:t>
        </w:r>
      </w:hyperlink>
    </w:p>
    <w:p w14:paraId="3B71B8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RNAi-mediated suppression of the mitochondrial iron chaperone, frataxin, in Drosophila.</w:t>
      </w:r>
    </w:p>
    <w:p w14:paraId="14CC6686" w14:textId="77777777" w:rsidR="00C40A6F" w:rsidRDefault="00000000">
      <w:r>
        <w:rPr>
          <w:b/>
        </w:rPr>
        <w:t xml:space="preserve">            References: </w:t>
      </w:r>
      <w:hyperlink r:id="rId390">
        <w:r>
          <w:rPr>
            <w:color w:val="0563C1"/>
            <w:u w:val="single"/>
          </w:rPr>
          <w:t>PMID:16203742</w:t>
        </w:r>
      </w:hyperlink>
    </w:p>
    <w:p w14:paraId="0085DD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Yeast/Drosophila Screen to Identify New Compounds Overcoming Frataxin Deficiency.</w:t>
      </w:r>
    </w:p>
    <w:p w14:paraId="2A8C61A9" w14:textId="77777777" w:rsidR="00C40A6F" w:rsidRDefault="00000000">
      <w:r>
        <w:rPr>
          <w:b/>
        </w:rPr>
        <w:t xml:space="preserve">            References: </w:t>
      </w:r>
      <w:hyperlink r:id="rId391">
        <w:r>
          <w:rPr>
            <w:color w:val="0563C1"/>
            <w:u w:val="single"/>
          </w:rPr>
          <w:t>PMID:26523199</w:t>
        </w:r>
      </w:hyperlink>
    </w:p>
    <w:p w14:paraId="668B59A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Oxidative stress modulates rearrangement of endoplasmic reticulum-mitochondria contacts and calcium dysregulation in a Friedreich's ataxia model.</w:t>
      </w:r>
    </w:p>
    <w:p w14:paraId="0AFC198E" w14:textId="77777777" w:rsidR="00C40A6F" w:rsidRDefault="00000000">
      <w:r>
        <w:rPr>
          <w:b/>
        </w:rPr>
        <w:t xml:space="preserve">            References: </w:t>
      </w:r>
      <w:hyperlink r:id="rId392">
        <w:r>
          <w:rPr>
            <w:color w:val="0563C1"/>
            <w:u w:val="single"/>
          </w:rPr>
          <w:t>PMID:33128998</w:t>
        </w:r>
      </w:hyperlink>
    </w:p>
    <w:p w14:paraId="046D14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role for astrocytes in cerebellar deficits in frataxin deficiency: Protection by insulin-like growth factor I.</w:t>
      </w:r>
    </w:p>
    <w:p w14:paraId="67B1E01C" w14:textId="77777777" w:rsidR="00C40A6F" w:rsidRDefault="00000000">
      <w:r>
        <w:rPr>
          <w:b/>
        </w:rPr>
        <w:t xml:space="preserve">            References: </w:t>
      </w:r>
      <w:hyperlink r:id="rId393">
        <w:r>
          <w:rPr>
            <w:color w:val="0563C1"/>
            <w:u w:val="single"/>
          </w:rPr>
          <w:t>PMID:28286293</w:t>
        </w:r>
      </w:hyperlink>
    </w:p>
    <w:p w14:paraId="2DEF8D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Mitofusin-Dependent ER Stress Triggers Glial Dysfunction and Nervous System Degeneration in a Drosophila Model of Friedreich's Ataxia.</w:t>
      </w:r>
    </w:p>
    <w:p w14:paraId="5A08E778" w14:textId="77777777" w:rsidR="00C40A6F" w:rsidRDefault="00000000">
      <w:r>
        <w:rPr>
          <w:b/>
        </w:rPr>
        <w:t xml:space="preserve">            References: </w:t>
      </w:r>
      <w:hyperlink r:id="rId394">
        <w:r>
          <w:rPr>
            <w:color w:val="0563C1"/>
            <w:u w:val="single"/>
          </w:rPr>
          <w:t>PMID:29563863</w:t>
        </w:r>
      </w:hyperlink>
    </w:p>
    <w:p w14:paraId="22A4CFC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Defects in mitochondrial axonal transport and membrane potential without increased reactive oxygen species production in a Drosophila model of Friedreich ataxia.</w:t>
      </w:r>
    </w:p>
    <w:p w14:paraId="27C4797C" w14:textId="77777777" w:rsidR="00C40A6F" w:rsidRDefault="00000000">
      <w:r>
        <w:rPr>
          <w:b/>
        </w:rPr>
        <w:t xml:space="preserve">            References: </w:t>
      </w:r>
      <w:hyperlink r:id="rId395">
        <w:r>
          <w:rPr>
            <w:color w:val="0563C1"/>
            <w:u w:val="single"/>
          </w:rPr>
          <w:t>PMID:20739558</w:t>
        </w:r>
      </w:hyperlink>
    </w:p>
    <w:p w14:paraId="3775629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Causative role of oxidative stress in a Drosophila model of Friedreich ataxia.</w:t>
      </w:r>
    </w:p>
    <w:p w14:paraId="2D54EF56" w14:textId="77777777" w:rsidR="00C40A6F" w:rsidRDefault="00000000">
      <w:r>
        <w:rPr>
          <w:b/>
        </w:rPr>
        <w:t xml:space="preserve">            References: </w:t>
      </w:r>
      <w:hyperlink r:id="rId396">
        <w:r>
          <w:rPr>
            <w:color w:val="0563C1"/>
            <w:u w:val="single"/>
          </w:rPr>
          <w:t>PMID:17167074</w:t>
        </w:r>
      </w:hyperlink>
    </w:p>
    <w:p w14:paraId="2E6E88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Methylene blue rescues heart defects in a Drosophila model of Friedreich's ataxia.</w:t>
      </w:r>
    </w:p>
    <w:p w14:paraId="61893396" w14:textId="77777777" w:rsidR="00C40A6F" w:rsidRDefault="00000000">
      <w:r>
        <w:rPr>
          <w:b/>
        </w:rPr>
        <w:t xml:space="preserve">            References: </w:t>
      </w:r>
      <w:hyperlink r:id="rId397">
        <w:r>
          <w:rPr>
            <w:color w:val="0563C1"/>
            <w:u w:val="single"/>
          </w:rPr>
          <w:t>PMID:24105471</w:t>
        </w:r>
      </w:hyperlink>
    </w:p>
    <w:p w14:paraId="678CE2B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Altered lipid metabolism in a Drosophila model of Friedreich's ataxia.</w:t>
      </w:r>
    </w:p>
    <w:p w14:paraId="22E3B0C0" w14:textId="77777777" w:rsidR="00C40A6F" w:rsidRDefault="00000000">
      <w:r>
        <w:rPr>
          <w:b/>
        </w:rPr>
        <w:t xml:space="preserve">            References: </w:t>
      </w:r>
      <w:hyperlink r:id="rId398">
        <w:r>
          <w:rPr>
            <w:color w:val="0563C1"/>
            <w:u w:val="single"/>
          </w:rPr>
          <w:t>PMID:20460268</w:t>
        </w:r>
      </w:hyperlink>
    </w:p>
    <w:p w14:paraId="140076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Frataxin induces iron toxicity, sphingolipid synthesis, and Pdk1/Mef2 activation, leading to neurodegeneration.</w:t>
      </w:r>
    </w:p>
    <w:p w14:paraId="70D9F055" w14:textId="77777777" w:rsidR="00C40A6F" w:rsidRDefault="00000000">
      <w:r>
        <w:rPr>
          <w:b/>
        </w:rPr>
        <w:lastRenderedPageBreak/>
        <w:t xml:space="preserve">            References: </w:t>
      </w:r>
      <w:hyperlink r:id="rId399">
        <w:r>
          <w:rPr>
            <w:color w:val="0563C1"/>
            <w:u w:val="single"/>
          </w:rPr>
          <w:t>PMID:27343351</w:t>
        </w:r>
      </w:hyperlink>
    </w:p>
    <w:p w14:paraId="73E5DB9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Deferiprone and idebenone rescue frataxin depletion phenotypes in a Drosophila model of Friedreich's ataxia.</w:t>
      </w:r>
    </w:p>
    <w:p w14:paraId="54274E95" w14:textId="77777777" w:rsidR="00C40A6F" w:rsidRDefault="00000000">
      <w:r>
        <w:rPr>
          <w:b/>
        </w:rPr>
        <w:t xml:space="preserve">            References: </w:t>
      </w:r>
      <w:hyperlink r:id="rId400">
        <w:r>
          <w:rPr>
            <w:color w:val="0563C1"/>
            <w:u w:val="single"/>
          </w:rPr>
          <w:t>PMID:23542074</w:t>
        </w:r>
      </w:hyperlink>
    </w:p>
    <w:p w14:paraId="02FE92A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Mitoferrin modulates iron toxicity in a Drosophila model of Friedreich's ataxia.</w:t>
      </w:r>
    </w:p>
    <w:p w14:paraId="7B4CF96A" w14:textId="77777777" w:rsidR="00C40A6F" w:rsidRDefault="00000000">
      <w:r>
        <w:rPr>
          <w:b/>
        </w:rPr>
        <w:t xml:space="preserve">            References: </w:t>
      </w:r>
      <w:hyperlink r:id="rId401">
        <w:r>
          <w:rPr>
            <w:color w:val="0563C1"/>
            <w:u w:val="single"/>
          </w:rPr>
          <w:t>PMID:25841783</w:t>
        </w:r>
      </w:hyperlink>
    </w:p>
    <w:p w14:paraId="5309552A" w14:textId="77777777" w:rsidR="00C40A6F" w:rsidRDefault="00C40A6F"/>
    <w:p w14:paraId="28150E31" w14:textId="77777777" w:rsidR="00C40A6F" w:rsidRDefault="00000000">
      <w:r>
        <w:rPr>
          <w:b/>
        </w:rPr>
        <w:t>394. FIG4</w:t>
      </w:r>
    </w:p>
    <w:p w14:paraId="4ACE30C9" w14:textId="77777777" w:rsidR="00C40A6F" w:rsidRDefault="00000000">
      <w:r>
        <w:rPr>
          <w:b/>
        </w:rPr>
        <w:t xml:space="preserve">    Species 1: Mus musculus</w:t>
      </w:r>
    </w:p>
    <w:p w14:paraId="633277B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Yunis-Varón syndrome is caused by mutations in FIG4, encoding a phosphoinositide phosphatase.</w:t>
      </w:r>
    </w:p>
    <w:p w14:paraId="2226B7FD" w14:textId="77777777" w:rsidR="00C40A6F" w:rsidRDefault="00000000">
      <w:r>
        <w:rPr>
          <w:b/>
        </w:rPr>
        <w:t xml:space="preserve">            References: </w:t>
      </w:r>
      <w:hyperlink r:id="rId402">
        <w:r>
          <w:rPr>
            <w:color w:val="0563C1"/>
            <w:u w:val="single"/>
          </w:rPr>
          <w:t>PMID:23623387</w:t>
        </w:r>
      </w:hyperlink>
    </w:p>
    <w:p w14:paraId="426D33F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 of FIG4 causes neurodegeneration in the pale tremor mouse and patients with CMT4J.</w:t>
      </w:r>
    </w:p>
    <w:p w14:paraId="726F300B" w14:textId="77777777" w:rsidR="00C40A6F" w:rsidRDefault="00000000">
      <w:r>
        <w:rPr>
          <w:b/>
        </w:rPr>
        <w:t xml:space="preserve">            References: </w:t>
      </w:r>
      <w:hyperlink r:id="rId403">
        <w:r>
          <w:rPr>
            <w:color w:val="0563C1"/>
            <w:u w:val="single"/>
          </w:rPr>
          <w:t>PMID:17572665</w:t>
        </w:r>
      </w:hyperlink>
    </w:p>
    <w:p w14:paraId="2E93015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Pathogenic mechanism of the FIG4 mutation responsible for Charcot-Marie-Tooth disease CMT4J.</w:t>
      </w:r>
    </w:p>
    <w:p w14:paraId="58A8583A" w14:textId="77777777" w:rsidR="00C40A6F" w:rsidRDefault="00000000">
      <w:r>
        <w:rPr>
          <w:b/>
        </w:rPr>
        <w:t xml:space="preserve">            References: </w:t>
      </w:r>
      <w:hyperlink r:id="rId404">
        <w:r>
          <w:rPr>
            <w:color w:val="0563C1"/>
            <w:u w:val="single"/>
          </w:rPr>
          <w:t>PMID:21655088</w:t>
        </w:r>
      </w:hyperlink>
    </w:p>
    <w:p w14:paraId="4D4D842F" w14:textId="77777777" w:rsidR="00C40A6F" w:rsidRDefault="00000000">
      <w:r>
        <w:rPr>
          <w:b/>
        </w:rPr>
        <w:t xml:space="preserve">    Species 2: Drosophila melanogaster</w:t>
      </w:r>
    </w:p>
    <w:p w14:paraId="31D4D41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screening of the genes interacting with Drosophila FIG4 identified a novel link between CMT-causing gene and long noncoding RNAs.</w:t>
      </w:r>
    </w:p>
    <w:p w14:paraId="4CDA62F5" w14:textId="77777777" w:rsidR="00C40A6F" w:rsidRDefault="00000000">
      <w:r>
        <w:rPr>
          <w:b/>
        </w:rPr>
        <w:t xml:space="preserve">            References: </w:t>
      </w:r>
      <w:hyperlink r:id="rId405">
        <w:r>
          <w:rPr>
            <w:color w:val="0563C1"/>
            <w:u w:val="single"/>
          </w:rPr>
          <w:t>PMID:30165075</w:t>
        </w:r>
      </w:hyperlink>
    </w:p>
    <w:p w14:paraId="711325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Loss-of-function mutation in Hippo suppressed enlargement of lysosomes and neurodegeneration caused by dFIG4 knockdown.</w:t>
      </w:r>
    </w:p>
    <w:p w14:paraId="06963B32" w14:textId="77777777" w:rsidR="00C40A6F" w:rsidRDefault="00000000">
      <w:r>
        <w:rPr>
          <w:b/>
        </w:rPr>
        <w:t xml:space="preserve">            References: </w:t>
      </w:r>
      <w:hyperlink r:id="rId406">
        <w:r>
          <w:rPr>
            <w:color w:val="0563C1"/>
            <w:u w:val="single"/>
          </w:rPr>
          <w:t>PMID:29742619</w:t>
        </w:r>
      </w:hyperlink>
    </w:p>
    <w:p w14:paraId="4C69B41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Identification of Rpd3 as a novel epigenetic regulator of Drosophila FIG 4, a Charcot-Marie-Tooth disease-causing gene.</w:t>
      </w:r>
    </w:p>
    <w:p w14:paraId="0E2FE3A1" w14:textId="77777777" w:rsidR="00C40A6F" w:rsidRDefault="00000000">
      <w:r>
        <w:rPr>
          <w:b/>
        </w:rPr>
        <w:t xml:space="preserve">            References: </w:t>
      </w:r>
      <w:hyperlink r:id="rId407">
        <w:r>
          <w:rPr>
            <w:color w:val="0563C1"/>
            <w:u w:val="single"/>
          </w:rPr>
          <w:t>PMID:33850086</w:t>
        </w:r>
      </w:hyperlink>
    </w:p>
    <w:p w14:paraId="5E3C4D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Knockdown of the Drosophila FIG4 induces deficient locomotive behavior, shortening of motor neuron, axonal targeting aberration, reduction of life span and defects in eye development.</w:t>
      </w:r>
    </w:p>
    <w:p w14:paraId="4A6AF386" w14:textId="77777777" w:rsidR="00C40A6F" w:rsidRDefault="00000000">
      <w:r>
        <w:rPr>
          <w:b/>
        </w:rPr>
        <w:t xml:space="preserve">            References: </w:t>
      </w:r>
      <w:hyperlink r:id="rId408">
        <w:r>
          <w:rPr>
            <w:color w:val="0563C1"/>
            <w:u w:val="single"/>
          </w:rPr>
          <w:t>PMID:26708557</w:t>
        </w:r>
      </w:hyperlink>
    </w:p>
    <w:p w14:paraId="040D2C8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FIG4 regulates lysosome membrane homeostasis independent of phosphatase function.</w:t>
      </w:r>
    </w:p>
    <w:p w14:paraId="08721083" w14:textId="77777777" w:rsidR="00C40A6F" w:rsidRDefault="00000000">
      <w:r>
        <w:rPr>
          <w:b/>
        </w:rPr>
        <w:t xml:space="preserve">            References: </w:t>
      </w:r>
      <w:hyperlink r:id="rId409">
        <w:r>
          <w:rPr>
            <w:color w:val="0563C1"/>
            <w:u w:val="single"/>
          </w:rPr>
          <w:t>PMID:26662798</w:t>
        </w:r>
      </w:hyperlink>
    </w:p>
    <w:p w14:paraId="1AF0206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Identification of CR43467 encoding a long non-coding RNA as a novel genetic interactant with dFIG4, a CMT-causing gene.</w:t>
      </w:r>
    </w:p>
    <w:p w14:paraId="091896DF" w14:textId="77777777" w:rsidR="00C40A6F" w:rsidRDefault="00000000">
      <w:r>
        <w:rPr>
          <w:b/>
        </w:rPr>
        <w:t xml:space="preserve">            References: </w:t>
      </w:r>
      <w:hyperlink r:id="rId410">
        <w:r>
          <w:rPr>
            <w:color w:val="0563C1"/>
            <w:u w:val="single"/>
          </w:rPr>
          <w:t>PMID:31704059</w:t>
        </w:r>
      </w:hyperlink>
    </w:p>
    <w:p w14:paraId="0F608F01" w14:textId="77777777" w:rsidR="00C40A6F" w:rsidRDefault="00C40A6F"/>
    <w:p w14:paraId="065AD05D" w14:textId="77777777" w:rsidR="00C40A6F" w:rsidRDefault="00000000">
      <w:r>
        <w:rPr>
          <w:b/>
        </w:rPr>
        <w:t>395. FKRP</w:t>
      </w:r>
    </w:p>
    <w:p w14:paraId="64F83FB2" w14:textId="77777777" w:rsidR="00C40A6F" w:rsidRDefault="00000000">
      <w:r>
        <w:rPr>
          <w:b/>
        </w:rPr>
        <w:t xml:space="preserve">    Species 1: Mus musculus</w:t>
      </w:r>
    </w:p>
    <w:p w14:paraId="22B08D8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Fukutin-related protein is essential for mouse muscle, brain and eye development and mutation recapitulates the wide clinical spectrums of dystroglycanopathies.</w:t>
      </w:r>
    </w:p>
    <w:p w14:paraId="6A32ED54" w14:textId="77777777" w:rsidR="00C40A6F" w:rsidRDefault="00000000">
      <w:r>
        <w:rPr>
          <w:b/>
        </w:rPr>
        <w:t xml:space="preserve">            References: </w:t>
      </w:r>
      <w:hyperlink r:id="rId411">
        <w:r>
          <w:rPr>
            <w:color w:val="0563C1"/>
            <w:u w:val="single"/>
          </w:rPr>
          <w:t>PMID:20675713</w:t>
        </w:r>
      </w:hyperlink>
    </w:p>
    <w:p w14:paraId="3EC7959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Degree of Cajal-Retzius Cell Mislocalization Correlates with the Severity of Structural Brain Defects in Mouse Models of Dystroglycanopathy.</w:t>
      </w:r>
    </w:p>
    <w:p w14:paraId="09C1C4A7" w14:textId="77777777" w:rsidR="00C40A6F" w:rsidRDefault="00000000">
      <w:r>
        <w:rPr>
          <w:b/>
        </w:rPr>
        <w:t xml:space="preserve">            References: </w:t>
      </w:r>
      <w:hyperlink r:id="rId412">
        <w:r>
          <w:rPr>
            <w:color w:val="0563C1"/>
            <w:u w:val="single"/>
          </w:rPr>
          <w:t>PMID:26306834</w:t>
        </w:r>
      </w:hyperlink>
    </w:p>
    <w:p w14:paraId="42C8302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Mouse Model of Limb-Girdle Muscular Dystrophy Type 2I Homozygous for the Common L276I Mutation Mimicking the Mild Phenotype in Humans.</w:t>
      </w:r>
    </w:p>
    <w:p w14:paraId="14EB8C01" w14:textId="77777777" w:rsidR="00C40A6F" w:rsidRDefault="00000000">
      <w:r>
        <w:rPr>
          <w:b/>
        </w:rPr>
        <w:t xml:space="preserve">            References: </w:t>
      </w:r>
      <w:hyperlink r:id="rId414">
        <w:r>
          <w:rPr>
            <w:color w:val="0563C1"/>
            <w:u w:val="single"/>
          </w:rPr>
          <w:t>PMID:26574668</w:t>
        </w:r>
      </w:hyperlink>
    </w:p>
    <w:p w14:paraId="2B66BB4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transgenic expression of LARGE exacerbates the muscle phenotype of dystroglycanopathy mice.</w:t>
      </w:r>
    </w:p>
    <w:p w14:paraId="1F2CA157" w14:textId="77777777" w:rsidR="00C40A6F" w:rsidRDefault="00000000">
      <w:r>
        <w:rPr>
          <w:b/>
        </w:rPr>
        <w:t xml:space="preserve">            References: </w:t>
      </w:r>
      <w:hyperlink r:id="rId415">
        <w:r>
          <w:rPr>
            <w:color w:val="0563C1"/>
            <w:u w:val="single"/>
          </w:rPr>
          <w:t>PMID:24234655</w:t>
        </w:r>
      </w:hyperlink>
    </w:p>
    <w:p w14:paraId="1495AE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of human ocular disease for translational research.</w:t>
      </w:r>
    </w:p>
    <w:p w14:paraId="4D474538" w14:textId="77777777" w:rsidR="00C40A6F" w:rsidRDefault="00000000">
      <w:r>
        <w:rPr>
          <w:b/>
        </w:rPr>
        <w:t xml:space="preserve">            References: </w:t>
      </w:r>
      <w:hyperlink r:id="rId417">
        <w:r>
          <w:rPr>
            <w:color w:val="0563C1"/>
            <w:u w:val="single"/>
          </w:rPr>
          <w:t>PMID:28859131</w:t>
        </w:r>
      </w:hyperlink>
    </w:p>
    <w:p w14:paraId="42374584" w14:textId="77777777" w:rsidR="00C40A6F" w:rsidRDefault="00000000">
      <w:r>
        <w:rPr>
          <w:b/>
        </w:rPr>
        <w:t xml:space="preserve">    Species 2: Danio rerio</w:t>
      </w:r>
    </w:p>
    <w:p w14:paraId="5D72C0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Developmental defects in a zebrafish model for muscular dystrophies associated with the loss of fukutin-related protein (FKRP).</w:t>
      </w:r>
    </w:p>
    <w:p w14:paraId="164D0FE2" w14:textId="77777777" w:rsidR="00C40A6F" w:rsidRDefault="00000000">
      <w:r>
        <w:rPr>
          <w:b/>
        </w:rPr>
        <w:t xml:space="preserve">            References: </w:t>
      </w:r>
      <w:hyperlink r:id="rId418">
        <w:r>
          <w:rPr>
            <w:color w:val="0563C1"/>
            <w:u w:val="single"/>
          </w:rPr>
          <w:t>PMID:18477595</w:t>
        </w:r>
      </w:hyperlink>
    </w:p>
    <w:p w14:paraId="2567155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NAD+ improves neuromuscular development in a zebrafish model of FKRP-associated dystroglycanopathy.</w:t>
      </w:r>
    </w:p>
    <w:p w14:paraId="7EAB5677" w14:textId="77777777" w:rsidR="00C40A6F" w:rsidRDefault="00000000">
      <w:r>
        <w:rPr>
          <w:b/>
        </w:rPr>
        <w:t xml:space="preserve">            References: </w:t>
      </w:r>
      <w:hyperlink r:id="rId419">
        <w:r>
          <w:rPr>
            <w:color w:val="0563C1"/>
            <w:u w:val="single"/>
          </w:rPr>
          <w:t>PMID:31391079</w:t>
        </w:r>
      </w:hyperlink>
    </w:p>
    <w:p w14:paraId="0E211097" w14:textId="77777777" w:rsidR="00C40A6F" w:rsidRDefault="00C40A6F"/>
    <w:p w14:paraId="25861FFD" w14:textId="77777777" w:rsidR="00C40A6F" w:rsidRDefault="00000000">
      <w:r>
        <w:rPr>
          <w:b/>
        </w:rPr>
        <w:lastRenderedPageBreak/>
        <w:t>396. FKTN</w:t>
      </w:r>
    </w:p>
    <w:p w14:paraId="2585EA0E" w14:textId="77777777" w:rsidR="00C40A6F" w:rsidRDefault="00000000">
      <w:r>
        <w:rPr>
          <w:b/>
        </w:rPr>
        <w:t xml:space="preserve">    Species 1: Mus musculus</w:t>
      </w:r>
    </w:p>
    <w:p w14:paraId="1D70D6F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Basement membrane fragility underlies embryonic lethality in fukutin-null mice.</w:t>
      </w:r>
    </w:p>
    <w:p w14:paraId="0CF32D81" w14:textId="77777777" w:rsidR="00C40A6F" w:rsidRDefault="00000000">
      <w:r>
        <w:rPr>
          <w:b/>
        </w:rPr>
        <w:t xml:space="preserve">            References: </w:t>
      </w:r>
      <w:hyperlink r:id="rId420">
        <w:r>
          <w:rPr>
            <w:color w:val="0563C1"/>
            <w:u w:val="single"/>
          </w:rPr>
          <w:t>PMID:15837576</w:t>
        </w:r>
      </w:hyperlink>
    </w:p>
    <w:p w14:paraId="68255FB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fukutin deletion impairs dystroglycan processing and recapitulates muscular dystrophy.</w:t>
      </w:r>
    </w:p>
    <w:p w14:paraId="7CD4DB1E" w14:textId="77777777" w:rsidR="00C40A6F" w:rsidRDefault="00000000">
      <w:r>
        <w:rPr>
          <w:b/>
        </w:rPr>
        <w:t xml:space="preserve">            References: </w:t>
      </w:r>
      <w:hyperlink r:id="rId421">
        <w:r>
          <w:rPr>
            <w:color w:val="0563C1"/>
            <w:u w:val="single"/>
          </w:rPr>
          <w:t>PMID:22922256</w:t>
        </w:r>
      </w:hyperlink>
    </w:p>
    <w:p w14:paraId="0CE71B9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viability of muscle precursor cells in muscular dystrophy with glycosylation defects and amelioration of its severe phenotype by limited gene expression.</w:t>
      </w:r>
    </w:p>
    <w:p w14:paraId="191A35EB" w14:textId="77777777" w:rsidR="00C40A6F" w:rsidRDefault="00000000">
      <w:r>
        <w:rPr>
          <w:b/>
        </w:rPr>
        <w:t xml:space="preserve">            References: </w:t>
      </w:r>
      <w:hyperlink r:id="rId422">
        <w:r>
          <w:rPr>
            <w:color w:val="0563C1"/>
            <w:u w:val="single"/>
          </w:rPr>
          <w:t>PMID:23562821</w:t>
        </w:r>
      </w:hyperlink>
    </w:p>
    <w:p w14:paraId="1D93257B" w14:textId="77777777" w:rsidR="00C40A6F" w:rsidRDefault="00C40A6F"/>
    <w:p w14:paraId="3111A07F" w14:textId="77777777" w:rsidR="00C40A6F" w:rsidRDefault="00000000">
      <w:r>
        <w:rPr>
          <w:b/>
        </w:rPr>
        <w:t>397. FLAD1</w:t>
      </w:r>
    </w:p>
    <w:p w14:paraId="0C47068D" w14:textId="77777777" w:rsidR="00C40A6F" w:rsidRDefault="00000000">
      <w:r>
        <w:t xml:space="preserve">    No disease associations found with paper-like references for selected species.</w:t>
      </w:r>
    </w:p>
    <w:p w14:paraId="1BD2FD9B" w14:textId="77777777" w:rsidR="00C40A6F" w:rsidRDefault="00C40A6F"/>
    <w:p w14:paraId="0857E77F" w14:textId="77777777" w:rsidR="00C40A6F" w:rsidRDefault="00000000">
      <w:r>
        <w:rPr>
          <w:b/>
        </w:rPr>
        <w:t>398. FMO3</w:t>
      </w:r>
    </w:p>
    <w:p w14:paraId="2F58B1DA" w14:textId="77777777" w:rsidR="00C40A6F" w:rsidRDefault="00000000">
      <w:r>
        <w:t xml:space="preserve">    No disease associations found with paper-like references for selected species.</w:t>
      </w:r>
    </w:p>
    <w:p w14:paraId="78ABD34E" w14:textId="77777777" w:rsidR="00C40A6F" w:rsidRDefault="00C40A6F"/>
    <w:p w14:paraId="72D652BD" w14:textId="77777777" w:rsidR="00C40A6F" w:rsidRDefault="00000000">
      <w:r>
        <w:rPr>
          <w:b/>
        </w:rPr>
        <w:t>399. FOLR1</w:t>
      </w:r>
    </w:p>
    <w:p w14:paraId="23312329" w14:textId="77777777" w:rsidR="00C40A6F" w:rsidRDefault="00000000">
      <w:r>
        <w:t xml:space="preserve">    No disease associations found with paper-like references for selected species.</w:t>
      </w:r>
    </w:p>
    <w:p w14:paraId="2F1E912B" w14:textId="77777777" w:rsidR="00C40A6F" w:rsidRDefault="00C40A6F"/>
    <w:p w14:paraId="42B3FE14" w14:textId="77777777" w:rsidR="00C40A6F" w:rsidRDefault="00000000">
      <w:r>
        <w:rPr>
          <w:b/>
        </w:rPr>
        <w:t>400. FOXRED1</w:t>
      </w:r>
    </w:p>
    <w:p w14:paraId="0E272ED8" w14:textId="77777777" w:rsidR="00C40A6F" w:rsidRDefault="00000000">
      <w:r>
        <w:t xml:space="preserve">    No disease associations found with paper-like references for selected species.</w:t>
      </w:r>
    </w:p>
    <w:p w14:paraId="103CC553" w14:textId="77777777" w:rsidR="00C40A6F" w:rsidRDefault="00C40A6F"/>
    <w:p w14:paraId="066AC51E" w14:textId="77777777" w:rsidR="00C40A6F" w:rsidRDefault="00000000">
      <w:r>
        <w:rPr>
          <w:b/>
        </w:rPr>
        <w:t>401. FTCD</w:t>
      </w:r>
    </w:p>
    <w:p w14:paraId="4918B9B5" w14:textId="77777777" w:rsidR="00C40A6F" w:rsidRDefault="00000000">
      <w:r>
        <w:t xml:space="preserve">    No disease associations found with paper-like references for selected species.</w:t>
      </w:r>
    </w:p>
    <w:p w14:paraId="54993C3B" w14:textId="77777777" w:rsidR="00C40A6F" w:rsidRDefault="00C40A6F"/>
    <w:p w14:paraId="15A8775B" w14:textId="77777777" w:rsidR="00C40A6F" w:rsidRDefault="00000000">
      <w:r>
        <w:rPr>
          <w:b/>
        </w:rPr>
        <w:t>402. FTH1</w:t>
      </w:r>
    </w:p>
    <w:p w14:paraId="7AF7A25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91AE97A" w14:textId="77777777" w:rsidR="00C40A6F" w:rsidRDefault="00C40A6F"/>
    <w:p w14:paraId="687B9E19" w14:textId="77777777" w:rsidR="00C40A6F" w:rsidRDefault="00000000">
      <w:r>
        <w:rPr>
          <w:b/>
        </w:rPr>
        <w:t>403. FTL</w:t>
      </w:r>
    </w:p>
    <w:p w14:paraId="696D086F" w14:textId="77777777" w:rsidR="00C40A6F" w:rsidRDefault="00000000">
      <w:r>
        <w:t xml:space="preserve">    No disease associations found with paper-like references for selected species.</w:t>
      </w:r>
    </w:p>
    <w:p w14:paraId="16E984FC" w14:textId="77777777" w:rsidR="00C40A6F" w:rsidRDefault="00C40A6F"/>
    <w:p w14:paraId="179F784A" w14:textId="77777777" w:rsidR="00C40A6F" w:rsidRDefault="00000000">
      <w:r>
        <w:rPr>
          <w:b/>
        </w:rPr>
        <w:t>404. FTSJ1</w:t>
      </w:r>
    </w:p>
    <w:p w14:paraId="5BD65FF6" w14:textId="77777777" w:rsidR="00C40A6F" w:rsidRDefault="00000000">
      <w:r>
        <w:rPr>
          <w:b/>
        </w:rPr>
        <w:t xml:space="preserve">    Species 1: Mus musculus</w:t>
      </w:r>
    </w:p>
    <w:p w14:paraId="4A2C393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Ftsj1 perturbs codon-specific translation efficiency in the brain and is associated with X-linked intellectual disability.</w:t>
      </w:r>
    </w:p>
    <w:p w14:paraId="1D9C769C" w14:textId="77777777" w:rsidR="00C40A6F" w:rsidRDefault="00000000">
      <w:r>
        <w:rPr>
          <w:b/>
        </w:rPr>
        <w:t xml:space="preserve">            References: </w:t>
      </w:r>
      <w:hyperlink r:id="rId423">
        <w:r>
          <w:rPr>
            <w:color w:val="0563C1"/>
            <w:u w:val="single"/>
          </w:rPr>
          <w:t>PMID:33771871</w:t>
        </w:r>
      </w:hyperlink>
    </w:p>
    <w:p w14:paraId="167F00E9" w14:textId="77777777" w:rsidR="00C40A6F" w:rsidRDefault="00C40A6F"/>
    <w:p w14:paraId="2152B400" w14:textId="77777777" w:rsidR="00C40A6F" w:rsidRDefault="00000000">
      <w:r>
        <w:rPr>
          <w:b/>
        </w:rPr>
        <w:t>405. FUCA1</w:t>
      </w:r>
    </w:p>
    <w:p w14:paraId="7CD0372B" w14:textId="77777777" w:rsidR="00C40A6F" w:rsidRDefault="00000000">
      <w:r>
        <w:rPr>
          <w:b/>
        </w:rPr>
        <w:t xml:space="preserve">    Species 1: Mus musculus</w:t>
      </w:r>
    </w:p>
    <w:p w14:paraId="5AE15E4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fucosidosis recapitulates storage pathology and neurological features of the milder form of the human disease.</w:t>
      </w:r>
    </w:p>
    <w:p w14:paraId="12EB057E" w14:textId="77777777" w:rsidR="00C40A6F" w:rsidRDefault="00000000">
      <w:r>
        <w:rPr>
          <w:b/>
        </w:rPr>
        <w:t xml:space="preserve">            References: </w:t>
      </w:r>
      <w:hyperlink r:id="rId424">
        <w:r>
          <w:rPr>
            <w:color w:val="0563C1"/>
            <w:u w:val="single"/>
          </w:rPr>
          <w:t>PMID:27491075</w:t>
        </w:r>
      </w:hyperlink>
    </w:p>
    <w:p w14:paraId="5D3E669F" w14:textId="77777777" w:rsidR="00C40A6F" w:rsidRDefault="00C40A6F"/>
    <w:p w14:paraId="3DF3D647" w14:textId="77777777" w:rsidR="00C40A6F" w:rsidRDefault="00000000">
      <w:r>
        <w:rPr>
          <w:b/>
        </w:rPr>
        <w:t>406. FUT8</w:t>
      </w:r>
    </w:p>
    <w:p w14:paraId="4E702694" w14:textId="77777777" w:rsidR="00C40A6F" w:rsidRDefault="00000000">
      <w:r>
        <w:rPr>
          <w:b/>
        </w:rPr>
        <w:t xml:space="preserve">    Species 1: Mus musculus</w:t>
      </w:r>
    </w:p>
    <w:p w14:paraId="3F84CBD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Dysregulation of TGF-beta1 receptor activation leads to abnormal lung development and emphysema-like phenotype in core fucose-deficient mice.</w:t>
      </w:r>
    </w:p>
    <w:p w14:paraId="648DBDCA" w14:textId="77777777" w:rsidR="00C40A6F" w:rsidRDefault="00000000">
      <w:r>
        <w:rPr>
          <w:b/>
        </w:rPr>
        <w:t xml:space="preserve">            References: </w:t>
      </w:r>
      <w:hyperlink r:id="rId425">
        <w:r>
          <w:rPr>
            <w:color w:val="0563C1"/>
            <w:u w:val="single"/>
          </w:rPr>
          <w:t>PMID:16236725</w:t>
        </w:r>
      </w:hyperlink>
    </w:p>
    <w:p w14:paraId="2CB6ECCA" w14:textId="77777777" w:rsidR="00C40A6F" w:rsidRDefault="00C40A6F"/>
    <w:p w14:paraId="00A6C546" w14:textId="77777777" w:rsidR="00C40A6F" w:rsidRDefault="00000000">
      <w:r>
        <w:rPr>
          <w:b/>
        </w:rPr>
        <w:t>407. FXN</w:t>
      </w:r>
    </w:p>
    <w:p w14:paraId="18EAB146" w14:textId="77777777" w:rsidR="00C40A6F" w:rsidRDefault="00000000">
      <w:r>
        <w:rPr>
          <w:b/>
        </w:rPr>
        <w:t xml:space="preserve">    Species 1: Mus musculus</w:t>
      </w:r>
    </w:p>
    <w:p w14:paraId="7E9F8FA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damage and senescence phenotype of cells derived from a novel frataxin G127V point mutation mouse model of Friedreich's ataxia.</w:t>
      </w:r>
    </w:p>
    <w:p w14:paraId="4A574BCE" w14:textId="77777777" w:rsidR="00C40A6F" w:rsidRDefault="00000000">
      <w:r>
        <w:rPr>
          <w:b/>
        </w:rPr>
        <w:t xml:space="preserve">            References: </w:t>
      </w:r>
      <w:hyperlink r:id="rId426">
        <w:r>
          <w:rPr>
            <w:color w:val="0563C1"/>
            <w:u w:val="single"/>
          </w:rPr>
          <w:t>PMID:32586831</w:t>
        </w:r>
      </w:hyperlink>
    </w:p>
    <w:p w14:paraId="1203F46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for Friedreich ataxia exhibit cardiomyopathy, sensory nerve defect and Fe-S enzyme deficiency followed by intramitochondrial iron deposits.</w:t>
      </w:r>
    </w:p>
    <w:p w14:paraId="3CC2FF36" w14:textId="77777777" w:rsidR="00C40A6F" w:rsidRDefault="00000000">
      <w:r>
        <w:rPr>
          <w:b/>
        </w:rPr>
        <w:lastRenderedPageBreak/>
        <w:t xml:space="preserve">            References: </w:t>
      </w:r>
      <w:hyperlink r:id="rId427">
        <w:r>
          <w:rPr>
            <w:color w:val="0563C1"/>
            <w:u w:val="single"/>
          </w:rPr>
          <w:t>PMID:11175786</w:t>
        </w:r>
      </w:hyperlink>
    </w:p>
    <w:p w14:paraId="1FC589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Inducible and reversible phenotypes in a novel mouse model of Friedreich's Ataxia.</w:t>
      </w:r>
    </w:p>
    <w:p w14:paraId="7839710E" w14:textId="77777777" w:rsidR="00C40A6F" w:rsidRDefault="00000000">
      <w:r>
        <w:rPr>
          <w:b/>
        </w:rPr>
        <w:t xml:space="preserve">            References: </w:t>
      </w:r>
      <w:hyperlink r:id="rId428">
        <w:r>
          <w:rPr>
            <w:color w:val="0563C1"/>
            <w:u w:val="single"/>
          </w:rPr>
          <w:t>PMID:29257745</w:t>
        </w:r>
      </w:hyperlink>
    </w:p>
    <w:p w14:paraId="4EB319B3" w14:textId="77777777" w:rsidR="00C40A6F" w:rsidRDefault="00C40A6F"/>
    <w:p w14:paraId="47EDCC5B" w14:textId="77777777" w:rsidR="00C40A6F" w:rsidRDefault="00000000">
      <w:r>
        <w:rPr>
          <w:b/>
        </w:rPr>
        <w:t>408. G6PC</w:t>
      </w:r>
    </w:p>
    <w:p w14:paraId="08C5A138" w14:textId="77777777" w:rsidR="00C40A6F" w:rsidRDefault="00000000">
      <w:r>
        <w:t xml:space="preserve">    No disease associations found with paper-like references for selected species.</w:t>
      </w:r>
    </w:p>
    <w:p w14:paraId="20C692E0" w14:textId="77777777" w:rsidR="00C40A6F" w:rsidRDefault="00C40A6F"/>
    <w:p w14:paraId="7CFD5152" w14:textId="77777777" w:rsidR="00C40A6F" w:rsidRDefault="00000000">
      <w:r>
        <w:rPr>
          <w:b/>
        </w:rPr>
        <w:t>409. G6PC3</w:t>
      </w:r>
    </w:p>
    <w:p w14:paraId="1D25AE9A" w14:textId="77777777" w:rsidR="00C40A6F" w:rsidRDefault="00000000">
      <w:r>
        <w:t xml:space="preserve">    No disease associations found with paper-like references for selected species.</w:t>
      </w:r>
    </w:p>
    <w:p w14:paraId="49A80E81" w14:textId="77777777" w:rsidR="00C40A6F" w:rsidRDefault="00C40A6F"/>
    <w:p w14:paraId="4F414C6B" w14:textId="77777777" w:rsidR="00C40A6F" w:rsidRDefault="00000000">
      <w:r>
        <w:rPr>
          <w:b/>
        </w:rPr>
        <w:t>410. G6PD</w:t>
      </w:r>
    </w:p>
    <w:p w14:paraId="171D91BF" w14:textId="77777777" w:rsidR="00C40A6F" w:rsidRDefault="00000000">
      <w:r>
        <w:rPr>
          <w:b/>
        </w:rPr>
        <w:t xml:space="preserve">    Species 1: Danio rerio</w:t>
      </w:r>
    </w:p>
    <w:p w14:paraId="646CFCF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Correcting glucose-6-phosphate dehydrogenase deficiency with a small-molecule activator.</w:t>
      </w:r>
    </w:p>
    <w:p w14:paraId="44307800" w14:textId="77777777" w:rsidR="00C40A6F" w:rsidRDefault="00000000">
      <w:r>
        <w:rPr>
          <w:b/>
        </w:rPr>
        <w:t xml:space="preserve">            References: </w:t>
      </w:r>
      <w:hyperlink r:id="rId429">
        <w:r>
          <w:rPr>
            <w:color w:val="0563C1"/>
            <w:u w:val="single"/>
          </w:rPr>
          <w:t>PMID:30279493</w:t>
        </w:r>
      </w:hyperlink>
    </w:p>
    <w:p w14:paraId="127878A9" w14:textId="77777777" w:rsidR="00C40A6F" w:rsidRDefault="00C40A6F"/>
    <w:p w14:paraId="32B9AB03" w14:textId="77777777" w:rsidR="00C40A6F" w:rsidRDefault="00000000">
      <w:r>
        <w:rPr>
          <w:b/>
        </w:rPr>
        <w:t>411. GAA</w:t>
      </w:r>
    </w:p>
    <w:p w14:paraId="17E24DBC" w14:textId="77777777" w:rsidR="00C40A6F" w:rsidRDefault="00000000">
      <w:r>
        <w:rPr>
          <w:b/>
        </w:rPr>
        <w:t xml:space="preserve">    Species 1: Mus musculus</w:t>
      </w:r>
    </w:p>
    <w:p w14:paraId="5FCCEF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Generalized glycogen storage and cardiomegaly in a knockout mouse model of Pompe disease.</w:t>
      </w:r>
    </w:p>
    <w:p w14:paraId="54034ECE" w14:textId="77777777" w:rsidR="00C40A6F" w:rsidRDefault="00000000">
      <w:r>
        <w:rPr>
          <w:b/>
        </w:rPr>
        <w:t xml:space="preserve">            References: </w:t>
      </w:r>
      <w:hyperlink r:id="rId430">
        <w:r>
          <w:rPr>
            <w:color w:val="0563C1"/>
            <w:u w:val="single"/>
          </w:rPr>
          <w:t>PMID:9384603</w:t>
        </w:r>
      </w:hyperlink>
    </w:p>
    <w:p w14:paraId="1DF3058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Modulation of disease severity in mice with targeted disruption of the acid alpha-glucosidase gene.</w:t>
      </w:r>
    </w:p>
    <w:p w14:paraId="0F28244D" w14:textId="77777777" w:rsidR="00C40A6F" w:rsidRDefault="00000000">
      <w:r>
        <w:rPr>
          <w:b/>
        </w:rPr>
        <w:t xml:space="preserve">            References: </w:t>
      </w:r>
      <w:hyperlink r:id="rId431">
        <w:r>
          <w:rPr>
            <w:color w:val="0563C1"/>
            <w:u w:val="single"/>
          </w:rPr>
          <w:t>PMID:10838256</w:t>
        </w:r>
      </w:hyperlink>
    </w:p>
    <w:p w14:paraId="1205550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acid alpha-glucosidase gene in mice causes an illness with critical features of both infantile and adult human glycogen storage disease type II.</w:t>
      </w:r>
    </w:p>
    <w:p w14:paraId="719C743D" w14:textId="77777777" w:rsidR="00C40A6F" w:rsidRDefault="00000000">
      <w:r>
        <w:rPr>
          <w:b/>
        </w:rPr>
        <w:t xml:space="preserve">            References: </w:t>
      </w:r>
      <w:hyperlink r:id="rId432">
        <w:r>
          <w:rPr>
            <w:color w:val="0563C1"/>
            <w:u w:val="single"/>
          </w:rPr>
          <w:t>PMID:9668092</w:t>
        </w:r>
      </w:hyperlink>
    </w:p>
    <w:p w14:paraId="1A2441EC" w14:textId="77777777" w:rsidR="00C40A6F" w:rsidRDefault="00000000">
      <w:r>
        <w:rPr>
          <w:b/>
        </w:rPr>
        <w:t xml:space="preserve">    Species 2: Danio rerio</w:t>
      </w:r>
    </w:p>
    <w:p w14:paraId="7C01B4A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Glycogen storage in a zebrafish Pompe disease model is reduced by 3-BrPA treatment.</w:t>
      </w:r>
    </w:p>
    <w:p w14:paraId="687C542A" w14:textId="77777777" w:rsidR="00C40A6F" w:rsidRDefault="00000000">
      <w:r>
        <w:rPr>
          <w:b/>
        </w:rPr>
        <w:lastRenderedPageBreak/>
        <w:t xml:space="preserve">            References: </w:t>
      </w:r>
      <w:hyperlink r:id="rId433">
        <w:r>
          <w:rPr>
            <w:color w:val="0563C1"/>
            <w:u w:val="single"/>
          </w:rPr>
          <w:t>PMID:31917327</w:t>
        </w:r>
      </w:hyperlink>
    </w:p>
    <w:p w14:paraId="04B5C5E0" w14:textId="77777777" w:rsidR="00C40A6F" w:rsidRDefault="00C40A6F"/>
    <w:p w14:paraId="4C74C418" w14:textId="77777777" w:rsidR="00C40A6F" w:rsidRDefault="00000000">
      <w:r>
        <w:rPr>
          <w:b/>
        </w:rPr>
        <w:t>412. GABBR2</w:t>
      </w:r>
    </w:p>
    <w:p w14:paraId="36939C85" w14:textId="77777777" w:rsidR="00C40A6F" w:rsidRDefault="00000000">
      <w:r>
        <w:t xml:space="preserve">    No disease associations found with paper-like references for selected species.</w:t>
      </w:r>
    </w:p>
    <w:p w14:paraId="57E85EF3" w14:textId="77777777" w:rsidR="00C40A6F" w:rsidRDefault="00C40A6F"/>
    <w:p w14:paraId="088F78CE" w14:textId="77777777" w:rsidR="00C40A6F" w:rsidRDefault="00000000">
      <w:r>
        <w:rPr>
          <w:b/>
        </w:rPr>
        <w:t>413. GABRA1</w:t>
      </w:r>
    </w:p>
    <w:p w14:paraId="031A393A" w14:textId="77777777" w:rsidR="00C40A6F" w:rsidRDefault="00000000">
      <w:r>
        <w:rPr>
          <w:b/>
        </w:rPr>
        <w:t xml:space="preserve">    Species 1: Mus musculus</w:t>
      </w:r>
    </w:p>
    <w:p w14:paraId="201217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Decreased viability and absence-like epilepsy in mice lacking or deficient in the GABAA receptor α1 subunit.</w:t>
      </w:r>
    </w:p>
    <w:p w14:paraId="710925EE" w14:textId="77777777" w:rsidR="00C40A6F" w:rsidRDefault="00000000">
      <w:r>
        <w:rPr>
          <w:b/>
        </w:rPr>
        <w:t xml:space="preserve">            References: </w:t>
      </w:r>
      <w:hyperlink r:id="rId434">
        <w:r>
          <w:rPr>
            <w:color w:val="0563C1"/>
            <w:u w:val="single"/>
          </w:rPr>
          <w:t>PMID:22812724</w:t>
        </w:r>
      </w:hyperlink>
    </w:p>
    <w:p w14:paraId="0700FE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developmental evolution of the seizure phenotype and cortical inhibition in mouse models of juvenile myoclonic epilepsy.</w:t>
      </w:r>
    </w:p>
    <w:p w14:paraId="4C30ECE3" w14:textId="77777777" w:rsidR="00C40A6F" w:rsidRDefault="00000000">
      <w:r>
        <w:rPr>
          <w:b/>
        </w:rPr>
        <w:t xml:space="preserve">            References: </w:t>
      </w:r>
      <w:hyperlink r:id="rId435">
        <w:r>
          <w:rPr>
            <w:color w:val="0563C1"/>
            <w:u w:val="single"/>
          </w:rPr>
          <w:t>PMID:26054439</w:t>
        </w:r>
      </w:hyperlink>
    </w:p>
    <w:p w14:paraId="0BFC9FA1" w14:textId="77777777" w:rsidR="00C40A6F" w:rsidRDefault="00000000">
      <w:r>
        <w:rPr>
          <w:b/>
        </w:rPr>
        <w:t xml:space="preserve">    Species 2: Danio rerio</w:t>
      </w:r>
    </w:p>
    <w:p w14:paraId="75848AD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γ-Aminobutyric acid receptor alpha 1 subunit loss of function causes genetic generalized epilepsy by impairing inhibitory network neurodevelopment.</w:t>
      </w:r>
    </w:p>
    <w:p w14:paraId="78CEA85A" w14:textId="77777777" w:rsidR="00C40A6F" w:rsidRDefault="00000000">
      <w:r>
        <w:rPr>
          <w:b/>
        </w:rPr>
        <w:t xml:space="preserve">            References: </w:t>
      </w:r>
      <w:hyperlink r:id="rId436">
        <w:r>
          <w:rPr>
            <w:color w:val="0563C1"/>
            <w:u w:val="single"/>
          </w:rPr>
          <w:t>PMID:30324621</w:t>
        </w:r>
      </w:hyperlink>
    </w:p>
    <w:p w14:paraId="2B1D6D86" w14:textId="77777777" w:rsidR="00C40A6F" w:rsidRDefault="00C40A6F"/>
    <w:p w14:paraId="22FF65A7" w14:textId="77777777" w:rsidR="00C40A6F" w:rsidRDefault="00000000">
      <w:r>
        <w:rPr>
          <w:b/>
        </w:rPr>
        <w:t>414. GABRA6</w:t>
      </w:r>
    </w:p>
    <w:p w14:paraId="3AEB8572" w14:textId="77777777" w:rsidR="00C40A6F" w:rsidRDefault="00000000">
      <w:r>
        <w:t xml:space="preserve">    No disease associations found with paper-like references for selected species.</w:t>
      </w:r>
    </w:p>
    <w:p w14:paraId="786B2EB7" w14:textId="77777777" w:rsidR="00C40A6F" w:rsidRDefault="00C40A6F"/>
    <w:p w14:paraId="42EC2D8C" w14:textId="77777777" w:rsidR="00C40A6F" w:rsidRDefault="00000000">
      <w:r>
        <w:rPr>
          <w:b/>
        </w:rPr>
        <w:t>415. GABRB1</w:t>
      </w:r>
    </w:p>
    <w:p w14:paraId="799C327E" w14:textId="77777777" w:rsidR="00C40A6F" w:rsidRDefault="00000000">
      <w:r>
        <w:t xml:space="preserve">    No disease associations found with paper-like references for selected species.</w:t>
      </w:r>
    </w:p>
    <w:p w14:paraId="7849F56B" w14:textId="77777777" w:rsidR="00C40A6F" w:rsidRDefault="00C40A6F"/>
    <w:p w14:paraId="48590E92" w14:textId="77777777" w:rsidR="00C40A6F" w:rsidRDefault="00000000">
      <w:r>
        <w:rPr>
          <w:b/>
        </w:rPr>
        <w:t>416. GABRB2</w:t>
      </w:r>
    </w:p>
    <w:p w14:paraId="1B90C4E4" w14:textId="77777777" w:rsidR="00C40A6F" w:rsidRDefault="00000000">
      <w:r>
        <w:t xml:space="preserve">    No disease associations found with paper-like references for selected species.</w:t>
      </w:r>
    </w:p>
    <w:p w14:paraId="1BDE2E1B" w14:textId="77777777" w:rsidR="00C40A6F" w:rsidRDefault="00C40A6F"/>
    <w:p w14:paraId="359B7C07" w14:textId="77777777" w:rsidR="00C40A6F" w:rsidRDefault="00000000">
      <w:r>
        <w:rPr>
          <w:b/>
        </w:rPr>
        <w:t>417. GABRB3</w:t>
      </w:r>
    </w:p>
    <w:p w14:paraId="28F1F78E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65B2C25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Compromising the phosphodependent regulation of the GABAAR β3 subunit reproduces the core phenotypes of autism spectrum disorders.</w:t>
      </w:r>
    </w:p>
    <w:p w14:paraId="15D6C047" w14:textId="77777777" w:rsidR="00C40A6F" w:rsidRDefault="00000000">
      <w:r>
        <w:rPr>
          <w:b/>
        </w:rPr>
        <w:t xml:space="preserve">            References: </w:t>
      </w:r>
      <w:hyperlink r:id="rId437">
        <w:r>
          <w:rPr>
            <w:color w:val="0563C1"/>
            <w:u w:val="single"/>
          </w:rPr>
          <w:t>PMID:26627235</w:t>
        </w:r>
      </w:hyperlink>
    </w:p>
    <w:p w14:paraId="6A9B258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Gabrb3 gene deficient mice exhibit impaired social and exploratory behaviors, deficits in non-selective attention and hypoplasia of cerebellar vermal lobules: a potential model of autism spectrum disorder.</w:t>
      </w:r>
    </w:p>
    <w:p w14:paraId="5CFAAB2A" w14:textId="77777777" w:rsidR="00C40A6F" w:rsidRDefault="00000000">
      <w:r>
        <w:rPr>
          <w:b/>
        </w:rPr>
        <w:t xml:space="preserve">            References: </w:t>
      </w:r>
      <w:hyperlink r:id="rId438">
        <w:r>
          <w:rPr>
            <w:color w:val="0563C1"/>
            <w:u w:val="single"/>
          </w:rPr>
          <w:t>PMID:17983671</w:t>
        </w:r>
      </w:hyperlink>
    </w:p>
    <w:p w14:paraId="17855A4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GABAA receptor β3 subunit mutation D120N causes Lennox-Gastaut syndrome in knock-in mice.</w:t>
      </w:r>
    </w:p>
    <w:p w14:paraId="71E51E78" w14:textId="77777777" w:rsidR="00C40A6F" w:rsidRDefault="00000000">
      <w:r>
        <w:rPr>
          <w:b/>
        </w:rPr>
        <w:t xml:space="preserve">            References: </w:t>
      </w:r>
      <w:hyperlink r:id="rId439">
        <w:r>
          <w:rPr>
            <w:color w:val="0563C1"/>
            <w:u w:val="single"/>
          </w:rPr>
          <w:t>PMID:32467926</w:t>
        </w:r>
      </w:hyperlink>
    </w:p>
    <w:p w14:paraId="7DCEE923" w14:textId="77777777" w:rsidR="00C40A6F" w:rsidRDefault="00000000">
      <w:r>
        <w:rPr>
          <w:b/>
        </w:rPr>
        <w:t xml:space="preserve">    Species 2: Danio rerio</w:t>
      </w:r>
    </w:p>
    <w:p w14:paraId="05D2D43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Phenotypic analysis of catastrophic childhood epilepsy genes.</w:t>
      </w:r>
    </w:p>
    <w:p w14:paraId="0422DB48" w14:textId="77777777" w:rsidR="00C40A6F" w:rsidRDefault="00000000">
      <w:r>
        <w:rPr>
          <w:b/>
        </w:rPr>
        <w:t xml:space="preserve">            References: </w:t>
      </w:r>
      <w:hyperlink r:id="rId440">
        <w:r>
          <w:rPr>
            <w:color w:val="0563C1"/>
            <w:u w:val="single"/>
          </w:rPr>
          <w:t>PMID:34083748</w:t>
        </w:r>
      </w:hyperlink>
    </w:p>
    <w:p w14:paraId="48430237" w14:textId="77777777" w:rsidR="00C40A6F" w:rsidRDefault="00C40A6F"/>
    <w:p w14:paraId="4DB8E680" w14:textId="77777777" w:rsidR="00C40A6F" w:rsidRDefault="00000000">
      <w:r>
        <w:rPr>
          <w:b/>
        </w:rPr>
        <w:t>418. GABRD</w:t>
      </w:r>
    </w:p>
    <w:p w14:paraId="496F9344" w14:textId="77777777" w:rsidR="00C40A6F" w:rsidRDefault="00000000">
      <w:r>
        <w:rPr>
          <w:b/>
        </w:rPr>
        <w:t xml:space="preserve">    Species 1: Mus musculus</w:t>
      </w:r>
    </w:p>
    <w:p w14:paraId="58717E9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GABA(A)R plasticity during pregnancy: relevance to postpartum depression.</w:t>
      </w:r>
    </w:p>
    <w:p w14:paraId="1511DCAB" w14:textId="77777777" w:rsidR="00C40A6F" w:rsidRDefault="00000000">
      <w:r>
        <w:rPr>
          <w:b/>
        </w:rPr>
        <w:t xml:space="preserve">            References: </w:t>
      </w:r>
      <w:hyperlink r:id="rId441">
        <w:r>
          <w:rPr>
            <w:color w:val="0563C1"/>
            <w:u w:val="single"/>
          </w:rPr>
          <w:t>PMID:18667149</w:t>
        </w:r>
      </w:hyperlink>
    </w:p>
    <w:p w14:paraId="694B4AFC" w14:textId="77777777" w:rsidR="00C40A6F" w:rsidRDefault="00C40A6F"/>
    <w:p w14:paraId="08888E9A" w14:textId="77777777" w:rsidR="00C40A6F" w:rsidRDefault="00000000">
      <w:r>
        <w:rPr>
          <w:b/>
        </w:rPr>
        <w:t>419. GABRG2</w:t>
      </w:r>
    </w:p>
    <w:p w14:paraId="79D35061" w14:textId="77777777" w:rsidR="00C40A6F" w:rsidRDefault="00000000">
      <w:r>
        <w:rPr>
          <w:b/>
        </w:rPr>
        <w:t xml:space="preserve">    Species 1: Mus musculus</w:t>
      </w:r>
    </w:p>
    <w:p w14:paraId="3ABFA06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K328M substitution in the human GABAA receptor gamma2 subunit causes GEFS+ and premature sudden death in knock-in mice.</w:t>
      </w:r>
    </w:p>
    <w:p w14:paraId="6479A9B2" w14:textId="77777777" w:rsidR="00C40A6F" w:rsidRDefault="00000000">
      <w:r>
        <w:rPr>
          <w:b/>
        </w:rPr>
        <w:t xml:space="preserve">            References: </w:t>
      </w:r>
      <w:hyperlink r:id="rId442">
        <w:r>
          <w:rPr>
            <w:color w:val="0563C1"/>
            <w:u w:val="single"/>
          </w:rPr>
          <w:t>PMID:33582225</w:t>
        </w:r>
      </w:hyperlink>
    </w:p>
    <w:p w14:paraId="2A6FEB6E" w14:textId="77777777" w:rsidR="00C40A6F" w:rsidRDefault="00000000">
      <w:r>
        <w:rPr>
          <w:b/>
        </w:rPr>
        <w:t xml:space="preserve">    Species 2: Danio rerio</w:t>
      </w:r>
    </w:p>
    <w:p w14:paraId="22A7A5A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knockout of GABA-A receptor gamma 2 subunit provokes transient light-induced reflex seizures in zebrafish larvae.</w:t>
      </w:r>
    </w:p>
    <w:p w14:paraId="148B4845" w14:textId="77777777" w:rsidR="00C40A6F" w:rsidRDefault="00000000">
      <w:r>
        <w:rPr>
          <w:b/>
        </w:rPr>
        <w:t xml:space="preserve">            References: </w:t>
      </w:r>
      <w:hyperlink r:id="rId443">
        <w:r>
          <w:rPr>
            <w:color w:val="0563C1"/>
            <w:u w:val="single"/>
          </w:rPr>
          <w:t>PMID:31582559</w:t>
        </w:r>
      </w:hyperlink>
    </w:p>
    <w:p w14:paraId="3E604CEB" w14:textId="77777777" w:rsidR="00C40A6F" w:rsidRDefault="00C40A6F"/>
    <w:p w14:paraId="0F73A2A6" w14:textId="77777777" w:rsidR="00C40A6F" w:rsidRDefault="00000000">
      <w:r>
        <w:rPr>
          <w:b/>
        </w:rPr>
        <w:t>420. GAD1</w:t>
      </w:r>
    </w:p>
    <w:p w14:paraId="62337486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B0A17B0" w14:textId="77777777" w:rsidR="00C40A6F" w:rsidRDefault="00C40A6F"/>
    <w:p w14:paraId="7D3BA110" w14:textId="77777777" w:rsidR="00C40A6F" w:rsidRDefault="00000000">
      <w:r>
        <w:rPr>
          <w:b/>
        </w:rPr>
        <w:t>421. GALC</w:t>
      </w:r>
    </w:p>
    <w:p w14:paraId="739ED2D4" w14:textId="77777777" w:rsidR="00C40A6F" w:rsidRDefault="00000000">
      <w:r>
        <w:rPr>
          <w:b/>
        </w:rPr>
        <w:t xml:space="preserve">    Species 1: Mus musculus</w:t>
      </w:r>
    </w:p>
    <w:p w14:paraId="2F0AFE2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Factors that affect postnatal bone growth retardation in the twitcher murine model of Krabbe disease.</w:t>
      </w:r>
    </w:p>
    <w:p w14:paraId="53C44693" w14:textId="77777777" w:rsidR="00C40A6F" w:rsidRDefault="00000000">
      <w:r>
        <w:rPr>
          <w:b/>
        </w:rPr>
        <w:t xml:space="preserve">            References: </w:t>
      </w:r>
      <w:hyperlink r:id="rId444">
        <w:r>
          <w:rPr>
            <w:color w:val="0563C1"/>
            <w:u w:val="single"/>
          </w:rPr>
          <w:t>PMID:20441793</w:t>
        </w:r>
      </w:hyperlink>
    </w:p>
    <w:p w14:paraId="2BD468A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Macrophages counteract demyelination in a mouse model of globoid cell leukodystrophy.</w:t>
      </w:r>
    </w:p>
    <w:p w14:paraId="0EBF435B" w14:textId="77777777" w:rsidR="00C40A6F" w:rsidRDefault="00000000">
      <w:r>
        <w:rPr>
          <w:b/>
        </w:rPr>
        <w:t xml:space="preserve">            References: </w:t>
      </w:r>
      <w:hyperlink r:id="rId445">
        <w:r>
          <w:rPr>
            <w:color w:val="0563C1"/>
            <w:u w:val="single"/>
          </w:rPr>
          <w:t>PMID:21389217</w:t>
        </w:r>
      </w:hyperlink>
    </w:p>
    <w:p w14:paraId="5A87C37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Hereditary leucodystrophy in the mouse: the new mutant twitcher.</w:t>
      </w:r>
    </w:p>
    <w:p w14:paraId="25636C8D" w14:textId="77777777" w:rsidR="00C40A6F" w:rsidRDefault="00000000">
      <w:r>
        <w:rPr>
          <w:b/>
        </w:rPr>
        <w:t xml:space="preserve">            References: </w:t>
      </w:r>
      <w:hyperlink r:id="rId446">
        <w:r>
          <w:rPr>
            <w:color w:val="0563C1"/>
            <w:u w:val="single"/>
          </w:rPr>
          <w:t>PMID:7417782</w:t>
        </w:r>
      </w:hyperlink>
    </w:p>
    <w:p w14:paraId="724824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Saturation mutagenesis defines novel mouse models of severe spine deformity.</w:t>
      </w:r>
    </w:p>
    <w:p w14:paraId="54A972B0" w14:textId="77777777" w:rsidR="00C40A6F" w:rsidRDefault="00000000">
      <w:r>
        <w:rPr>
          <w:b/>
        </w:rPr>
        <w:t xml:space="preserve">            References: </w:t>
      </w:r>
      <w:hyperlink r:id="rId447">
        <w:r>
          <w:rPr>
            <w:color w:val="0563C1"/>
            <w:u w:val="single"/>
          </w:rPr>
          <w:t>PMID:34142127</w:t>
        </w:r>
      </w:hyperlink>
    </w:p>
    <w:p w14:paraId="03A199B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Twitcher mouse: an enzymatically authentic model of human globoid cell leukodystrophy (Krabbe disease).</w:t>
      </w:r>
    </w:p>
    <w:p w14:paraId="6993AC4B" w14:textId="77777777" w:rsidR="00C40A6F" w:rsidRDefault="00000000">
      <w:r>
        <w:rPr>
          <w:b/>
        </w:rPr>
        <w:t xml:space="preserve">            References: </w:t>
      </w:r>
      <w:hyperlink r:id="rId448">
        <w:r>
          <w:rPr>
            <w:color w:val="0563C1"/>
            <w:u w:val="single"/>
          </w:rPr>
          <w:t>PMID:7437911</w:t>
        </w:r>
      </w:hyperlink>
    </w:p>
    <w:p w14:paraId="6145A1C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of a mouse with low galactocerebrosidase activity by gene targeting: a new model of globoid cell leukodystrophy (Krabbe disease).</w:t>
      </w:r>
    </w:p>
    <w:p w14:paraId="475BEB51" w14:textId="77777777" w:rsidR="00C40A6F" w:rsidRDefault="00000000">
      <w:r>
        <w:rPr>
          <w:b/>
        </w:rPr>
        <w:t xml:space="preserve">            References: </w:t>
      </w:r>
      <w:hyperlink r:id="rId449">
        <w:r>
          <w:rPr>
            <w:color w:val="0563C1"/>
            <w:u w:val="single"/>
          </w:rPr>
          <w:t>PMID:11461188</w:t>
        </w:r>
      </w:hyperlink>
    </w:p>
    <w:p w14:paraId="2C5F59B8" w14:textId="77777777" w:rsidR="00C40A6F" w:rsidRDefault="00C40A6F"/>
    <w:p w14:paraId="6101B2C5" w14:textId="77777777" w:rsidR="00C40A6F" w:rsidRDefault="00000000">
      <w:r>
        <w:rPr>
          <w:b/>
        </w:rPr>
        <w:t>422. GALE</w:t>
      </w:r>
    </w:p>
    <w:p w14:paraId="193421FC" w14:textId="77777777" w:rsidR="00C40A6F" w:rsidRDefault="00000000">
      <w:r>
        <w:rPr>
          <w:b/>
        </w:rPr>
        <w:t xml:space="preserve">    Species 1: Drosophila melanogaster</w:t>
      </w:r>
    </w:p>
    <w:p w14:paraId="000882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Coordinated movement, neuromuscular synaptogenesis and trans-synaptic signaling defects in Drosophila galactosemia models.</w:t>
      </w:r>
    </w:p>
    <w:p w14:paraId="617163AA" w14:textId="77777777" w:rsidR="00C40A6F" w:rsidRDefault="00000000">
      <w:r>
        <w:rPr>
          <w:b/>
        </w:rPr>
        <w:t xml:space="preserve">            References: </w:t>
      </w:r>
      <w:hyperlink r:id="rId450">
        <w:r>
          <w:rPr>
            <w:color w:val="0563C1"/>
            <w:u w:val="single"/>
          </w:rPr>
          <w:t>PMID:27466186</w:t>
        </w:r>
      </w:hyperlink>
    </w:p>
    <w:p w14:paraId="56096D2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UDP-galactose 4' epimerase (GALE) is essential for development of Drosophila melanogaster.</w:t>
      </w:r>
    </w:p>
    <w:p w14:paraId="42ACD346" w14:textId="77777777" w:rsidR="00C40A6F" w:rsidRDefault="00000000">
      <w:r>
        <w:rPr>
          <w:b/>
        </w:rPr>
        <w:t xml:space="preserve">            References: </w:t>
      </w:r>
      <w:hyperlink r:id="rId451">
        <w:r>
          <w:rPr>
            <w:color w:val="0563C1"/>
            <w:u w:val="single"/>
          </w:rPr>
          <w:t>PMID:20519568</w:t>
        </w:r>
      </w:hyperlink>
    </w:p>
    <w:p w14:paraId="7B31EC0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UDP-galactose 4'-epimerase activities toward UDP-Gal and UDP-GalNAc play different roles in the development of Drosophila melanogaster.</w:t>
      </w:r>
    </w:p>
    <w:p w14:paraId="4539EE2A" w14:textId="77777777" w:rsidR="00C40A6F" w:rsidRDefault="00000000">
      <w:r>
        <w:rPr>
          <w:b/>
        </w:rPr>
        <w:t xml:space="preserve">            References: </w:t>
      </w:r>
      <w:hyperlink r:id="rId452">
        <w:r>
          <w:rPr>
            <w:color w:val="0563C1"/>
            <w:u w:val="single"/>
          </w:rPr>
          <w:t>PMID:22654673</w:t>
        </w:r>
      </w:hyperlink>
    </w:p>
    <w:p w14:paraId="5A729EB1" w14:textId="77777777" w:rsidR="00C40A6F" w:rsidRDefault="00C40A6F"/>
    <w:p w14:paraId="7A3ED98B" w14:textId="77777777" w:rsidR="00C40A6F" w:rsidRDefault="00000000">
      <w:r>
        <w:rPr>
          <w:b/>
        </w:rPr>
        <w:t>423. GALK1</w:t>
      </w:r>
    </w:p>
    <w:p w14:paraId="582CA341" w14:textId="77777777" w:rsidR="00C40A6F" w:rsidRDefault="00000000">
      <w:r>
        <w:t xml:space="preserve">    No disease associations found with paper-like references for selected species.</w:t>
      </w:r>
    </w:p>
    <w:p w14:paraId="437FD4E5" w14:textId="77777777" w:rsidR="00C40A6F" w:rsidRDefault="00C40A6F"/>
    <w:p w14:paraId="1A173EB1" w14:textId="77777777" w:rsidR="00C40A6F" w:rsidRDefault="00000000">
      <w:r>
        <w:rPr>
          <w:b/>
        </w:rPr>
        <w:t>424. GALM</w:t>
      </w:r>
    </w:p>
    <w:p w14:paraId="08CCDC8D" w14:textId="77777777" w:rsidR="00C40A6F" w:rsidRDefault="00000000">
      <w:r>
        <w:t xml:space="preserve">    No disease associations found with paper-like references for selected species.</w:t>
      </w:r>
    </w:p>
    <w:p w14:paraId="3635D54E" w14:textId="77777777" w:rsidR="00C40A6F" w:rsidRDefault="00C40A6F"/>
    <w:p w14:paraId="4A44E122" w14:textId="77777777" w:rsidR="00C40A6F" w:rsidRDefault="00000000">
      <w:r>
        <w:rPr>
          <w:b/>
        </w:rPr>
        <w:t>425. GALNS</w:t>
      </w:r>
    </w:p>
    <w:p w14:paraId="4F7DC059" w14:textId="77777777" w:rsidR="00C40A6F" w:rsidRDefault="00000000">
      <w:r>
        <w:rPr>
          <w:b/>
        </w:rPr>
        <w:t xml:space="preserve">    Species 1: Mus musculus</w:t>
      </w:r>
    </w:p>
    <w:p w14:paraId="2648FE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 of N-acetylgalactosamine-6-sulfate sulfatase deficiency (Galns-/-) produced by targeted disruption of the gene defective in Morquio A disease.</w:t>
      </w:r>
    </w:p>
    <w:p w14:paraId="5966004F" w14:textId="77777777" w:rsidR="00C40A6F" w:rsidRDefault="00000000">
      <w:r>
        <w:rPr>
          <w:b/>
        </w:rPr>
        <w:t xml:space="preserve">            References: </w:t>
      </w:r>
      <w:hyperlink r:id="rId453">
        <w:r>
          <w:rPr>
            <w:color w:val="0563C1"/>
            <w:u w:val="single"/>
          </w:rPr>
          <w:t>PMID:14583446</w:t>
        </w:r>
      </w:hyperlink>
    </w:p>
    <w:p w14:paraId="3926ADFE" w14:textId="77777777" w:rsidR="00C40A6F" w:rsidRDefault="00C40A6F"/>
    <w:p w14:paraId="1BEDB434" w14:textId="77777777" w:rsidR="00C40A6F" w:rsidRDefault="00000000">
      <w:r>
        <w:rPr>
          <w:b/>
        </w:rPr>
        <w:t>426. GALNT14</w:t>
      </w:r>
    </w:p>
    <w:p w14:paraId="0926FAF2" w14:textId="77777777" w:rsidR="00C40A6F" w:rsidRDefault="00000000">
      <w:r>
        <w:t xml:space="preserve">    No disease associations found with paper-like references for selected species.</w:t>
      </w:r>
    </w:p>
    <w:p w14:paraId="3775D767" w14:textId="77777777" w:rsidR="00C40A6F" w:rsidRDefault="00C40A6F"/>
    <w:p w14:paraId="3ED55AD1" w14:textId="77777777" w:rsidR="00C40A6F" w:rsidRDefault="00000000">
      <w:r>
        <w:rPr>
          <w:b/>
        </w:rPr>
        <w:t>427. GALNT3</w:t>
      </w:r>
    </w:p>
    <w:p w14:paraId="1A09D9F2" w14:textId="77777777" w:rsidR="00C40A6F" w:rsidRDefault="00000000">
      <w:r>
        <w:rPr>
          <w:b/>
        </w:rPr>
        <w:t xml:space="preserve">    Species 1: Mus musculus</w:t>
      </w:r>
    </w:p>
    <w:p w14:paraId="06FAE07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with an N-Ethyl-N-nitrosourea (ENU) Induced Trp589Arg Galnt3 mutation represents a model for hyperphosphataemic familial tumoural calcinosis.</w:t>
      </w:r>
    </w:p>
    <w:p w14:paraId="61824757" w14:textId="77777777" w:rsidR="00C40A6F" w:rsidRDefault="00000000">
      <w:r>
        <w:rPr>
          <w:b/>
        </w:rPr>
        <w:t xml:space="preserve">            References: </w:t>
      </w:r>
      <w:hyperlink r:id="rId454">
        <w:r>
          <w:rPr>
            <w:color w:val="0563C1"/>
            <w:u w:val="single"/>
          </w:rPr>
          <w:t>PMID:22912827</w:t>
        </w:r>
      </w:hyperlink>
    </w:p>
    <w:p w14:paraId="5DF7B61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Ablation of the Galnt3 gene leads to low-circulating intact fibroblast growth factor 23 (Fgf23) concentrations and hyperphosphatemia despite increased Fgf23 expression.</w:t>
      </w:r>
    </w:p>
    <w:p w14:paraId="03114FE6" w14:textId="77777777" w:rsidR="00C40A6F" w:rsidRDefault="00000000">
      <w:r>
        <w:rPr>
          <w:b/>
        </w:rPr>
        <w:t xml:space="preserve">            References: </w:t>
      </w:r>
      <w:hyperlink r:id="rId455">
        <w:r>
          <w:rPr>
            <w:color w:val="0563C1"/>
            <w:u w:val="single"/>
          </w:rPr>
          <w:t>PMID:19213845</w:t>
        </w:r>
      </w:hyperlink>
    </w:p>
    <w:p w14:paraId="4A32DF3B" w14:textId="77777777" w:rsidR="00C40A6F" w:rsidRDefault="00C40A6F"/>
    <w:p w14:paraId="1CAAA884" w14:textId="77777777" w:rsidR="00C40A6F" w:rsidRDefault="00000000">
      <w:r>
        <w:rPr>
          <w:b/>
        </w:rPr>
        <w:t>428. GALT</w:t>
      </w:r>
    </w:p>
    <w:p w14:paraId="5A0F7E68" w14:textId="77777777" w:rsidR="00C40A6F" w:rsidRDefault="00000000">
      <w:r>
        <w:rPr>
          <w:b/>
        </w:rPr>
        <w:t xml:space="preserve">    Species 1: Mus musculus</w:t>
      </w:r>
    </w:p>
    <w:p w14:paraId="1F714D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Subfertility and growth restriction in a new galactose-1 phosphate uridylyltransferase (GALT) - deficient mouse model.</w:t>
      </w:r>
    </w:p>
    <w:p w14:paraId="58AF3D91" w14:textId="77777777" w:rsidR="00C40A6F" w:rsidRDefault="00000000">
      <w:r>
        <w:rPr>
          <w:b/>
        </w:rPr>
        <w:lastRenderedPageBreak/>
        <w:t xml:space="preserve">            References: </w:t>
      </w:r>
      <w:hyperlink r:id="rId456">
        <w:r>
          <w:rPr>
            <w:color w:val="0563C1"/>
            <w:u w:val="single"/>
          </w:rPr>
          <w:t>PMID:24549051</w:t>
        </w:r>
      </w:hyperlink>
    </w:p>
    <w:p w14:paraId="55D9BF2A" w14:textId="77777777" w:rsidR="00C40A6F" w:rsidRDefault="00000000">
      <w:r>
        <w:rPr>
          <w:b/>
        </w:rPr>
        <w:t xml:space="preserve">    Species 2: Danio rerio</w:t>
      </w:r>
    </w:p>
    <w:p w14:paraId="1D877FC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fertility and motor function in a zebrafish model for classic galactosemia.</w:t>
      </w:r>
    </w:p>
    <w:p w14:paraId="723DE71B" w14:textId="77777777" w:rsidR="00C40A6F" w:rsidRDefault="00000000">
      <w:r>
        <w:rPr>
          <w:b/>
        </w:rPr>
        <w:t xml:space="preserve">            References: </w:t>
      </w:r>
      <w:hyperlink r:id="rId457">
        <w:r>
          <w:rPr>
            <w:color w:val="0563C1"/>
            <w:u w:val="single"/>
          </w:rPr>
          <w:t>PMID:28913702</w:t>
        </w:r>
      </w:hyperlink>
    </w:p>
    <w:p w14:paraId="4BD7F3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Novel mRNA therapy restores GALT protein and enzyme activity in a zebrafish model of classic galactosemia.</w:t>
      </w:r>
    </w:p>
    <w:p w14:paraId="36AAA5BB" w14:textId="77777777" w:rsidR="00C40A6F" w:rsidRDefault="00000000">
      <w:r>
        <w:rPr>
          <w:b/>
        </w:rPr>
        <w:t xml:space="preserve">            References: </w:t>
      </w:r>
      <w:hyperlink r:id="rId458">
        <w:r>
          <w:rPr>
            <w:color w:val="0563C1"/>
            <w:u w:val="single"/>
          </w:rPr>
          <w:t>PMID:35527402</w:t>
        </w:r>
      </w:hyperlink>
    </w:p>
    <w:p w14:paraId="4BA4D7E4" w14:textId="77777777" w:rsidR="00C40A6F" w:rsidRDefault="00000000">
      <w:r>
        <w:rPr>
          <w:b/>
        </w:rPr>
        <w:t xml:space="preserve">    Species 3: Drosophila melanogaster</w:t>
      </w:r>
    </w:p>
    <w:p w14:paraId="0DFB21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Restoring galactose metabolism without restoring GALT rescues both compromised survival in larvae and an adult climbing deficit in a GALT-null D. Melanogaster model of classic galactosemia.</w:t>
      </w:r>
    </w:p>
    <w:p w14:paraId="7639F1F2" w14:textId="77777777" w:rsidR="00C40A6F" w:rsidRDefault="00000000">
      <w:r>
        <w:rPr>
          <w:b/>
        </w:rPr>
        <w:t xml:space="preserve">            References: </w:t>
      </w:r>
      <w:hyperlink r:id="rId459">
        <w:r>
          <w:rPr>
            <w:color w:val="0563C1"/>
            <w:u w:val="single"/>
          </w:rPr>
          <w:t>PMID:38960603</w:t>
        </w:r>
      </w:hyperlink>
    </w:p>
    <w:p w14:paraId="2803C2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Acute and long-term outcomes in a Drosophila melanogaster model of classic galactosemia occur independently of galactose-1-phosphate accumulation.</w:t>
      </w:r>
    </w:p>
    <w:p w14:paraId="3352567A" w14:textId="77777777" w:rsidR="00C40A6F" w:rsidRDefault="00000000">
      <w:r>
        <w:rPr>
          <w:b/>
        </w:rPr>
        <w:t xml:space="preserve">            References: </w:t>
      </w:r>
      <w:hyperlink r:id="rId460">
        <w:r>
          <w:rPr>
            <w:color w:val="0563C1"/>
            <w:u w:val="single"/>
          </w:rPr>
          <w:t>PMID:27562100</w:t>
        </w:r>
      </w:hyperlink>
    </w:p>
    <w:p w14:paraId="78CC584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Overelaborated synaptic architecture and reduced synaptomatrix glycosylation in a Drosophila classic galactosemia disease model.</w:t>
      </w:r>
    </w:p>
    <w:p w14:paraId="52640425" w14:textId="77777777" w:rsidR="00C40A6F" w:rsidRDefault="00000000">
      <w:r>
        <w:rPr>
          <w:b/>
        </w:rPr>
        <w:t xml:space="preserve">            References: </w:t>
      </w:r>
      <w:hyperlink r:id="rId461">
        <w:r>
          <w:rPr>
            <w:color w:val="0563C1"/>
            <w:u w:val="single"/>
          </w:rPr>
          <w:t>PMID:25326312</w:t>
        </w:r>
      </w:hyperlink>
    </w:p>
    <w:p w14:paraId="61FFE39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Oxidative stress contributes to outcome severity in a Drosophila melanogaster model of classic galactosemia.</w:t>
      </w:r>
    </w:p>
    <w:p w14:paraId="30CC1EFB" w14:textId="77777777" w:rsidR="00C40A6F" w:rsidRDefault="00000000">
      <w:r>
        <w:rPr>
          <w:b/>
        </w:rPr>
        <w:t xml:space="preserve">            References: </w:t>
      </w:r>
      <w:hyperlink r:id="rId462">
        <w:r>
          <w:rPr>
            <w:color w:val="0563C1"/>
            <w:u w:val="single"/>
          </w:rPr>
          <w:t>PMID:22773758</w:t>
        </w:r>
      </w:hyperlink>
    </w:p>
    <w:p w14:paraId="21CD63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Mediators of a long-term movement abnormality in a Drosophila melanogaster model of classic galactosemia.</w:t>
      </w:r>
    </w:p>
    <w:p w14:paraId="5F67F5FD" w14:textId="77777777" w:rsidR="00C40A6F" w:rsidRDefault="00000000">
      <w:r>
        <w:rPr>
          <w:b/>
        </w:rPr>
        <w:t xml:space="preserve">            References: </w:t>
      </w:r>
      <w:hyperlink r:id="rId463">
        <w:r>
          <w:rPr>
            <w:color w:val="0563C1"/>
            <w:u w:val="single"/>
          </w:rPr>
          <w:t>PMID:22736462</w:t>
        </w:r>
      </w:hyperlink>
    </w:p>
    <w:p w14:paraId="3254C3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Manganese-based superoxide dismutase mimics modify both acute and long-term outcome severity in a Drosophila melanogaster model of classic galactosemia.</w:t>
      </w:r>
    </w:p>
    <w:p w14:paraId="78D90DBF" w14:textId="77777777" w:rsidR="00C40A6F" w:rsidRDefault="00000000">
      <w:r>
        <w:rPr>
          <w:b/>
        </w:rPr>
        <w:t xml:space="preserve">            References: </w:t>
      </w:r>
      <w:hyperlink r:id="rId464">
        <w:r>
          <w:rPr>
            <w:color w:val="0563C1"/>
            <w:u w:val="single"/>
          </w:rPr>
          <w:t>PMID:23758052</w:t>
        </w:r>
      </w:hyperlink>
    </w:p>
    <w:p w14:paraId="39F155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Drosophila melanogaster model of classic galactosemia.</w:t>
      </w:r>
    </w:p>
    <w:p w14:paraId="7A6D6FC6" w14:textId="77777777" w:rsidR="00C40A6F" w:rsidRDefault="00000000">
      <w:r>
        <w:rPr>
          <w:b/>
        </w:rPr>
        <w:t xml:space="preserve">            References: </w:t>
      </w:r>
      <w:hyperlink r:id="rId465">
        <w:r>
          <w:rPr>
            <w:color w:val="0563C1"/>
            <w:u w:val="single"/>
          </w:rPr>
          <w:t>PMID:20519569</w:t>
        </w:r>
      </w:hyperlink>
    </w:p>
    <w:p w14:paraId="5365EAAD" w14:textId="77777777" w:rsidR="00C40A6F" w:rsidRDefault="00C40A6F"/>
    <w:p w14:paraId="07E8D07C" w14:textId="77777777" w:rsidR="00C40A6F" w:rsidRDefault="00000000">
      <w:r>
        <w:rPr>
          <w:b/>
        </w:rPr>
        <w:t>429. GAMT</w:t>
      </w:r>
    </w:p>
    <w:p w14:paraId="0992CC2A" w14:textId="77777777" w:rsidR="00C40A6F" w:rsidRDefault="00000000">
      <w:r>
        <w:rPr>
          <w:b/>
        </w:rPr>
        <w:t xml:space="preserve">    Species 1: Mus musculus</w:t>
      </w:r>
    </w:p>
    <w:p w14:paraId="5FAF13B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Severely altered guanidino compound levels, disturbed body weight homeostasis and impaired fertility in a mouse model of guanidinoacetate N-methyltransferase (GAMT) deficiency.</w:t>
      </w:r>
    </w:p>
    <w:p w14:paraId="5A933C20" w14:textId="77777777" w:rsidR="00C40A6F" w:rsidRDefault="00000000">
      <w:r>
        <w:rPr>
          <w:b/>
        </w:rPr>
        <w:lastRenderedPageBreak/>
        <w:t xml:space="preserve">            References: </w:t>
      </w:r>
      <w:hyperlink r:id="rId466">
        <w:r>
          <w:rPr>
            <w:color w:val="0563C1"/>
            <w:u w:val="single"/>
          </w:rPr>
          <w:t>PMID:15028668</w:t>
        </w:r>
      </w:hyperlink>
    </w:p>
    <w:p w14:paraId="5D7674C2" w14:textId="77777777" w:rsidR="00C40A6F" w:rsidRDefault="00C40A6F"/>
    <w:p w14:paraId="246A2E37" w14:textId="77777777" w:rsidR="00C40A6F" w:rsidRDefault="00000000">
      <w:r>
        <w:rPr>
          <w:b/>
        </w:rPr>
        <w:t>430. GANAB</w:t>
      </w:r>
    </w:p>
    <w:p w14:paraId="187BB180" w14:textId="77777777" w:rsidR="00C40A6F" w:rsidRDefault="00000000">
      <w:r>
        <w:t xml:space="preserve">    No disease associations found with paper-like references for selected species.</w:t>
      </w:r>
    </w:p>
    <w:p w14:paraId="5C5533D8" w14:textId="77777777" w:rsidR="00C40A6F" w:rsidRDefault="00C40A6F"/>
    <w:p w14:paraId="4BB2D616" w14:textId="77777777" w:rsidR="00C40A6F" w:rsidRDefault="00000000">
      <w:r>
        <w:rPr>
          <w:b/>
        </w:rPr>
        <w:t>431. GARS1</w:t>
      </w:r>
    </w:p>
    <w:p w14:paraId="26CBE40F" w14:textId="77777777" w:rsidR="00C40A6F" w:rsidRDefault="00000000">
      <w:r>
        <w:rPr>
          <w:b/>
        </w:rPr>
        <w:t xml:space="preserve">    Species 1: Mus musculus</w:t>
      </w:r>
    </w:p>
    <w:p w14:paraId="76F8D3A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active dominant mutation of glycyl-tRNA synthetase causes neuropathy in a Charcot-Marie-Tooth 2D mouse model.</w:t>
      </w:r>
    </w:p>
    <w:p w14:paraId="42DCEDC9" w14:textId="77777777" w:rsidR="00C40A6F" w:rsidRDefault="00000000">
      <w:r>
        <w:rPr>
          <w:b/>
        </w:rPr>
        <w:t xml:space="preserve">            References: </w:t>
      </w:r>
      <w:hyperlink r:id="rId467">
        <w:r>
          <w:rPr>
            <w:color w:val="0563C1"/>
            <w:u w:val="single"/>
          </w:rPr>
          <w:t>PMID:16982418</w:t>
        </w:r>
      </w:hyperlink>
    </w:p>
    <w:p w14:paraId="309B075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Charcot-Marie-Tooth-linked mutant GARS is toxic to peripheral neurons independent of wild-type GARS levels.</w:t>
      </w:r>
    </w:p>
    <w:p w14:paraId="467688B3" w14:textId="77777777" w:rsidR="00C40A6F" w:rsidRDefault="00000000">
      <w:r>
        <w:rPr>
          <w:b/>
        </w:rPr>
        <w:t xml:space="preserve">            References: </w:t>
      </w:r>
      <w:hyperlink r:id="rId468">
        <w:r>
          <w:rPr>
            <w:color w:val="0563C1"/>
            <w:u w:val="single"/>
          </w:rPr>
          <w:t>PMID:22144914</w:t>
        </w:r>
      </w:hyperlink>
    </w:p>
    <w:p w14:paraId="4C6715E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ENU-induced mutation in mouse glycyl-tRNA synthetase (GARS) causes peripheral sensory and motor phenotypes creating a model of Charcot-Marie-Tooth type 2D peripheral neuropathy.</w:t>
      </w:r>
    </w:p>
    <w:p w14:paraId="29C09883" w14:textId="77777777" w:rsidR="00C40A6F" w:rsidRDefault="00000000">
      <w:r>
        <w:rPr>
          <w:b/>
        </w:rPr>
        <w:t xml:space="preserve">            References: </w:t>
      </w:r>
      <w:hyperlink r:id="rId469">
        <w:r>
          <w:rPr>
            <w:color w:val="0563C1"/>
            <w:u w:val="single"/>
          </w:rPr>
          <w:t>PMID:19470612</w:t>
        </w:r>
      </w:hyperlink>
    </w:p>
    <w:p w14:paraId="5CA79FA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Allele-specific RNA interference prevents neuropathy in Charcot-Marie-Tooth disease type 2D mouse models.</w:t>
      </w:r>
    </w:p>
    <w:p w14:paraId="25A476C7" w14:textId="77777777" w:rsidR="00C40A6F" w:rsidRDefault="00000000">
      <w:r>
        <w:rPr>
          <w:b/>
        </w:rPr>
        <w:t xml:space="preserve">            References: </w:t>
      </w:r>
      <w:hyperlink r:id="rId470">
        <w:r>
          <w:rPr>
            <w:color w:val="0563C1"/>
            <w:u w:val="single"/>
          </w:rPr>
          <w:t>PMID:31557132</w:t>
        </w:r>
      </w:hyperlink>
    </w:p>
    <w:p w14:paraId="316D711B" w14:textId="77777777" w:rsidR="00C40A6F" w:rsidRDefault="00000000">
      <w:r>
        <w:rPr>
          <w:b/>
        </w:rPr>
        <w:t xml:space="preserve">    Species 2: Danio rerio</w:t>
      </w:r>
    </w:p>
    <w:p w14:paraId="4E98F73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Dimerization is required for GARS-mediated neurotoxicity in dominant CMT disease.</w:t>
      </w:r>
    </w:p>
    <w:p w14:paraId="5D50F416" w14:textId="77777777" w:rsidR="00C40A6F" w:rsidRDefault="00000000">
      <w:r>
        <w:rPr>
          <w:b/>
        </w:rPr>
        <w:t xml:space="preserve">            References: </w:t>
      </w:r>
      <w:hyperlink r:id="rId471">
        <w:r>
          <w:rPr>
            <w:color w:val="0563C1"/>
            <w:u w:val="single"/>
          </w:rPr>
          <w:t>PMID:27008886</w:t>
        </w:r>
      </w:hyperlink>
    </w:p>
    <w:p w14:paraId="05B0DA8B" w14:textId="77777777" w:rsidR="00C40A6F" w:rsidRDefault="00C40A6F"/>
    <w:p w14:paraId="6CBCC535" w14:textId="77777777" w:rsidR="00C40A6F" w:rsidRDefault="00000000">
      <w:r>
        <w:rPr>
          <w:b/>
        </w:rPr>
        <w:t>432. GATA1</w:t>
      </w:r>
    </w:p>
    <w:p w14:paraId="20E683BB" w14:textId="77777777" w:rsidR="00C40A6F" w:rsidRDefault="00000000">
      <w:r>
        <w:rPr>
          <w:b/>
        </w:rPr>
        <w:t xml:space="preserve">    Species 1: Mus musculus</w:t>
      </w:r>
    </w:p>
    <w:p w14:paraId="465871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 of myelofibrosis in mice genetically impaired for GATA-1 expression (GATA-1(low) mice).</w:t>
      </w:r>
    </w:p>
    <w:p w14:paraId="4A1963E1" w14:textId="77777777" w:rsidR="00C40A6F" w:rsidRDefault="00000000">
      <w:r>
        <w:rPr>
          <w:b/>
        </w:rPr>
        <w:t xml:space="preserve">            References: </w:t>
      </w:r>
      <w:hyperlink r:id="rId472">
        <w:r>
          <w:rPr>
            <w:color w:val="0563C1"/>
            <w:u w:val="single"/>
          </w:rPr>
          <w:t>PMID:12149188</w:t>
        </w:r>
      </w:hyperlink>
    </w:p>
    <w:p w14:paraId="4B19835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Transgenic rescue of GATA-1-deficient mice with GATA-1 lacking a FOG-1 association site phenocopies patients with X-linked thrombocytopenia.</w:t>
      </w:r>
    </w:p>
    <w:p w14:paraId="2CD0307E" w14:textId="77777777" w:rsidR="00C40A6F" w:rsidRDefault="00000000">
      <w:r>
        <w:rPr>
          <w:b/>
        </w:rPr>
        <w:t xml:space="preserve">            References: </w:t>
      </w:r>
      <w:hyperlink r:id="rId473">
        <w:r>
          <w:rPr>
            <w:color w:val="0563C1"/>
            <w:u w:val="single"/>
          </w:rPr>
          <w:t>PMID:14656885</w:t>
        </w:r>
      </w:hyperlink>
    </w:p>
    <w:p w14:paraId="49E118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Role of GATA-1 in proliferation and differentiation of definitive erythroid and megakaryocytic cells in vivo.</w:t>
      </w:r>
    </w:p>
    <w:p w14:paraId="5B7E984C" w14:textId="77777777" w:rsidR="00C40A6F" w:rsidRDefault="00000000">
      <w:r>
        <w:rPr>
          <w:b/>
        </w:rPr>
        <w:t xml:space="preserve">            References: </w:t>
      </w:r>
      <w:hyperlink r:id="rId474">
        <w:r>
          <w:rPr>
            <w:color w:val="0563C1"/>
            <w:u w:val="single"/>
          </w:rPr>
          <w:t>PMID:9657742</w:t>
        </w:r>
      </w:hyperlink>
    </w:p>
    <w:p w14:paraId="22A577B3" w14:textId="77777777" w:rsidR="00C40A6F" w:rsidRDefault="00C40A6F"/>
    <w:p w14:paraId="40EDCA92" w14:textId="77777777" w:rsidR="00C40A6F" w:rsidRDefault="00000000">
      <w:r>
        <w:rPr>
          <w:b/>
        </w:rPr>
        <w:t>433. GATB</w:t>
      </w:r>
    </w:p>
    <w:p w14:paraId="7D8113E2" w14:textId="77777777" w:rsidR="00C40A6F" w:rsidRDefault="00000000">
      <w:r>
        <w:t xml:space="preserve">    No disease associations found with paper-like references for selected species.</w:t>
      </w:r>
    </w:p>
    <w:p w14:paraId="5BE4C4EE" w14:textId="77777777" w:rsidR="00C40A6F" w:rsidRDefault="00C40A6F"/>
    <w:p w14:paraId="7263B3CD" w14:textId="77777777" w:rsidR="00C40A6F" w:rsidRDefault="00000000">
      <w:r>
        <w:rPr>
          <w:b/>
        </w:rPr>
        <w:t>434. GATC</w:t>
      </w:r>
    </w:p>
    <w:p w14:paraId="75F5BB67" w14:textId="77777777" w:rsidR="00C40A6F" w:rsidRDefault="00000000">
      <w:r>
        <w:t xml:space="preserve">    No disease associations found with paper-like references for selected species.</w:t>
      </w:r>
    </w:p>
    <w:p w14:paraId="6F23490A" w14:textId="77777777" w:rsidR="00C40A6F" w:rsidRDefault="00C40A6F"/>
    <w:p w14:paraId="37B5F0C1" w14:textId="77777777" w:rsidR="00C40A6F" w:rsidRDefault="00000000">
      <w:r>
        <w:rPr>
          <w:b/>
        </w:rPr>
        <w:t>435. GATM</w:t>
      </w:r>
    </w:p>
    <w:p w14:paraId="59E1FA26" w14:textId="77777777" w:rsidR="00C40A6F" w:rsidRDefault="00000000">
      <w:r>
        <w:t xml:space="preserve">    No disease associations found with paper-like references for selected species.</w:t>
      </w:r>
    </w:p>
    <w:p w14:paraId="4D465C12" w14:textId="77777777" w:rsidR="00C40A6F" w:rsidRDefault="00C40A6F"/>
    <w:p w14:paraId="1F46F755" w14:textId="77777777" w:rsidR="00C40A6F" w:rsidRDefault="00000000">
      <w:r>
        <w:rPr>
          <w:b/>
        </w:rPr>
        <w:t>436. GBA</w:t>
      </w:r>
    </w:p>
    <w:p w14:paraId="008B34BA" w14:textId="77777777" w:rsidR="00C40A6F" w:rsidRDefault="00000000">
      <w:r>
        <w:t xml:space="preserve">    No disease associations found with paper-like references for selected species.</w:t>
      </w:r>
    </w:p>
    <w:p w14:paraId="77726390" w14:textId="77777777" w:rsidR="00C40A6F" w:rsidRDefault="00C40A6F"/>
    <w:p w14:paraId="7A627AA7" w14:textId="77777777" w:rsidR="00C40A6F" w:rsidRDefault="00000000">
      <w:r>
        <w:rPr>
          <w:b/>
        </w:rPr>
        <w:t>437. GBA2</w:t>
      </w:r>
    </w:p>
    <w:p w14:paraId="2F086143" w14:textId="77777777" w:rsidR="00C40A6F" w:rsidRDefault="00000000">
      <w:r>
        <w:t xml:space="preserve">    No disease associations found with paper-like references for selected species.</w:t>
      </w:r>
    </w:p>
    <w:p w14:paraId="6F882645" w14:textId="77777777" w:rsidR="00C40A6F" w:rsidRDefault="00C40A6F"/>
    <w:p w14:paraId="55312A96" w14:textId="77777777" w:rsidR="00C40A6F" w:rsidRDefault="00000000">
      <w:r>
        <w:rPr>
          <w:b/>
        </w:rPr>
        <w:t>438. GBE1</w:t>
      </w:r>
    </w:p>
    <w:p w14:paraId="5A3BB0B4" w14:textId="77777777" w:rsidR="00C40A6F" w:rsidRDefault="00000000">
      <w:r>
        <w:rPr>
          <w:b/>
        </w:rPr>
        <w:t xml:space="preserve">    Species 1: Mus musculus</w:t>
      </w:r>
    </w:p>
    <w:p w14:paraId="3EF6DF0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mouse model that recapitulates adult-onset glycogenosis type 4.</w:t>
      </w:r>
    </w:p>
    <w:p w14:paraId="1FD6F021" w14:textId="77777777" w:rsidR="00C40A6F" w:rsidRDefault="00000000">
      <w:r>
        <w:rPr>
          <w:b/>
        </w:rPr>
        <w:t xml:space="preserve">            References: </w:t>
      </w:r>
      <w:hyperlink r:id="rId475">
        <w:r>
          <w:rPr>
            <w:color w:val="0563C1"/>
            <w:u w:val="single"/>
          </w:rPr>
          <w:t>PMID:26385640</w:t>
        </w:r>
      </w:hyperlink>
    </w:p>
    <w:p w14:paraId="13C6DAA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Glycogen-branching enzyme deficiency leads to abnormal cardiac development: novel insights into glycogen storage disease IV.</w:t>
      </w:r>
    </w:p>
    <w:p w14:paraId="4EBE5EFA" w14:textId="77777777" w:rsidR="00C40A6F" w:rsidRDefault="00000000">
      <w:r>
        <w:rPr>
          <w:b/>
        </w:rPr>
        <w:t xml:space="preserve">            References: </w:t>
      </w:r>
      <w:hyperlink r:id="rId476">
        <w:r>
          <w:rPr>
            <w:color w:val="0563C1"/>
            <w:u w:val="single"/>
          </w:rPr>
          <w:t>PMID:21075835</w:t>
        </w:r>
      </w:hyperlink>
    </w:p>
    <w:p w14:paraId="784E8CC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of a novel mouse model that recapitulates early and adult onset glycogenosis type IV.</w:t>
      </w:r>
    </w:p>
    <w:p w14:paraId="787AFCEA" w14:textId="77777777" w:rsidR="00C40A6F" w:rsidRDefault="00000000">
      <w:r>
        <w:rPr>
          <w:b/>
        </w:rPr>
        <w:lastRenderedPageBreak/>
        <w:t xml:space="preserve">            References: </w:t>
      </w:r>
      <w:hyperlink r:id="rId477">
        <w:r>
          <w:rPr>
            <w:color w:val="0563C1"/>
            <w:u w:val="single"/>
          </w:rPr>
          <w:t>PMID:21856731</w:t>
        </w:r>
      </w:hyperlink>
    </w:p>
    <w:p w14:paraId="21458263" w14:textId="77777777" w:rsidR="00C40A6F" w:rsidRDefault="00C40A6F"/>
    <w:p w14:paraId="02A7E0AB" w14:textId="77777777" w:rsidR="00C40A6F" w:rsidRDefault="00000000">
      <w:r>
        <w:rPr>
          <w:b/>
        </w:rPr>
        <w:t>439. GCDH</w:t>
      </w:r>
    </w:p>
    <w:p w14:paraId="7D62A548" w14:textId="77777777" w:rsidR="00C40A6F" w:rsidRDefault="00000000">
      <w:r>
        <w:rPr>
          <w:b/>
        </w:rPr>
        <w:t xml:space="preserve">    Species 1: Mus musculus</w:t>
      </w:r>
    </w:p>
    <w:p w14:paraId="4C6BBEF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Biochemical, pathologic and behavioral analysis of a mouse model of glutaric acidemia type I.</w:t>
      </w:r>
    </w:p>
    <w:p w14:paraId="5C899AE3" w14:textId="77777777" w:rsidR="00C40A6F" w:rsidRDefault="00000000">
      <w:r>
        <w:rPr>
          <w:b/>
        </w:rPr>
        <w:t xml:space="preserve">            References: </w:t>
      </w:r>
      <w:hyperlink r:id="rId478">
        <w:r>
          <w:rPr>
            <w:color w:val="0563C1"/>
            <w:u w:val="single"/>
          </w:rPr>
          <w:t>PMID:11854167</w:t>
        </w:r>
      </w:hyperlink>
    </w:p>
    <w:p w14:paraId="2607E72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Elevated glutaric acid levels in Dhtkd1-/Gcdh- double knockout mice challenge our current understanding of lysine metabolism.</w:t>
      </w:r>
    </w:p>
    <w:p w14:paraId="183BCA91" w14:textId="77777777" w:rsidR="00C40A6F" w:rsidRDefault="00000000">
      <w:r>
        <w:rPr>
          <w:b/>
        </w:rPr>
        <w:t xml:space="preserve">            References: </w:t>
      </w:r>
      <w:hyperlink r:id="rId479">
        <w:r>
          <w:rPr>
            <w:color w:val="0563C1"/>
            <w:u w:val="single"/>
          </w:rPr>
          <w:t>PMID:28545977</w:t>
        </w:r>
      </w:hyperlink>
    </w:p>
    <w:p w14:paraId="48D6D8C5" w14:textId="77777777" w:rsidR="00C40A6F" w:rsidRDefault="00C40A6F"/>
    <w:p w14:paraId="7546CAF7" w14:textId="77777777" w:rsidR="00C40A6F" w:rsidRDefault="00000000">
      <w:r>
        <w:rPr>
          <w:b/>
        </w:rPr>
        <w:t>440. GCH1</w:t>
      </w:r>
    </w:p>
    <w:p w14:paraId="37E557EC" w14:textId="77777777" w:rsidR="00C40A6F" w:rsidRDefault="00000000">
      <w:r>
        <w:rPr>
          <w:b/>
        </w:rPr>
        <w:t xml:space="preserve">    Species 1: Mus musculus</w:t>
      </w:r>
    </w:p>
    <w:p w14:paraId="746ACBA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GTPCH deficiency mouse model exhibiting tetrahydrobiopterin-related metabolic disturbance and infancy-onset motor impairments.</w:t>
      </w:r>
    </w:p>
    <w:p w14:paraId="4014AEF9" w14:textId="77777777" w:rsidR="00C40A6F" w:rsidRDefault="00000000">
      <w:r>
        <w:rPr>
          <w:b/>
        </w:rPr>
        <w:t xml:space="preserve">            References: </w:t>
      </w:r>
      <w:hyperlink r:id="rId480">
        <w:r>
          <w:rPr>
            <w:color w:val="0563C1"/>
            <w:u w:val="single"/>
          </w:rPr>
          <w:t>PMID:30742839</w:t>
        </w:r>
      </w:hyperlink>
    </w:p>
    <w:p w14:paraId="74895B7F" w14:textId="77777777" w:rsidR="00C40A6F" w:rsidRDefault="00C40A6F"/>
    <w:p w14:paraId="54881D8F" w14:textId="77777777" w:rsidR="00C40A6F" w:rsidRDefault="00000000">
      <w:r>
        <w:rPr>
          <w:b/>
        </w:rPr>
        <w:t>441. GCK</w:t>
      </w:r>
    </w:p>
    <w:p w14:paraId="04E2CBB2" w14:textId="77777777" w:rsidR="00C40A6F" w:rsidRDefault="00000000">
      <w:r>
        <w:rPr>
          <w:b/>
        </w:rPr>
        <w:t xml:space="preserve">    Species 1: Mus musculus</w:t>
      </w:r>
    </w:p>
    <w:p w14:paraId="0BAD2FD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Phenotypic and pathomorphological characteristics of a novel mutant mouse model for maturity-onset diabetes of the young type 2 (MODY 2).</w:t>
      </w:r>
    </w:p>
    <w:p w14:paraId="0E117CEA" w14:textId="77777777" w:rsidR="00C40A6F" w:rsidRDefault="00000000">
      <w:r>
        <w:rPr>
          <w:b/>
        </w:rPr>
        <w:t xml:space="preserve">            References: </w:t>
      </w:r>
      <w:hyperlink r:id="rId481">
        <w:r>
          <w:rPr>
            <w:color w:val="0563C1"/>
            <w:u w:val="single"/>
          </w:rPr>
          <w:t>PMID:19952346</w:t>
        </w:r>
      </w:hyperlink>
    </w:p>
    <w:p w14:paraId="4FF1D1C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Transgenic knockouts reveal a critical requirement for pancreatic beta cell glucokinase in maintaining glucose homeostasis.</w:t>
      </w:r>
    </w:p>
    <w:p w14:paraId="0B08D486" w14:textId="77777777" w:rsidR="00C40A6F" w:rsidRDefault="00000000">
      <w:r>
        <w:rPr>
          <w:b/>
        </w:rPr>
        <w:t xml:space="preserve">            References: </w:t>
      </w:r>
      <w:hyperlink r:id="rId482">
        <w:r>
          <w:rPr>
            <w:color w:val="0563C1"/>
            <w:u w:val="single"/>
          </w:rPr>
          <w:t>PMID:7553875</w:t>
        </w:r>
      </w:hyperlink>
    </w:p>
    <w:p w14:paraId="6CCDD25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mouse model of type 2 diabetes, produced by N-ethyl-nitrosourea mutagenesis, is the result of a missense mutation in the glucokinase gene.</w:t>
      </w:r>
    </w:p>
    <w:p w14:paraId="2F0C8178" w14:textId="77777777" w:rsidR="00C40A6F" w:rsidRDefault="00000000">
      <w:r>
        <w:rPr>
          <w:b/>
        </w:rPr>
        <w:t xml:space="preserve">            References: </w:t>
      </w:r>
      <w:hyperlink r:id="rId483">
        <w:r>
          <w:rPr>
            <w:color w:val="0563C1"/>
            <w:u w:val="single"/>
          </w:rPr>
          <w:t>PMID:15161764</w:t>
        </w:r>
      </w:hyperlink>
    </w:p>
    <w:p w14:paraId="0DCFB54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Glucokinase thermolability and hepatic regulatory protein binding are essential factors for predicting the blood glucose phenotype of missense mutations.</w:t>
      </w:r>
    </w:p>
    <w:p w14:paraId="746A5914" w14:textId="77777777" w:rsidR="00C40A6F" w:rsidRDefault="00000000">
      <w:r>
        <w:rPr>
          <w:b/>
        </w:rPr>
        <w:t xml:space="preserve">            References: </w:t>
      </w:r>
      <w:hyperlink r:id="rId484">
        <w:r>
          <w:rPr>
            <w:color w:val="0563C1"/>
            <w:u w:val="single"/>
          </w:rPr>
          <w:t>PMID:17353190</w:t>
        </w:r>
      </w:hyperlink>
    </w:p>
    <w:p w14:paraId="2EE850D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Pancreatic beta-cell-specific targeted disruption of glucokinase gene. Diabetes mellitus due to defective insulin secretion to glucose.</w:t>
      </w:r>
    </w:p>
    <w:p w14:paraId="2173578D" w14:textId="77777777" w:rsidR="00C40A6F" w:rsidRDefault="00000000">
      <w:r>
        <w:rPr>
          <w:b/>
        </w:rPr>
        <w:lastRenderedPageBreak/>
        <w:t xml:space="preserve">            References: </w:t>
      </w:r>
      <w:hyperlink r:id="rId485">
        <w:r>
          <w:rPr>
            <w:color w:val="0563C1"/>
            <w:u w:val="single"/>
          </w:rPr>
          <w:t>PMID:8530440</w:t>
        </w:r>
      </w:hyperlink>
    </w:p>
    <w:p w14:paraId="60F27C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series of maturity onset diabetes of the young, type 2 (MODY2) mouse models generated by a large-scale ENU mutagenesis program.</w:t>
      </w:r>
    </w:p>
    <w:p w14:paraId="5194021A" w14:textId="77777777" w:rsidR="00C40A6F" w:rsidRDefault="00000000">
      <w:r>
        <w:rPr>
          <w:b/>
        </w:rPr>
        <w:t xml:space="preserve">            References: </w:t>
      </w:r>
      <w:hyperlink r:id="rId486">
        <w:r>
          <w:rPr>
            <w:color w:val="0563C1"/>
            <w:u w:val="single"/>
          </w:rPr>
          <w:t>PMID:15102714</w:t>
        </w:r>
      </w:hyperlink>
    </w:p>
    <w:p w14:paraId="36217B2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Long term liver specific glucokinase gene defect induced diabetic cardiomyopathy by up regulating NADPH oxidase and down regulating insulin receptor and p-AMPK.</w:t>
      </w:r>
    </w:p>
    <w:p w14:paraId="3D7E93F5" w14:textId="77777777" w:rsidR="00C40A6F" w:rsidRDefault="00000000">
      <w:r>
        <w:rPr>
          <w:b/>
        </w:rPr>
        <w:t xml:space="preserve">            References: </w:t>
      </w:r>
      <w:hyperlink r:id="rId487">
        <w:r>
          <w:rPr>
            <w:color w:val="0563C1"/>
            <w:u w:val="single"/>
          </w:rPr>
          <w:t>PMID:24447392</w:t>
        </w:r>
      </w:hyperlink>
    </w:p>
    <w:p w14:paraId="3BFF03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Animal model for maturity-onset diabetes of the young generated by disruption of the mouse glucokinase gene.</w:t>
      </w:r>
    </w:p>
    <w:p w14:paraId="41347718" w14:textId="77777777" w:rsidR="00C40A6F" w:rsidRDefault="00000000">
      <w:r>
        <w:rPr>
          <w:b/>
        </w:rPr>
        <w:t xml:space="preserve">            References: </w:t>
      </w:r>
      <w:hyperlink r:id="rId488">
        <w:r>
          <w:rPr>
            <w:color w:val="0563C1"/>
            <w:u w:val="single"/>
          </w:rPr>
          <w:t>PMID:7665557</w:t>
        </w:r>
      </w:hyperlink>
    </w:p>
    <w:p w14:paraId="14C9BA8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Establishment of liver specific glucokinase gene knockout mice: a new animal model for screening anti-diabetic drugs.</w:t>
      </w:r>
    </w:p>
    <w:p w14:paraId="1A056240" w14:textId="77777777" w:rsidR="00C40A6F" w:rsidRDefault="00000000">
      <w:r>
        <w:rPr>
          <w:b/>
        </w:rPr>
        <w:t xml:space="preserve">            References: </w:t>
      </w:r>
      <w:hyperlink r:id="rId489">
        <w:r>
          <w:rPr>
            <w:color w:val="0563C1"/>
            <w:u w:val="single"/>
          </w:rPr>
          <w:t>PMID:15569412</w:t>
        </w:r>
      </w:hyperlink>
    </w:p>
    <w:p w14:paraId="5B96F43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Dual roles for glucokinase in glucose homeostasis as determined by liver and pancreatic beta cell-specific gene knock-outs using Cre recombinase.</w:t>
      </w:r>
    </w:p>
    <w:p w14:paraId="49248A79" w14:textId="77777777" w:rsidR="00C40A6F" w:rsidRDefault="00000000">
      <w:r>
        <w:rPr>
          <w:b/>
        </w:rPr>
        <w:t xml:space="preserve">            References: </w:t>
      </w:r>
      <w:hyperlink r:id="rId490">
        <w:r>
          <w:rPr>
            <w:color w:val="0563C1"/>
            <w:u w:val="single"/>
          </w:rPr>
          <w:t>PMID:9867845</w:t>
        </w:r>
      </w:hyperlink>
    </w:p>
    <w:p w14:paraId="5CDA05E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Biphasic dynamics of beta cell mass in a mouse model of congenital hyperinsulinism: implications for type 2 diabetes.</w:t>
      </w:r>
    </w:p>
    <w:p w14:paraId="332266FC" w14:textId="77777777" w:rsidR="00C40A6F" w:rsidRDefault="00000000">
      <w:r>
        <w:rPr>
          <w:b/>
        </w:rPr>
        <w:t xml:space="preserve">            References: </w:t>
      </w:r>
      <w:hyperlink r:id="rId492">
        <w:r>
          <w:rPr>
            <w:color w:val="0563C1"/>
            <w:u w:val="single"/>
          </w:rPr>
          <w:t>PMID:33558985</w:t>
        </w:r>
      </w:hyperlink>
    </w:p>
    <w:p w14:paraId="1D4DFDF6" w14:textId="77777777" w:rsidR="00C40A6F" w:rsidRDefault="00C40A6F"/>
    <w:p w14:paraId="541478A5" w14:textId="77777777" w:rsidR="00C40A6F" w:rsidRDefault="00000000">
      <w:r>
        <w:rPr>
          <w:b/>
        </w:rPr>
        <w:t>442. GCLC</w:t>
      </w:r>
    </w:p>
    <w:p w14:paraId="30652736" w14:textId="77777777" w:rsidR="00C40A6F" w:rsidRDefault="00000000">
      <w:r>
        <w:rPr>
          <w:b/>
        </w:rPr>
        <w:t xml:space="preserve">    Species 1: Mus musculus</w:t>
      </w:r>
    </w:p>
    <w:p w14:paraId="339E113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LEGSKO mouse: a mouse model of age-related nuclear cataract based on genetic suppression of lens glutathione synthesis.</w:t>
      </w:r>
    </w:p>
    <w:p w14:paraId="52075993" w14:textId="77777777" w:rsidR="00C40A6F" w:rsidRDefault="00000000">
      <w:r>
        <w:rPr>
          <w:b/>
        </w:rPr>
        <w:t xml:space="preserve">            References: </w:t>
      </w:r>
      <w:hyperlink r:id="rId494">
        <w:r>
          <w:rPr>
            <w:color w:val="0563C1"/>
            <w:u w:val="single"/>
          </w:rPr>
          <w:t>PMID:23226398</w:t>
        </w:r>
      </w:hyperlink>
    </w:p>
    <w:p w14:paraId="7F043A22" w14:textId="77777777" w:rsidR="00C40A6F" w:rsidRDefault="00C40A6F"/>
    <w:p w14:paraId="60373378" w14:textId="77777777" w:rsidR="00C40A6F" w:rsidRDefault="00000000">
      <w:r>
        <w:rPr>
          <w:b/>
        </w:rPr>
        <w:t>443. GDAP1</w:t>
      </w:r>
    </w:p>
    <w:p w14:paraId="40BE6C05" w14:textId="77777777" w:rsidR="00C40A6F" w:rsidRDefault="00000000">
      <w:r>
        <w:rPr>
          <w:b/>
        </w:rPr>
        <w:t xml:space="preserve">    Species 1: Mus musculus</w:t>
      </w:r>
    </w:p>
    <w:p w14:paraId="6442C51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Lack of GDAP1 induces neuronal calcium and mitochondrial defects in a knockout mouse model of charcot-marie-tooth neuropathy.</w:t>
      </w:r>
    </w:p>
    <w:p w14:paraId="70901C48" w14:textId="77777777" w:rsidR="00C40A6F" w:rsidRDefault="00000000">
      <w:r>
        <w:rPr>
          <w:b/>
        </w:rPr>
        <w:t xml:space="preserve">            References: </w:t>
      </w:r>
      <w:hyperlink r:id="rId495">
        <w:r>
          <w:rPr>
            <w:color w:val="0563C1"/>
            <w:u w:val="single"/>
          </w:rPr>
          <w:t>PMID:25860513</w:t>
        </w:r>
      </w:hyperlink>
    </w:p>
    <w:p w14:paraId="6399EBF1" w14:textId="77777777" w:rsidR="00C40A6F" w:rsidRDefault="00000000">
      <w:r>
        <w:rPr>
          <w:b/>
        </w:rPr>
        <w:t xml:space="preserve">    Species 2: Drosophila melanogaster</w:t>
      </w:r>
    </w:p>
    <w:p w14:paraId="22FD6B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defects and neuromuscular degeneration caused by altered expression of Drosophila Gdap1: implications for the Charcot-Marie-Tooth neuropathy.</w:t>
      </w:r>
    </w:p>
    <w:p w14:paraId="6F01684E" w14:textId="77777777" w:rsidR="00C40A6F" w:rsidRDefault="00000000">
      <w:r>
        <w:rPr>
          <w:b/>
        </w:rPr>
        <w:t xml:space="preserve">            References: </w:t>
      </w:r>
      <w:hyperlink r:id="rId496">
        <w:r>
          <w:rPr>
            <w:color w:val="0563C1"/>
            <w:u w:val="single"/>
          </w:rPr>
          <w:t>PMID:25122658</w:t>
        </w:r>
      </w:hyperlink>
    </w:p>
    <w:p w14:paraId="240B5F3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Drosophila model of GDAP1 function reveals the involvement of insulin signalling in the mitochondria-dependent neuromuscular degeneration.</w:t>
      </w:r>
    </w:p>
    <w:p w14:paraId="63508397" w14:textId="77777777" w:rsidR="00C40A6F" w:rsidRDefault="00000000">
      <w:r>
        <w:rPr>
          <w:b/>
        </w:rPr>
        <w:t xml:space="preserve">            References: </w:t>
      </w:r>
      <w:hyperlink r:id="rId497">
        <w:r>
          <w:rPr>
            <w:color w:val="0563C1"/>
            <w:u w:val="single"/>
          </w:rPr>
          <w:t>PMID:28065847</w:t>
        </w:r>
      </w:hyperlink>
    </w:p>
    <w:p w14:paraId="22D5240E" w14:textId="77777777" w:rsidR="00C40A6F" w:rsidRDefault="00C40A6F"/>
    <w:p w14:paraId="65D4EBA6" w14:textId="77777777" w:rsidR="00C40A6F" w:rsidRDefault="00000000">
      <w:r>
        <w:rPr>
          <w:b/>
        </w:rPr>
        <w:t>444. GFER</w:t>
      </w:r>
    </w:p>
    <w:p w14:paraId="346132D8" w14:textId="77777777" w:rsidR="00C40A6F" w:rsidRDefault="00000000">
      <w:r>
        <w:t xml:space="preserve">    No disease associations found with paper-like references for selected species.</w:t>
      </w:r>
    </w:p>
    <w:p w14:paraId="0FE865C2" w14:textId="77777777" w:rsidR="00C40A6F" w:rsidRDefault="00C40A6F"/>
    <w:p w14:paraId="61947C6C" w14:textId="77777777" w:rsidR="00C40A6F" w:rsidRDefault="00000000">
      <w:r>
        <w:rPr>
          <w:b/>
        </w:rPr>
        <w:t>445. GFM1</w:t>
      </w:r>
    </w:p>
    <w:p w14:paraId="187616E0" w14:textId="77777777" w:rsidR="00C40A6F" w:rsidRDefault="00000000">
      <w:r>
        <w:t xml:space="preserve">    No disease associations found with paper-like references for selected species.</w:t>
      </w:r>
    </w:p>
    <w:p w14:paraId="05584879" w14:textId="77777777" w:rsidR="00C40A6F" w:rsidRDefault="00C40A6F"/>
    <w:p w14:paraId="26E10D2B" w14:textId="77777777" w:rsidR="00C40A6F" w:rsidRDefault="00000000">
      <w:r>
        <w:rPr>
          <w:b/>
        </w:rPr>
        <w:t>446. GFM2</w:t>
      </w:r>
    </w:p>
    <w:p w14:paraId="22C301D7" w14:textId="77777777" w:rsidR="00C40A6F" w:rsidRDefault="00000000">
      <w:r>
        <w:t xml:space="preserve">    No disease associations found with paper-like references for selected species.</w:t>
      </w:r>
    </w:p>
    <w:p w14:paraId="2E2A5911" w14:textId="77777777" w:rsidR="00C40A6F" w:rsidRDefault="00C40A6F"/>
    <w:p w14:paraId="29A7B15A" w14:textId="77777777" w:rsidR="00C40A6F" w:rsidRDefault="00000000">
      <w:r>
        <w:rPr>
          <w:b/>
        </w:rPr>
        <w:t>447. GFPT1</w:t>
      </w:r>
    </w:p>
    <w:p w14:paraId="214B8ACF" w14:textId="77777777" w:rsidR="00C40A6F" w:rsidRDefault="00000000">
      <w:r>
        <w:rPr>
          <w:b/>
        </w:rPr>
        <w:t xml:space="preserve">    Species 1: Mus musculus</w:t>
      </w:r>
    </w:p>
    <w:p w14:paraId="6A18FB1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GFPT1 deficiency in muscle leads to myasthenia and myopathy in mice.</w:t>
      </w:r>
    </w:p>
    <w:p w14:paraId="5B669885" w14:textId="77777777" w:rsidR="00C40A6F" w:rsidRDefault="00000000">
      <w:r>
        <w:rPr>
          <w:b/>
        </w:rPr>
        <w:t xml:space="preserve">            References: </w:t>
      </w:r>
      <w:hyperlink r:id="rId498">
        <w:r>
          <w:rPr>
            <w:color w:val="0563C1"/>
            <w:u w:val="single"/>
          </w:rPr>
          <w:t>PMID:29905857</w:t>
        </w:r>
      </w:hyperlink>
    </w:p>
    <w:p w14:paraId="09F6125E" w14:textId="77777777" w:rsidR="00C40A6F" w:rsidRDefault="00C40A6F"/>
    <w:p w14:paraId="402B50C7" w14:textId="77777777" w:rsidR="00C40A6F" w:rsidRDefault="00000000">
      <w:r>
        <w:rPr>
          <w:b/>
        </w:rPr>
        <w:t>448. GFUS</w:t>
      </w:r>
    </w:p>
    <w:p w14:paraId="58C6B7B6" w14:textId="77777777" w:rsidR="00C40A6F" w:rsidRDefault="00000000">
      <w:r>
        <w:t xml:space="preserve">    No disease associations found with paper-like references for selected species.</w:t>
      </w:r>
    </w:p>
    <w:p w14:paraId="5A829DA7" w14:textId="77777777" w:rsidR="00C40A6F" w:rsidRDefault="00C40A6F"/>
    <w:p w14:paraId="5FE6F605" w14:textId="77777777" w:rsidR="00C40A6F" w:rsidRDefault="00000000">
      <w:r>
        <w:rPr>
          <w:b/>
        </w:rPr>
        <w:lastRenderedPageBreak/>
        <w:t>449. GGCX</w:t>
      </w:r>
    </w:p>
    <w:p w14:paraId="3A78FC4D" w14:textId="77777777" w:rsidR="00C40A6F" w:rsidRDefault="00000000">
      <w:r>
        <w:t xml:space="preserve">    No disease associations found with paper-like references for selected species.</w:t>
      </w:r>
    </w:p>
    <w:p w14:paraId="4E73F1AF" w14:textId="77777777" w:rsidR="00C40A6F" w:rsidRDefault="00C40A6F"/>
    <w:p w14:paraId="510BAD00" w14:textId="77777777" w:rsidR="00C40A6F" w:rsidRDefault="00000000">
      <w:r>
        <w:rPr>
          <w:b/>
        </w:rPr>
        <w:t>450. GGPS1</w:t>
      </w:r>
    </w:p>
    <w:p w14:paraId="47F8BE74" w14:textId="77777777" w:rsidR="00C40A6F" w:rsidRDefault="00000000">
      <w:r>
        <w:t xml:space="preserve">    No disease associations found with paper-like references for selected species.</w:t>
      </w:r>
    </w:p>
    <w:p w14:paraId="2CAF3FBC" w14:textId="77777777" w:rsidR="00C40A6F" w:rsidRDefault="00C40A6F"/>
    <w:p w14:paraId="5A2CCFBC" w14:textId="77777777" w:rsidR="00C40A6F" w:rsidRDefault="00000000">
      <w:r>
        <w:rPr>
          <w:b/>
        </w:rPr>
        <w:t>451. GGT1</w:t>
      </w:r>
    </w:p>
    <w:p w14:paraId="042A413B" w14:textId="77777777" w:rsidR="00C40A6F" w:rsidRDefault="00000000">
      <w:r>
        <w:t xml:space="preserve">    No disease associations found with paper-like references for selected species.</w:t>
      </w:r>
    </w:p>
    <w:p w14:paraId="6415376B" w14:textId="77777777" w:rsidR="00C40A6F" w:rsidRDefault="00C40A6F"/>
    <w:p w14:paraId="1CFBEC8C" w14:textId="77777777" w:rsidR="00C40A6F" w:rsidRDefault="00000000">
      <w:r>
        <w:rPr>
          <w:b/>
        </w:rPr>
        <w:t>452. GK</w:t>
      </w:r>
    </w:p>
    <w:p w14:paraId="07AE8730" w14:textId="77777777" w:rsidR="00C40A6F" w:rsidRDefault="00000000">
      <w:r>
        <w:rPr>
          <w:b/>
        </w:rPr>
        <w:t xml:space="preserve">    Species 1: Mus musculus</w:t>
      </w:r>
    </w:p>
    <w:p w14:paraId="4D84E52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X-linked glycerol kinase deficiency in the mouse leads to growth retardation, altered fat metabolism, autonomous glucocorticoid secretion and neonatal death.</w:t>
      </w:r>
    </w:p>
    <w:p w14:paraId="7E56C84D" w14:textId="77777777" w:rsidR="00C40A6F" w:rsidRDefault="00000000">
      <w:r>
        <w:rPr>
          <w:b/>
        </w:rPr>
        <w:t xml:space="preserve">            References: </w:t>
      </w:r>
      <w:hyperlink r:id="rId499">
        <w:r>
          <w:rPr>
            <w:color w:val="0563C1"/>
            <w:u w:val="single"/>
          </w:rPr>
          <w:t>PMID:9302256</w:t>
        </w:r>
      </w:hyperlink>
    </w:p>
    <w:p w14:paraId="624F1D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 therapy for murine glycerol kinase deficiency: importance of murine ortholog.</w:t>
      </w:r>
    </w:p>
    <w:p w14:paraId="10259E0D" w14:textId="77777777" w:rsidR="00C40A6F" w:rsidRDefault="00000000">
      <w:r>
        <w:rPr>
          <w:b/>
        </w:rPr>
        <w:t xml:space="preserve">            References: </w:t>
      </w:r>
      <w:hyperlink r:id="rId500">
        <w:r>
          <w:rPr>
            <w:color w:val="0563C1"/>
            <w:u w:val="single"/>
          </w:rPr>
          <w:t>PMID:16105550</w:t>
        </w:r>
      </w:hyperlink>
    </w:p>
    <w:p w14:paraId="0E2D0D7A" w14:textId="77777777" w:rsidR="00C40A6F" w:rsidRDefault="00C40A6F"/>
    <w:p w14:paraId="716AAFFF" w14:textId="77777777" w:rsidR="00C40A6F" w:rsidRDefault="00000000">
      <w:r>
        <w:rPr>
          <w:b/>
        </w:rPr>
        <w:t>453. GLA</w:t>
      </w:r>
    </w:p>
    <w:p w14:paraId="24EED00F" w14:textId="77777777" w:rsidR="00C40A6F" w:rsidRDefault="00000000">
      <w:r>
        <w:rPr>
          <w:b/>
        </w:rPr>
        <w:t xml:space="preserve">    Species 1: Mus musculus</w:t>
      </w:r>
    </w:p>
    <w:p w14:paraId="78B0A4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alpha-Galactosidase A deficient mice: a model of Fabry disease.</w:t>
      </w:r>
    </w:p>
    <w:p w14:paraId="2B97D65A" w14:textId="77777777" w:rsidR="00C40A6F" w:rsidRDefault="00000000">
      <w:r>
        <w:rPr>
          <w:b/>
        </w:rPr>
        <w:t xml:space="preserve">            References: </w:t>
      </w:r>
      <w:hyperlink r:id="rId501">
        <w:r>
          <w:rPr>
            <w:color w:val="0563C1"/>
            <w:u w:val="single"/>
          </w:rPr>
          <w:t>PMID:9122231</w:t>
        </w:r>
      </w:hyperlink>
    </w:p>
    <w:p w14:paraId="7B06F98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Cardiomyopathy and response to enzyme replacement therapy in a male mouse model for Fabry disease.</w:t>
      </w:r>
    </w:p>
    <w:p w14:paraId="55A0CBFF" w14:textId="77777777" w:rsidR="00C40A6F" w:rsidRDefault="00000000">
      <w:r>
        <w:rPr>
          <w:b/>
        </w:rPr>
        <w:t xml:space="preserve">            References: </w:t>
      </w:r>
      <w:hyperlink r:id="rId502">
        <w:r>
          <w:rPr>
            <w:color w:val="0563C1"/>
            <w:u w:val="single"/>
          </w:rPr>
          <w:t>PMID:22574107</w:t>
        </w:r>
      </w:hyperlink>
    </w:p>
    <w:p w14:paraId="14BEE8F4" w14:textId="77777777" w:rsidR="00C40A6F" w:rsidRDefault="00000000">
      <w:r>
        <w:rPr>
          <w:b/>
        </w:rPr>
        <w:t xml:space="preserve">    Species 2: Danio rerio</w:t>
      </w:r>
    </w:p>
    <w:p w14:paraId="7AFBA1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Proteomic analysis unveils Gb3-independent alterations and mitochondrial dysfunction in a gla-/- zebrafish model of Fabry disease.</w:t>
      </w:r>
    </w:p>
    <w:p w14:paraId="225D287E" w14:textId="77777777" w:rsidR="00C40A6F" w:rsidRDefault="00000000">
      <w:r>
        <w:rPr>
          <w:b/>
        </w:rPr>
        <w:t xml:space="preserve">            References: </w:t>
      </w:r>
      <w:hyperlink r:id="rId503">
        <w:r>
          <w:rPr>
            <w:color w:val="0563C1"/>
            <w:u w:val="single"/>
          </w:rPr>
          <w:t>PMID:37670295</w:t>
        </w:r>
      </w:hyperlink>
    </w:p>
    <w:p w14:paraId="6AE71DF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 Expression Analysis in gla-Mutant Zebrafish Reveals Enhanced Ca2+ Signaling Similar to Fabry Disease.</w:t>
      </w:r>
    </w:p>
    <w:p w14:paraId="3F76B0A1" w14:textId="77777777" w:rsidR="00C40A6F" w:rsidRDefault="00000000">
      <w:r>
        <w:rPr>
          <w:b/>
        </w:rPr>
        <w:t xml:space="preserve">            References: </w:t>
      </w:r>
      <w:hyperlink r:id="rId504">
        <w:r>
          <w:rPr>
            <w:color w:val="0563C1"/>
            <w:u w:val="single"/>
          </w:rPr>
          <w:t>PMID:36613802</w:t>
        </w:r>
      </w:hyperlink>
    </w:p>
    <w:p w14:paraId="4762E708" w14:textId="77777777" w:rsidR="00C40A6F" w:rsidRDefault="00C40A6F"/>
    <w:p w14:paraId="3845EFE1" w14:textId="77777777" w:rsidR="00C40A6F" w:rsidRDefault="00000000">
      <w:r>
        <w:rPr>
          <w:b/>
        </w:rPr>
        <w:t>454. GLB1</w:t>
      </w:r>
    </w:p>
    <w:p w14:paraId="6E1059A3" w14:textId="77777777" w:rsidR="00C40A6F" w:rsidRDefault="00000000">
      <w:r>
        <w:rPr>
          <w:b/>
        </w:rPr>
        <w:t xml:space="preserve">    Species 1: Mus musculus</w:t>
      </w:r>
    </w:p>
    <w:p w14:paraId="044BA6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Neurological manifestations of knockout mice with beta-galactosidase deficiency.</w:t>
      </w:r>
    </w:p>
    <w:p w14:paraId="6538650A" w14:textId="77777777" w:rsidR="00C40A6F" w:rsidRDefault="00000000">
      <w:r>
        <w:rPr>
          <w:b/>
        </w:rPr>
        <w:t xml:space="preserve">            References: </w:t>
      </w:r>
      <w:hyperlink r:id="rId505">
        <w:r>
          <w:rPr>
            <w:color w:val="0563C1"/>
            <w:u w:val="single"/>
          </w:rPr>
          <w:t>PMID:9071485</w:t>
        </w:r>
      </w:hyperlink>
    </w:p>
    <w:p w14:paraId="3F8914E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Substrate reduction reduces gangliosides in postnatal cerebrum-brainstem and cerebellum in GM1 gangliosidosis mice.</w:t>
      </w:r>
    </w:p>
    <w:p w14:paraId="08F323A8" w14:textId="77777777" w:rsidR="00C40A6F" w:rsidRDefault="00000000">
      <w:r>
        <w:rPr>
          <w:b/>
        </w:rPr>
        <w:t xml:space="preserve">            References: </w:t>
      </w:r>
      <w:hyperlink r:id="rId506">
        <w:r>
          <w:rPr>
            <w:color w:val="0563C1"/>
            <w:u w:val="single"/>
          </w:rPr>
          <w:t>PMID:15687347</w:t>
        </w:r>
      </w:hyperlink>
    </w:p>
    <w:p w14:paraId="72AB99A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Beta-galactosidase-deficient mouse as an animal model for GM1-gangliosidosis.</w:t>
      </w:r>
    </w:p>
    <w:p w14:paraId="3C338426" w14:textId="77777777" w:rsidR="00C40A6F" w:rsidRDefault="00000000">
      <w:r>
        <w:rPr>
          <w:b/>
        </w:rPr>
        <w:t xml:space="preserve">            References: </w:t>
      </w:r>
      <w:hyperlink r:id="rId507">
        <w:r>
          <w:rPr>
            <w:color w:val="0563C1"/>
            <w:u w:val="single"/>
          </w:rPr>
          <w:t>PMID:9337086</w:t>
        </w:r>
      </w:hyperlink>
    </w:p>
    <w:p w14:paraId="1F617AD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Generalized CNS disease and massive GM1-ganglioside accumulation in mice defective in lysosomal acid beta-galactosidase.</w:t>
      </w:r>
    </w:p>
    <w:p w14:paraId="79B2B6E3" w14:textId="77777777" w:rsidR="00C40A6F" w:rsidRDefault="00000000">
      <w:r>
        <w:rPr>
          <w:b/>
        </w:rPr>
        <w:t xml:space="preserve">            References: </w:t>
      </w:r>
      <w:hyperlink r:id="rId508">
        <w:r>
          <w:rPr>
            <w:color w:val="0563C1"/>
            <w:u w:val="single"/>
          </w:rPr>
          <w:t>PMID:9063740</w:t>
        </w:r>
      </w:hyperlink>
    </w:p>
    <w:p w14:paraId="581F1D6C" w14:textId="77777777" w:rsidR="00C40A6F" w:rsidRDefault="00C40A6F"/>
    <w:p w14:paraId="3CB894EC" w14:textId="77777777" w:rsidR="00C40A6F" w:rsidRDefault="00000000">
      <w:r>
        <w:rPr>
          <w:b/>
        </w:rPr>
        <w:t>455. GLDC</w:t>
      </w:r>
    </w:p>
    <w:p w14:paraId="1035EFAA" w14:textId="77777777" w:rsidR="00C40A6F" w:rsidRDefault="00000000">
      <w:r>
        <w:rPr>
          <w:b/>
        </w:rPr>
        <w:t xml:space="preserve">    Species 1: Mus musculus</w:t>
      </w:r>
    </w:p>
    <w:p w14:paraId="0037FC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Glycine decarboxylase deficiency causes neural tube defects and features of non-ketotic hyperglycinemia in mice.</w:t>
      </w:r>
    </w:p>
    <w:p w14:paraId="7EE3D5AC" w14:textId="77777777" w:rsidR="00C40A6F" w:rsidRDefault="00000000">
      <w:r>
        <w:rPr>
          <w:b/>
        </w:rPr>
        <w:t xml:space="preserve">            References: </w:t>
      </w:r>
      <w:hyperlink r:id="rId509">
        <w:r>
          <w:rPr>
            <w:color w:val="0563C1"/>
            <w:u w:val="single"/>
          </w:rPr>
          <w:t>PMID:25736695</w:t>
        </w:r>
      </w:hyperlink>
    </w:p>
    <w:p w14:paraId="05892D3D" w14:textId="77777777" w:rsidR="00C40A6F" w:rsidRDefault="00000000">
      <w:r>
        <w:rPr>
          <w:b/>
        </w:rPr>
        <w:t xml:space="preserve">    Species 2: Danio rerio</w:t>
      </w:r>
    </w:p>
    <w:p w14:paraId="7A99217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Glycine decarboxylase deficiency-induced motor dysfunction in zebrafish is rescued by counterbalancing glycine synaptic level.</w:t>
      </w:r>
    </w:p>
    <w:p w14:paraId="5FA70902" w14:textId="77777777" w:rsidR="00C40A6F" w:rsidRDefault="00000000">
      <w:r>
        <w:rPr>
          <w:b/>
        </w:rPr>
        <w:t xml:space="preserve">            References: </w:t>
      </w:r>
      <w:hyperlink r:id="rId510">
        <w:r>
          <w:rPr>
            <w:color w:val="0563C1"/>
            <w:u w:val="single"/>
          </w:rPr>
          <w:t>PMID:30385710</w:t>
        </w:r>
      </w:hyperlink>
    </w:p>
    <w:p w14:paraId="261185F1" w14:textId="77777777" w:rsidR="00C40A6F" w:rsidRDefault="00000000">
      <w:r>
        <w:rPr>
          <w:b/>
        </w:rPr>
        <w:t xml:space="preserve">    Species 3: Drosophila melanogaster</w:t>
      </w:r>
    </w:p>
    <w:p w14:paraId="094C3D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4CECA83C" w14:textId="77777777" w:rsidR="00C40A6F" w:rsidRDefault="00000000">
      <w:r>
        <w:rPr>
          <w:b/>
        </w:rPr>
        <w:t xml:space="preserve">            References: </w:t>
      </w:r>
      <w:hyperlink r:id="rId511">
        <w:r>
          <w:rPr>
            <w:color w:val="0563C1"/>
            <w:u w:val="single"/>
          </w:rPr>
          <w:t>PMID:38416643</w:t>
        </w:r>
      </w:hyperlink>
    </w:p>
    <w:p w14:paraId="2DFEE4CF" w14:textId="77777777" w:rsidR="00C40A6F" w:rsidRDefault="00C40A6F"/>
    <w:p w14:paraId="269C98F7" w14:textId="77777777" w:rsidR="00C40A6F" w:rsidRDefault="00000000">
      <w:r>
        <w:rPr>
          <w:b/>
        </w:rPr>
        <w:lastRenderedPageBreak/>
        <w:t>456. GLRA1</w:t>
      </w:r>
    </w:p>
    <w:p w14:paraId="60A5054F" w14:textId="77777777" w:rsidR="00C40A6F" w:rsidRDefault="00000000">
      <w:r>
        <w:rPr>
          <w:b/>
        </w:rPr>
        <w:t xml:space="preserve">    Species 1: Mus musculus</w:t>
      </w:r>
    </w:p>
    <w:p w14:paraId="35C98FC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a Structurally Important Extracellular Element in the Glycine Receptor Leads to Decreased Synaptic Integration and Signaling Resulting in Severe Startle Disease.</w:t>
      </w:r>
    </w:p>
    <w:p w14:paraId="109D843C" w14:textId="77777777" w:rsidR="00C40A6F" w:rsidRDefault="00000000">
      <w:r>
        <w:rPr>
          <w:b/>
        </w:rPr>
        <w:t xml:space="preserve">            References: </w:t>
      </w:r>
      <w:hyperlink r:id="rId512">
        <w:r>
          <w:rPr>
            <w:color w:val="0563C1"/>
            <w:u w:val="single"/>
          </w:rPr>
          <w:t>PMID:28724750</w:t>
        </w:r>
      </w:hyperlink>
    </w:p>
    <w:p w14:paraId="05E6BB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Glycine receptor knock-in mice and hyperekplexia-like phenotypes: comparisons with the null mutant.</w:t>
      </w:r>
    </w:p>
    <w:p w14:paraId="7FB219D1" w14:textId="77777777" w:rsidR="00C40A6F" w:rsidRDefault="00000000">
      <w:r>
        <w:rPr>
          <w:b/>
        </w:rPr>
        <w:t xml:space="preserve">            References: </w:t>
      </w:r>
      <w:hyperlink r:id="rId513">
        <w:r>
          <w:rPr>
            <w:color w:val="0563C1"/>
            <w:u w:val="single"/>
          </w:rPr>
          <w:t>PMID:12954867</w:t>
        </w:r>
      </w:hyperlink>
    </w:p>
    <w:p w14:paraId="6E956E7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Hyperekplexia phenotype of glycine receptor alpha1 subunit mutant mice identifies Zn(2+) as an essential endogenous modulator of glycinergic neurotransmission.</w:t>
      </w:r>
    </w:p>
    <w:p w14:paraId="75BBE20F" w14:textId="77777777" w:rsidR="00C40A6F" w:rsidRDefault="00000000">
      <w:r>
        <w:rPr>
          <w:b/>
        </w:rPr>
        <w:t xml:space="preserve">            References: </w:t>
      </w:r>
      <w:hyperlink r:id="rId514">
        <w:r>
          <w:rPr>
            <w:color w:val="0563C1"/>
            <w:u w:val="single"/>
          </w:rPr>
          <w:t>PMID:17114051</w:t>
        </w:r>
      </w:hyperlink>
    </w:p>
    <w:p w14:paraId="43DC4C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startle responses in mice carrying mutations of glycine receptor subunit genes.</w:t>
      </w:r>
    </w:p>
    <w:p w14:paraId="755D04F3" w14:textId="77777777" w:rsidR="00C40A6F" w:rsidRDefault="00000000">
      <w:r>
        <w:rPr>
          <w:b/>
        </w:rPr>
        <w:t xml:space="preserve">            References: </w:t>
      </w:r>
      <w:hyperlink r:id="rId515">
        <w:r>
          <w:rPr>
            <w:color w:val="0563C1"/>
            <w:u w:val="single"/>
          </w:rPr>
          <w:t>PMID:8733750</w:t>
        </w:r>
      </w:hyperlink>
    </w:p>
    <w:p w14:paraId="0C93D3C5" w14:textId="77777777" w:rsidR="00C40A6F" w:rsidRDefault="00000000">
      <w:r>
        <w:rPr>
          <w:b/>
        </w:rPr>
        <w:t xml:space="preserve">    Species 2: Danio rerio</w:t>
      </w:r>
    </w:p>
    <w:p w14:paraId="1E2FD8D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Individual knock out of glycine receptor alpha subunits identifies a specific requirement of glra1 for motor function in zebrafish.</w:t>
      </w:r>
    </w:p>
    <w:p w14:paraId="2C9EE416" w14:textId="77777777" w:rsidR="00C40A6F" w:rsidRDefault="00000000">
      <w:r>
        <w:rPr>
          <w:b/>
        </w:rPr>
        <w:t xml:space="preserve">            References: </w:t>
      </w:r>
      <w:hyperlink r:id="rId516">
        <w:r>
          <w:rPr>
            <w:color w:val="0563C1"/>
            <w:u w:val="single"/>
          </w:rPr>
          <w:t>PMID:31048868</w:t>
        </w:r>
      </w:hyperlink>
    </w:p>
    <w:p w14:paraId="66A0DF01" w14:textId="77777777" w:rsidR="00C40A6F" w:rsidRDefault="00C40A6F"/>
    <w:p w14:paraId="44982059" w14:textId="77777777" w:rsidR="00C40A6F" w:rsidRDefault="00000000">
      <w:r>
        <w:rPr>
          <w:b/>
        </w:rPr>
        <w:t>457. GLRB</w:t>
      </w:r>
    </w:p>
    <w:p w14:paraId="1B1DE142" w14:textId="77777777" w:rsidR="00C40A6F" w:rsidRDefault="00000000">
      <w:r>
        <w:rPr>
          <w:b/>
        </w:rPr>
        <w:t xml:space="preserve">    Species 1: Mus musculus</w:t>
      </w:r>
    </w:p>
    <w:p w14:paraId="64575C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startle responses in mice carrying mutations of glycine receptor subunit genes.</w:t>
      </w:r>
    </w:p>
    <w:p w14:paraId="0677CA7F" w14:textId="77777777" w:rsidR="00C40A6F" w:rsidRDefault="00000000">
      <w:r>
        <w:rPr>
          <w:b/>
        </w:rPr>
        <w:t xml:space="preserve">            References: </w:t>
      </w:r>
      <w:hyperlink r:id="rId517">
        <w:r>
          <w:rPr>
            <w:color w:val="0563C1"/>
            <w:u w:val="single"/>
          </w:rPr>
          <w:t>PMID:8733750</w:t>
        </w:r>
      </w:hyperlink>
    </w:p>
    <w:p w14:paraId="3CA01AB1" w14:textId="77777777" w:rsidR="00C40A6F" w:rsidRDefault="00C40A6F"/>
    <w:p w14:paraId="652CC6C0" w14:textId="77777777" w:rsidR="00C40A6F" w:rsidRDefault="00000000">
      <w:r>
        <w:rPr>
          <w:b/>
        </w:rPr>
        <w:t>458. GLRX5</w:t>
      </w:r>
    </w:p>
    <w:p w14:paraId="01D19469" w14:textId="77777777" w:rsidR="00C40A6F" w:rsidRDefault="00000000">
      <w:r>
        <w:t xml:space="preserve">    No disease associations found with paper-like references for selected species.</w:t>
      </w:r>
    </w:p>
    <w:p w14:paraId="60373FC2" w14:textId="77777777" w:rsidR="00C40A6F" w:rsidRDefault="00C40A6F"/>
    <w:p w14:paraId="4295D77C" w14:textId="77777777" w:rsidR="00C40A6F" w:rsidRDefault="00000000">
      <w:r>
        <w:rPr>
          <w:b/>
        </w:rPr>
        <w:t>459. GLS</w:t>
      </w:r>
    </w:p>
    <w:p w14:paraId="09789102" w14:textId="77777777" w:rsidR="00C40A6F" w:rsidRDefault="00000000">
      <w:r>
        <w:rPr>
          <w:b/>
        </w:rPr>
        <w:t xml:space="preserve">    Species 1: Drosophila melanogaster</w:t>
      </w:r>
    </w:p>
    <w:p w14:paraId="715FAE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7EC3B2B7" w14:textId="77777777" w:rsidR="00C40A6F" w:rsidRDefault="00000000">
      <w:r>
        <w:rPr>
          <w:b/>
        </w:rPr>
        <w:lastRenderedPageBreak/>
        <w:t xml:space="preserve">            References: </w:t>
      </w:r>
      <w:hyperlink r:id="rId518">
        <w:r>
          <w:rPr>
            <w:color w:val="0563C1"/>
            <w:u w:val="single"/>
          </w:rPr>
          <w:t>PMID:38416643</w:t>
        </w:r>
      </w:hyperlink>
    </w:p>
    <w:p w14:paraId="34AC084C" w14:textId="77777777" w:rsidR="00C40A6F" w:rsidRDefault="00C40A6F"/>
    <w:p w14:paraId="46C72227" w14:textId="77777777" w:rsidR="00C40A6F" w:rsidRDefault="00000000">
      <w:r>
        <w:rPr>
          <w:b/>
        </w:rPr>
        <w:t>460. GLUD1</w:t>
      </w:r>
    </w:p>
    <w:p w14:paraId="60760423" w14:textId="77777777" w:rsidR="00C40A6F" w:rsidRDefault="00000000">
      <w:r>
        <w:t xml:space="preserve">    No disease associations found with paper-like references for selected species.</w:t>
      </w:r>
    </w:p>
    <w:p w14:paraId="2A89A7FB" w14:textId="77777777" w:rsidR="00C40A6F" w:rsidRDefault="00C40A6F"/>
    <w:p w14:paraId="7DFE05EC" w14:textId="77777777" w:rsidR="00C40A6F" w:rsidRDefault="00000000">
      <w:r>
        <w:rPr>
          <w:b/>
        </w:rPr>
        <w:t>461. GLUL</w:t>
      </w:r>
    </w:p>
    <w:p w14:paraId="1536225A" w14:textId="77777777" w:rsidR="00C40A6F" w:rsidRDefault="00000000">
      <w:r>
        <w:rPr>
          <w:b/>
        </w:rPr>
        <w:t xml:space="preserve">    Species 1: Mus musculus</w:t>
      </w:r>
    </w:p>
    <w:p w14:paraId="58D094A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Selective deletion of glutamine synthetase in the mouse cerebral cortex induces glial dysfunction and vascular impairment that precede epilepsy and neurodegeneration.</w:t>
      </w:r>
    </w:p>
    <w:p w14:paraId="54E3F98D" w14:textId="77777777" w:rsidR="00C40A6F" w:rsidRDefault="00000000">
      <w:r>
        <w:rPr>
          <w:b/>
        </w:rPr>
        <w:t xml:space="preserve">            References: </w:t>
      </w:r>
      <w:hyperlink r:id="rId519">
        <w:r>
          <w:rPr>
            <w:color w:val="0563C1"/>
            <w:u w:val="single"/>
          </w:rPr>
          <w:t>PMID:30053506</w:t>
        </w:r>
      </w:hyperlink>
    </w:p>
    <w:p w14:paraId="48E96E1D" w14:textId="77777777" w:rsidR="00C40A6F" w:rsidRDefault="00C40A6F"/>
    <w:p w14:paraId="3E322AD9" w14:textId="77777777" w:rsidR="00C40A6F" w:rsidRDefault="00000000">
      <w:r>
        <w:rPr>
          <w:b/>
        </w:rPr>
        <w:t>462. GLYCTK</w:t>
      </w:r>
    </w:p>
    <w:p w14:paraId="25A29848" w14:textId="77777777" w:rsidR="00C40A6F" w:rsidRDefault="00000000">
      <w:r>
        <w:t xml:space="preserve">    No disease associations found with paper-like references for selected species.</w:t>
      </w:r>
    </w:p>
    <w:p w14:paraId="69B8C6A3" w14:textId="77777777" w:rsidR="00C40A6F" w:rsidRDefault="00C40A6F"/>
    <w:p w14:paraId="70A95C2A" w14:textId="77777777" w:rsidR="00C40A6F" w:rsidRDefault="00000000">
      <w:r>
        <w:rPr>
          <w:b/>
        </w:rPr>
        <w:t>463. GM2A</w:t>
      </w:r>
    </w:p>
    <w:p w14:paraId="2C41A840" w14:textId="77777777" w:rsidR="00C40A6F" w:rsidRDefault="00000000">
      <w:r>
        <w:rPr>
          <w:b/>
        </w:rPr>
        <w:t xml:space="preserve">    Species 1: Mus musculus</w:t>
      </w:r>
    </w:p>
    <w:p w14:paraId="6DE075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 of GM2 activator deficiency manifests cerebellar pathology and motor impairment.</w:t>
      </w:r>
    </w:p>
    <w:p w14:paraId="5713BEB7" w14:textId="77777777" w:rsidR="00C40A6F" w:rsidRDefault="00000000">
      <w:r>
        <w:rPr>
          <w:b/>
        </w:rPr>
        <w:t xml:space="preserve">            References: </w:t>
      </w:r>
      <w:hyperlink r:id="rId520">
        <w:r>
          <w:rPr>
            <w:color w:val="0563C1"/>
            <w:u w:val="single"/>
          </w:rPr>
          <w:t>PMID:9223328</w:t>
        </w:r>
      </w:hyperlink>
    </w:p>
    <w:p w14:paraId="2B8867E5" w14:textId="77777777" w:rsidR="00C40A6F" w:rsidRDefault="00C40A6F"/>
    <w:p w14:paraId="2B0687DF" w14:textId="77777777" w:rsidR="00C40A6F" w:rsidRDefault="00000000">
      <w:r>
        <w:rPr>
          <w:b/>
        </w:rPr>
        <w:t>464. GMPPA</w:t>
      </w:r>
    </w:p>
    <w:p w14:paraId="34973B06" w14:textId="77777777" w:rsidR="00C40A6F" w:rsidRDefault="00000000">
      <w:r>
        <w:rPr>
          <w:b/>
        </w:rPr>
        <w:t xml:space="preserve">    Species 1: Mus musculus</w:t>
      </w:r>
    </w:p>
    <w:p w14:paraId="28C013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GMPPA defects cause a neuromuscular disorder with α-dystroglycan hyperglycosylation.</w:t>
      </w:r>
    </w:p>
    <w:p w14:paraId="6BC5336E" w14:textId="77777777" w:rsidR="00C40A6F" w:rsidRDefault="00000000">
      <w:r>
        <w:rPr>
          <w:b/>
        </w:rPr>
        <w:t xml:space="preserve">            References: </w:t>
      </w:r>
      <w:hyperlink r:id="rId521">
        <w:r>
          <w:rPr>
            <w:color w:val="0563C1"/>
            <w:u w:val="single"/>
          </w:rPr>
          <w:t>PMID:33755596</w:t>
        </w:r>
      </w:hyperlink>
    </w:p>
    <w:p w14:paraId="0753027E" w14:textId="77777777" w:rsidR="00C40A6F" w:rsidRDefault="00C40A6F"/>
    <w:p w14:paraId="1693553F" w14:textId="77777777" w:rsidR="00C40A6F" w:rsidRDefault="00000000">
      <w:r>
        <w:rPr>
          <w:b/>
        </w:rPr>
        <w:t>465. GMPPB</w:t>
      </w:r>
    </w:p>
    <w:p w14:paraId="2D3A1194" w14:textId="77777777" w:rsidR="00C40A6F" w:rsidRDefault="00000000">
      <w:r>
        <w:t xml:space="preserve">    No disease associations found with paper-like references for selected species.</w:t>
      </w:r>
    </w:p>
    <w:p w14:paraId="27C11D61" w14:textId="77777777" w:rsidR="00C40A6F" w:rsidRDefault="00C40A6F"/>
    <w:p w14:paraId="3690D813" w14:textId="77777777" w:rsidR="00C40A6F" w:rsidRDefault="00000000">
      <w:r>
        <w:rPr>
          <w:b/>
        </w:rPr>
        <w:t>466. GNE</w:t>
      </w:r>
    </w:p>
    <w:p w14:paraId="6DBE0F77" w14:textId="77777777" w:rsidR="00C40A6F" w:rsidRDefault="00000000">
      <w:r>
        <w:rPr>
          <w:b/>
        </w:rPr>
        <w:t xml:space="preserve">    Species 1: Danio rerio</w:t>
      </w:r>
    </w:p>
    <w:p w14:paraId="2F643BC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and characterization of a novel gne Knockout Model in Zebrafish.</w:t>
      </w:r>
    </w:p>
    <w:p w14:paraId="3355D201" w14:textId="77777777" w:rsidR="00C40A6F" w:rsidRDefault="00000000">
      <w:r>
        <w:rPr>
          <w:b/>
        </w:rPr>
        <w:t xml:space="preserve">            References: </w:t>
      </w:r>
      <w:hyperlink r:id="rId522">
        <w:r>
          <w:rPr>
            <w:color w:val="0563C1"/>
            <w:u w:val="single"/>
          </w:rPr>
          <w:t>PMID:36353515</w:t>
        </w:r>
      </w:hyperlink>
    </w:p>
    <w:p w14:paraId="7E66373E" w14:textId="77777777" w:rsidR="00C40A6F" w:rsidRDefault="00C40A6F"/>
    <w:p w14:paraId="32623F48" w14:textId="77777777" w:rsidR="00C40A6F" w:rsidRDefault="00000000">
      <w:r>
        <w:rPr>
          <w:b/>
        </w:rPr>
        <w:t>467. GNMT</w:t>
      </w:r>
    </w:p>
    <w:p w14:paraId="7E228D70" w14:textId="77777777" w:rsidR="00C40A6F" w:rsidRDefault="00000000">
      <w:r>
        <w:rPr>
          <w:b/>
        </w:rPr>
        <w:t xml:space="preserve">    Species 1: Mus musculus</w:t>
      </w:r>
    </w:p>
    <w:p w14:paraId="0E98EB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Glycine N-methyltransferase-/- mice develop chronic hepatitis and glycogen storage disease in the liver.</w:t>
      </w:r>
    </w:p>
    <w:p w14:paraId="1B8360B0" w14:textId="77777777" w:rsidR="00C40A6F" w:rsidRDefault="00000000">
      <w:r>
        <w:rPr>
          <w:b/>
        </w:rPr>
        <w:t xml:space="preserve">            References: </w:t>
      </w:r>
      <w:hyperlink r:id="rId523">
        <w:r>
          <w:rPr>
            <w:color w:val="0563C1"/>
            <w:u w:val="single"/>
          </w:rPr>
          <w:t>PMID:17937387</w:t>
        </w:r>
      </w:hyperlink>
    </w:p>
    <w:p w14:paraId="1A2108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glycine N-methyltransferase knockout mouse model for humans with deficiency of this enzyme.</w:t>
      </w:r>
    </w:p>
    <w:p w14:paraId="003D779F" w14:textId="77777777" w:rsidR="00C40A6F" w:rsidRDefault="00000000">
      <w:r>
        <w:rPr>
          <w:b/>
        </w:rPr>
        <w:t xml:space="preserve">            References: </w:t>
      </w:r>
      <w:hyperlink r:id="rId524">
        <w:r>
          <w:rPr>
            <w:color w:val="0563C1"/>
            <w:u w:val="single"/>
          </w:rPr>
          <w:t>PMID:16779654</w:t>
        </w:r>
      </w:hyperlink>
    </w:p>
    <w:p w14:paraId="5122AD0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a glycine N-methyltransferase gene knockout mouse model for hepatocellular carcinoma: Implications of the gender disparity in liver cancer susceptibility.</w:t>
      </w:r>
    </w:p>
    <w:p w14:paraId="3A54F46F" w14:textId="77777777" w:rsidR="00C40A6F" w:rsidRDefault="00000000">
      <w:r>
        <w:rPr>
          <w:b/>
        </w:rPr>
        <w:t xml:space="preserve">            References: </w:t>
      </w:r>
      <w:hyperlink r:id="rId525">
        <w:r>
          <w:rPr>
            <w:color w:val="0563C1"/>
            <w:u w:val="single"/>
          </w:rPr>
          <w:t>PMID:19035462</w:t>
        </w:r>
      </w:hyperlink>
    </w:p>
    <w:p w14:paraId="68321718" w14:textId="77777777" w:rsidR="00C40A6F" w:rsidRDefault="00C40A6F"/>
    <w:p w14:paraId="64ACEC93" w14:textId="77777777" w:rsidR="00C40A6F" w:rsidRDefault="00000000">
      <w:r>
        <w:rPr>
          <w:b/>
        </w:rPr>
        <w:t>468. GNPAT</w:t>
      </w:r>
    </w:p>
    <w:p w14:paraId="58FCC314" w14:textId="77777777" w:rsidR="00C40A6F" w:rsidRDefault="00000000">
      <w:r>
        <w:rPr>
          <w:b/>
        </w:rPr>
        <w:t xml:space="preserve">    Species 1: Mus musculus</w:t>
      </w:r>
    </w:p>
    <w:p w14:paraId="73D4C3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Ether Lipid Deficiency in Mice Produces a Complex Behavioral Phenotype Mimicking Aspects of Human Psychiatric Disorders.</w:t>
      </w:r>
    </w:p>
    <w:p w14:paraId="446BAB57" w14:textId="77777777" w:rsidR="00C40A6F" w:rsidRDefault="00000000">
      <w:r>
        <w:rPr>
          <w:b/>
        </w:rPr>
        <w:t xml:space="preserve">            References: </w:t>
      </w:r>
      <w:hyperlink r:id="rId526">
        <w:r>
          <w:rPr>
            <w:color w:val="0563C1"/>
            <w:u w:val="single"/>
          </w:rPr>
          <w:t>PMID:31412538</w:t>
        </w:r>
      </w:hyperlink>
    </w:p>
    <w:p w14:paraId="7198F45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Inactivation of ether lipid biosynthesis causes male infertility, defects in eye development and optic nerve hypoplasia in mice.</w:t>
      </w:r>
    </w:p>
    <w:p w14:paraId="13E33967" w14:textId="77777777" w:rsidR="00C40A6F" w:rsidRDefault="00000000">
      <w:r>
        <w:rPr>
          <w:b/>
        </w:rPr>
        <w:t xml:space="preserve">            References: </w:t>
      </w:r>
      <w:hyperlink r:id="rId527">
        <w:r>
          <w:rPr>
            <w:color w:val="0563C1"/>
            <w:u w:val="single"/>
          </w:rPr>
          <w:t>PMID:12874108</w:t>
        </w:r>
      </w:hyperlink>
    </w:p>
    <w:p w14:paraId="0F1DDF17" w14:textId="77777777" w:rsidR="00C40A6F" w:rsidRDefault="00C40A6F"/>
    <w:p w14:paraId="08043174" w14:textId="77777777" w:rsidR="00C40A6F" w:rsidRDefault="00000000">
      <w:r>
        <w:rPr>
          <w:b/>
        </w:rPr>
        <w:t>469. GNPNAT1</w:t>
      </w:r>
    </w:p>
    <w:p w14:paraId="23E9D62E" w14:textId="77777777" w:rsidR="00C40A6F" w:rsidRDefault="00000000">
      <w:r>
        <w:t xml:space="preserve">    No disease associations found with paper-like references for selected species.</w:t>
      </w:r>
    </w:p>
    <w:p w14:paraId="5CCA6E89" w14:textId="77777777" w:rsidR="00C40A6F" w:rsidRDefault="00C40A6F"/>
    <w:p w14:paraId="5CFF7714" w14:textId="77777777" w:rsidR="00C40A6F" w:rsidRDefault="00000000">
      <w:r>
        <w:rPr>
          <w:b/>
        </w:rPr>
        <w:lastRenderedPageBreak/>
        <w:t>470. GNPTAB</w:t>
      </w:r>
    </w:p>
    <w:p w14:paraId="4F881707" w14:textId="77777777" w:rsidR="00C40A6F" w:rsidRDefault="00000000">
      <w:r>
        <w:rPr>
          <w:b/>
        </w:rPr>
        <w:t xml:space="preserve">    Species 1: Mus musculus</w:t>
      </w:r>
    </w:p>
    <w:p w14:paraId="32E83C7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mouse model of a patient mucolipidosis II mutation recapitulates disease pathology.</w:t>
      </w:r>
    </w:p>
    <w:p w14:paraId="126366D0" w14:textId="77777777" w:rsidR="00C40A6F" w:rsidRDefault="00000000">
      <w:r>
        <w:rPr>
          <w:b/>
        </w:rPr>
        <w:t xml:space="preserve">            References: </w:t>
      </w:r>
      <w:hyperlink r:id="rId528">
        <w:r>
          <w:rPr>
            <w:color w:val="0563C1"/>
            <w:u w:val="single"/>
          </w:rPr>
          <w:t>PMID:25107912</w:t>
        </w:r>
      </w:hyperlink>
    </w:p>
    <w:p w14:paraId="0A6BF0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AAV8-mediated expression of N-acetylglucosamine-1-phosphate transferase attenuates bone loss in a mouse model of mucolipidosis II.</w:t>
      </w:r>
    </w:p>
    <w:p w14:paraId="69E46521" w14:textId="77777777" w:rsidR="00C40A6F" w:rsidRDefault="00000000">
      <w:r>
        <w:rPr>
          <w:b/>
        </w:rPr>
        <w:t xml:space="preserve">            References: </w:t>
      </w:r>
      <w:hyperlink r:id="rId529">
        <w:r>
          <w:rPr>
            <w:color w:val="0563C1"/>
            <w:u w:val="single"/>
          </w:rPr>
          <w:t>PMID:26857995</w:t>
        </w:r>
      </w:hyperlink>
    </w:p>
    <w:p w14:paraId="7A08975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Decreased bone formation and increased osteoclastogenesis cause bone loss in mucolipidosis II.</w:t>
      </w:r>
    </w:p>
    <w:p w14:paraId="36A334E8" w14:textId="77777777" w:rsidR="00C40A6F" w:rsidRDefault="00000000">
      <w:r>
        <w:rPr>
          <w:b/>
        </w:rPr>
        <w:t xml:space="preserve">            References: </w:t>
      </w:r>
      <w:hyperlink r:id="rId530">
        <w:r>
          <w:rPr>
            <w:color w:val="0563C1"/>
            <w:u w:val="single"/>
          </w:rPr>
          <w:t>PMID:24127423</w:t>
        </w:r>
      </w:hyperlink>
    </w:p>
    <w:p w14:paraId="2E3180A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lacking alpha/beta subunits of GlcNAc-1-phosphotransferase exhibit growth retardation, retinal degeneration, and secretory cell lesions.</w:t>
      </w:r>
    </w:p>
    <w:p w14:paraId="3C203385" w14:textId="77777777" w:rsidR="00C40A6F" w:rsidRDefault="00000000">
      <w:r>
        <w:rPr>
          <w:b/>
        </w:rPr>
        <w:t xml:space="preserve">            References: </w:t>
      </w:r>
      <w:hyperlink r:id="rId531">
        <w:r>
          <w:rPr>
            <w:color w:val="0563C1"/>
            <w:u w:val="single"/>
          </w:rPr>
          <w:t>PMID:17962477</w:t>
        </w:r>
      </w:hyperlink>
    </w:p>
    <w:p w14:paraId="3A655467" w14:textId="77777777" w:rsidR="00C40A6F" w:rsidRDefault="00000000">
      <w:r>
        <w:rPr>
          <w:b/>
        </w:rPr>
        <w:t xml:space="preserve">    Species 2: Danio rerio</w:t>
      </w:r>
    </w:p>
    <w:p w14:paraId="5C63BA2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Inappropriate cathepsin K secretion promotes its enzymatic activation driving heart and valve malformation.</w:t>
      </w:r>
    </w:p>
    <w:p w14:paraId="78E92FA0" w14:textId="77777777" w:rsidR="00C40A6F" w:rsidRDefault="00000000">
      <w:r>
        <w:rPr>
          <w:b/>
        </w:rPr>
        <w:t xml:space="preserve">            References: </w:t>
      </w:r>
      <w:hyperlink r:id="rId532">
        <w:r>
          <w:rPr>
            <w:color w:val="0563C1"/>
            <w:u w:val="single"/>
          </w:rPr>
          <w:t>PMID:33055423</w:t>
        </w:r>
      </w:hyperlink>
    </w:p>
    <w:p w14:paraId="24D4F59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Excessive activity of cathepsin K is associated with cartilage defects in a zebrafish model of mucolipidosis II.</w:t>
      </w:r>
    </w:p>
    <w:p w14:paraId="18DDEA56" w14:textId="77777777" w:rsidR="00C40A6F" w:rsidRDefault="00000000">
      <w:r>
        <w:rPr>
          <w:b/>
        </w:rPr>
        <w:t xml:space="preserve">            References: </w:t>
      </w:r>
      <w:hyperlink r:id="rId533">
        <w:r>
          <w:rPr>
            <w:color w:val="0563C1"/>
            <w:u w:val="single"/>
          </w:rPr>
          <w:t>PMID:22046029</w:t>
        </w:r>
      </w:hyperlink>
    </w:p>
    <w:p w14:paraId="1473A83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TGF-ß Regulates Cathepsin Activation during Normal and Pathogenic Development.</w:t>
      </w:r>
    </w:p>
    <w:p w14:paraId="3409A1BF" w14:textId="77777777" w:rsidR="00C40A6F" w:rsidRDefault="00000000">
      <w:r>
        <w:rPr>
          <w:b/>
        </w:rPr>
        <w:t xml:space="preserve">            References: </w:t>
      </w:r>
      <w:hyperlink r:id="rId534">
        <w:r>
          <w:rPr>
            <w:color w:val="0563C1"/>
            <w:u w:val="single"/>
          </w:rPr>
          <w:t>PMID:29539424</w:t>
        </w:r>
      </w:hyperlink>
    </w:p>
    <w:p w14:paraId="708EECB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Altered chondrocyte differentiation and extracellular matrix homeostasis in a zebrafish model for mucolipidosis II.</w:t>
      </w:r>
    </w:p>
    <w:p w14:paraId="361BD12B" w14:textId="77777777" w:rsidR="00C40A6F" w:rsidRDefault="00000000">
      <w:r>
        <w:rPr>
          <w:b/>
        </w:rPr>
        <w:t xml:space="preserve">            References: </w:t>
      </w:r>
      <w:hyperlink r:id="rId535">
        <w:r>
          <w:rPr>
            <w:color w:val="0563C1"/>
            <w:u w:val="single"/>
          </w:rPr>
          <w:t>PMID:19834066</w:t>
        </w:r>
      </w:hyperlink>
    </w:p>
    <w:p w14:paraId="64342A5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Cathepsin-Mediated Alterations in TGFß-Related Signaling Underlie Disrupted Cartilage and Bone Maturation Associated With Impaired Lysosomal Targeting.</w:t>
      </w:r>
    </w:p>
    <w:p w14:paraId="404A70DA" w14:textId="77777777" w:rsidR="00C40A6F" w:rsidRDefault="00000000">
      <w:r>
        <w:rPr>
          <w:b/>
        </w:rPr>
        <w:t xml:space="preserve">            References: </w:t>
      </w:r>
      <w:hyperlink r:id="rId536">
        <w:r>
          <w:rPr>
            <w:color w:val="0563C1"/>
            <w:u w:val="single"/>
          </w:rPr>
          <w:t>PMID:26404503</w:t>
        </w:r>
      </w:hyperlink>
    </w:p>
    <w:p w14:paraId="02D83C1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GCAF(TMEM251) regulates lysosome biogenesis by activating the mannose-6-phosphate pathway.</w:t>
      </w:r>
    </w:p>
    <w:p w14:paraId="3C859FC9" w14:textId="77777777" w:rsidR="00C40A6F" w:rsidRDefault="00000000">
      <w:r>
        <w:rPr>
          <w:b/>
        </w:rPr>
        <w:t xml:space="preserve">            References: </w:t>
      </w:r>
      <w:hyperlink r:id="rId537">
        <w:r>
          <w:rPr>
            <w:color w:val="0563C1"/>
            <w:u w:val="single"/>
          </w:rPr>
          <w:t>PMID:36096887</w:t>
        </w:r>
      </w:hyperlink>
    </w:p>
    <w:p w14:paraId="6D4FB7AA" w14:textId="77777777" w:rsidR="00C40A6F" w:rsidRDefault="00C40A6F"/>
    <w:p w14:paraId="2645D6D7" w14:textId="77777777" w:rsidR="00C40A6F" w:rsidRDefault="00000000">
      <w:r>
        <w:rPr>
          <w:b/>
        </w:rPr>
        <w:t>471. GNPTG</w:t>
      </w:r>
    </w:p>
    <w:p w14:paraId="604FC71A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F9617D8" w14:textId="77777777" w:rsidR="00C40A6F" w:rsidRDefault="00C40A6F"/>
    <w:p w14:paraId="6C1DACC8" w14:textId="77777777" w:rsidR="00C40A6F" w:rsidRDefault="00000000">
      <w:r>
        <w:rPr>
          <w:b/>
        </w:rPr>
        <w:t>472. GNS</w:t>
      </w:r>
    </w:p>
    <w:p w14:paraId="497A637A" w14:textId="77777777" w:rsidR="00C40A6F" w:rsidRDefault="00000000">
      <w:r>
        <w:rPr>
          <w:b/>
        </w:rPr>
        <w:t xml:space="preserve">    Species 1: Mus musculus</w:t>
      </w:r>
    </w:p>
    <w:p w14:paraId="77470BA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Disease correction by AAV-mediated gene therapy in a new mouse model of mucopolysaccharidosis type IIID.</w:t>
      </w:r>
    </w:p>
    <w:p w14:paraId="7B97A2D7" w14:textId="77777777" w:rsidR="00C40A6F" w:rsidRDefault="00000000">
      <w:r>
        <w:rPr>
          <w:b/>
        </w:rPr>
        <w:t xml:space="preserve">            References: </w:t>
      </w:r>
      <w:hyperlink r:id="rId538">
        <w:r>
          <w:rPr>
            <w:color w:val="0563C1"/>
            <w:u w:val="single"/>
          </w:rPr>
          <w:t>PMID:28334745</w:t>
        </w:r>
      </w:hyperlink>
    </w:p>
    <w:p w14:paraId="034F1EE6" w14:textId="77777777" w:rsidR="00C40A6F" w:rsidRDefault="00C40A6F"/>
    <w:p w14:paraId="0D611CB9" w14:textId="77777777" w:rsidR="00C40A6F" w:rsidRDefault="00000000">
      <w:r>
        <w:rPr>
          <w:b/>
        </w:rPr>
        <w:t>473. GON7</w:t>
      </w:r>
    </w:p>
    <w:p w14:paraId="61979D67" w14:textId="77777777" w:rsidR="00C40A6F" w:rsidRDefault="00000000">
      <w:r>
        <w:t xml:space="preserve">    No disease associations found with paper-like references for selected species.</w:t>
      </w:r>
    </w:p>
    <w:p w14:paraId="107E721B" w14:textId="77777777" w:rsidR="00C40A6F" w:rsidRDefault="00C40A6F"/>
    <w:p w14:paraId="5DEC28AF" w14:textId="77777777" w:rsidR="00C40A6F" w:rsidRDefault="00000000">
      <w:r>
        <w:rPr>
          <w:b/>
        </w:rPr>
        <w:t>474. GORAB</w:t>
      </w:r>
    </w:p>
    <w:p w14:paraId="47E1A83A" w14:textId="77777777" w:rsidR="00C40A6F" w:rsidRDefault="00000000">
      <w:r>
        <w:t xml:space="preserve">    No disease associations found with paper-like references for selected species.</w:t>
      </w:r>
    </w:p>
    <w:p w14:paraId="36FF8D11" w14:textId="77777777" w:rsidR="00C40A6F" w:rsidRDefault="00C40A6F"/>
    <w:p w14:paraId="04D39068" w14:textId="77777777" w:rsidR="00C40A6F" w:rsidRDefault="00000000">
      <w:r>
        <w:rPr>
          <w:b/>
        </w:rPr>
        <w:t>475. GOSR2</w:t>
      </w:r>
    </w:p>
    <w:p w14:paraId="4357A758" w14:textId="77777777" w:rsidR="00C40A6F" w:rsidRDefault="00000000">
      <w:r>
        <w:t xml:space="preserve">    No disease associations found with paper-like references for selected species.</w:t>
      </w:r>
    </w:p>
    <w:p w14:paraId="14BBB257" w14:textId="77777777" w:rsidR="00C40A6F" w:rsidRDefault="00C40A6F"/>
    <w:p w14:paraId="7FB55F23" w14:textId="77777777" w:rsidR="00C40A6F" w:rsidRDefault="00000000">
      <w:r>
        <w:rPr>
          <w:b/>
        </w:rPr>
        <w:t>476. GOT2</w:t>
      </w:r>
    </w:p>
    <w:p w14:paraId="6C0FB002" w14:textId="77777777" w:rsidR="00C40A6F" w:rsidRDefault="00000000">
      <w:r>
        <w:rPr>
          <w:b/>
        </w:rPr>
        <w:t xml:space="preserve">    Species 1: Mus musculus</w:t>
      </w:r>
    </w:p>
    <w:p w14:paraId="30E024F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Bi-allelic GOT2 Mutations Cause a Treatable Malate-Aspartate Shuttle-Related Encephalopathy.</w:t>
      </w:r>
    </w:p>
    <w:p w14:paraId="21F67198" w14:textId="77777777" w:rsidR="00C40A6F" w:rsidRDefault="00000000">
      <w:r>
        <w:rPr>
          <w:b/>
        </w:rPr>
        <w:t xml:space="preserve">            References: </w:t>
      </w:r>
      <w:hyperlink r:id="rId539">
        <w:r>
          <w:rPr>
            <w:color w:val="0563C1"/>
            <w:u w:val="single"/>
          </w:rPr>
          <w:t>PMID:31422819</w:t>
        </w:r>
      </w:hyperlink>
    </w:p>
    <w:p w14:paraId="06709C9A" w14:textId="77777777" w:rsidR="00C40A6F" w:rsidRDefault="00C40A6F"/>
    <w:p w14:paraId="29348541" w14:textId="77777777" w:rsidR="00C40A6F" w:rsidRDefault="00000000">
      <w:r>
        <w:rPr>
          <w:b/>
        </w:rPr>
        <w:t>477. GPAA1</w:t>
      </w:r>
    </w:p>
    <w:p w14:paraId="5EE8E920" w14:textId="77777777" w:rsidR="00C40A6F" w:rsidRDefault="00000000">
      <w:r>
        <w:t xml:space="preserve">    No disease associations found with paper-like references for selected species.</w:t>
      </w:r>
    </w:p>
    <w:p w14:paraId="28445AA6" w14:textId="77777777" w:rsidR="00C40A6F" w:rsidRDefault="00C40A6F"/>
    <w:p w14:paraId="61566CF7" w14:textId="77777777" w:rsidR="00C40A6F" w:rsidRDefault="00000000">
      <w:r>
        <w:rPr>
          <w:b/>
        </w:rPr>
        <w:t>478. GPD1</w:t>
      </w:r>
    </w:p>
    <w:p w14:paraId="4B9F37B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362853B9" w14:textId="77777777" w:rsidR="00C40A6F" w:rsidRDefault="00C40A6F"/>
    <w:p w14:paraId="4420B28E" w14:textId="77777777" w:rsidR="00C40A6F" w:rsidRDefault="00000000">
      <w:r>
        <w:rPr>
          <w:b/>
        </w:rPr>
        <w:t>479. GPHN</w:t>
      </w:r>
    </w:p>
    <w:p w14:paraId="356EBCF7" w14:textId="77777777" w:rsidR="00C40A6F" w:rsidRDefault="00000000">
      <w:r>
        <w:t xml:space="preserve">    No disease associations found with paper-like references for selected species.</w:t>
      </w:r>
    </w:p>
    <w:p w14:paraId="74541F3A" w14:textId="77777777" w:rsidR="00C40A6F" w:rsidRDefault="00C40A6F"/>
    <w:p w14:paraId="5A3EE98E" w14:textId="77777777" w:rsidR="00C40A6F" w:rsidRDefault="00000000">
      <w:r>
        <w:rPr>
          <w:b/>
        </w:rPr>
        <w:t>480. GPI</w:t>
      </w:r>
    </w:p>
    <w:p w14:paraId="3A92E599" w14:textId="77777777" w:rsidR="00C40A6F" w:rsidRDefault="00000000">
      <w:r>
        <w:t xml:space="preserve">    No disease associations found with paper-like references for selected species.</w:t>
      </w:r>
    </w:p>
    <w:p w14:paraId="307EDF79" w14:textId="77777777" w:rsidR="00C40A6F" w:rsidRDefault="00C40A6F"/>
    <w:p w14:paraId="0E4FE3FA" w14:textId="77777777" w:rsidR="00C40A6F" w:rsidRDefault="00000000">
      <w:r>
        <w:rPr>
          <w:b/>
        </w:rPr>
        <w:t>481. GPIHBP1</w:t>
      </w:r>
    </w:p>
    <w:p w14:paraId="29E99815" w14:textId="77777777" w:rsidR="00C40A6F" w:rsidRDefault="00000000">
      <w:r>
        <w:t xml:space="preserve">    No disease associations found with paper-like references for selected species.</w:t>
      </w:r>
    </w:p>
    <w:p w14:paraId="017C2231" w14:textId="77777777" w:rsidR="00C40A6F" w:rsidRDefault="00C40A6F"/>
    <w:p w14:paraId="12386CFF" w14:textId="77777777" w:rsidR="00C40A6F" w:rsidRDefault="00000000">
      <w:r>
        <w:rPr>
          <w:b/>
        </w:rPr>
        <w:t>482. GPT2</w:t>
      </w:r>
    </w:p>
    <w:p w14:paraId="19BA3926" w14:textId="77777777" w:rsidR="00C40A6F" w:rsidRDefault="00000000">
      <w:r>
        <w:t xml:space="preserve">    No disease associations found with paper-like references for selected species.</w:t>
      </w:r>
    </w:p>
    <w:p w14:paraId="182F22DD" w14:textId="77777777" w:rsidR="00C40A6F" w:rsidRDefault="00C40A6F"/>
    <w:p w14:paraId="63592F05" w14:textId="77777777" w:rsidR="00C40A6F" w:rsidRDefault="00000000">
      <w:r>
        <w:rPr>
          <w:b/>
        </w:rPr>
        <w:t>483. GPX4</w:t>
      </w:r>
    </w:p>
    <w:p w14:paraId="6F6DB3E2" w14:textId="77777777" w:rsidR="00C40A6F" w:rsidRDefault="00000000">
      <w:r>
        <w:t xml:space="preserve">    No disease associations found with paper-like references for selected species.</w:t>
      </w:r>
    </w:p>
    <w:p w14:paraId="5E9ADE2F" w14:textId="77777777" w:rsidR="00C40A6F" w:rsidRDefault="00C40A6F"/>
    <w:p w14:paraId="764A9F4A" w14:textId="77777777" w:rsidR="00C40A6F" w:rsidRDefault="00000000">
      <w:r>
        <w:rPr>
          <w:b/>
        </w:rPr>
        <w:t>484. GRHPR</w:t>
      </w:r>
    </w:p>
    <w:p w14:paraId="27CDE181" w14:textId="77777777" w:rsidR="00C40A6F" w:rsidRDefault="00000000">
      <w:r>
        <w:rPr>
          <w:b/>
        </w:rPr>
        <w:t xml:space="preserve">    Species 1: Mus musculus</w:t>
      </w:r>
    </w:p>
    <w:p w14:paraId="2050E30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effects of the inactivation of Hydroxyproline dehydrogenase on urinary oxalate and glycolate excretion in mouse models of primary hyperoxaluria.</w:t>
      </w:r>
    </w:p>
    <w:p w14:paraId="5A21B910" w14:textId="77777777" w:rsidR="00C40A6F" w:rsidRDefault="00000000">
      <w:r>
        <w:rPr>
          <w:b/>
        </w:rPr>
        <w:t xml:space="preserve">            References: </w:t>
      </w:r>
      <w:hyperlink r:id="rId540">
        <w:r>
          <w:rPr>
            <w:color w:val="0563C1"/>
            <w:u w:val="single"/>
          </w:rPr>
          <w:t>PMID:31821850</w:t>
        </w:r>
      </w:hyperlink>
    </w:p>
    <w:p w14:paraId="5AC585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Hydroxyproline metabolism in mouse models of primary hyperoxaluria.</w:t>
      </w:r>
    </w:p>
    <w:p w14:paraId="66AE1E98" w14:textId="77777777" w:rsidR="00C40A6F" w:rsidRDefault="00000000">
      <w:r>
        <w:rPr>
          <w:b/>
        </w:rPr>
        <w:t xml:space="preserve">            References: </w:t>
      </w:r>
      <w:hyperlink r:id="rId541">
        <w:r>
          <w:rPr>
            <w:color w:val="0563C1"/>
            <w:u w:val="single"/>
          </w:rPr>
          <w:t>PMID:22189945</w:t>
        </w:r>
      </w:hyperlink>
    </w:p>
    <w:p w14:paraId="40D891D9" w14:textId="77777777" w:rsidR="00C40A6F" w:rsidRDefault="00C40A6F"/>
    <w:p w14:paraId="4F60097F" w14:textId="77777777" w:rsidR="00C40A6F" w:rsidRDefault="00000000">
      <w:r>
        <w:rPr>
          <w:b/>
        </w:rPr>
        <w:t>485. GRIA2</w:t>
      </w:r>
    </w:p>
    <w:p w14:paraId="32593AE8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435B418" w14:textId="77777777" w:rsidR="00C40A6F" w:rsidRDefault="00C40A6F"/>
    <w:p w14:paraId="3B4AC014" w14:textId="77777777" w:rsidR="00C40A6F" w:rsidRDefault="00000000">
      <w:r>
        <w:rPr>
          <w:b/>
        </w:rPr>
        <w:t>486. GRIA3</w:t>
      </w:r>
    </w:p>
    <w:p w14:paraId="3DB7A46B" w14:textId="77777777" w:rsidR="00C40A6F" w:rsidRDefault="00000000">
      <w:r>
        <w:t xml:space="preserve">    No disease associations found with paper-like references for selected species.</w:t>
      </w:r>
    </w:p>
    <w:p w14:paraId="492B7EF4" w14:textId="77777777" w:rsidR="00C40A6F" w:rsidRDefault="00C40A6F"/>
    <w:p w14:paraId="24B22791" w14:textId="77777777" w:rsidR="00C40A6F" w:rsidRDefault="00000000">
      <w:r>
        <w:rPr>
          <w:b/>
        </w:rPr>
        <w:t>487. GRIA4</w:t>
      </w:r>
    </w:p>
    <w:p w14:paraId="61A49FBE" w14:textId="77777777" w:rsidR="00C40A6F" w:rsidRDefault="00000000">
      <w:r>
        <w:t xml:space="preserve">    No disease associations found with paper-like references for selected species.</w:t>
      </w:r>
    </w:p>
    <w:p w14:paraId="03913377" w14:textId="77777777" w:rsidR="00C40A6F" w:rsidRDefault="00C40A6F"/>
    <w:p w14:paraId="746FFDDF" w14:textId="77777777" w:rsidR="00C40A6F" w:rsidRDefault="00000000">
      <w:r>
        <w:rPr>
          <w:b/>
        </w:rPr>
        <w:t>488. GRID2</w:t>
      </w:r>
    </w:p>
    <w:p w14:paraId="076B4336" w14:textId="77777777" w:rsidR="00C40A6F" w:rsidRDefault="00000000">
      <w:r>
        <w:rPr>
          <w:b/>
        </w:rPr>
        <w:t xml:space="preserve">    Species 1: Mus musculus</w:t>
      </w:r>
    </w:p>
    <w:p w14:paraId="38FE110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Deletions in GRID2 lead to a recessive syndrome of cerebellar ataxia and tonic upgaze in humans.</w:t>
      </w:r>
    </w:p>
    <w:p w14:paraId="05DF61E1" w14:textId="77777777" w:rsidR="00C40A6F" w:rsidRDefault="00000000">
      <w:r>
        <w:rPr>
          <w:b/>
        </w:rPr>
        <w:t xml:space="preserve">            References: </w:t>
      </w:r>
      <w:hyperlink r:id="rId542">
        <w:r>
          <w:rPr>
            <w:color w:val="0563C1"/>
            <w:u w:val="single"/>
          </w:rPr>
          <w:t>PMID:24078737</w:t>
        </w:r>
      </w:hyperlink>
    </w:p>
    <w:p w14:paraId="65BABAA5" w14:textId="77777777" w:rsidR="00C40A6F" w:rsidRDefault="00C40A6F"/>
    <w:p w14:paraId="479737D7" w14:textId="77777777" w:rsidR="00C40A6F" w:rsidRDefault="00000000">
      <w:r>
        <w:rPr>
          <w:b/>
        </w:rPr>
        <w:t>489. GRIN1</w:t>
      </w:r>
    </w:p>
    <w:p w14:paraId="0F45FC2A" w14:textId="77777777" w:rsidR="00C40A6F" w:rsidRDefault="00000000">
      <w:r>
        <w:rPr>
          <w:b/>
        </w:rPr>
        <w:t xml:space="preserve">    Species 1: Mus musculus</w:t>
      </w:r>
    </w:p>
    <w:p w14:paraId="0AE78E8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reduced NMDA receptor expression: more consistent with autism than schizophrenia?</w:t>
      </w:r>
    </w:p>
    <w:p w14:paraId="7054B95F" w14:textId="77777777" w:rsidR="00C40A6F" w:rsidRDefault="00000000">
      <w:r>
        <w:rPr>
          <w:b/>
        </w:rPr>
        <w:t xml:space="preserve">            References: </w:t>
      </w:r>
      <w:hyperlink r:id="rId543">
        <w:r>
          <w:rPr>
            <w:color w:val="0563C1"/>
            <w:u w:val="single"/>
          </w:rPr>
          <w:t>PMID:22726567</w:t>
        </w:r>
      </w:hyperlink>
    </w:p>
    <w:p w14:paraId="7D585EE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reduced NMDA receptor expression display behaviors related to schizophrenia.</w:t>
      </w:r>
    </w:p>
    <w:p w14:paraId="423DCB9D" w14:textId="77777777" w:rsidR="00C40A6F" w:rsidRDefault="00000000">
      <w:r>
        <w:rPr>
          <w:b/>
        </w:rPr>
        <w:t xml:space="preserve">            References: </w:t>
      </w:r>
      <w:hyperlink r:id="rId544">
        <w:r>
          <w:rPr>
            <w:color w:val="0563C1"/>
            <w:u w:val="single"/>
          </w:rPr>
          <w:t>PMID:10481908</w:t>
        </w:r>
      </w:hyperlink>
    </w:p>
    <w:p w14:paraId="57B91E13" w14:textId="77777777" w:rsidR="00C40A6F" w:rsidRDefault="00C40A6F"/>
    <w:p w14:paraId="73C3A926" w14:textId="77777777" w:rsidR="00C40A6F" w:rsidRDefault="00000000">
      <w:r>
        <w:rPr>
          <w:b/>
        </w:rPr>
        <w:t>490. GRIN2A</w:t>
      </w:r>
    </w:p>
    <w:p w14:paraId="343D0660" w14:textId="77777777" w:rsidR="00C40A6F" w:rsidRDefault="00000000">
      <w:r>
        <w:t xml:space="preserve">    No disease associations found with paper-like references for selected species.</w:t>
      </w:r>
    </w:p>
    <w:p w14:paraId="242A5630" w14:textId="77777777" w:rsidR="00C40A6F" w:rsidRDefault="00C40A6F"/>
    <w:p w14:paraId="07392397" w14:textId="77777777" w:rsidR="00C40A6F" w:rsidRDefault="00000000">
      <w:r>
        <w:rPr>
          <w:b/>
        </w:rPr>
        <w:t>491. GRIN2B</w:t>
      </w:r>
    </w:p>
    <w:p w14:paraId="36171B84" w14:textId="77777777" w:rsidR="00C40A6F" w:rsidRDefault="00000000">
      <w:r>
        <w:t xml:space="preserve">    No disease associations found with paper-like references for selected species.</w:t>
      </w:r>
    </w:p>
    <w:p w14:paraId="2F87719E" w14:textId="77777777" w:rsidR="00C40A6F" w:rsidRDefault="00C40A6F"/>
    <w:p w14:paraId="7A1E8BFE" w14:textId="77777777" w:rsidR="00C40A6F" w:rsidRDefault="00000000">
      <w:r>
        <w:rPr>
          <w:b/>
        </w:rPr>
        <w:t>492. GRIN2D</w:t>
      </w:r>
    </w:p>
    <w:p w14:paraId="00ED8810" w14:textId="77777777" w:rsidR="00C40A6F" w:rsidRDefault="00000000">
      <w:r>
        <w:rPr>
          <w:b/>
        </w:rPr>
        <w:t xml:space="preserve">    Species 1: Mus musculus</w:t>
      </w:r>
    </w:p>
    <w:p w14:paraId="338979C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GRIN2D developmental and epileptic encephalopathy recapitulates the human disease.</w:t>
      </w:r>
    </w:p>
    <w:p w14:paraId="3C12527D" w14:textId="77777777" w:rsidR="00C40A6F" w:rsidRDefault="00000000">
      <w:r>
        <w:rPr>
          <w:b/>
        </w:rPr>
        <w:t xml:space="preserve">            References: </w:t>
      </w:r>
      <w:hyperlink r:id="rId545">
        <w:r>
          <w:rPr>
            <w:color w:val="0563C1"/>
            <w:u w:val="single"/>
          </w:rPr>
          <w:t>PMID:40277233</w:t>
        </w:r>
      </w:hyperlink>
    </w:p>
    <w:p w14:paraId="25F3606A" w14:textId="77777777" w:rsidR="00C40A6F" w:rsidRDefault="00C40A6F"/>
    <w:p w14:paraId="04C679F5" w14:textId="77777777" w:rsidR="00C40A6F" w:rsidRDefault="00000000">
      <w:r>
        <w:rPr>
          <w:b/>
        </w:rPr>
        <w:t>493. GRM1</w:t>
      </w:r>
    </w:p>
    <w:p w14:paraId="4D416F5D" w14:textId="77777777" w:rsidR="00C40A6F" w:rsidRDefault="00000000">
      <w:r>
        <w:rPr>
          <w:b/>
        </w:rPr>
        <w:t xml:space="preserve">    Species 1: Mus musculus</w:t>
      </w:r>
    </w:p>
    <w:p w14:paraId="625A27F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crv4, a mouse model for human ataxia associated with kyphoscoliosis caused by an mRNA splicing mutation of the metabotropic glutamate receptor 1 (Grm1).</w:t>
      </w:r>
    </w:p>
    <w:p w14:paraId="37BB0445" w14:textId="77777777" w:rsidR="00C40A6F" w:rsidRDefault="00000000">
      <w:r>
        <w:rPr>
          <w:b/>
        </w:rPr>
        <w:t xml:space="preserve">            References: </w:t>
      </w:r>
      <w:hyperlink r:id="rId546">
        <w:r>
          <w:rPr>
            <w:color w:val="0563C1"/>
            <w:u w:val="single"/>
          </w:rPr>
          <w:t>PMID:16964410</w:t>
        </w:r>
      </w:hyperlink>
    </w:p>
    <w:p w14:paraId="1C9F9B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Tg(Grm1) transgenic mice: a murine model that mimics spontaneous uveal melanoma in humans?</w:t>
      </w:r>
    </w:p>
    <w:p w14:paraId="32301958" w14:textId="77777777" w:rsidR="00C40A6F" w:rsidRDefault="00000000">
      <w:r>
        <w:rPr>
          <w:b/>
        </w:rPr>
        <w:t xml:space="preserve">            References: </w:t>
      </w:r>
      <w:hyperlink r:id="rId547">
        <w:r>
          <w:rPr>
            <w:color w:val="0563C1"/>
            <w:u w:val="single"/>
          </w:rPr>
          <w:t>PMID:25051141</w:t>
        </w:r>
      </w:hyperlink>
    </w:p>
    <w:p w14:paraId="7A4916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Melanoma mouse model implicates metabotropic glutamate signaling in melanocytic neoplasia.</w:t>
      </w:r>
    </w:p>
    <w:p w14:paraId="60DF6C00" w14:textId="77777777" w:rsidR="00C40A6F" w:rsidRDefault="00000000">
      <w:r>
        <w:rPr>
          <w:b/>
        </w:rPr>
        <w:t xml:space="preserve">            References: </w:t>
      </w:r>
      <w:hyperlink r:id="rId548">
        <w:r>
          <w:rPr>
            <w:color w:val="0563C1"/>
            <w:u w:val="single"/>
          </w:rPr>
          <w:t>PMID:12704387</w:t>
        </w:r>
      </w:hyperlink>
    </w:p>
    <w:p w14:paraId="763F2B44" w14:textId="77777777" w:rsidR="00C40A6F" w:rsidRDefault="00C40A6F"/>
    <w:p w14:paraId="706BC5CA" w14:textId="77777777" w:rsidR="00C40A6F" w:rsidRDefault="00000000">
      <w:r>
        <w:rPr>
          <w:b/>
        </w:rPr>
        <w:t>494. GRM6</w:t>
      </w:r>
    </w:p>
    <w:p w14:paraId="718FBA69" w14:textId="77777777" w:rsidR="00C40A6F" w:rsidRDefault="00000000">
      <w:r>
        <w:rPr>
          <w:b/>
        </w:rPr>
        <w:t xml:space="preserve">    Species 1: Mus musculus</w:t>
      </w:r>
    </w:p>
    <w:p w14:paraId="31EF3AD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Identification of a new mutant allele, Grm6(nob7), for complete congenital stationary night blindness.</w:t>
      </w:r>
    </w:p>
    <w:p w14:paraId="41B21FB4" w14:textId="77777777" w:rsidR="00C40A6F" w:rsidRDefault="00000000">
      <w:r>
        <w:rPr>
          <w:b/>
        </w:rPr>
        <w:t xml:space="preserve">            References: </w:t>
      </w:r>
      <w:hyperlink r:id="rId549">
        <w:r>
          <w:rPr>
            <w:color w:val="0563C1"/>
            <w:u w:val="single"/>
          </w:rPr>
          <w:t>PMID:26241901</w:t>
        </w:r>
      </w:hyperlink>
    </w:p>
    <w:p w14:paraId="69771A0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missense mutation in Grm6 reduces but does not eliminate mGluR6 expression or rod depolarizing bipolar cell function.</w:t>
      </w:r>
    </w:p>
    <w:p w14:paraId="192F4083" w14:textId="77777777" w:rsidR="00C40A6F" w:rsidRDefault="00000000">
      <w:r>
        <w:rPr>
          <w:b/>
        </w:rPr>
        <w:t xml:space="preserve">            References: </w:t>
      </w:r>
      <w:hyperlink r:id="rId550">
        <w:r>
          <w:rPr>
            <w:color w:val="0563C1"/>
            <w:u w:val="single"/>
          </w:rPr>
          <w:t>PMID:28490646</w:t>
        </w:r>
      </w:hyperlink>
    </w:p>
    <w:p w14:paraId="44CAA89F" w14:textId="77777777" w:rsidR="00C40A6F" w:rsidRDefault="00C40A6F"/>
    <w:p w14:paraId="2DB3BD18" w14:textId="77777777" w:rsidR="00C40A6F" w:rsidRDefault="00000000">
      <w:r>
        <w:rPr>
          <w:b/>
        </w:rPr>
        <w:t>495. GRN</w:t>
      </w:r>
    </w:p>
    <w:p w14:paraId="636A19AF" w14:textId="77777777" w:rsidR="00C40A6F" w:rsidRDefault="00000000">
      <w:r>
        <w:rPr>
          <w:b/>
        </w:rPr>
        <w:t xml:space="preserve">    Species 1: Mus musculus</w:t>
      </w:r>
    </w:p>
    <w:p w14:paraId="786831D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Murine knockin model for progranulin-deficient frontotemporal dementia with nonsense-mediated mRNA decay.</w:t>
      </w:r>
    </w:p>
    <w:p w14:paraId="504D6BE2" w14:textId="77777777" w:rsidR="00C40A6F" w:rsidRDefault="00000000">
      <w:r>
        <w:rPr>
          <w:b/>
        </w:rPr>
        <w:lastRenderedPageBreak/>
        <w:t xml:space="preserve">            References: </w:t>
      </w:r>
      <w:hyperlink r:id="rId551">
        <w:r>
          <w:rPr>
            <w:color w:val="0563C1"/>
            <w:u w:val="single"/>
          </w:rPr>
          <w:t>PMID:29511098</w:t>
        </w:r>
      </w:hyperlink>
    </w:p>
    <w:p w14:paraId="4530A8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Targeting Tyro3 ameliorates a model of PGRN-mutant FTLD-TDP via tau-mediated synaptic pathology.</w:t>
      </w:r>
    </w:p>
    <w:p w14:paraId="76B64F37" w14:textId="77777777" w:rsidR="00C40A6F" w:rsidRDefault="00000000">
      <w:r>
        <w:rPr>
          <w:b/>
        </w:rPr>
        <w:t xml:space="preserve">            References: </w:t>
      </w:r>
      <w:hyperlink r:id="rId552">
        <w:r>
          <w:rPr>
            <w:color w:val="0563C1"/>
            <w:u w:val="single"/>
          </w:rPr>
          <w:t>PMID:29382817</w:t>
        </w:r>
      </w:hyperlink>
    </w:p>
    <w:p w14:paraId="4B09F3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Early retinal neurodegeneration and impaired Ran-mediated nuclear import of TDP-43 in progranulin-deficient FTLD.</w:t>
      </w:r>
    </w:p>
    <w:p w14:paraId="57D8256C" w14:textId="77777777" w:rsidR="00C40A6F" w:rsidRDefault="00000000">
      <w:r>
        <w:rPr>
          <w:b/>
        </w:rPr>
        <w:t xml:space="preserve">            References: </w:t>
      </w:r>
      <w:hyperlink r:id="rId553">
        <w:r>
          <w:rPr>
            <w:color w:val="0563C1"/>
            <w:u w:val="single"/>
          </w:rPr>
          <w:t>PMID:25155018</w:t>
        </w:r>
      </w:hyperlink>
    </w:p>
    <w:p w14:paraId="1A208DE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Progranulin Deficient Mice Develop Nephrogenic Diabetes Insipidus.</w:t>
      </w:r>
    </w:p>
    <w:p w14:paraId="6DF1BA4D" w14:textId="77777777" w:rsidR="00C40A6F" w:rsidRDefault="00000000">
      <w:r>
        <w:rPr>
          <w:b/>
        </w:rPr>
        <w:t xml:space="preserve">            References: </w:t>
      </w:r>
      <w:hyperlink r:id="rId554">
        <w:r>
          <w:rPr>
            <w:color w:val="0563C1"/>
            <w:u w:val="single"/>
          </w:rPr>
          <w:t>PMID:30271659</w:t>
        </w:r>
      </w:hyperlink>
    </w:p>
    <w:p w14:paraId="6D8509D1" w14:textId="77777777" w:rsidR="00C40A6F" w:rsidRDefault="00C40A6F"/>
    <w:p w14:paraId="23D67BDB" w14:textId="77777777" w:rsidR="00C40A6F" w:rsidRDefault="00000000">
      <w:r>
        <w:rPr>
          <w:b/>
        </w:rPr>
        <w:t>496. GSR</w:t>
      </w:r>
    </w:p>
    <w:p w14:paraId="765A4DCF" w14:textId="77777777" w:rsidR="00C40A6F" w:rsidRDefault="00000000">
      <w:r>
        <w:t xml:space="preserve">    No disease associations found with paper-like references for selected species.</w:t>
      </w:r>
    </w:p>
    <w:p w14:paraId="0167E275" w14:textId="77777777" w:rsidR="00C40A6F" w:rsidRDefault="00C40A6F"/>
    <w:p w14:paraId="0967577B" w14:textId="77777777" w:rsidR="00C40A6F" w:rsidRDefault="00000000">
      <w:r>
        <w:rPr>
          <w:b/>
        </w:rPr>
        <w:t>497. GSS</w:t>
      </w:r>
    </w:p>
    <w:p w14:paraId="5C93CD45" w14:textId="77777777" w:rsidR="00C40A6F" w:rsidRDefault="00000000">
      <w:r>
        <w:t xml:space="preserve">    No disease associations found with paper-like references for selected species.</w:t>
      </w:r>
    </w:p>
    <w:p w14:paraId="2D36AF44" w14:textId="77777777" w:rsidR="00C40A6F" w:rsidRDefault="00C40A6F"/>
    <w:p w14:paraId="25EE81BF" w14:textId="77777777" w:rsidR="00C40A6F" w:rsidRDefault="00000000">
      <w:r>
        <w:rPr>
          <w:b/>
        </w:rPr>
        <w:t>498. GSTZ1</w:t>
      </w:r>
    </w:p>
    <w:p w14:paraId="49F43F26" w14:textId="77777777" w:rsidR="00C40A6F" w:rsidRDefault="00000000">
      <w:r>
        <w:t xml:space="preserve">    No disease associations found with paper-like references for selected species.</w:t>
      </w:r>
    </w:p>
    <w:p w14:paraId="3A276893" w14:textId="77777777" w:rsidR="00C40A6F" w:rsidRDefault="00C40A6F"/>
    <w:p w14:paraId="14E3AC17" w14:textId="77777777" w:rsidR="00C40A6F" w:rsidRDefault="00000000">
      <w:r>
        <w:rPr>
          <w:b/>
        </w:rPr>
        <w:t>499. GTPBP3</w:t>
      </w:r>
    </w:p>
    <w:p w14:paraId="7D4DBC47" w14:textId="77777777" w:rsidR="00C40A6F" w:rsidRDefault="00000000">
      <w:r>
        <w:rPr>
          <w:b/>
        </w:rPr>
        <w:t xml:space="preserve">    Species 1: Danio rerio</w:t>
      </w:r>
    </w:p>
    <w:p w14:paraId="2A3CEC6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Gtpbp3 in zebrafish revealed the hypertrophic cardiomyopathy manifested by aberrant mitochondrial tRNA metabolism.</w:t>
      </w:r>
    </w:p>
    <w:p w14:paraId="7E45E196" w14:textId="77777777" w:rsidR="00C40A6F" w:rsidRDefault="00000000">
      <w:r>
        <w:rPr>
          <w:b/>
        </w:rPr>
        <w:t xml:space="preserve">            References: </w:t>
      </w:r>
      <w:hyperlink r:id="rId555">
        <w:r>
          <w:rPr>
            <w:color w:val="0563C1"/>
            <w:u w:val="single"/>
          </w:rPr>
          <w:t>PMID:30916346</w:t>
        </w:r>
      </w:hyperlink>
    </w:p>
    <w:p w14:paraId="59EC44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defective expression of gtpbp3 related to tRNA modification alters the mitochondrial function and development of zebrafish.</w:t>
      </w:r>
    </w:p>
    <w:p w14:paraId="580183E3" w14:textId="77777777" w:rsidR="00C40A6F" w:rsidRDefault="00000000">
      <w:r>
        <w:rPr>
          <w:b/>
        </w:rPr>
        <w:t xml:space="preserve">            References: </w:t>
      </w:r>
      <w:hyperlink r:id="rId556">
        <w:r>
          <w:rPr>
            <w:color w:val="0563C1"/>
            <w:u w:val="single"/>
          </w:rPr>
          <w:t>PMID:27184967</w:t>
        </w:r>
      </w:hyperlink>
    </w:p>
    <w:p w14:paraId="4D2D851D" w14:textId="77777777" w:rsidR="00C40A6F" w:rsidRDefault="00C40A6F"/>
    <w:p w14:paraId="665887B8" w14:textId="77777777" w:rsidR="00C40A6F" w:rsidRDefault="00000000">
      <w:r>
        <w:rPr>
          <w:b/>
        </w:rPr>
        <w:t>500. GUF1</w:t>
      </w:r>
    </w:p>
    <w:p w14:paraId="6D5B840B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AE590E8" w14:textId="77777777" w:rsidR="00C40A6F" w:rsidRDefault="00C40A6F"/>
    <w:p w14:paraId="03F4F851" w14:textId="77777777" w:rsidR="00C40A6F" w:rsidRDefault="00000000">
      <w:r>
        <w:rPr>
          <w:b/>
        </w:rPr>
        <w:t>501. GUSB</w:t>
      </w:r>
    </w:p>
    <w:p w14:paraId="67E6DB6B" w14:textId="77777777" w:rsidR="00C40A6F" w:rsidRDefault="00000000">
      <w:r>
        <w:rPr>
          <w:b/>
        </w:rPr>
        <w:t xml:space="preserve">    Species 1: Mus musculus</w:t>
      </w:r>
    </w:p>
    <w:p w14:paraId="1E7C873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Correction of murine mucopolysaccharidosis VII by a human beta-glucuronidase transgene.</w:t>
      </w:r>
    </w:p>
    <w:p w14:paraId="2A5C1FAD" w14:textId="77777777" w:rsidR="00C40A6F" w:rsidRDefault="00000000">
      <w:r>
        <w:rPr>
          <w:b/>
        </w:rPr>
        <w:t xml:space="preserve">            References: </w:t>
      </w:r>
      <w:hyperlink r:id="rId557">
        <w:r>
          <w:rPr>
            <w:color w:val="0563C1"/>
            <w:u w:val="single"/>
          </w:rPr>
          <w:t>PMID:2111021</w:t>
        </w:r>
      </w:hyperlink>
    </w:p>
    <w:p w14:paraId="2B37E96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Intracisternal A-particle element transposition into the murine beta-glucuronidase gene correlates with loss of enzyme activity: a new model for beta-glucuronidase deficiency in the C3H mouse.</w:t>
      </w:r>
    </w:p>
    <w:p w14:paraId="1B018E5A" w14:textId="77777777" w:rsidR="00C40A6F" w:rsidRDefault="00000000">
      <w:r>
        <w:rPr>
          <w:b/>
        </w:rPr>
        <w:t xml:space="preserve">            References: </w:t>
      </w:r>
      <w:hyperlink r:id="rId558">
        <w:r>
          <w:rPr>
            <w:color w:val="0563C1"/>
            <w:u w:val="single"/>
          </w:rPr>
          <w:t>PMID:9774663</w:t>
        </w:r>
      </w:hyperlink>
    </w:p>
    <w:p w14:paraId="25BED13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Murine mucopolysaccharidosis type VII. Characterization of a mouse with beta-glucuronidase deficiency.</w:t>
      </w:r>
    </w:p>
    <w:p w14:paraId="246BE4A6" w14:textId="77777777" w:rsidR="00C40A6F" w:rsidRDefault="00000000">
      <w:r>
        <w:rPr>
          <w:b/>
        </w:rPr>
        <w:t xml:space="preserve">            References: </w:t>
      </w:r>
      <w:hyperlink r:id="rId559">
        <w:r>
          <w:rPr>
            <w:color w:val="0563C1"/>
            <w:u w:val="single"/>
          </w:rPr>
          <w:t>PMID:2495302</w:t>
        </w:r>
      </w:hyperlink>
    </w:p>
    <w:p w14:paraId="5A2F6F5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Missense models [Gustm(E536A)Sly, Gustm(E536Q)Sly, and Gustm(L175F)Sly] of murine mucopolysaccharidosis type VII produced by targeted mutagenesis.</w:t>
      </w:r>
    </w:p>
    <w:p w14:paraId="68CF8844" w14:textId="77777777" w:rsidR="00C40A6F" w:rsidRDefault="00000000">
      <w:r>
        <w:rPr>
          <w:b/>
        </w:rPr>
        <w:t xml:space="preserve">            References: </w:t>
      </w:r>
      <w:hyperlink r:id="rId560">
        <w:r>
          <w:rPr>
            <w:color w:val="0563C1"/>
            <w:u w:val="single"/>
          </w:rPr>
          <w:t>PMID:12403825</w:t>
        </w:r>
      </w:hyperlink>
    </w:p>
    <w:p w14:paraId="7CAB77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model of murine mucopolysaccharidosis type VII due to an intracisternal a particle element transposition into the beta-glucuronidase gene: clinical and pathologic findings.</w:t>
      </w:r>
    </w:p>
    <w:p w14:paraId="592226FC" w14:textId="77777777" w:rsidR="00C40A6F" w:rsidRDefault="00000000">
      <w:r>
        <w:rPr>
          <w:b/>
        </w:rPr>
        <w:t xml:space="preserve">            References: </w:t>
      </w:r>
      <w:hyperlink r:id="rId561">
        <w:r>
          <w:rPr>
            <w:color w:val="0563C1"/>
            <w:u w:val="single"/>
          </w:rPr>
          <w:t>PMID:11228259</w:t>
        </w:r>
      </w:hyperlink>
    </w:p>
    <w:p w14:paraId="0E3E79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Production of MPS VII mouse (Gus(tm(hE540A x mE536A)Sly)) doubly tolerant to human and mouse beta-glucuronidase.</w:t>
      </w:r>
    </w:p>
    <w:p w14:paraId="0DC12E96" w14:textId="77777777" w:rsidR="00C40A6F" w:rsidRDefault="00000000">
      <w:r>
        <w:rPr>
          <w:b/>
        </w:rPr>
        <w:t xml:space="preserve">            References: </w:t>
      </w:r>
      <w:hyperlink r:id="rId562">
        <w:r>
          <w:rPr>
            <w:color w:val="0563C1"/>
            <w:u w:val="single"/>
          </w:rPr>
          <w:t>PMID:12700165</w:t>
        </w:r>
      </w:hyperlink>
    </w:p>
    <w:p w14:paraId="4724E444" w14:textId="77777777" w:rsidR="00C40A6F" w:rsidRDefault="00C40A6F"/>
    <w:p w14:paraId="6D55F23F" w14:textId="77777777" w:rsidR="00C40A6F" w:rsidRDefault="00000000">
      <w:r>
        <w:rPr>
          <w:b/>
        </w:rPr>
        <w:t>502. GYG1</w:t>
      </w:r>
    </w:p>
    <w:p w14:paraId="153B4A28" w14:textId="77777777" w:rsidR="00C40A6F" w:rsidRDefault="00000000">
      <w:r>
        <w:rPr>
          <w:b/>
        </w:rPr>
        <w:t xml:space="preserve">    Species 1: Mus musculus</w:t>
      </w:r>
    </w:p>
    <w:p w14:paraId="1E98B05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Pulmonary glycogen deficiency as a new potential cause of respiratory distress syndrome.</w:t>
      </w:r>
    </w:p>
    <w:p w14:paraId="62B17183" w14:textId="77777777" w:rsidR="00C40A6F" w:rsidRDefault="00000000">
      <w:r>
        <w:rPr>
          <w:b/>
        </w:rPr>
        <w:t xml:space="preserve">            References: </w:t>
      </w:r>
      <w:hyperlink r:id="rId563">
        <w:r>
          <w:rPr>
            <w:color w:val="0563C1"/>
            <w:u w:val="single"/>
          </w:rPr>
          <w:t>PMID:33219378</w:t>
        </w:r>
      </w:hyperlink>
    </w:p>
    <w:p w14:paraId="4C5C971D" w14:textId="77777777" w:rsidR="00C40A6F" w:rsidRDefault="00C40A6F"/>
    <w:p w14:paraId="171E1C4A" w14:textId="77777777" w:rsidR="00C40A6F" w:rsidRDefault="00000000">
      <w:r>
        <w:rPr>
          <w:b/>
        </w:rPr>
        <w:t>503. GYG2</w:t>
      </w:r>
    </w:p>
    <w:p w14:paraId="792FF3CF" w14:textId="77777777" w:rsidR="00C40A6F" w:rsidRDefault="00000000">
      <w:r>
        <w:t xml:space="preserve">    No disease associations found with paper-like references for selected species.</w:t>
      </w:r>
    </w:p>
    <w:p w14:paraId="3FA93D7E" w14:textId="77777777" w:rsidR="00C40A6F" w:rsidRDefault="00C40A6F"/>
    <w:p w14:paraId="5AA8D6D3" w14:textId="77777777" w:rsidR="00C40A6F" w:rsidRDefault="00000000">
      <w:r>
        <w:rPr>
          <w:b/>
        </w:rPr>
        <w:lastRenderedPageBreak/>
        <w:t>504. GYS1</w:t>
      </w:r>
    </w:p>
    <w:p w14:paraId="1A464481" w14:textId="77777777" w:rsidR="00C40A6F" w:rsidRDefault="00000000">
      <w:r>
        <w:t xml:space="preserve">    No disease associations found with paper-like references for selected species.</w:t>
      </w:r>
    </w:p>
    <w:p w14:paraId="14BED944" w14:textId="77777777" w:rsidR="00C40A6F" w:rsidRDefault="00C40A6F"/>
    <w:p w14:paraId="78A1B55B" w14:textId="77777777" w:rsidR="00C40A6F" w:rsidRDefault="00000000">
      <w:r>
        <w:rPr>
          <w:b/>
        </w:rPr>
        <w:t>505. GYS2</w:t>
      </w:r>
    </w:p>
    <w:p w14:paraId="6EB751FA" w14:textId="77777777" w:rsidR="00C40A6F" w:rsidRDefault="00000000">
      <w:r>
        <w:t xml:space="preserve">    No disease associations found with paper-like references for selected species.</w:t>
      </w:r>
    </w:p>
    <w:p w14:paraId="09D0CFA5" w14:textId="77777777" w:rsidR="00C40A6F" w:rsidRDefault="00C40A6F"/>
    <w:p w14:paraId="2ABAAF1B" w14:textId="77777777" w:rsidR="00C40A6F" w:rsidRDefault="00000000">
      <w:r>
        <w:rPr>
          <w:b/>
        </w:rPr>
        <w:t>506. H6PD</w:t>
      </w:r>
    </w:p>
    <w:p w14:paraId="56DC6132" w14:textId="77777777" w:rsidR="00C40A6F" w:rsidRDefault="00000000">
      <w:r>
        <w:t xml:space="preserve">    No disease associations found with paper-like references for selected species.</w:t>
      </w:r>
    </w:p>
    <w:p w14:paraId="5F899274" w14:textId="77777777" w:rsidR="00C40A6F" w:rsidRDefault="00C40A6F"/>
    <w:p w14:paraId="3BC45D6F" w14:textId="77777777" w:rsidR="00C40A6F" w:rsidRDefault="00000000">
      <w:r>
        <w:rPr>
          <w:b/>
        </w:rPr>
        <w:t>507. HAAO</w:t>
      </w:r>
    </w:p>
    <w:p w14:paraId="77413760" w14:textId="77777777" w:rsidR="00C40A6F" w:rsidRDefault="00000000">
      <w:r>
        <w:t xml:space="preserve">    No disease associations found with paper-like references for selected species.</w:t>
      </w:r>
    </w:p>
    <w:p w14:paraId="1BF645BA" w14:textId="77777777" w:rsidR="00C40A6F" w:rsidRDefault="00C40A6F"/>
    <w:p w14:paraId="51DDC11E" w14:textId="77777777" w:rsidR="00C40A6F" w:rsidRDefault="00000000">
      <w:r>
        <w:rPr>
          <w:b/>
        </w:rPr>
        <w:t>508. HACD1</w:t>
      </w:r>
    </w:p>
    <w:p w14:paraId="43467FDA" w14:textId="77777777" w:rsidR="00C40A6F" w:rsidRDefault="00000000">
      <w:r>
        <w:t xml:space="preserve">    No disease associations found with paper-like references for selected species.</w:t>
      </w:r>
    </w:p>
    <w:p w14:paraId="02A3B3E1" w14:textId="77777777" w:rsidR="00C40A6F" w:rsidRDefault="00C40A6F"/>
    <w:p w14:paraId="5D385E82" w14:textId="77777777" w:rsidR="00C40A6F" w:rsidRDefault="00000000">
      <w:r>
        <w:rPr>
          <w:b/>
        </w:rPr>
        <w:t>509. HADH</w:t>
      </w:r>
    </w:p>
    <w:p w14:paraId="568E7BAB" w14:textId="77777777" w:rsidR="00C40A6F" w:rsidRDefault="00000000">
      <w:r>
        <w:t xml:space="preserve">    No disease associations found with paper-like references for selected species.</w:t>
      </w:r>
    </w:p>
    <w:p w14:paraId="332B22D1" w14:textId="77777777" w:rsidR="00C40A6F" w:rsidRDefault="00C40A6F"/>
    <w:p w14:paraId="18E381A5" w14:textId="77777777" w:rsidR="00C40A6F" w:rsidRDefault="00000000">
      <w:r>
        <w:rPr>
          <w:b/>
        </w:rPr>
        <w:t>510. HADHA</w:t>
      </w:r>
    </w:p>
    <w:p w14:paraId="6AF168FC" w14:textId="77777777" w:rsidR="00C40A6F" w:rsidRDefault="00000000">
      <w:r>
        <w:rPr>
          <w:b/>
        </w:rPr>
        <w:t xml:space="preserve">    Species 1: Mus musculus</w:t>
      </w:r>
    </w:p>
    <w:p w14:paraId="4A5587C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G1528C Hadha knock-in mouse model recapitulates aspects of human clinical phenotypes for long-chain 3-hydroxyacyl-CoA dehydrogenase deficiency.</w:t>
      </w:r>
    </w:p>
    <w:p w14:paraId="4E46BD6D" w14:textId="77777777" w:rsidR="00C40A6F" w:rsidRDefault="00000000">
      <w:r>
        <w:rPr>
          <w:b/>
        </w:rPr>
        <w:t xml:space="preserve">            References: </w:t>
      </w:r>
      <w:hyperlink r:id="rId564">
        <w:r>
          <w:rPr>
            <w:color w:val="0563C1"/>
            <w:u w:val="single"/>
          </w:rPr>
          <w:t>PMID:37644104</w:t>
        </w:r>
      </w:hyperlink>
    </w:p>
    <w:p w14:paraId="0ADDDA2A" w14:textId="77777777" w:rsidR="00C40A6F" w:rsidRDefault="00C40A6F"/>
    <w:p w14:paraId="7C072F62" w14:textId="77777777" w:rsidR="00C40A6F" w:rsidRDefault="00000000">
      <w:r>
        <w:rPr>
          <w:b/>
        </w:rPr>
        <w:t>511. HADHB</w:t>
      </w:r>
    </w:p>
    <w:p w14:paraId="3AB1B04C" w14:textId="77777777" w:rsidR="00C40A6F" w:rsidRDefault="00000000">
      <w:r>
        <w:t xml:space="preserve">    No disease associations found with paper-like references for selected species.</w:t>
      </w:r>
    </w:p>
    <w:p w14:paraId="4DC52A73" w14:textId="77777777" w:rsidR="00C40A6F" w:rsidRDefault="00C40A6F"/>
    <w:p w14:paraId="1FFA6BA0" w14:textId="77777777" w:rsidR="00C40A6F" w:rsidRDefault="00000000">
      <w:r>
        <w:rPr>
          <w:b/>
        </w:rPr>
        <w:t>512. HAL</w:t>
      </w:r>
    </w:p>
    <w:p w14:paraId="64FF978A" w14:textId="77777777" w:rsidR="00C40A6F" w:rsidRDefault="00000000">
      <w:r>
        <w:t xml:space="preserve">    No disease associations found with paper-like references for selected species.</w:t>
      </w:r>
    </w:p>
    <w:p w14:paraId="3C656EBC" w14:textId="77777777" w:rsidR="00C40A6F" w:rsidRDefault="00C40A6F"/>
    <w:p w14:paraId="1A5607D4" w14:textId="77777777" w:rsidR="00C40A6F" w:rsidRDefault="00000000">
      <w:r>
        <w:rPr>
          <w:b/>
        </w:rPr>
        <w:t>513. HAMP</w:t>
      </w:r>
    </w:p>
    <w:p w14:paraId="71770836" w14:textId="77777777" w:rsidR="00C40A6F" w:rsidRDefault="00000000">
      <w:r>
        <w:rPr>
          <w:b/>
        </w:rPr>
        <w:t xml:space="preserve">    Species 1: Mus musculus</w:t>
      </w:r>
    </w:p>
    <w:p w14:paraId="7E82E24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hepcidin 1 gene results in severe hemochromatosis.</w:t>
      </w:r>
    </w:p>
    <w:p w14:paraId="7E305FFD" w14:textId="77777777" w:rsidR="00C40A6F" w:rsidRDefault="00000000">
      <w:r>
        <w:rPr>
          <w:b/>
        </w:rPr>
        <w:t xml:space="preserve">            References: </w:t>
      </w:r>
      <w:hyperlink r:id="rId565">
        <w:r>
          <w:rPr>
            <w:color w:val="0563C1"/>
            <w:u w:val="single"/>
          </w:rPr>
          <w:t>PMID:16574947</w:t>
        </w:r>
      </w:hyperlink>
    </w:p>
    <w:p w14:paraId="20DF59C8" w14:textId="77777777" w:rsidR="00C40A6F" w:rsidRDefault="00C40A6F"/>
    <w:p w14:paraId="338424A6" w14:textId="77777777" w:rsidR="00C40A6F" w:rsidRDefault="00000000">
      <w:r>
        <w:rPr>
          <w:b/>
        </w:rPr>
        <w:t>514. HAO1</w:t>
      </w:r>
    </w:p>
    <w:p w14:paraId="6F7EC9B8" w14:textId="77777777" w:rsidR="00C40A6F" w:rsidRDefault="00000000">
      <w:r>
        <w:t xml:space="preserve">    No disease associations found with paper-like references for selected species.</w:t>
      </w:r>
    </w:p>
    <w:p w14:paraId="6E0D9ABE" w14:textId="77777777" w:rsidR="00C40A6F" w:rsidRDefault="00C40A6F"/>
    <w:p w14:paraId="1AF65174" w14:textId="77777777" w:rsidR="00C40A6F" w:rsidRDefault="00000000">
      <w:r>
        <w:rPr>
          <w:b/>
        </w:rPr>
        <w:t>515. HARS1</w:t>
      </w:r>
    </w:p>
    <w:p w14:paraId="769F8E4D" w14:textId="77777777" w:rsidR="00C40A6F" w:rsidRDefault="00000000">
      <w:r>
        <w:t xml:space="preserve">    No disease associations found with paper-like references for selected species.</w:t>
      </w:r>
    </w:p>
    <w:p w14:paraId="622324E5" w14:textId="77777777" w:rsidR="00C40A6F" w:rsidRDefault="00C40A6F"/>
    <w:p w14:paraId="794B4805" w14:textId="77777777" w:rsidR="00C40A6F" w:rsidRDefault="00000000">
      <w:r>
        <w:rPr>
          <w:b/>
        </w:rPr>
        <w:t>516. HARS2</w:t>
      </w:r>
    </w:p>
    <w:p w14:paraId="5816D80F" w14:textId="77777777" w:rsidR="00C40A6F" w:rsidRDefault="00000000">
      <w:r>
        <w:t xml:space="preserve">    No disease associations found with paper-like references for selected species.</w:t>
      </w:r>
    </w:p>
    <w:p w14:paraId="7F6B952E" w14:textId="77777777" w:rsidR="00C40A6F" w:rsidRDefault="00C40A6F"/>
    <w:p w14:paraId="5D470ED4" w14:textId="77777777" w:rsidR="00C40A6F" w:rsidRDefault="00000000">
      <w:r>
        <w:rPr>
          <w:b/>
        </w:rPr>
        <w:t>517. HCCS</w:t>
      </w:r>
    </w:p>
    <w:p w14:paraId="0A10C471" w14:textId="77777777" w:rsidR="00C40A6F" w:rsidRDefault="00000000">
      <w:r>
        <w:rPr>
          <w:b/>
        </w:rPr>
        <w:t xml:space="preserve">    Species 1: Mus musculus</w:t>
      </w:r>
    </w:p>
    <w:p w14:paraId="404CEC5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holocytochrome c-type synthetase causes the male lethality of X-linked dominant microphthalmia with linear skin defects (MLS) syndrome.</w:t>
      </w:r>
    </w:p>
    <w:p w14:paraId="62134514" w14:textId="77777777" w:rsidR="00C40A6F" w:rsidRDefault="00000000">
      <w:r>
        <w:rPr>
          <w:b/>
        </w:rPr>
        <w:t xml:space="preserve">            References: </w:t>
      </w:r>
      <w:hyperlink r:id="rId566">
        <w:r>
          <w:rPr>
            <w:color w:val="0563C1"/>
            <w:u w:val="single"/>
          </w:rPr>
          <w:t>PMID:12444108</w:t>
        </w:r>
      </w:hyperlink>
    </w:p>
    <w:p w14:paraId="184E060E" w14:textId="77777777" w:rsidR="00C40A6F" w:rsidRDefault="00C40A6F"/>
    <w:p w14:paraId="044B0F3F" w14:textId="77777777" w:rsidR="00C40A6F" w:rsidRDefault="00000000">
      <w:r>
        <w:rPr>
          <w:b/>
        </w:rPr>
        <w:t>518. HCFC1</w:t>
      </w:r>
    </w:p>
    <w:p w14:paraId="4E94944A" w14:textId="77777777" w:rsidR="00C40A6F" w:rsidRDefault="00000000">
      <w:r>
        <w:rPr>
          <w:b/>
        </w:rPr>
        <w:t xml:space="preserve">    Species 1: Mus musculus</w:t>
      </w:r>
    </w:p>
    <w:p w14:paraId="3509C1C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Hcfc1 and Ronin result in an inborn error of cobalamin metabolism and ribosomopathy.</w:t>
      </w:r>
    </w:p>
    <w:p w14:paraId="525B1860" w14:textId="77777777" w:rsidR="00C40A6F" w:rsidRDefault="00000000">
      <w:r>
        <w:rPr>
          <w:b/>
        </w:rPr>
        <w:t xml:space="preserve">            References: </w:t>
      </w:r>
      <w:hyperlink r:id="rId567">
        <w:r>
          <w:rPr>
            <w:color w:val="0563C1"/>
            <w:u w:val="single"/>
          </w:rPr>
          <w:t>PMID:35013307</w:t>
        </w:r>
      </w:hyperlink>
    </w:p>
    <w:p w14:paraId="0BC3001B" w14:textId="77777777" w:rsidR="00C40A6F" w:rsidRDefault="00C40A6F"/>
    <w:p w14:paraId="52E7CE7E" w14:textId="77777777" w:rsidR="00C40A6F" w:rsidRDefault="00000000">
      <w:r>
        <w:rPr>
          <w:b/>
        </w:rPr>
        <w:t>519. HEPHL1</w:t>
      </w:r>
    </w:p>
    <w:p w14:paraId="21E9AAF1" w14:textId="77777777" w:rsidR="00C40A6F" w:rsidRDefault="00000000">
      <w:r>
        <w:t xml:space="preserve">    No disease associations found with paper-like references for selected species.</w:t>
      </w:r>
    </w:p>
    <w:p w14:paraId="1C4F99FF" w14:textId="77777777" w:rsidR="00C40A6F" w:rsidRDefault="00C40A6F"/>
    <w:p w14:paraId="34D39930" w14:textId="77777777" w:rsidR="00C40A6F" w:rsidRDefault="00000000">
      <w:r>
        <w:rPr>
          <w:b/>
        </w:rPr>
        <w:t>520. HEXA</w:t>
      </w:r>
    </w:p>
    <w:p w14:paraId="34A8A034" w14:textId="77777777" w:rsidR="00C40A6F" w:rsidRDefault="00000000">
      <w:r>
        <w:rPr>
          <w:b/>
        </w:rPr>
        <w:t xml:space="preserve">    Species 1: Mus musculus</w:t>
      </w:r>
    </w:p>
    <w:p w14:paraId="4416B5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Hexa gene results in mice with biochemical and pathologic features of Tay-Sachs disease.</w:t>
      </w:r>
    </w:p>
    <w:p w14:paraId="364165BB" w14:textId="77777777" w:rsidR="00C40A6F" w:rsidRDefault="00000000">
      <w:r>
        <w:rPr>
          <w:b/>
        </w:rPr>
        <w:t xml:space="preserve">            References: </w:t>
      </w:r>
      <w:hyperlink r:id="rId568">
        <w:r>
          <w:rPr>
            <w:color w:val="0563C1"/>
            <w:u w:val="single"/>
          </w:rPr>
          <w:t>PMID:7937929</w:t>
        </w:r>
      </w:hyperlink>
    </w:p>
    <w:p w14:paraId="05E884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murine Hexa gene leads to enzymatic deficiency and to neuronal lysosomal storage, similar to that observed in Tay-Sachs disease.</w:t>
      </w:r>
    </w:p>
    <w:p w14:paraId="443AE24B" w14:textId="77777777" w:rsidR="00C40A6F" w:rsidRDefault="00000000">
      <w:r>
        <w:rPr>
          <w:b/>
        </w:rPr>
        <w:t xml:space="preserve">            References: </w:t>
      </w:r>
      <w:hyperlink r:id="rId569">
        <w:r>
          <w:rPr>
            <w:color w:val="0563C1"/>
            <w:u w:val="single"/>
          </w:rPr>
          <w:t>PMID:8747922</w:t>
        </w:r>
      </w:hyperlink>
    </w:p>
    <w:p w14:paraId="220837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Dramatically different phenotypes in mouse models of human Tay-Sachs and Sandhoff diseases.</w:t>
      </w:r>
    </w:p>
    <w:p w14:paraId="30529F07" w14:textId="77777777" w:rsidR="00C40A6F" w:rsidRDefault="00000000">
      <w:r>
        <w:rPr>
          <w:b/>
        </w:rPr>
        <w:t xml:space="preserve">            References: </w:t>
      </w:r>
      <w:hyperlink r:id="rId570">
        <w:r>
          <w:rPr>
            <w:color w:val="0563C1"/>
            <w:u w:val="single"/>
          </w:rPr>
          <w:t>PMID:8789434</w:t>
        </w:r>
      </w:hyperlink>
    </w:p>
    <w:p w14:paraId="6CAB8F4E" w14:textId="77777777" w:rsidR="00C40A6F" w:rsidRDefault="00C40A6F"/>
    <w:p w14:paraId="0CA59348" w14:textId="77777777" w:rsidR="00C40A6F" w:rsidRDefault="00000000">
      <w:r>
        <w:rPr>
          <w:b/>
        </w:rPr>
        <w:t>521. HEXB</w:t>
      </w:r>
    </w:p>
    <w:p w14:paraId="470FF305" w14:textId="77777777" w:rsidR="00C40A6F" w:rsidRDefault="00000000">
      <w:r>
        <w:rPr>
          <w:b/>
        </w:rPr>
        <w:t xml:space="preserve">    Species 1: Mus musculus</w:t>
      </w:r>
    </w:p>
    <w:p w14:paraId="49EAD3B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Abstracts of Scientific Presentations 2019 AALAS National Meeting.</w:t>
      </w:r>
    </w:p>
    <w:p w14:paraId="50C81513" w14:textId="77777777" w:rsidR="00C40A6F" w:rsidRDefault="00000000">
      <w:r>
        <w:rPr>
          <w:b/>
        </w:rPr>
        <w:t xml:space="preserve">            References: </w:t>
      </w:r>
      <w:hyperlink r:id="rId571">
        <w:r>
          <w:rPr>
            <w:color w:val="0563C1"/>
            <w:u w:val="single"/>
          </w:rPr>
          <w:t>PMID:31547903</w:t>
        </w:r>
      </w:hyperlink>
    </w:p>
    <w:p w14:paraId="26DD69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Dramatically different phenotypes in mouse models of human Tay-Sachs and Sandhoff diseases.</w:t>
      </w:r>
    </w:p>
    <w:p w14:paraId="172CABCE" w14:textId="77777777" w:rsidR="00C40A6F" w:rsidRDefault="00000000">
      <w:r>
        <w:rPr>
          <w:b/>
        </w:rPr>
        <w:t xml:space="preserve">            References: </w:t>
      </w:r>
      <w:hyperlink r:id="rId572">
        <w:r>
          <w:rPr>
            <w:color w:val="0563C1"/>
            <w:u w:val="single"/>
          </w:rPr>
          <w:t>PMID:8789434</w:t>
        </w:r>
      </w:hyperlink>
    </w:p>
    <w:p w14:paraId="27C7C5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of Tay-Sachs and Sandhoff diseases differ in neurologic phenotype and ganglioside metabolism.</w:t>
      </w:r>
    </w:p>
    <w:p w14:paraId="35DE19B9" w14:textId="77777777" w:rsidR="00C40A6F" w:rsidRDefault="00000000">
      <w:r>
        <w:rPr>
          <w:b/>
        </w:rPr>
        <w:t xml:space="preserve">            References: </w:t>
      </w:r>
      <w:hyperlink r:id="rId573">
        <w:r>
          <w:rPr>
            <w:color w:val="0563C1"/>
            <w:u w:val="single"/>
          </w:rPr>
          <w:t>PMID:7550345</w:t>
        </w:r>
      </w:hyperlink>
    </w:p>
    <w:p w14:paraId="248D9DE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Possible role of autoantibodies in the pathophysiology of GM2 gangliosidoses.</w:t>
      </w:r>
    </w:p>
    <w:p w14:paraId="67F0977D" w14:textId="77777777" w:rsidR="00C40A6F" w:rsidRDefault="00000000">
      <w:r>
        <w:rPr>
          <w:b/>
        </w:rPr>
        <w:t xml:space="preserve">            References: </w:t>
      </w:r>
      <w:hyperlink r:id="rId574">
        <w:r>
          <w:rPr>
            <w:color w:val="0563C1"/>
            <w:u w:val="single"/>
          </w:rPr>
          <w:t>PMID:14722612</w:t>
        </w:r>
      </w:hyperlink>
    </w:p>
    <w:p w14:paraId="13F0830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inducible models of Tay-Sachs and related disease.</w:t>
      </w:r>
    </w:p>
    <w:p w14:paraId="0CE09877" w14:textId="77777777" w:rsidR="00C40A6F" w:rsidRDefault="00000000">
      <w:r>
        <w:rPr>
          <w:b/>
        </w:rPr>
        <w:t xml:space="preserve">            References: </w:t>
      </w:r>
      <w:hyperlink r:id="rId575">
        <w:r>
          <w:rPr>
            <w:color w:val="0563C1"/>
            <w:u w:val="single"/>
          </w:rPr>
          <w:t>PMID:23028353</w:t>
        </w:r>
      </w:hyperlink>
    </w:p>
    <w:p w14:paraId="1F45C1AF" w14:textId="77777777" w:rsidR="00C40A6F" w:rsidRDefault="00000000">
      <w:r>
        <w:rPr>
          <w:b/>
        </w:rPr>
        <w:t xml:space="preserve">    Species 2: Danio rerio</w:t>
      </w:r>
    </w:p>
    <w:p w14:paraId="52240FB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Hexb enzyme deficiency leads to lysosomal abnormalities in radial glia and microglia in zebrafish brain development.</w:t>
      </w:r>
    </w:p>
    <w:p w14:paraId="4C7CDC91" w14:textId="77777777" w:rsidR="00C40A6F" w:rsidRDefault="00000000">
      <w:r>
        <w:rPr>
          <w:b/>
        </w:rPr>
        <w:t xml:space="preserve">            References: </w:t>
      </w:r>
      <w:hyperlink r:id="rId576">
        <w:r>
          <w:rPr>
            <w:color w:val="0563C1"/>
            <w:u w:val="single"/>
          </w:rPr>
          <w:t>PMID:31140649</w:t>
        </w:r>
      </w:hyperlink>
    </w:p>
    <w:p w14:paraId="6D2679C5" w14:textId="77777777" w:rsidR="00C40A6F" w:rsidRDefault="00C40A6F"/>
    <w:p w14:paraId="781A6543" w14:textId="77777777" w:rsidR="00C40A6F" w:rsidRDefault="00000000">
      <w:r>
        <w:rPr>
          <w:b/>
        </w:rPr>
        <w:t>522. HFE</w:t>
      </w:r>
    </w:p>
    <w:p w14:paraId="27ABAE5B" w14:textId="77777777" w:rsidR="00C40A6F" w:rsidRDefault="00000000">
      <w:r>
        <w:rPr>
          <w:b/>
        </w:rPr>
        <w:t xml:space="preserve">    Species 1: Mus musculus</w:t>
      </w:r>
    </w:p>
    <w:p w14:paraId="004CAC0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Contribution of the H63D mutation in HFE to murine hereditary hemochromatosis.</w:t>
      </w:r>
    </w:p>
    <w:p w14:paraId="186F7F21" w14:textId="77777777" w:rsidR="00C40A6F" w:rsidRDefault="00000000">
      <w:r>
        <w:rPr>
          <w:b/>
        </w:rPr>
        <w:t xml:space="preserve">            References: </w:t>
      </w:r>
      <w:hyperlink r:id="rId577">
        <w:r>
          <w:rPr>
            <w:color w:val="0563C1"/>
            <w:u w:val="single"/>
          </w:rPr>
          <w:t>PMID:14673107</w:t>
        </w:r>
      </w:hyperlink>
    </w:p>
    <w:p w14:paraId="086CC38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Physiologic systemic iron metabolism in mice deficient for duodenal Hfe.</w:t>
      </w:r>
    </w:p>
    <w:p w14:paraId="4F95A5CE" w14:textId="77777777" w:rsidR="00C40A6F" w:rsidRDefault="00000000">
      <w:r>
        <w:rPr>
          <w:b/>
        </w:rPr>
        <w:t xml:space="preserve">            References: </w:t>
      </w:r>
      <w:hyperlink r:id="rId578">
        <w:r>
          <w:rPr>
            <w:color w:val="0563C1"/>
            <w:u w:val="single"/>
          </w:rPr>
          <w:t>PMID:17264297</w:t>
        </w:r>
      </w:hyperlink>
    </w:p>
    <w:p w14:paraId="3B06AFB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Experimental hemochromatosis due to MHC class I HFE deficiency: immune status and iron metabolism.</w:t>
      </w:r>
    </w:p>
    <w:p w14:paraId="0A904119" w14:textId="77777777" w:rsidR="00C40A6F" w:rsidRDefault="00000000">
      <w:r>
        <w:rPr>
          <w:b/>
        </w:rPr>
        <w:t xml:space="preserve">            References: </w:t>
      </w:r>
      <w:hyperlink r:id="rId579">
        <w:r>
          <w:rPr>
            <w:color w:val="0563C1"/>
            <w:u w:val="single"/>
          </w:rPr>
          <w:t>PMID:10557317</w:t>
        </w:r>
      </w:hyperlink>
    </w:p>
    <w:p w14:paraId="5B1E1D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Genes that modify the hemochromatosis phenotype in mice.</w:t>
      </w:r>
    </w:p>
    <w:p w14:paraId="2D589AD4" w14:textId="77777777" w:rsidR="00C40A6F" w:rsidRDefault="00000000">
      <w:r>
        <w:rPr>
          <w:b/>
        </w:rPr>
        <w:t xml:space="preserve">            References: </w:t>
      </w:r>
      <w:hyperlink r:id="rId580">
        <w:r>
          <w:rPr>
            <w:color w:val="0563C1"/>
            <w:u w:val="single"/>
          </w:rPr>
          <w:t>PMID:10791995</w:t>
        </w:r>
      </w:hyperlink>
    </w:p>
    <w:p w14:paraId="3B38730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C282Y mutation causing hereditary hemochromatosis does not produce a null allele.</w:t>
      </w:r>
    </w:p>
    <w:p w14:paraId="7FA1E6B3" w14:textId="77777777" w:rsidR="00C40A6F" w:rsidRDefault="00000000">
      <w:r>
        <w:rPr>
          <w:b/>
        </w:rPr>
        <w:t xml:space="preserve">            References: </w:t>
      </w:r>
      <w:hyperlink r:id="rId581">
        <w:r>
          <w:rPr>
            <w:color w:val="0563C1"/>
            <w:u w:val="single"/>
          </w:rPr>
          <w:t>PMID:10381492</w:t>
        </w:r>
      </w:hyperlink>
    </w:p>
    <w:p w14:paraId="011C57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Movement disorders in the Hfe knockout mouse.</w:t>
      </w:r>
    </w:p>
    <w:p w14:paraId="374F7741" w14:textId="77777777" w:rsidR="00C40A6F" w:rsidRDefault="00000000">
      <w:r>
        <w:rPr>
          <w:b/>
        </w:rPr>
        <w:t xml:space="preserve">            References: </w:t>
      </w:r>
      <w:hyperlink r:id="rId582">
        <w:r>
          <w:rPr>
            <w:color w:val="0563C1"/>
            <w:u w:val="single"/>
          </w:rPr>
          <w:t>PMID:16491649</w:t>
        </w:r>
      </w:hyperlink>
    </w:p>
    <w:p w14:paraId="7E9EB98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Bone status in a mouse model of genetic hemochromatosis.</w:t>
      </w:r>
    </w:p>
    <w:p w14:paraId="2A3F5458" w14:textId="77777777" w:rsidR="00C40A6F" w:rsidRDefault="00000000">
      <w:r>
        <w:rPr>
          <w:b/>
        </w:rPr>
        <w:t xml:space="preserve">            References: </w:t>
      </w:r>
      <w:hyperlink r:id="rId583">
        <w:r>
          <w:rPr>
            <w:color w:val="0563C1"/>
            <w:u w:val="single"/>
          </w:rPr>
          <w:t>PMID:20976594</w:t>
        </w:r>
      </w:hyperlink>
    </w:p>
    <w:p w14:paraId="5A937CB9" w14:textId="77777777" w:rsidR="00C40A6F" w:rsidRDefault="00C40A6F"/>
    <w:p w14:paraId="6724AD5B" w14:textId="77777777" w:rsidR="00C40A6F" w:rsidRDefault="00000000">
      <w:r>
        <w:rPr>
          <w:b/>
        </w:rPr>
        <w:t>523. HGD</w:t>
      </w:r>
    </w:p>
    <w:p w14:paraId="051B6855" w14:textId="77777777" w:rsidR="00C40A6F" w:rsidRDefault="00000000">
      <w:r>
        <w:rPr>
          <w:b/>
        </w:rPr>
        <w:t xml:space="preserve">    Species 1: Mus musculus</w:t>
      </w:r>
    </w:p>
    <w:p w14:paraId="077E4A6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aku, a mutation of the mouse homologous to human alkaptonuria, maps to chromosome 16.</w:t>
      </w:r>
    </w:p>
    <w:p w14:paraId="12F98D91" w14:textId="77777777" w:rsidR="00C40A6F" w:rsidRDefault="00000000">
      <w:r>
        <w:rPr>
          <w:b/>
        </w:rPr>
        <w:t xml:space="preserve">            References: </w:t>
      </w:r>
      <w:hyperlink r:id="rId584">
        <w:r>
          <w:rPr>
            <w:color w:val="0563C1"/>
            <w:u w:val="single"/>
          </w:rPr>
          <w:t>PMID:8188247</w:t>
        </w:r>
      </w:hyperlink>
    </w:p>
    <w:p w14:paraId="0AB8AA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Conditional targeting in mice reveals that hepatic homogentisate 1,2-dioxygenase activity is essential in reducing circulating homogentisic acid and for effective therapy in the genetic disease alkaptonuria.</w:t>
      </w:r>
    </w:p>
    <w:p w14:paraId="6983EE3E" w14:textId="77777777" w:rsidR="00C40A6F" w:rsidRDefault="00000000">
      <w:r>
        <w:rPr>
          <w:b/>
        </w:rPr>
        <w:t xml:space="preserve">            References: </w:t>
      </w:r>
      <w:hyperlink r:id="rId585">
        <w:r>
          <w:rPr>
            <w:color w:val="0563C1"/>
            <w:u w:val="single"/>
          </w:rPr>
          <w:t>PMID:31600782</w:t>
        </w:r>
      </w:hyperlink>
    </w:p>
    <w:p w14:paraId="0557ADEC" w14:textId="77777777" w:rsidR="00C40A6F" w:rsidRDefault="00000000">
      <w:r>
        <w:rPr>
          <w:b/>
        </w:rPr>
        <w:t xml:space="preserve">    Species 2: Drosophila melanogaster</w:t>
      </w:r>
    </w:p>
    <w:p w14:paraId="0FB7F1B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1EC05E5C" w14:textId="77777777" w:rsidR="00C40A6F" w:rsidRDefault="00000000">
      <w:r>
        <w:rPr>
          <w:b/>
        </w:rPr>
        <w:t xml:space="preserve">            References: </w:t>
      </w:r>
      <w:hyperlink r:id="rId586">
        <w:r>
          <w:rPr>
            <w:color w:val="0563C1"/>
            <w:u w:val="single"/>
          </w:rPr>
          <w:t>PMID:38416643</w:t>
        </w:r>
      </w:hyperlink>
    </w:p>
    <w:p w14:paraId="54F0AC56" w14:textId="77777777" w:rsidR="00C40A6F" w:rsidRDefault="00C40A6F"/>
    <w:p w14:paraId="301052EF" w14:textId="77777777" w:rsidR="00C40A6F" w:rsidRDefault="00000000">
      <w:r>
        <w:rPr>
          <w:b/>
        </w:rPr>
        <w:t>524. HGSNAT</w:t>
      </w:r>
    </w:p>
    <w:p w14:paraId="7D4A5FAE" w14:textId="77777777" w:rsidR="00C40A6F" w:rsidRDefault="00000000">
      <w:r>
        <w:rPr>
          <w:b/>
        </w:rPr>
        <w:t xml:space="preserve">    Species 1: Mus musculus</w:t>
      </w:r>
    </w:p>
    <w:p w14:paraId="294593A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Progressive neurologic and somatic disease in a novel mouse model of human mucopolysaccharidosis type IIIC.</w:t>
      </w:r>
    </w:p>
    <w:p w14:paraId="6D3DD71D" w14:textId="77777777" w:rsidR="00C40A6F" w:rsidRDefault="00000000">
      <w:r>
        <w:rPr>
          <w:b/>
        </w:rPr>
        <w:t xml:space="preserve">            References: </w:t>
      </w:r>
      <w:hyperlink r:id="rId587">
        <w:r>
          <w:rPr>
            <w:color w:val="0563C1"/>
            <w:u w:val="single"/>
          </w:rPr>
          <w:t>PMID:27491071</w:t>
        </w:r>
      </w:hyperlink>
    </w:p>
    <w:p w14:paraId="787259E2" w14:textId="77777777" w:rsidR="00C40A6F" w:rsidRDefault="00000000">
      <w:r>
        <w:rPr>
          <w:b/>
        </w:rPr>
        <w:t xml:space="preserve">    Species 2: Drosophila melanogaster</w:t>
      </w:r>
    </w:p>
    <w:p w14:paraId="55EF381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melanogaster models of MPS IIIC (Hgsnat-deficiency) highlight the role of glia in disease presentation.</w:t>
      </w:r>
    </w:p>
    <w:p w14:paraId="554800CE" w14:textId="77777777" w:rsidR="00C40A6F" w:rsidRDefault="00000000">
      <w:r>
        <w:rPr>
          <w:b/>
        </w:rPr>
        <w:t xml:space="preserve">            References: </w:t>
      </w:r>
      <w:hyperlink r:id="rId588">
        <w:r>
          <w:rPr>
            <w:color w:val="0563C1"/>
            <w:u w:val="single"/>
          </w:rPr>
          <w:t>PMID:38238109</w:t>
        </w:r>
      </w:hyperlink>
    </w:p>
    <w:p w14:paraId="4653C3FD" w14:textId="77777777" w:rsidR="00C40A6F" w:rsidRDefault="00C40A6F"/>
    <w:p w14:paraId="1692A2FF" w14:textId="77777777" w:rsidR="00C40A6F" w:rsidRDefault="00000000">
      <w:r>
        <w:rPr>
          <w:b/>
        </w:rPr>
        <w:t>525. HIBADH</w:t>
      </w:r>
    </w:p>
    <w:p w14:paraId="1283BB33" w14:textId="77777777" w:rsidR="00C40A6F" w:rsidRDefault="00000000">
      <w:r>
        <w:rPr>
          <w:b/>
        </w:rPr>
        <w:t xml:space="preserve">    Species 1: Drosophila melanogaster</w:t>
      </w:r>
    </w:p>
    <w:p w14:paraId="62B14D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46FAB7A8" w14:textId="77777777" w:rsidR="00C40A6F" w:rsidRDefault="00000000">
      <w:r>
        <w:rPr>
          <w:b/>
        </w:rPr>
        <w:t xml:space="preserve">            References: </w:t>
      </w:r>
      <w:hyperlink r:id="rId589">
        <w:r>
          <w:rPr>
            <w:color w:val="0563C1"/>
            <w:u w:val="single"/>
          </w:rPr>
          <w:t>PMID:38416643</w:t>
        </w:r>
      </w:hyperlink>
    </w:p>
    <w:p w14:paraId="1B64700A" w14:textId="77777777" w:rsidR="00C40A6F" w:rsidRDefault="00C40A6F"/>
    <w:p w14:paraId="772AF876" w14:textId="77777777" w:rsidR="00C40A6F" w:rsidRDefault="00000000">
      <w:r>
        <w:rPr>
          <w:b/>
        </w:rPr>
        <w:t>526. HIBCH</w:t>
      </w:r>
    </w:p>
    <w:p w14:paraId="468AB5FC" w14:textId="77777777" w:rsidR="00C40A6F" w:rsidRDefault="00000000">
      <w:r>
        <w:rPr>
          <w:b/>
        </w:rPr>
        <w:t xml:space="preserve">    Species 1: Drosophila melanogaster</w:t>
      </w:r>
    </w:p>
    <w:p w14:paraId="52746CC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577DB4CE" w14:textId="77777777" w:rsidR="00C40A6F" w:rsidRDefault="00000000">
      <w:r>
        <w:rPr>
          <w:b/>
        </w:rPr>
        <w:t xml:space="preserve">            References: </w:t>
      </w:r>
      <w:hyperlink r:id="rId590">
        <w:r>
          <w:rPr>
            <w:color w:val="0563C1"/>
            <w:u w:val="single"/>
          </w:rPr>
          <w:t>PMID:38416643</w:t>
        </w:r>
      </w:hyperlink>
    </w:p>
    <w:p w14:paraId="0C8E2A9D" w14:textId="77777777" w:rsidR="00C40A6F" w:rsidRDefault="00C40A6F"/>
    <w:p w14:paraId="45059277" w14:textId="77777777" w:rsidR="00C40A6F" w:rsidRDefault="00000000">
      <w:r>
        <w:rPr>
          <w:b/>
        </w:rPr>
        <w:t>527. HJV</w:t>
      </w:r>
    </w:p>
    <w:p w14:paraId="01D0B960" w14:textId="77777777" w:rsidR="00C40A6F" w:rsidRDefault="00000000">
      <w:r>
        <w:rPr>
          <w:b/>
        </w:rPr>
        <w:t xml:space="preserve">    Species 1: Mus musculus</w:t>
      </w:r>
    </w:p>
    <w:p w14:paraId="3F6438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juvenile hemochromatosis.</w:t>
      </w:r>
    </w:p>
    <w:p w14:paraId="02DFCD93" w14:textId="77777777" w:rsidR="00C40A6F" w:rsidRDefault="00000000">
      <w:r>
        <w:rPr>
          <w:b/>
        </w:rPr>
        <w:t xml:space="preserve">            References: </w:t>
      </w:r>
      <w:hyperlink r:id="rId591">
        <w:r>
          <w:rPr>
            <w:color w:val="0563C1"/>
            <w:u w:val="single"/>
          </w:rPr>
          <w:t>PMID:16075059</w:t>
        </w:r>
      </w:hyperlink>
    </w:p>
    <w:p w14:paraId="5EDE40C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Hemojuvelin is essential for dietary iron sensing, and its mutation leads to severe iron overload.</w:t>
      </w:r>
    </w:p>
    <w:p w14:paraId="0F677A2C" w14:textId="77777777" w:rsidR="00C40A6F" w:rsidRDefault="00000000">
      <w:r>
        <w:rPr>
          <w:b/>
        </w:rPr>
        <w:t xml:space="preserve">            References: </w:t>
      </w:r>
      <w:hyperlink r:id="rId592">
        <w:r>
          <w:rPr>
            <w:color w:val="0563C1"/>
            <w:u w:val="single"/>
          </w:rPr>
          <w:t>PMID:16075058</w:t>
        </w:r>
      </w:hyperlink>
    </w:p>
    <w:p w14:paraId="0FC6A1BC" w14:textId="77777777" w:rsidR="00C40A6F" w:rsidRDefault="00C40A6F"/>
    <w:p w14:paraId="5237622B" w14:textId="77777777" w:rsidR="00C40A6F" w:rsidRDefault="00000000">
      <w:r>
        <w:rPr>
          <w:b/>
        </w:rPr>
        <w:t>528. HK1</w:t>
      </w:r>
    </w:p>
    <w:p w14:paraId="31BDE04B" w14:textId="77777777" w:rsidR="00C40A6F" w:rsidRDefault="00000000">
      <w:r>
        <w:t xml:space="preserve">    No disease associations found with paper-like references for selected species.</w:t>
      </w:r>
    </w:p>
    <w:p w14:paraId="5C525A76" w14:textId="77777777" w:rsidR="00C40A6F" w:rsidRDefault="00C40A6F"/>
    <w:p w14:paraId="5E654A11" w14:textId="77777777" w:rsidR="00C40A6F" w:rsidRDefault="00000000">
      <w:r>
        <w:rPr>
          <w:b/>
        </w:rPr>
        <w:t>529. HLCS</w:t>
      </w:r>
    </w:p>
    <w:p w14:paraId="6ED748E9" w14:textId="77777777" w:rsidR="00C40A6F" w:rsidRDefault="00000000">
      <w:r>
        <w:t xml:space="preserve">    No disease associations found with paper-like references for selected species.</w:t>
      </w:r>
    </w:p>
    <w:p w14:paraId="54151192" w14:textId="77777777" w:rsidR="00C40A6F" w:rsidRDefault="00C40A6F"/>
    <w:p w14:paraId="475002DA" w14:textId="77777777" w:rsidR="00C40A6F" w:rsidRDefault="00000000">
      <w:r>
        <w:rPr>
          <w:b/>
        </w:rPr>
        <w:t>530. HMBS</w:t>
      </w:r>
    </w:p>
    <w:p w14:paraId="638A45DA" w14:textId="77777777" w:rsidR="00C40A6F" w:rsidRDefault="00000000">
      <w:r>
        <w:rPr>
          <w:b/>
        </w:rPr>
        <w:t xml:space="preserve">    Species 1: Mus musculus</w:t>
      </w:r>
    </w:p>
    <w:p w14:paraId="4AA6A22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Porphobilinogen deaminase deficiency in mice causes a neuropathy resembling that of human hepatic porphyria.</w:t>
      </w:r>
    </w:p>
    <w:p w14:paraId="75A853FD" w14:textId="77777777" w:rsidR="00C40A6F" w:rsidRDefault="00000000">
      <w:r>
        <w:rPr>
          <w:b/>
        </w:rPr>
        <w:t xml:space="preserve">            References: </w:t>
      </w:r>
      <w:hyperlink r:id="rId593">
        <w:r>
          <w:rPr>
            <w:color w:val="0563C1"/>
            <w:u w:val="single"/>
          </w:rPr>
          <w:t>PMID:8563760</w:t>
        </w:r>
      </w:hyperlink>
    </w:p>
    <w:p w14:paraId="55AB013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Homozygous hydroxymethylbilane synthase knock-in mice provide pathogenic insights into the severe neurological impairments present in human homozygous dominant acute intermittent porphyria.</w:t>
      </w:r>
    </w:p>
    <w:p w14:paraId="1C5AF2B4" w14:textId="77777777" w:rsidR="00C40A6F" w:rsidRDefault="00000000">
      <w:r>
        <w:rPr>
          <w:b/>
        </w:rPr>
        <w:t xml:space="preserve">            References: </w:t>
      </w:r>
      <w:hyperlink r:id="rId594">
        <w:r>
          <w:rPr>
            <w:color w:val="0563C1"/>
            <w:u w:val="single"/>
          </w:rPr>
          <w:t>PMID:30615115</w:t>
        </w:r>
      </w:hyperlink>
    </w:p>
    <w:p w14:paraId="681D94B1" w14:textId="77777777" w:rsidR="00C40A6F" w:rsidRDefault="00C40A6F"/>
    <w:p w14:paraId="51DE3812" w14:textId="77777777" w:rsidR="00C40A6F" w:rsidRDefault="00000000">
      <w:r>
        <w:rPr>
          <w:b/>
        </w:rPr>
        <w:t>531. HMGCL</w:t>
      </w:r>
    </w:p>
    <w:p w14:paraId="5519E859" w14:textId="77777777" w:rsidR="00C40A6F" w:rsidRDefault="00000000">
      <w:r>
        <w:rPr>
          <w:b/>
        </w:rPr>
        <w:t xml:space="preserve">    Species 1: Drosophila melanogaster</w:t>
      </w:r>
    </w:p>
    <w:p w14:paraId="5DF3880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62B7663D" w14:textId="77777777" w:rsidR="00C40A6F" w:rsidRDefault="00000000">
      <w:r>
        <w:rPr>
          <w:b/>
        </w:rPr>
        <w:t xml:space="preserve">            References: </w:t>
      </w:r>
      <w:hyperlink r:id="rId595">
        <w:r>
          <w:rPr>
            <w:color w:val="0563C1"/>
            <w:u w:val="single"/>
          </w:rPr>
          <w:t>PMID:38416643</w:t>
        </w:r>
      </w:hyperlink>
    </w:p>
    <w:p w14:paraId="30DA143E" w14:textId="77777777" w:rsidR="00C40A6F" w:rsidRDefault="00C40A6F"/>
    <w:p w14:paraId="39475F72" w14:textId="77777777" w:rsidR="00C40A6F" w:rsidRDefault="00000000">
      <w:r>
        <w:rPr>
          <w:b/>
        </w:rPr>
        <w:t>532. HMGCS2</w:t>
      </w:r>
    </w:p>
    <w:p w14:paraId="022578DA" w14:textId="77777777" w:rsidR="00C40A6F" w:rsidRDefault="00000000">
      <w:r>
        <w:rPr>
          <w:b/>
        </w:rPr>
        <w:t xml:space="preserve">    Species 1: Mus musculus</w:t>
      </w:r>
    </w:p>
    <w:p w14:paraId="7299EDE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Hmgcs2-mediated ketogenesis modulates high-fat diet-induced hepatosteatosis.</w:t>
      </w:r>
    </w:p>
    <w:p w14:paraId="1648A54B" w14:textId="77777777" w:rsidR="00C40A6F" w:rsidRDefault="00000000">
      <w:r>
        <w:rPr>
          <w:b/>
        </w:rPr>
        <w:t xml:space="preserve">            References: </w:t>
      </w:r>
      <w:hyperlink r:id="rId596">
        <w:r>
          <w:rPr>
            <w:color w:val="0563C1"/>
            <w:u w:val="single"/>
          </w:rPr>
          <w:t>PMID:35421611</w:t>
        </w:r>
      </w:hyperlink>
    </w:p>
    <w:p w14:paraId="7BF9E7B6" w14:textId="77777777" w:rsidR="00C40A6F" w:rsidRDefault="00C40A6F"/>
    <w:p w14:paraId="3D3B3D89" w14:textId="77777777" w:rsidR="00C40A6F" w:rsidRDefault="00000000">
      <w:r>
        <w:rPr>
          <w:b/>
        </w:rPr>
        <w:t>533. HMOX1</w:t>
      </w:r>
    </w:p>
    <w:p w14:paraId="24B47388" w14:textId="77777777" w:rsidR="00C40A6F" w:rsidRDefault="00000000">
      <w:r>
        <w:rPr>
          <w:b/>
        </w:rPr>
        <w:t xml:space="preserve">    Species 1: Mus musculus</w:t>
      </w:r>
    </w:p>
    <w:p w14:paraId="39C0FC2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Heme oxygenase-1 affords protection against noncerebral forms of severe malaria.</w:t>
      </w:r>
    </w:p>
    <w:p w14:paraId="3B972709" w14:textId="77777777" w:rsidR="00C40A6F" w:rsidRDefault="00000000">
      <w:r>
        <w:rPr>
          <w:b/>
        </w:rPr>
        <w:t xml:space="preserve">            References: </w:t>
      </w:r>
      <w:hyperlink r:id="rId597">
        <w:r>
          <w:rPr>
            <w:color w:val="0563C1"/>
            <w:u w:val="single"/>
          </w:rPr>
          <w:t>PMID:19706490</w:t>
        </w:r>
      </w:hyperlink>
    </w:p>
    <w:p w14:paraId="30C152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Heme oxygenase 1 is required for mammalian iron reutilization.</w:t>
      </w:r>
    </w:p>
    <w:p w14:paraId="037B1E69" w14:textId="77777777" w:rsidR="00C40A6F" w:rsidRDefault="00000000">
      <w:r>
        <w:rPr>
          <w:b/>
        </w:rPr>
        <w:t xml:space="preserve">            References: </w:t>
      </w:r>
      <w:hyperlink r:id="rId598">
        <w:r>
          <w:rPr>
            <w:color w:val="0563C1"/>
            <w:u w:val="single"/>
          </w:rPr>
          <w:t>PMID:9380735</w:t>
        </w:r>
      </w:hyperlink>
    </w:p>
    <w:p w14:paraId="254A583F" w14:textId="77777777" w:rsidR="00C40A6F" w:rsidRDefault="00C40A6F"/>
    <w:p w14:paraId="302821E9" w14:textId="77777777" w:rsidR="00C40A6F" w:rsidRDefault="00000000">
      <w:r>
        <w:rPr>
          <w:b/>
        </w:rPr>
        <w:t>534. HNF1A</w:t>
      </w:r>
    </w:p>
    <w:p w14:paraId="0EA9A3E4" w14:textId="77777777" w:rsidR="00C40A6F" w:rsidRDefault="00000000">
      <w:r>
        <w:rPr>
          <w:b/>
        </w:rPr>
        <w:t xml:space="preserve">    Species 1: Mus musculus</w:t>
      </w:r>
    </w:p>
    <w:p w14:paraId="1D0116C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Hepatocyte nuclear factor 1 inactivation results in hepatic dysfunction, phenylketonuria, and renal Fanconi syndrome.</w:t>
      </w:r>
    </w:p>
    <w:p w14:paraId="4DD4A06C" w14:textId="77777777" w:rsidR="00C40A6F" w:rsidRDefault="00000000">
      <w:r>
        <w:rPr>
          <w:b/>
        </w:rPr>
        <w:t xml:space="preserve">            References: </w:t>
      </w:r>
      <w:hyperlink r:id="rId599">
        <w:r>
          <w:rPr>
            <w:color w:val="0563C1"/>
            <w:u w:val="single"/>
          </w:rPr>
          <w:t>PMID:8598044</w:t>
        </w:r>
      </w:hyperlink>
    </w:p>
    <w:p w14:paraId="711B22E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Laron dwarfism and non-insulin-dependent diabetes mellitus in the Hnf-1alpha knockout mouse.</w:t>
      </w:r>
    </w:p>
    <w:p w14:paraId="3917DA2E" w14:textId="77777777" w:rsidR="00C40A6F" w:rsidRDefault="00000000">
      <w:r>
        <w:rPr>
          <w:b/>
        </w:rPr>
        <w:t xml:space="preserve">            References: </w:t>
      </w:r>
      <w:hyperlink r:id="rId600">
        <w:r>
          <w:rPr>
            <w:color w:val="0563C1"/>
            <w:u w:val="single"/>
          </w:rPr>
          <w:t>PMID:9566924</w:t>
        </w:r>
      </w:hyperlink>
    </w:p>
    <w:p w14:paraId="39627FF4" w14:textId="77777777" w:rsidR="00C40A6F" w:rsidRDefault="00C40A6F"/>
    <w:p w14:paraId="12D38158" w14:textId="77777777" w:rsidR="00C40A6F" w:rsidRDefault="00000000">
      <w:r>
        <w:rPr>
          <w:b/>
        </w:rPr>
        <w:t>535. HNF1B</w:t>
      </w:r>
    </w:p>
    <w:p w14:paraId="5715CE4E" w14:textId="77777777" w:rsidR="00C40A6F" w:rsidRDefault="00000000">
      <w:r>
        <w:t xml:space="preserve">    No disease associations found with paper-like references for selected species.</w:t>
      </w:r>
    </w:p>
    <w:p w14:paraId="7A986F28" w14:textId="77777777" w:rsidR="00C40A6F" w:rsidRDefault="00C40A6F"/>
    <w:p w14:paraId="44ED5628" w14:textId="77777777" w:rsidR="00C40A6F" w:rsidRDefault="00000000">
      <w:r>
        <w:rPr>
          <w:b/>
        </w:rPr>
        <w:lastRenderedPageBreak/>
        <w:t>536. HNF4A</w:t>
      </w:r>
    </w:p>
    <w:p w14:paraId="600F037D" w14:textId="77777777" w:rsidR="00C40A6F" w:rsidRDefault="00000000">
      <w:r>
        <w:rPr>
          <w:b/>
        </w:rPr>
        <w:t xml:space="preserve">    Species 1: Mus musculus</w:t>
      </w:r>
    </w:p>
    <w:p w14:paraId="3B05AC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Hepatocyte nuclear factor-4alpha is essential for glucose-stimulated insulin secretion by pancreatic beta-cells.</w:t>
      </w:r>
    </w:p>
    <w:p w14:paraId="63C20404" w14:textId="77777777" w:rsidR="00C40A6F" w:rsidRDefault="00000000">
      <w:r>
        <w:rPr>
          <w:b/>
        </w:rPr>
        <w:t xml:space="preserve">            References: </w:t>
      </w:r>
      <w:hyperlink r:id="rId602">
        <w:r>
          <w:rPr>
            <w:color w:val="0563C1"/>
            <w:u w:val="single"/>
          </w:rPr>
          <w:t>PMID:16377800</w:t>
        </w:r>
      </w:hyperlink>
    </w:p>
    <w:p w14:paraId="2520F0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Hnf4a deletion in the mouse kidney phenocopies Fanconi renotubular syndrome.</w:t>
      </w:r>
    </w:p>
    <w:p w14:paraId="7BB1CA44" w14:textId="77777777" w:rsidR="00C40A6F" w:rsidRDefault="00000000">
      <w:r>
        <w:rPr>
          <w:b/>
        </w:rPr>
        <w:t xml:space="preserve">            References: </w:t>
      </w:r>
      <w:hyperlink r:id="rId603">
        <w:r>
          <w:rPr>
            <w:color w:val="0563C1"/>
            <w:u w:val="single"/>
          </w:rPr>
          <w:t>PMID:30046000</w:t>
        </w:r>
      </w:hyperlink>
    </w:p>
    <w:p w14:paraId="6EA99287" w14:textId="77777777" w:rsidR="00C40A6F" w:rsidRDefault="00C40A6F"/>
    <w:p w14:paraId="7A6740BF" w14:textId="77777777" w:rsidR="00C40A6F" w:rsidRDefault="00000000">
      <w:r>
        <w:rPr>
          <w:b/>
        </w:rPr>
        <w:t>537. HOGA1</w:t>
      </w:r>
    </w:p>
    <w:p w14:paraId="662BDB64" w14:textId="77777777" w:rsidR="00C40A6F" w:rsidRDefault="00000000">
      <w:r>
        <w:rPr>
          <w:b/>
        </w:rPr>
        <w:t xml:space="preserve">    Species 1: Mus musculus</w:t>
      </w:r>
    </w:p>
    <w:p w14:paraId="3B8C7CD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Hydroxyproline metabolism in a mouse model of Primary Hyperoxaluria Type 3.</w:t>
      </w:r>
    </w:p>
    <w:p w14:paraId="179E4B6E" w14:textId="77777777" w:rsidR="00C40A6F" w:rsidRDefault="00000000">
      <w:r>
        <w:rPr>
          <w:b/>
        </w:rPr>
        <w:t xml:space="preserve">            References: </w:t>
      </w:r>
      <w:hyperlink r:id="rId604">
        <w:r>
          <w:rPr>
            <w:color w:val="0563C1"/>
            <w:u w:val="single"/>
          </w:rPr>
          <w:t>PMID:26428388</w:t>
        </w:r>
      </w:hyperlink>
    </w:p>
    <w:p w14:paraId="2EC07016" w14:textId="77777777" w:rsidR="00C40A6F" w:rsidRDefault="00C40A6F"/>
    <w:p w14:paraId="2798CD84" w14:textId="77777777" w:rsidR="00C40A6F" w:rsidRDefault="00000000">
      <w:r>
        <w:rPr>
          <w:b/>
        </w:rPr>
        <w:t>538. HPD</w:t>
      </w:r>
    </w:p>
    <w:p w14:paraId="2C110C68" w14:textId="77777777" w:rsidR="00C40A6F" w:rsidRDefault="00000000">
      <w:r>
        <w:rPr>
          <w:b/>
        </w:rPr>
        <w:t xml:space="preserve">    Species 1: Drosophila melanogaster</w:t>
      </w:r>
    </w:p>
    <w:p w14:paraId="2515C8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4FB00A41" w14:textId="77777777" w:rsidR="00C40A6F" w:rsidRDefault="00000000">
      <w:r>
        <w:rPr>
          <w:b/>
        </w:rPr>
        <w:t xml:space="preserve">            References: </w:t>
      </w:r>
      <w:hyperlink r:id="rId605">
        <w:r>
          <w:rPr>
            <w:color w:val="0563C1"/>
            <w:u w:val="single"/>
          </w:rPr>
          <w:t>PMID:38416643</w:t>
        </w:r>
      </w:hyperlink>
    </w:p>
    <w:p w14:paraId="2F8632A3" w14:textId="77777777" w:rsidR="00C40A6F" w:rsidRDefault="00C40A6F"/>
    <w:p w14:paraId="4A515495" w14:textId="77777777" w:rsidR="00C40A6F" w:rsidRDefault="00000000">
      <w:r>
        <w:rPr>
          <w:b/>
        </w:rPr>
        <w:t>539. HPGD</w:t>
      </w:r>
    </w:p>
    <w:p w14:paraId="2D26A8E7" w14:textId="77777777" w:rsidR="00C40A6F" w:rsidRDefault="00000000">
      <w:r>
        <w:t xml:space="preserve">    No disease associations found with paper-like references for selected species.</w:t>
      </w:r>
    </w:p>
    <w:p w14:paraId="3F2A786A" w14:textId="77777777" w:rsidR="00C40A6F" w:rsidRDefault="00C40A6F"/>
    <w:p w14:paraId="5B5A53D2" w14:textId="77777777" w:rsidR="00C40A6F" w:rsidRDefault="00000000">
      <w:r>
        <w:rPr>
          <w:b/>
        </w:rPr>
        <w:t>540. HPRT1</w:t>
      </w:r>
    </w:p>
    <w:p w14:paraId="334E8CE9" w14:textId="77777777" w:rsidR="00C40A6F" w:rsidRDefault="00000000">
      <w:r>
        <w:rPr>
          <w:b/>
        </w:rPr>
        <w:t xml:space="preserve">    Species 1: Mus musculus</w:t>
      </w:r>
    </w:p>
    <w:p w14:paraId="6780968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Dopamine deficiency in a genetic mouse model of Lesch-Nyhan disease.</w:t>
      </w:r>
    </w:p>
    <w:p w14:paraId="4B1B37EB" w14:textId="77777777" w:rsidR="00C40A6F" w:rsidRDefault="00000000">
      <w:r>
        <w:rPr>
          <w:b/>
        </w:rPr>
        <w:t xml:space="preserve">            References: </w:t>
      </w:r>
      <w:hyperlink r:id="rId606">
        <w:r>
          <w:rPr>
            <w:color w:val="0563C1"/>
            <w:u w:val="single"/>
          </w:rPr>
          <w:t>PMID:7509865</w:t>
        </w:r>
      </w:hyperlink>
    </w:p>
    <w:p w14:paraId="6E3D16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Decelerated rate of dendrite outgrowth from dopaminergic neurons in primary cultures from brains of hypoxanthine phosphoribosyltransferase-deficient knockout mice.</w:t>
      </w:r>
    </w:p>
    <w:p w14:paraId="389F930E" w14:textId="77777777" w:rsidR="00C40A6F" w:rsidRDefault="00000000">
      <w:r>
        <w:rPr>
          <w:b/>
        </w:rPr>
        <w:lastRenderedPageBreak/>
        <w:t xml:space="preserve">            References: </w:t>
      </w:r>
      <w:hyperlink r:id="rId607">
        <w:r>
          <w:rPr>
            <w:color w:val="0563C1"/>
            <w:u w:val="single"/>
          </w:rPr>
          <w:t>PMID:11297820</w:t>
        </w:r>
      </w:hyperlink>
    </w:p>
    <w:p w14:paraId="5CD953EE" w14:textId="77777777" w:rsidR="00C40A6F" w:rsidRDefault="00C40A6F"/>
    <w:p w14:paraId="1875B51E" w14:textId="77777777" w:rsidR="00C40A6F" w:rsidRDefault="00000000">
      <w:r>
        <w:rPr>
          <w:b/>
        </w:rPr>
        <w:t>541. HPS1</w:t>
      </w:r>
    </w:p>
    <w:p w14:paraId="76B209B3" w14:textId="77777777" w:rsidR="00C40A6F" w:rsidRDefault="00000000">
      <w:r>
        <w:rPr>
          <w:b/>
        </w:rPr>
        <w:t xml:space="preserve">    Species 1: Mus musculus</w:t>
      </w:r>
    </w:p>
    <w:p w14:paraId="272B150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Melanosome morphologies in murine models of hermansky-pudlak syndrome reflect blocks in organelle development.</w:t>
      </w:r>
    </w:p>
    <w:p w14:paraId="3AD1C6AB" w14:textId="77777777" w:rsidR="00C40A6F" w:rsidRDefault="00000000">
      <w:r>
        <w:rPr>
          <w:b/>
        </w:rPr>
        <w:t xml:space="preserve">            References: </w:t>
      </w:r>
      <w:hyperlink r:id="rId608">
        <w:r>
          <w:rPr>
            <w:color w:val="0563C1"/>
            <w:u w:val="single"/>
          </w:rPr>
          <w:t>PMID:12445206</w:t>
        </w:r>
      </w:hyperlink>
    </w:p>
    <w:p w14:paraId="1CBF58E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Pigmentation and lysosomal phenotypes in mice doubly homozygous for both light-ear and pale-ear mutant alleles.</w:t>
      </w:r>
    </w:p>
    <w:p w14:paraId="73C25408" w14:textId="77777777" w:rsidR="00C40A6F" w:rsidRDefault="00000000">
      <w:r>
        <w:rPr>
          <w:b/>
        </w:rPr>
        <w:t xml:space="preserve">            References: </w:t>
      </w:r>
      <w:hyperlink r:id="rId609">
        <w:r>
          <w:rPr>
            <w:color w:val="0563C1"/>
            <w:u w:val="single"/>
          </w:rPr>
          <w:t>PMID:6232310</w:t>
        </w:r>
      </w:hyperlink>
    </w:p>
    <w:p w14:paraId="011EA70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Platelet storage pool deficiency in mouse pigment mutations associated with seven distinct genetic loci.</w:t>
      </w:r>
    </w:p>
    <w:p w14:paraId="0FF97AA7" w14:textId="77777777" w:rsidR="00C40A6F" w:rsidRDefault="00000000">
      <w:r>
        <w:rPr>
          <w:b/>
        </w:rPr>
        <w:t xml:space="preserve">            References: </w:t>
      </w:r>
      <w:hyperlink r:id="rId610">
        <w:r>
          <w:rPr>
            <w:color w:val="0563C1"/>
            <w:u w:val="single"/>
          </w:rPr>
          <w:t>PMID:6696991</w:t>
        </w:r>
      </w:hyperlink>
    </w:p>
    <w:p w14:paraId="70E30F5D" w14:textId="77777777" w:rsidR="00C40A6F" w:rsidRDefault="00000000">
      <w:r>
        <w:rPr>
          <w:b/>
        </w:rPr>
        <w:t xml:space="preserve">    Species 2: Danio rerio</w:t>
      </w:r>
    </w:p>
    <w:p w14:paraId="51D15F0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Characterizing renal involvement in Hermansky-Pudlak Syndrome in a zebrafish model.</w:t>
      </w:r>
    </w:p>
    <w:p w14:paraId="68386C7B" w14:textId="77777777" w:rsidR="00C40A6F" w:rsidRDefault="00000000">
      <w:r>
        <w:rPr>
          <w:b/>
        </w:rPr>
        <w:t xml:space="preserve">            References: </w:t>
      </w:r>
      <w:hyperlink r:id="rId611">
        <w:r>
          <w:rPr>
            <w:color w:val="0563C1"/>
            <w:u w:val="single"/>
          </w:rPr>
          <w:t>PMID:31776394</w:t>
        </w:r>
      </w:hyperlink>
    </w:p>
    <w:p w14:paraId="57A6A710" w14:textId="77777777" w:rsidR="00C40A6F" w:rsidRDefault="00C40A6F"/>
    <w:p w14:paraId="2F63FEBC" w14:textId="77777777" w:rsidR="00C40A6F" w:rsidRDefault="00000000">
      <w:r>
        <w:rPr>
          <w:b/>
        </w:rPr>
        <w:t>542. HPS3</w:t>
      </w:r>
    </w:p>
    <w:p w14:paraId="2A3037AF" w14:textId="77777777" w:rsidR="00C40A6F" w:rsidRDefault="00000000">
      <w:r>
        <w:rPr>
          <w:b/>
        </w:rPr>
        <w:t xml:space="preserve">    Species 1: Mus musculus</w:t>
      </w:r>
    </w:p>
    <w:p w14:paraId="16D4EF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Cocoa: a new mouse model for platelet storage pool deficiency.</w:t>
      </w:r>
    </w:p>
    <w:p w14:paraId="01FC3F35" w14:textId="77777777" w:rsidR="00C40A6F" w:rsidRDefault="00000000">
      <w:r>
        <w:rPr>
          <w:b/>
        </w:rPr>
        <w:t xml:space="preserve">            References: </w:t>
      </w:r>
      <w:hyperlink r:id="rId612">
        <w:r>
          <w:rPr>
            <w:color w:val="0563C1"/>
            <w:u w:val="single"/>
          </w:rPr>
          <w:t>PMID:3408670</w:t>
        </w:r>
      </w:hyperlink>
    </w:p>
    <w:p w14:paraId="451188E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Melanosome morphologies in murine models of hermansky-pudlak syndrome reflect blocks in organelle development.</w:t>
      </w:r>
    </w:p>
    <w:p w14:paraId="4CBEE08A" w14:textId="77777777" w:rsidR="00C40A6F" w:rsidRDefault="00000000">
      <w:r>
        <w:rPr>
          <w:b/>
        </w:rPr>
        <w:t xml:space="preserve">            References: </w:t>
      </w:r>
      <w:hyperlink r:id="rId613">
        <w:r>
          <w:rPr>
            <w:color w:val="0563C1"/>
            <w:u w:val="single"/>
          </w:rPr>
          <w:t>PMID:12445206</w:t>
        </w:r>
      </w:hyperlink>
    </w:p>
    <w:p w14:paraId="169ECDB5" w14:textId="77777777" w:rsidR="00C40A6F" w:rsidRDefault="00C40A6F"/>
    <w:p w14:paraId="65464DE0" w14:textId="77777777" w:rsidR="00C40A6F" w:rsidRDefault="00000000">
      <w:r>
        <w:rPr>
          <w:b/>
        </w:rPr>
        <w:t>543. HPS4</w:t>
      </w:r>
    </w:p>
    <w:p w14:paraId="55268242" w14:textId="77777777" w:rsidR="00C40A6F" w:rsidRDefault="00000000">
      <w:r>
        <w:rPr>
          <w:b/>
        </w:rPr>
        <w:t xml:space="preserve">    Species 1: Mus musculus</w:t>
      </w:r>
    </w:p>
    <w:p w14:paraId="41600FC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Hermansky-Pudlak syndrome is caused by mutations in HPS4, the human homolog of the mouse light-ear gene.</w:t>
      </w:r>
    </w:p>
    <w:p w14:paraId="1D4AB537" w14:textId="77777777" w:rsidR="00C40A6F" w:rsidRDefault="00000000">
      <w:r>
        <w:rPr>
          <w:b/>
        </w:rPr>
        <w:t xml:space="preserve">            References: </w:t>
      </w:r>
      <w:hyperlink r:id="rId615">
        <w:r>
          <w:rPr>
            <w:color w:val="0563C1"/>
            <w:u w:val="single"/>
          </w:rPr>
          <w:t>PMID:11836498</w:t>
        </w:r>
      </w:hyperlink>
    </w:p>
    <w:p w14:paraId="5616C9F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Platelet storage pool deficiency in mouse pigment mutations associated with seven distinct genetic loci.</w:t>
      </w:r>
    </w:p>
    <w:p w14:paraId="434F9B91" w14:textId="77777777" w:rsidR="00C40A6F" w:rsidRDefault="00000000">
      <w:r>
        <w:rPr>
          <w:b/>
        </w:rPr>
        <w:t xml:space="preserve">            References: </w:t>
      </w:r>
      <w:hyperlink r:id="rId616">
        <w:r>
          <w:rPr>
            <w:color w:val="0563C1"/>
            <w:u w:val="single"/>
          </w:rPr>
          <w:t>PMID:6696991</w:t>
        </w:r>
      </w:hyperlink>
    </w:p>
    <w:p w14:paraId="600FED67" w14:textId="77777777" w:rsidR="00C40A6F" w:rsidRDefault="00C40A6F"/>
    <w:p w14:paraId="5E137F8D" w14:textId="77777777" w:rsidR="00C40A6F" w:rsidRDefault="00000000">
      <w:r>
        <w:rPr>
          <w:b/>
        </w:rPr>
        <w:t>544. HPS5</w:t>
      </w:r>
    </w:p>
    <w:p w14:paraId="2D113D15" w14:textId="77777777" w:rsidR="00C40A6F" w:rsidRDefault="00000000">
      <w:r>
        <w:rPr>
          <w:b/>
        </w:rPr>
        <w:t xml:space="preserve">    Species 1: Mus musculus</w:t>
      </w:r>
    </w:p>
    <w:p w14:paraId="096127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Ru2 and Ru encode mouse orthologs of the genes mutated in human Hermansky-Pudlak syndrome types 5 and 6.</w:t>
      </w:r>
    </w:p>
    <w:p w14:paraId="6F46362B" w14:textId="77777777" w:rsidR="00C40A6F" w:rsidRDefault="00000000">
      <w:r>
        <w:rPr>
          <w:b/>
        </w:rPr>
        <w:t xml:space="preserve">            References: </w:t>
      </w:r>
      <w:hyperlink r:id="rId617">
        <w:r>
          <w:rPr>
            <w:color w:val="0563C1"/>
            <w:u w:val="single"/>
          </w:rPr>
          <w:t>PMID:12548288</w:t>
        </w:r>
      </w:hyperlink>
    </w:p>
    <w:p w14:paraId="739905D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Platelet storage pool deficiency in mouse pigment mutations associated with seven distinct genetic loci.</w:t>
      </w:r>
    </w:p>
    <w:p w14:paraId="508294AC" w14:textId="77777777" w:rsidR="00C40A6F" w:rsidRDefault="00000000">
      <w:r>
        <w:rPr>
          <w:b/>
        </w:rPr>
        <w:t xml:space="preserve">            References: </w:t>
      </w:r>
      <w:hyperlink r:id="rId618">
        <w:r>
          <w:rPr>
            <w:color w:val="0563C1"/>
            <w:u w:val="single"/>
          </w:rPr>
          <w:t>PMID:6696991</w:t>
        </w:r>
      </w:hyperlink>
    </w:p>
    <w:p w14:paraId="3C8E7CE7" w14:textId="77777777" w:rsidR="00C40A6F" w:rsidRDefault="00000000">
      <w:r>
        <w:rPr>
          <w:b/>
        </w:rPr>
        <w:t xml:space="preserve">    Species 2: Danio rerio</w:t>
      </w:r>
    </w:p>
    <w:p w14:paraId="415A6B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Characterizing renal involvement in Hermansky-Pudlak Syndrome in a zebrafish model.</w:t>
      </w:r>
    </w:p>
    <w:p w14:paraId="44D7452E" w14:textId="77777777" w:rsidR="00C40A6F" w:rsidRDefault="00000000">
      <w:r>
        <w:rPr>
          <w:b/>
        </w:rPr>
        <w:t xml:space="preserve">            References: </w:t>
      </w:r>
      <w:hyperlink r:id="rId619">
        <w:r>
          <w:rPr>
            <w:color w:val="0563C1"/>
            <w:u w:val="single"/>
          </w:rPr>
          <w:t>PMID:31776394</w:t>
        </w:r>
      </w:hyperlink>
    </w:p>
    <w:p w14:paraId="1185CB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snow white, a zebrafish model of Hermansky-Pudlak Syndrome type 5.</w:t>
      </w:r>
    </w:p>
    <w:p w14:paraId="54E58C7D" w14:textId="77777777" w:rsidR="00C40A6F" w:rsidRDefault="00000000">
      <w:r>
        <w:rPr>
          <w:b/>
        </w:rPr>
        <w:t xml:space="preserve">            References: </w:t>
      </w:r>
      <w:hyperlink r:id="rId620">
        <w:r>
          <w:rPr>
            <w:color w:val="0563C1"/>
            <w:u w:val="single"/>
          </w:rPr>
          <w:t>PMID:23893484</w:t>
        </w:r>
      </w:hyperlink>
    </w:p>
    <w:p w14:paraId="054B8329" w14:textId="77777777" w:rsidR="00C40A6F" w:rsidRDefault="00C40A6F"/>
    <w:p w14:paraId="3CF37703" w14:textId="77777777" w:rsidR="00C40A6F" w:rsidRDefault="00000000">
      <w:r>
        <w:rPr>
          <w:b/>
        </w:rPr>
        <w:t>545. HPS6</w:t>
      </w:r>
    </w:p>
    <w:p w14:paraId="632993FE" w14:textId="77777777" w:rsidR="00C40A6F" w:rsidRDefault="00000000">
      <w:r>
        <w:rPr>
          <w:b/>
        </w:rPr>
        <w:t xml:space="preserve">    Species 1: Mus musculus</w:t>
      </w:r>
    </w:p>
    <w:p w14:paraId="4D1F525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Ru2 and Ru encode mouse orthologs of the genes mutated in human Hermansky-Pudlak syndrome types 5 and 6.</w:t>
      </w:r>
    </w:p>
    <w:p w14:paraId="45A59523" w14:textId="77777777" w:rsidR="00C40A6F" w:rsidRDefault="00000000">
      <w:r>
        <w:rPr>
          <w:b/>
        </w:rPr>
        <w:t xml:space="preserve">            References: </w:t>
      </w:r>
      <w:hyperlink r:id="rId621">
        <w:r>
          <w:rPr>
            <w:color w:val="0563C1"/>
            <w:u w:val="single"/>
          </w:rPr>
          <w:t>PMID:12548288</w:t>
        </w:r>
      </w:hyperlink>
    </w:p>
    <w:p w14:paraId="7C5743E4" w14:textId="77777777" w:rsidR="00C40A6F" w:rsidRDefault="00C40A6F"/>
    <w:p w14:paraId="3AD47C69" w14:textId="77777777" w:rsidR="00C40A6F" w:rsidRDefault="00000000">
      <w:r>
        <w:rPr>
          <w:b/>
        </w:rPr>
        <w:t>546. HS6ST1</w:t>
      </w:r>
    </w:p>
    <w:p w14:paraId="04B5A848" w14:textId="77777777" w:rsidR="00C40A6F" w:rsidRDefault="00000000">
      <w:r>
        <w:t xml:space="preserve">    No disease associations found with paper-like references for selected species.</w:t>
      </w:r>
    </w:p>
    <w:p w14:paraId="4805875B" w14:textId="77777777" w:rsidR="00C40A6F" w:rsidRDefault="00C40A6F"/>
    <w:p w14:paraId="1726868D" w14:textId="77777777" w:rsidR="00C40A6F" w:rsidRDefault="00000000">
      <w:r>
        <w:rPr>
          <w:b/>
        </w:rPr>
        <w:lastRenderedPageBreak/>
        <w:t>547. HS6ST2</w:t>
      </w:r>
    </w:p>
    <w:p w14:paraId="3C04968E" w14:textId="77777777" w:rsidR="00C40A6F" w:rsidRDefault="00000000">
      <w:r>
        <w:t xml:space="preserve">    No disease associations found with paper-like references for selected species.</w:t>
      </w:r>
    </w:p>
    <w:p w14:paraId="17109C6E" w14:textId="77777777" w:rsidR="00C40A6F" w:rsidRDefault="00C40A6F"/>
    <w:p w14:paraId="734DEF71" w14:textId="77777777" w:rsidR="00C40A6F" w:rsidRDefault="00000000">
      <w:r>
        <w:rPr>
          <w:b/>
        </w:rPr>
        <w:t>548. HSD11B1</w:t>
      </w:r>
    </w:p>
    <w:p w14:paraId="0FE7A6D5" w14:textId="77777777" w:rsidR="00C40A6F" w:rsidRDefault="00000000">
      <w:r>
        <w:rPr>
          <w:b/>
        </w:rPr>
        <w:t xml:space="preserve">    Species 1: Mus musculus</w:t>
      </w:r>
    </w:p>
    <w:p w14:paraId="44F7F8B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Improved lipid and lipoprotein profile, hepatic insulin sensitivity, and glucose tolerance in 11beta-hydroxysteroid dehydrogenase type 1 null mice.</w:t>
      </w:r>
    </w:p>
    <w:p w14:paraId="780C8ACB" w14:textId="77777777" w:rsidR="00C40A6F" w:rsidRDefault="00000000">
      <w:r>
        <w:rPr>
          <w:b/>
        </w:rPr>
        <w:t xml:space="preserve">            References: </w:t>
      </w:r>
      <w:hyperlink r:id="rId622">
        <w:r>
          <w:rPr>
            <w:color w:val="0563C1"/>
            <w:u w:val="single"/>
          </w:rPr>
          <w:t>PMID:11546766</w:t>
        </w:r>
      </w:hyperlink>
    </w:p>
    <w:p w14:paraId="14358E8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11beta-hydroxysteroid dehydrogenase type 1 knockout mice show attenuated glucocorticoid-inducible responses and resist hyperglycemia on obesity or stress.</w:t>
      </w:r>
    </w:p>
    <w:p w14:paraId="65AA73FD" w14:textId="77777777" w:rsidR="00C40A6F" w:rsidRDefault="00000000">
      <w:r>
        <w:rPr>
          <w:b/>
        </w:rPr>
        <w:t xml:space="preserve">            References: </w:t>
      </w:r>
      <w:hyperlink r:id="rId623">
        <w:r>
          <w:rPr>
            <w:color w:val="0563C1"/>
            <w:u w:val="single"/>
          </w:rPr>
          <w:t>PMID:9405715</w:t>
        </w:r>
      </w:hyperlink>
    </w:p>
    <w:p w14:paraId="573096A9" w14:textId="77777777" w:rsidR="00C40A6F" w:rsidRDefault="00C40A6F"/>
    <w:p w14:paraId="7E10C4DB" w14:textId="77777777" w:rsidR="00C40A6F" w:rsidRDefault="00000000">
      <w:r>
        <w:rPr>
          <w:b/>
        </w:rPr>
        <w:t>549. HSD11B2</w:t>
      </w:r>
    </w:p>
    <w:p w14:paraId="645D023D" w14:textId="77777777" w:rsidR="00C40A6F" w:rsidRDefault="00000000">
      <w:r>
        <w:t xml:space="preserve">    No disease associations found with paper-like references for selected species.</w:t>
      </w:r>
    </w:p>
    <w:p w14:paraId="5F2BC197" w14:textId="77777777" w:rsidR="00C40A6F" w:rsidRDefault="00C40A6F"/>
    <w:p w14:paraId="2CAE991F" w14:textId="77777777" w:rsidR="00C40A6F" w:rsidRDefault="00000000">
      <w:r>
        <w:rPr>
          <w:b/>
        </w:rPr>
        <w:t>550. HSD17B10</w:t>
      </w:r>
    </w:p>
    <w:p w14:paraId="4134F6E1" w14:textId="77777777" w:rsidR="00C40A6F" w:rsidRDefault="00000000">
      <w:r>
        <w:t xml:space="preserve">    No disease associations found with paper-like references for selected species.</w:t>
      </w:r>
    </w:p>
    <w:p w14:paraId="27EFED8E" w14:textId="77777777" w:rsidR="00C40A6F" w:rsidRDefault="00C40A6F"/>
    <w:p w14:paraId="3A7935EE" w14:textId="77777777" w:rsidR="00C40A6F" w:rsidRDefault="00000000">
      <w:r>
        <w:rPr>
          <w:b/>
        </w:rPr>
        <w:t>551. HSD17B3</w:t>
      </w:r>
    </w:p>
    <w:p w14:paraId="5716C107" w14:textId="77777777" w:rsidR="00C40A6F" w:rsidRDefault="00000000">
      <w:r>
        <w:rPr>
          <w:b/>
        </w:rPr>
        <w:t xml:space="preserve">    Species 1: Mus musculus</w:t>
      </w:r>
    </w:p>
    <w:p w14:paraId="1EF814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lack of HSD17B3 in male mice results in disturbed Leydig cell maturation and endocrine imbalance akin to humans with HSD17B3 deficiency.</w:t>
      </w:r>
    </w:p>
    <w:p w14:paraId="2E24BB91" w14:textId="77777777" w:rsidR="00C40A6F" w:rsidRDefault="00000000">
      <w:r>
        <w:rPr>
          <w:b/>
        </w:rPr>
        <w:t xml:space="preserve">            References: </w:t>
      </w:r>
      <w:hyperlink r:id="rId624">
        <w:r>
          <w:rPr>
            <w:color w:val="0563C1"/>
            <w:u w:val="single"/>
          </w:rPr>
          <w:t>PMID:32190925</w:t>
        </w:r>
      </w:hyperlink>
    </w:p>
    <w:p w14:paraId="523C628C" w14:textId="77777777" w:rsidR="00C40A6F" w:rsidRDefault="00C40A6F"/>
    <w:p w14:paraId="719D6987" w14:textId="77777777" w:rsidR="00C40A6F" w:rsidRDefault="00000000">
      <w:r>
        <w:rPr>
          <w:b/>
        </w:rPr>
        <w:t>552. HSD17B4</w:t>
      </w:r>
    </w:p>
    <w:p w14:paraId="3EE643A0" w14:textId="77777777" w:rsidR="00C40A6F" w:rsidRDefault="00000000">
      <w:r>
        <w:rPr>
          <w:b/>
        </w:rPr>
        <w:t xml:space="preserve">    Species 1: Mus musculus</w:t>
      </w:r>
    </w:p>
    <w:p w14:paraId="22BD14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Developmental changes of bile acid composition and conjugation in L- and D-bifunctional protein single and double knockout mice.</w:t>
      </w:r>
    </w:p>
    <w:p w14:paraId="4AB67EFA" w14:textId="77777777" w:rsidR="00C40A6F" w:rsidRDefault="00000000">
      <w:r>
        <w:rPr>
          <w:b/>
        </w:rPr>
        <w:t xml:space="preserve">            References: </w:t>
      </w:r>
      <w:hyperlink r:id="rId625">
        <w:r>
          <w:rPr>
            <w:color w:val="0563C1"/>
            <w:u w:val="single"/>
          </w:rPr>
          <w:t>PMID:15769750</w:t>
        </w:r>
      </w:hyperlink>
    </w:p>
    <w:p w14:paraId="5632114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Inactivation of the peroxisomal multifunctional protein-2 in mice impedes the degradation of not only 2-methyl-branched fatty acids and bile acid intermediates but also of very long chain fatty acids.</w:t>
      </w:r>
    </w:p>
    <w:p w14:paraId="59CD2C60" w14:textId="77777777" w:rsidR="00C40A6F" w:rsidRDefault="00000000">
      <w:r>
        <w:rPr>
          <w:b/>
        </w:rPr>
        <w:t xml:space="preserve">            References: </w:t>
      </w:r>
      <w:hyperlink r:id="rId626">
        <w:r>
          <w:rPr>
            <w:color w:val="0563C1"/>
            <w:u w:val="single"/>
          </w:rPr>
          <w:t>PMID:10748062</w:t>
        </w:r>
      </w:hyperlink>
    </w:p>
    <w:p w14:paraId="2F2C5470" w14:textId="77777777" w:rsidR="00C40A6F" w:rsidRDefault="00C40A6F"/>
    <w:p w14:paraId="52B0264D" w14:textId="77777777" w:rsidR="00C40A6F" w:rsidRDefault="00000000">
      <w:r>
        <w:rPr>
          <w:b/>
        </w:rPr>
        <w:t>553. HSD3B2</w:t>
      </w:r>
    </w:p>
    <w:p w14:paraId="4ABA3B1A" w14:textId="77777777" w:rsidR="00C40A6F" w:rsidRDefault="00000000">
      <w:r>
        <w:t xml:space="preserve">    No disease associations found with paper-like references for selected species.</w:t>
      </w:r>
    </w:p>
    <w:p w14:paraId="657A3A32" w14:textId="77777777" w:rsidR="00C40A6F" w:rsidRDefault="00C40A6F"/>
    <w:p w14:paraId="1D1783A2" w14:textId="77777777" w:rsidR="00C40A6F" w:rsidRDefault="00000000">
      <w:r>
        <w:rPr>
          <w:b/>
        </w:rPr>
        <w:t>554. HSD3B7</w:t>
      </w:r>
    </w:p>
    <w:p w14:paraId="2A218DCF" w14:textId="77777777" w:rsidR="00C40A6F" w:rsidRDefault="00000000">
      <w:r>
        <w:t xml:space="preserve">    No disease associations found with paper-like references for selected species.</w:t>
      </w:r>
    </w:p>
    <w:p w14:paraId="6449FB44" w14:textId="77777777" w:rsidR="00C40A6F" w:rsidRDefault="00C40A6F"/>
    <w:p w14:paraId="05393AF8" w14:textId="77777777" w:rsidR="00C40A6F" w:rsidRDefault="00000000">
      <w:r>
        <w:rPr>
          <w:b/>
        </w:rPr>
        <w:t>555. HSPA9</w:t>
      </w:r>
    </w:p>
    <w:p w14:paraId="7F97F8B5" w14:textId="77777777" w:rsidR="00C40A6F" w:rsidRDefault="00000000">
      <w:r>
        <w:t xml:space="preserve">    No disease associations found with paper-like references for selected species.</w:t>
      </w:r>
    </w:p>
    <w:p w14:paraId="042D35F0" w14:textId="77777777" w:rsidR="00C40A6F" w:rsidRDefault="00C40A6F"/>
    <w:p w14:paraId="557AE72B" w14:textId="77777777" w:rsidR="00C40A6F" w:rsidRDefault="00000000">
      <w:r>
        <w:rPr>
          <w:b/>
        </w:rPr>
        <w:t>556. HSPD1</w:t>
      </w:r>
    </w:p>
    <w:p w14:paraId="67033230" w14:textId="77777777" w:rsidR="00C40A6F" w:rsidRDefault="00000000">
      <w:r>
        <w:rPr>
          <w:b/>
        </w:rPr>
        <w:t xml:space="preserve">    Species 1: Mus musculus</w:t>
      </w:r>
    </w:p>
    <w:p w14:paraId="00A945E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Late onset motoneuron disorder caused by mitochondrial Hsp60 chaperone deficiency in mice.</w:t>
      </w:r>
    </w:p>
    <w:p w14:paraId="78EBD9C0" w14:textId="77777777" w:rsidR="00C40A6F" w:rsidRDefault="00000000">
      <w:r>
        <w:rPr>
          <w:b/>
        </w:rPr>
        <w:t xml:space="preserve">            References: </w:t>
      </w:r>
      <w:hyperlink r:id="rId627">
        <w:r>
          <w:rPr>
            <w:color w:val="0563C1"/>
            <w:u w:val="single"/>
          </w:rPr>
          <w:t>PMID:23466696</w:t>
        </w:r>
      </w:hyperlink>
    </w:p>
    <w:p w14:paraId="0B0DA05A" w14:textId="77777777" w:rsidR="00C40A6F" w:rsidRDefault="00C40A6F"/>
    <w:p w14:paraId="24CD569E" w14:textId="77777777" w:rsidR="00C40A6F" w:rsidRDefault="00000000">
      <w:r>
        <w:rPr>
          <w:b/>
        </w:rPr>
        <w:t>557. HSPE1</w:t>
      </w:r>
    </w:p>
    <w:p w14:paraId="7480AE88" w14:textId="77777777" w:rsidR="00C40A6F" w:rsidRDefault="00000000">
      <w:r>
        <w:t xml:space="preserve">    No disease associations found with paper-like references for selected species.</w:t>
      </w:r>
    </w:p>
    <w:p w14:paraId="07B48E06" w14:textId="77777777" w:rsidR="00C40A6F" w:rsidRDefault="00C40A6F"/>
    <w:p w14:paraId="34B91DF9" w14:textId="77777777" w:rsidR="00C40A6F" w:rsidRDefault="00000000">
      <w:r>
        <w:rPr>
          <w:b/>
        </w:rPr>
        <w:t>558. HTRA2</w:t>
      </w:r>
    </w:p>
    <w:p w14:paraId="3CBFB039" w14:textId="77777777" w:rsidR="00C40A6F" w:rsidRDefault="00000000">
      <w:r>
        <w:rPr>
          <w:b/>
        </w:rPr>
        <w:t xml:space="preserve">    Species 1: Drosophila melanogaster</w:t>
      </w:r>
    </w:p>
    <w:p w14:paraId="20D8619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interaction of DIAP1 with dOmi/HtrA2 regulates cell death in Drosophila.</w:t>
      </w:r>
    </w:p>
    <w:p w14:paraId="28247A08" w14:textId="77777777" w:rsidR="00C40A6F" w:rsidRDefault="00000000">
      <w:r>
        <w:rPr>
          <w:b/>
        </w:rPr>
        <w:t xml:space="preserve">            References: </w:t>
      </w:r>
      <w:hyperlink r:id="rId628">
        <w:r>
          <w:rPr>
            <w:color w:val="0563C1"/>
            <w:u w:val="single"/>
          </w:rPr>
          <w:t>PMID:18259196</w:t>
        </w:r>
      </w:hyperlink>
    </w:p>
    <w:p w14:paraId="1A6A43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HtrA2 is dispensable for apoptosis but acts downstream of PINK1 independently from Parkin.</w:t>
      </w:r>
    </w:p>
    <w:p w14:paraId="79B6C59D" w14:textId="77777777" w:rsidR="00C40A6F" w:rsidRDefault="00000000">
      <w:r>
        <w:rPr>
          <w:b/>
        </w:rPr>
        <w:lastRenderedPageBreak/>
        <w:t xml:space="preserve">            References: </w:t>
      </w:r>
      <w:hyperlink r:id="rId629">
        <w:r>
          <w:rPr>
            <w:color w:val="0563C1"/>
            <w:u w:val="single"/>
          </w:rPr>
          <w:t>PMID:19282869</w:t>
        </w:r>
      </w:hyperlink>
    </w:p>
    <w:p w14:paraId="73C80B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HtrA2 Drosophila model of Parkinson's disease is suppressed by the pro-survival Bcl-2 Buffy.</w:t>
      </w:r>
    </w:p>
    <w:p w14:paraId="5C628469" w14:textId="77777777" w:rsidR="00C40A6F" w:rsidRDefault="00000000">
      <w:r>
        <w:rPr>
          <w:b/>
        </w:rPr>
        <w:t xml:space="preserve">            References: </w:t>
      </w:r>
      <w:hyperlink r:id="rId630">
        <w:r>
          <w:rPr>
            <w:color w:val="0563C1"/>
            <w:u w:val="single"/>
          </w:rPr>
          <w:t>PMID:27848260</w:t>
        </w:r>
      </w:hyperlink>
    </w:p>
    <w:p w14:paraId="4A7E84BD" w14:textId="77777777" w:rsidR="00C40A6F" w:rsidRDefault="00C40A6F"/>
    <w:p w14:paraId="72B72345" w14:textId="77777777" w:rsidR="00C40A6F" w:rsidRDefault="00000000">
      <w:r>
        <w:rPr>
          <w:b/>
        </w:rPr>
        <w:t>559. HYAL1</w:t>
      </w:r>
    </w:p>
    <w:p w14:paraId="76D0FB62" w14:textId="77777777" w:rsidR="00C40A6F" w:rsidRDefault="00000000">
      <w:r>
        <w:rPr>
          <w:b/>
        </w:rPr>
        <w:t xml:space="preserve">    Species 1: Mus musculus</w:t>
      </w:r>
    </w:p>
    <w:p w14:paraId="4A48DF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human mucopolysaccharidosis IX exhibits osteoarthritis.</w:t>
      </w:r>
    </w:p>
    <w:p w14:paraId="68AF558C" w14:textId="77777777" w:rsidR="00C40A6F" w:rsidRDefault="00000000">
      <w:r>
        <w:rPr>
          <w:b/>
        </w:rPr>
        <w:t xml:space="preserve">            References: </w:t>
      </w:r>
      <w:hyperlink r:id="rId631">
        <w:r>
          <w:rPr>
            <w:color w:val="0563C1"/>
            <w:u w:val="single"/>
          </w:rPr>
          <w:t>PMID:18344557</w:t>
        </w:r>
      </w:hyperlink>
    </w:p>
    <w:p w14:paraId="2971C19D" w14:textId="77777777" w:rsidR="00C40A6F" w:rsidRDefault="00C40A6F"/>
    <w:p w14:paraId="0C1D7124" w14:textId="77777777" w:rsidR="00C40A6F" w:rsidRDefault="00000000">
      <w:r>
        <w:rPr>
          <w:b/>
        </w:rPr>
        <w:t>560. HYKK</w:t>
      </w:r>
    </w:p>
    <w:p w14:paraId="608A2208" w14:textId="77777777" w:rsidR="00C40A6F" w:rsidRDefault="00000000">
      <w:r>
        <w:rPr>
          <w:b/>
        </w:rPr>
        <w:t xml:space="preserve">    Species 1: Drosophila melanogaster</w:t>
      </w:r>
    </w:p>
    <w:p w14:paraId="2E4870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2C0A6E82" w14:textId="77777777" w:rsidR="00C40A6F" w:rsidRDefault="00000000">
      <w:r>
        <w:rPr>
          <w:b/>
        </w:rPr>
        <w:t xml:space="preserve">            References: </w:t>
      </w:r>
      <w:hyperlink r:id="rId632">
        <w:r>
          <w:rPr>
            <w:color w:val="0563C1"/>
            <w:u w:val="single"/>
          </w:rPr>
          <w:t>PMID:38416643</w:t>
        </w:r>
      </w:hyperlink>
    </w:p>
    <w:p w14:paraId="273E2DD8" w14:textId="77777777" w:rsidR="00C40A6F" w:rsidRDefault="00C40A6F"/>
    <w:p w14:paraId="17718F4A" w14:textId="77777777" w:rsidR="00C40A6F" w:rsidRDefault="00000000">
      <w:r>
        <w:rPr>
          <w:b/>
        </w:rPr>
        <w:t>561. IARS1</w:t>
      </w:r>
    </w:p>
    <w:p w14:paraId="7A92B8DC" w14:textId="77777777" w:rsidR="00C40A6F" w:rsidRDefault="00000000">
      <w:r>
        <w:t xml:space="preserve">    No disease associations found with paper-like references for selected species.</w:t>
      </w:r>
    </w:p>
    <w:p w14:paraId="69CACBDA" w14:textId="77777777" w:rsidR="00C40A6F" w:rsidRDefault="00C40A6F"/>
    <w:p w14:paraId="23FB54D2" w14:textId="77777777" w:rsidR="00C40A6F" w:rsidRDefault="00000000">
      <w:r>
        <w:rPr>
          <w:b/>
        </w:rPr>
        <w:t>562. IARS2</w:t>
      </w:r>
    </w:p>
    <w:p w14:paraId="7BF1C1F8" w14:textId="77777777" w:rsidR="00C40A6F" w:rsidRDefault="00000000">
      <w:r>
        <w:t xml:space="preserve">    No disease associations found with paper-like references for selected species.</w:t>
      </w:r>
    </w:p>
    <w:p w14:paraId="04AB4474" w14:textId="77777777" w:rsidR="00C40A6F" w:rsidRDefault="00C40A6F"/>
    <w:p w14:paraId="396DC545" w14:textId="77777777" w:rsidR="00C40A6F" w:rsidRDefault="00000000">
      <w:r>
        <w:rPr>
          <w:b/>
        </w:rPr>
        <w:t>563. IBA57</w:t>
      </w:r>
    </w:p>
    <w:p w14:paraId="4335CB92" w14:textId="77777777" w:rsidR="00C40A6F" w:rsidRDefault="00000000">
      <w:r>
        <w:t xml:space="preserve">    No disease associations found with paper-like references for selected species.</w:t>
      </w:r>
    </w:p>
    <w:p w14:paraId="01CF8246" w14:textId="77777777" w:rsidR="00C40A6F" w:rsidRDefault="00C40A6F"/>
    <w:p w14:paraId="10C56FEE" w14:textId="77777777" w:rsidR="00C40A6F" w:rsidRDefault="00000000">
      <w:r>
        <w:rPr>
          <w:b/>
        </w:rPr>
        <w:t>564. IDH1</w:t>
      </w:r>
    </w:p>
    <w:p w14:paraId="0163AF4B" w14:textId="77777777" w:rsidR="00C40A6F" w:rsidRDefault="00000000">
      <w:r>
        <w:t xml:space="preserve">    No disease associations found with paper-like references for selected species.</w:t>
      </w:r>
    </w:p>
    <w:p w14:paraId="684892B5" w14:textId="77777777" w:rsidR="00C40A6F" w:rsidRDefault="00C40A6F"/>
    <w:p w14:paraId="43310804" w14:textId="77777777" w:rsidR="00C40A6F" w:rsidRDefault="00000000">
      <w:r>
        <w:rPr>
          <w:b/>
        </w:rPr>
        <w:t>565. IDH2</w:t>
      </w:r>
    </w:p>
    <w:p w14:paraId="4B0D53B9" w14:textId="77777777" w:rsidR="00C40A6F" w:rsidRDefault="00000000">
      <w:r>
        <w:rPr>
          <w:b/>
        </w:rPr>
        <w:t xml:space="preserve">    Species 1: Mus musculus</w:t>
      </w:r>
    </w:p>
    <w:p w14:paraId="5951CA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IDH2-deficient mice develop spinal deformities with aging.</w:t>
      </w:r>
    </w:p>
    <w:p w14:paraId="31E4D2CE" w14:textId="77777777" w:rsidR="00C40A6F" w:rsidRDefault="00000000">
      <w:r>
        <w:rPr>
          <w:b/>
        </w:rPr>
        <w:t xml:space="preserve">            References: </w:t>
      </w:r>
      <w:hyperlink r:id="rId633">
        <w:r>
          <w:rPr>
            <w:color w:val="0563C1"/>
            <w:u w:val="single"/>
          </w:rPr>
          <w:t>PMID:29527922</w:t>
        </w:r>
      </w:hyperlink>
    </w:p>
    <w:p w14:paraId="3277F796" w14:textId="77777777" w:rsidR="00C40A6F" w:rsidRDefault="00C40A6F"/>
    <w:p w14:paraId="3F620BA9" w14:textId="77777777" w:rsidR="00C40A6F" w:rsidRDefault="00000000">
      <w:r>
        <w:rPr>
          <w:b/>
        </w:rPr>
        <w:t>566. IDH3A</w:t>
      </w:r>
    </w:p>
    <w:p w14:paraId="2F6627E4" w14:textId="77777777" w:rsidR="00C40A6F" w:rsidRDefault="00000000">
      <w:r>
        <w:rPr>
          <w:b/>
        </w:rPr>
        <w:t xml:space="preserve">    Species 1: Drosophila melanogaster</w:t>
      </w:r>
    </w:p>
    <w:p w14:paraId="7D1512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Krebs Cycle Enzyme Isocitrate Dehydrogenase 3A Couples Mitochondrial Metabolism to Synaptic Transmission.</w:t>
      </w:r>
    </w:p>
    <w:p w14:paraId="2C859654" w14:textId="77777777" w:rsidR="00C40A6F" w:rsidRDefault="00000000">
      <w:r>
        <w:rPr>
          <w:b/>
        </w:rPr>
        <w:t xml:space="preserve">            References: </w:t>
      </w:r>
      <w:hyperlink r:id="rId634">
        <w:r>
          <w:rPr>
            <w:color w:val="0563C1"/>
            <w:u w:val="single"/>
          </w:rPr>
          <w:t>PMID:29281828</w:t>
        </w:r>
      </w:hyperlink>
    </w:p>
    <w:p w14:paraId="1BE4CD17" w14:textId="77777777" w:rsidR="00C40A6F" w:rsidRDefault="00C40A6F"/>
    <w:p w14:paraId="339CA427" w14:textId="77777777" w:rsidR="00C40A6F" w:rsidRDefault="00000000">
      <w:r>
        <w:rPr>
          <w:b/>
        </w:rPr>
        <w:t>567. IDH3B</w:t>
      </w:r>
    </w:p>
    <w:p w14:paraId="1B5239DF" w14:textId="77777777" w:rsidR="00C40A6F" w:rsidRDefault="00000000">
      <w:r>
        <w:t xml:space="preserve">    No disease associations found with paper-like references for selected species.</w:t>
      </w:r>
    </w:p>
    <w:p w14:paraId="3C82E15A" w14:textId="77777777" w:rsidR="00C40A6F" w:rsidRDefault="00C40A6F"/>
    <w:p w14:paraId="040BFC29" w14:textId="77777777" w:rsidR="00C40A6F" w:rsidRDefault="00000000">
      <w:r>
        <w:rPr>
          <w:b/>
        </w:rPr>
        <w:t>568. IDS</w:t>
      </w:r>
    </w:p>
    <w:p w14:paraId="5AD568CA" w14:textId="77777777" w:rsidR="00C40A6F" w:rsidRDefault="00000000">
      <w:r>
        <w:rPr>
          <w:b/>
        </w:rPr>
        <w:t xml:space="preserve">    Species 1: Mus musculus</w:t>
      </w:r>
    </w:p>
    <w:p w14:paraId="4821FA8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Enzyme replacement therapy (ERT) procedure for mucopolysaccharidosis type II (MPS II) by intraventricular administration (IVA) in murine MPS II.</w:t>
      </w:r>
    </w:p>
    <w:p w14:paraId="5A95E603" w14:textId="77777777" w:rsidR="00C40A6F" w:rsidRDefault="00000000">
      <w:r>
        <w:rPr>
          <w:b/>
        </w:rPr>
        <w:t xml:space="preserve">            References: </w:t>
      </w:r>
      <w:hyperlink r:id="rId635">
        <w:r>
          <w:rPr>
            <w:color w:val="0563C1"/>
            <w:u w:val="single"/>
          </w:rPr>
          <w:t>PMID:22704483</w:t>
        </w:r>
      </w:hyperlink>
    </w:p>
    <w:p w14:paraId="43A5E56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Auditory characteristics and therapeutic effects of enzyme replacement in mouse model of the mucopolysaccharidosis (MPS) II.</w:t>
      </w:r>
    </w:p>
    <w:p w14:paraId="4E5F1C07" w14:textId="77777777" w:rsidR="00C40A6F" w:rsidRDefault="00000000">
      <w:r>
        <w:rPr>
          <w:b/>
        </w:rPr>
        <w:t xml:space="preserve">            References: </w:t>
      </w:r>
      <w:hyperlink r:id="rId636">
        <w:r>
          <w:rPr>
            <w:color w:val="0563C1"/>
            <w:u w:val="single"/>
          </w:rPr>
          <w:t>PMID:22847837</w:t>
        </w:r>
      </w:hyperlink>
    </w:p>
    <w:p w14:paraId="31C3106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Enzyme replacement therapy in mucopolysaccharidosis type II (Hunter syndrome): a preliminary report.</w:t>
      </w:r>
    </w:p>
    <w:p w14:paraId="235A4EA3" w14:textId="77777777" w:rsidR="00C40A6F" w:rsidRDefault="00000000">
      <w:r>
        <w:rPr>
          <w:b/>
        </w:rPr>
        <w:t xml:space="preserve">            References: </w:t>
      </w:r>
      <w:hyperlink r:id="rId637">
        <w:r>
          <w:rPr>
            <w:color w:val="0563C1"/>
            <w:u w:val="single"/>
          </w:rPr>
          <w:t>PMID:12572850</w:t>
        </w:r>
      </w:hyperlink>
    </w:p>
    <w:p w14:paraId="5A8794A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Correction of Hunter syndrome in the MPSII mouse model by AAV2/8-mediated gene delivery.</w:t>
      </w:r>
    </w:p>
    <w:p w14:paraId="1E5F023F" w14:textId="77777777" w:rsidR="00C40A6F" w:rsidRDefault="00000000">
      <w:r>
        <w:rPr>
          <w:b/>
        </w:rPr>
        <w:t xml:space="preserve">            References: </w:t>
      </w:r>
      <w:hyperlink r:id="rId638">
        <w:r>
          <w:rPr>
            <w:color w:val="0563C1"/>
            <w:u w:val="single"/>
          </w:rPr>
          <w:t>PMID:16505002</w:t>
        </w:r>
      </w:hyperlink>
    </w:p>
    <w:p w14:paraId="3DE5DF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a novel mucopolysaccharidosis type II mouse model and recombinant AAV2/8 vector-mediated gene therapy.</w:t>
      </w:r>
    </w:p>
    <w:p w14:paraId="36AD262A" w14:textId="77777777" w:rsidR="00C40A6F" w:rsidRDefault="00000000">
      <w:r>
        <w:rPr>
          <w:b/>
        </w:rPr>
        <w:lastRenderedPageBreak/>
        <w:t xml:space="preserve">            References: </w:t>
      </w:r>
      <w:hyperlink r:id="rId639">
        <w:r>
          <w:rPr>
            <w:color w:val="0563C1"/>
            <w:u w:val="single"/>
          </w:rPr>
          <w:t>PMID:20652491</w:t>
        </w:r>
      </w:hyperlink>
    </w:p>
    <w:p w14:paraId="2B9DEFC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characterization of a murine model of mucopolysaccharidosis II (Hunter syndrome).</w:t>
      </w:r>
    </w:p>
    <w:p w14:paraId="65055D71" w14:textId="77777777" w:rsidR="00C40A6F" w:rsidRDefault="00000000">
      <w:r>
        <w:rPr>
          <w:b/>
        </w:rPr>
        <w:t xml:space="preserve">            References: </w:t>
      </w:r>
      <w:hyperlink r:id="rId640">
        <w:r>
          <w:rPr>
            <w:color w:val="0563C1"/>
            <w:u w:val="single"/>
          </w:rPr>
          <w:t>PMID:17876721</w:t>
        </w:r>
      </w:hyperlink>
    </w:p>
    <w:p w14:paraId="19DEAD51" w14:textId="77777777" w:rsidR="00C40A6F" w:rsidRDefault="00000000">
      <w:r>
        <w:rPr>
          <w:b/>
        </w:rPr>
        <w:t xml:space="preserve">    Species 2: Danio rerio</w:t>
      </w:r>
    </w:p>
    <w:p w14:paraId="0EABBA2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FGF signaling deregulation is associated with early developmental skeletal defects in animal models for mucopolysaccharidosis type II (MPSII).</w:t>
      </w:r>
    </w:p>
    <w:p w14:paraId="6D11D0DF" w14:textId="77777777" w:rsidR="00C40A6F" w:rsidRDefault="00000000">
      <w:r>
        <w:rPr>
          <w:b/>
        </w:rPr>
        <w:t xml:space="preserve">            References: </w:t>
      </w:r>
      <w:hyperlink r:id="rId641">
        <w:r>
          <w:rPr>
            <w:color w:val="0563C1"/>
            <w:u w:val="single"/>
          </w:rPr>
          <w:t>PMID:29648648</w:t>
        </w:r>
      </w:hyperlink>
    </w:p>
    <w:p w14:paraId="5F86DF4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Mucopolysaccharidosis type II zebrafish model exhibits early impaired proteasomal-mediated degradation of the axon guidance receptor Dcc.</w:t>
      </w:r>
    </w:p>
    <w:p w14:paraId="54300F0A" w14:textId="77777777" w:rsidR="00C40A6F" w:rsidRDefault="00000000">
      <w:r>
        <w:rPr>
          <w:b/>
        </w:rPr>
        <w:t xml:space="preserve">            References: </w:t>
      </w:r>
      <w:hyperlink r:id="rId642">
        <w:r>
          <w:rPr>
            <w:color w:val="0563C1"/>
            <w:u w:val="single"/>
          </w:rPr>
          <w:t>PMID:38627369</w:t>
        </w:r>
      </w:hyperlink>
    </w:p>
    <w:p w14:paraId="52BDDC9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Perturbations in cell signaling elicit early cardiac defects in mucopolysaccharidosis type II.</w:t>
      </w:r>
    </w:p>
    <w:p w14:paraId="58C413D3" w14:textId="77777777" w:rsidR="00C40A6F" w:rsidRDefault="00000000">
      <w:r>
        <w:rPr>
          <w:b/>
        </w:rPr>
        <w:t xml:space="preserve">            References: </w:t>
      </w:r>
      <w:hyperlink r:id="rId643">
        <w:r>
          <w:rPr>
            <w:color w:val="0563C1"/>
            <w:u w:val="single"/>
          </w:rPr>
          <w:t>PMID:28334757</w:t>
        </w:r>
      </w:hyperlink>
    </w:p>
    <w:p w14:paraId="75395B5E" w14:textId="77777777" w:rsidR="00C40A6F" w:rsidRDefault="00C40A6F"/>
    <w:p w14:paraId="34731D8F" w14:textId="77777777" w:rsidR="00C40A6F" w:rsidRDefault="00000000">
      <w:r>
        <w:rPr>
          <w:b/>
        </w:rPr>
        <w:t>569. IDUA</w:t>
      </w:r>
    </w:p>
    <w:p w14:paraId="3F41CCE4" w14:textId="77777777" w:rsidR="00C40A6F" w:rsidRDefault="00000000">
      <w:r>
        <w:rPr>
          <w:b/>
        </w:rPr>
        <w:t xml:space="preserve">    Species 1: Mus musculus</w:t>
      </w:r>
    </w:p>
    <w:p w14:paraId="5A5E2DC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Activated microglia in cortex of mouse models of mucopolysaccharidoses I and IIIB.</w:t>
      </w:r>
    </w:p>
    <w:p w14:paraId="6A0F1B29" w14:textId="77777777" w:rsidR="00C40A6F" w:rsidRDefault="00000000">
      <w:r>
        <w:rPr>
          <w:b/>
        </w:rPr>
        <w:t xml:space="preserve">            References: </w:t>
      </w:r>
      <w:hyperlink r:id="rId644">
        <w:r>
          <w:rPr>
            <w:color w:val="0563C1"/>
            <w:u w:val="single"/>
          </w:rPr>
          <w:t>PMID:12576554</w:t>
        </w:r>
      </w:hyperlink>
    </w:p>
    <w:p w14:paraId="6091D5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Progression of multiple behavioral deficits with various ages of onset in a murine model of Hurler syndrome.</w:t>
      </w:r>
    </w:p>
    <w:p w14:paraId="55A54A6C" w14:textId="77777777" w:rsidR="00C40A6F" w:rsidRDefault="00000000">
      <w:r>
        <w:rPr>
          <w:b/>
        </w:rPr>
        <w:t xml:space="preserve">            References: </w:t>
      </w:r>
      <w:hyperlink r:id="rId645">
        <w:r>
          <w:rPr>
            <w:color w:val="0563C1"/>
            <w:u w:val="single"/>
          </w:rPr>
          <w:t>PMID:18022143</w:t>
        </w:r>
      </w:hyperlink>
    </w:p>
    <w:p w14:paraId="412500E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Cardiac manifestations in the mouse model of mucopolysaccharidosis I.</w:t>
      </w:r>
    </w:p>
    <w:p w14:paraId="439F83F1" w14:textId="77777777" w:rsidR="00C40A6F" w:rsidRDefault="00000000">
      <w:r>
        <w:rPr>
          <w:b/>
        </w:rPr>
        <w:t xml:space="preserve">            References: </w:t>
      </w:r>
      <w:hyperlink r:id="rId646">
        <w:r>
          <w:rPr>
            <w:color w:val="0563C1"/>
            <w:u w:val="single"/>
          </w:rPr>
          <w:t>PMID:15979918</w:t>
        </w:r>
      </w:hyperlink>
    </w:p>
    <w:p w14:paraId="599583F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Craniofacial abnormalities in a murine knock-out model of mucopolysaccharidosis I H: a computed tomography and anatomic study.</w:t>
      </w:r>
    </w:p>
    <w:p w14:paraId="57F4D5FA" w14:textId="77777777" w:rsidR="00C40A6F" w:rsidRDefault="00000000">
      <w:r>
        <w:rPr>
          <w:b/>
        </w:rPr>
        <w:t xml:space="preserve">            References: </w:t>
      </w:r>
      <w:hyperlink r:id="rId647">
        <w:r>
          <w:rPr>
            <w:color w:val="0563C1"/>
            <w:u w:val="single"/>
          </w:rPr>
          <w:t>PMID:15111796</w:t>
        </w:r>
      </w:hyperlink>
    </w:p>
    <w:p w14:paraId="66C1AE9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Murine MPS I: insights into the pathogenesis of Hurler syndrome.</w:t>
      </w:r>
    </w:p>
    <w:p w14:paraId="2F53975F" w14:textId="77777777" w:rsidR="00C40A6F" w:rsidRDefault="00000000">
      <w:r>
        <w:rPr>
          <w:b/>
        </w:rPr>
        <w:t xml:space="preserve">            References: </w:t>
      </w:r>
      <w:hyperlink r:id="rId648">
        <w:r>
          <w:rPr>
            <w:color w:val="0563C1"/>
            <w:u w:val="single"/>
          </w:rPr>
          <w:t>PMID:9660052</w:t>
        </w:r>
      </w:hyperlink>
    </w:p>
    <w:p w14:paraId="34E2DA0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Murine mucopolysaccharidosis type I: targeted disruption of the murine alpha-L-iduronidase gene.</w:t>
      </w:r>
    </w:p>
    <w:p w14:paraId="7DD3E396" w14:textId="77777777" w:rsidR="00C40A6F" w:rsidRDefault="00000000">
      <w:r>
        <w:rPr>
          <w:b/>
        </w:rPr>
        <w:t xml:space="preserve">            References: </w:t>
      </w:r>
      <w:hyperlink r:id="rId649">
        <w:r>
          <w:rPr>
            <w:color w:val="0563C1"/>
            <w:u w:val="single"/>
          </w:rPr>
          <w:t>PMID:9097952</w:t>
        </w:r>
      </w:hyperlink>
    </w:p>
    <w:p w14:paraId="44CEDA8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an MPS I-H knock-in mouse that carries a nonsense mutation analogous to the human IDUA-W402X mutation.</w:t>
      </w:r>
    </w:p>
    <w:p w14:paraId="4EA2D372" w14:textId="77777777" w:rsidR="00C40A6F" w:rsidRDefault="00000000">
      <w:r>
        <w:rPr>
          <w:b/>
        </w:rPr>
        <w:t xml:space="preserve">            References: </w:t>
      </w:r>
      <w:hyperlink r:id="rId650">
        <w:r>
          <w:rPr>
            <w:color w:val="0563C1"/>
            <w:u w:val="single"/>
          </w:rPr>
          <w:t>PMID:19751987</w:t>
        </w:r>
      </w:hyperlink>
    </w:p>
    <w:p w14:paraId="5796AB2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Age-related functional and histopathological changes of the ear in the MPS I mouse.</w:t>
      </w:r>
    </w:p>
    <w:p w14:paraId="4A310934" w14:textId="77777777" w:rsidR="00C40A6F" w:rsidRDefault="00000000">
      <w:r>
        <w:rPr>
          <w:b/>
        </w:rPr>
        <w:t xml:space="preserve">            References: </w:t>
      </w:r>
      <w:hyperlink r:id="rId651">
        <w:r>
          <w:rPr>
            <w:color w:val="0563C1"/>
            <w:u w:val="single"/>
          </w:rPr>
          <w:t>PMID:17101178</w:t>
        </w:r>
      </w:hyperlink>
    </w:p>
    <w:p w14:paraId="563AEA67" w14:textId="77777777" w:rsidR="00C40A6F" w:rsidRDefault="00000000">
      <w:r>
        <w:rPr>
          <w:b/>
        </w:rPr>
        <w:t xml:space="preserve">    Species 2: Drosophila melanogaster</w:t>
      </w:r>
    </w:p>
    <w:p w14:paraId="2D3F5B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D-idua Reduction Mimics Mucopolysaccharidosis Type I Disease-Related Phenotypes.</w:t>
      </w:r>
    </w:p>
    <w:p w14:paraId="72A3D8B6" w14:textId="77777777" w:rsidR="00C40A6F" w:rsidRDefault="00000000">
      <w:r>
        <w:rPr>
          <w:b/>
        </w:rPr>
        <w:t xml:space="preserve">            References: </w:t>
      </w:r>
      <w:hyperlink r:id="rId652">
        <w:r>
          <w:rPr>
            <w:color w:val="0563C1"/>
            <w:u w:val="single"/>
          </w:rPr>
          <w:t>PMID:35011691</w:t>
        </w:r>
      </w:hyperlink>
    </w:p>
    <w:p w14:paraId="12BDB615" w14:textId="77777777" w:rsidR="00C40A6F" w:rsidRDefault="00C40A6F"/>
    <w:p w14:paraId="12FEEFC4" w14:textId="77777777" w:rsidR="00C40A6F" w:rsidRDefault="00000000">
      <w:r>
        <w:rPr>
          <w:b/>
        </w:rPr>
        <w:t>570. IFIH1</w:t>
      </w:r>
    </w:p>
    <w:p w14:paraId="5940E527" w14:textId="77777777" w:rsidR="00C40A6F" w:rsidRDefault="00000000">
      <w:r>
        <w:rPr>
          <w:b/>
        </w:rPr>
        <w:t xml:space="preserve">    Species 1: Mus musculus</w:t>
      </w:r>
    </w:p>
    <w:p w14:paraId="29A3F6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Autoimmune disorders associated with gain of function of the intracellular sensor MDA5.</w:t>
      </w:r>
    </w:p>
    <w:p w14:paraId="123F7342" w14:textId="77777777" w:rsidR="00C40A6F" w:rsidRDefault="00000000">
      <w:r>
        <w:rPr>
          <w:b/>
        </w:rPr>
        <w:t xml:space="preserve">            References: </w:t>
      </w:r>
      <w:hyperlink r:id="rId653">
        <w:r>
          <w:rPr>
            <w:color w:val="0563C1"/>
            <w:u w:val="single"/>
          </w:rPr>
          <w:t>PMID:24530055</w:t>
        </w:r>
      </w:hyperlink>
    </w:p>
    <w:p w14:paraId="27357695" w14:textId="77777777" w:rsidR="00C40A6F" w:rsidRDefault="00C40A6F"/>
    <w:p w14:paraId="4912F02B" w14:textId="77777777" w:rsidR="00C40A6F" w:rsidRDefault="00000000">
      <w:r>
        <w:rPr>
          <w:b/>
        </w:rPr>
        <w:t>571. IL1RAPL1</w:t>
      </w:r>
    </w:p>
    <w:p w14:paraId="76948ABE" w14:textId="77777777" w:rsidR="00C40A6F" w:rsidRDefault="00000000">
      <w:r>
        <w:t xml:space="preserve">    No disease associations found with paper-like references for selected species.</w:t>
      </w:r>
    </w:p>
    <w:p w14:paraId="3B9B9528" w14:textId="77777777" w:rsidR="00C40A6F" w:rsidRDefault="00C40A6F"/>
    <w:p w14:paraId="5AB5FC5E" w14:textId="77777777" w:rsidR="00C40A6F" w:rsidRDefault="00000000">
      <w:r>
        <w:rPr>
          <w:b/>
        </w:rPr>
        <w:t>572. IMPDH1</w:t>
      </w:r>
    </w:p>
    <w:p w14:paraId="129F7E03" w14:textId="77777777" w:rsidR="00C40A6F" w:rsidRDefault="00000000">
      <w:r>
        <w:t xml:space="preserve">    No disease associations found with paper-like references for selected species.</w:t>
      </w:r>
    </w:p>
    <w:p w14:paraId="0BB20718" w14:textId="77777777" w:rsidR="00C40A6F" w:rsidRDefault="00C40A6F"/>
    <w:p w14:paraId="47C6DA91" w14:textId="77777777" w:rsidR="00C40A6F" w:rsidRDefault="00000000">
      <w:r>
        <w:rPr>
          <w:b/>
        </w:rPr>
        <w:t>573. INPP5E</w:t>
      </w:r>
    </w:p>
    <w:p w14:paraId="32BBC504" w14:textId="77777777" w:rsidR="00C40A6F" w:rsidRDefault="00000000">
      <w:r>
        <w:rPr>
          <w:b/>
        </w:rPr>
        <w:t xml:space="preserve">    Species 1: Danio rerio</w:t>
      </w:r>
    </w:p>
    <w:p w14:paraId="68820A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Joubert Syndrome Protein Inpp5e Controls Ciliogenesis by Regulating Phosphoinositides at the Apical Membrane.</w:t>
      </w:r>
    </w:p>
    <w:p w14:paraId="5FCE98B3" w14:textId="77777777" w:rsidR="00C40A6F" w:rsidRDefault="00000000">
      <w:r>
        <w:rPr>
          <w:b/>
        </w:rPr>
        <w:t xml:space="preserve">            References: </w:t>
      </w:r>
      <w:hyperlink r:id="rId654">
        <w:r>
          <w:rPr>
            <w:color w:val="0563C1"/>
            <w:u w:val="single"/>
          </w:rPr>
          <w:t>PMID:27401686</w:t>
        </w:r>
      </w:hyperlink>
    </w:p>
    <w:p w14:paraId="13C4F820" w14:textId="77777777" w:rsidR="00C40A6F" w:rsidRDefault="00C40A6F"/>
    <w:p w14:paraId="066FA916" w14:textId="77777777" w:rsidR="00C40A6F" w:rsidRDefault="00000000">
      <w:r>
        <w:rPr>
          <w:b/>
        </w:rPr>
        <w:t>574. INPP5K</w:t>
      </w:r>
    </w:p>
    <w:p w14:paraId="04B67315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669A80C" w14:textId="77777777" w:rsidR="00C40A6F" w:rsidRDefault="00C40A6F"/>
    <w:p w14:paraId="7E60AFC5" w14:textId="77777777" w:rsidR="00C40A6F" w:rsidRDefault="00000000">
      <w:r>
        <w:rPr>
          <w:b/>
        </w:rPr>
        <w:t>575. INPPL1</w:t>
      </w:r>
    </w:p>
    <w:p w14:paraId="5E44097B" w14:textId="77777777" w:rsidR="00C40A6F" w:rsidRDefault="00000000">
      <w:r>
        <w:t xml:space="preserve">    No disease associations found with paper-like references for selected species.</w:t>
      </w:r>
    </w:p>
    <w:p w14:paraId="732CA9B1" w14:textId="77777777" w:rsidR="00C40A6F" w:rsidRDefault="00C40A6F"/>
    <w:p w14:paraId="1376EEBA" w14:textId="77777777" w:rsidR="00C40A6F" w:rsidRDefault="00000000">
      <w:r>
        <w:rPr>
          <w:b/>
        </w:rPr>
        <w:t>576. INS</w:t>
      </w:r>
    </w:p>
    <w:p w14:paraId="54B1201F" w14:textId="77777777" w:rsidR="00C40A6F" w:rsidRDefault="00000000">
      <w:r>
        <w:t xml:space="preserve">    No disease associations found with paper-like references for selected species.</w:t>
      </w:r>
    </w:p>
    <w:p w14:paraId="2A2A3B33" w14:textId="77777777" w:rsidR="00C40A6F" w:rsidRDefault="00C40A6F"/>
    <w:p w14:paraId="312DE99F" w14:textId="77777777" w:rsidR="00C40A6F" w:rsidRDefault="00000000">
      <w:r>
        <w:rPr>
          <w:b/>
        </w:rPr>
        <w:t>577. INSR</w:t>
      </w:r>
    </w:p>
    <w:p w14:paraId="49684749" w14:textId="77777777" w:rsidR="00C40A6F" w:rsidRDefault="00000000">
      <w:r>
        <w:rPr>
          <w:b/>
        </w:rPr>
        <w:t xml:space="preserve">    Species 1: Mus musculus</w:t>
      </w:r>
    </w:p>
    <w:p w14:paraId="4083A32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Pericyte Insulin Receptors Modulate Retinal Vascular Remodeling and Endothelial Angiopoietin Signaling.</w:t>
      </w:r>
    </w:p>
    <w:p w14:paraId="1516A44D" w14:textId="77777777" w:rsidR="00C40A6F" w:rsidRDefault="00000000">
      <w:r>
        <w:rPr>
          <w:b/>
        </w:rPr>
        <w:t xml:space="preserve">            References: </w:t>
      </w:r>
      <w:hyperlink r:id="rId655">
        <w:r>
          <w:rPr>
            <w:color w:val="0563C1"/>
            <w:u w:val="single"/>
          </w:rPr>
          <w:t>PMID:34460911</w:t>
        </w:r>
      </w:hyperlink>
    </w:p>
    <w:p w14:paraId="20A9D9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Early neonatal death in mice homozygous for a null allele of the insulin receptor gene.</w:t>
      </w:r>
    </w:p>
    <w:p w14:paraId="2F1CABB5" w14:textId="77777777" w:rsidR="00C40A6F" w:rsidRDefault="00000000">
      <w:r>
        <w:rPr>
          <w:b/>
        </w:rPr>
        <w:t xml:space="preserve">            References: </w:t>
      </w:r>
      <w:hyperlink r:id="rId656">
        <w:r>
          <w:rPr>
            <w:color w:val="0563C1"/>
            <w:u w:val="single"/>
          </w:rPr>
          <w:t>PMID:8528241</w:t>
        </w:r>
      </w:hyperlink>
    </w:p>
    <w:p w14:paraId="79F40E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insulin receptor gene in the mouse results in neonatal lethality.</w:t>
      </w:r>
    </w:p>
    <w:p w14:paraId="22E4E1F7" w14:textId="77777777" w:rsidR="00C40A6F" w:rsidRDefault="00000000">
      <w:r>
        <w:rPr>
          <w:b/>
        </w:rPr>
        <w:t xml:space="preserve">            References: </w:t>
      </w:r>
      <w:hyperlink r:id="rId657">
        <w:r>
          <w:rPr>
            <w:color w:val="0563C1"/>
            <w:u w:val="single"/>
          </w:rPr>
          <w:t>PMID:8612577</w:t>
        </w:r>
      </w:hyperlink>
    </w:p>
    <w:p w14:paraId="41BD7ACD" w14:textId="77777777" w:rsidR="00C40A6F" w:rsidRDefault="00C40A6F"/>
    <w:p w14:paraId="1D1CDB8C" w14:textId="77777777" w:rsidR="00C40A6F" w:rsidRDefault="00000000">
      <w:r>
        <w:rPr>
          <w:b/>
        </w:rPr>
        <w:t>578. ISCA1</w:t>
      </w:r>
    </w:p>
    <w:p w14:paraId="771F51DD" w14:textId="77777777" w:rsidR="00C40A6F" w:rsidRDefault="00000000">
      <w:r>
        <w:t xml:space="preserve">    No disease associations found with paper-like references for selected species.</w:t>
      </w:r>
    </w:p>
    <w:p w14:paraId="07947A7C" w14:textId="77777777" w:rsidR="00C40A6F" w:rsidRDefault="00C40A6F"/>
    <w:p w14:paraId="662B8970" w14:textId="77777777" w:rsidR="00C40A6F" w:rsidRDefault="00000000">
      <w:r>
        <w:rPr>
          <w:b/>
        </w:rPr>
        <w:t>579. ISCA2</w:t>
      </w:r>
    </w:p>
    <w:p w14:paraId="2F4475D7" w14:textId="77777777" w:rsidR="00C40A6F" w:rsidRDefault="00000000">
      <w:r>
        <w:t xml:space="preserve">    No disease associations found with paper-like references for selected species.</w:t>
      </w:r>
    </w:p>
    <w:p w14:paraId="70697F03" w14:textId="77777777" w:rsidR="00C40A6F" w:rsidRDefault="00C40A6F"/>
    <w:p w14:paraId="1A3A81FD" w14:textId="77777777" w:rsidR="00C40A6F" w:rsidRDefault="00000000">
      <w:r>
        <w:rPr>
          <w:b/>
        </w:rPr>
        <w:t>580. ISCU</w:t>
      </w:r>
    </w:p>
    <w:p w14:paraId="51998FF7" w14:textId="77777777" w:rsidR="00C40A6F" w:rsidRDefault="00000000">
      <w:r>
        <w:t xml:space="preserve">    No disease associations found with paper-like references for selected species.</w:t>
      </w:r>
    </w:p>
    <w:p w14:paraId="0B34D465" w14:textId="77777777" w:rsidR="00C40A6F" w:rsidRDefault="00C40A6F"/>
    <w:p w14:paraId="04C4DC1F" w14:textId="77777777" w:rsidR="00C40A6F" w:rsidRDefault="00000000">
      <w:r>
        <w:rPr>
          <w:b/>
        </w:rPr>
        <w:t>581. ITPA</w:t>
      </w:r>
    </w:p>
    <w:p w14:paraId="0F3D31EF" w14:textId="77777777" w:rsidR="00C40A6F" w:rsidRDefault="00000000">
      <w:r>
        <w:t xml:space="preserve">    No disease associations found with paper-like references for selected species.</w:t>
      </w:r>
    </w:p>
    <w:p w14:paraId="39B158CB" w14:textId="77777777" w:rsidR="00C40A6F" w:rsidRDefault="00C40A6F"/>
    <w:p w14:paraId="63A83BB6" w14:textId="77777777" w:rsidR="00C40A6F" w:rsidRDefault="00000000">
      <w:r>
        <w:rPr>
          <w:b/>
        </w:rPr>
        <w:t>582. ITPR1</w:t>
      </w:r>
    </w:p>
    <w:p w14:paraId="48079866" w14:textId="77777777" w:rsidR="00C40A6F" w:rsidRDefault="00000000">
      <w:r>
        <w:t xml:space="preserve">    No disease associations found with paper-like references for selected species.</w:t>
      </w:r>
    </w:p>
    <w:p w14:paraId="666E4E61" w14:textId="77777777" w:rsidR="00C40A6F" w:rsidRDefault="00C40A6F"/>
    <w:p w14:paraId="30C1CA76" w14:textId="77777777" w:rsidR="00C40A6F" w:rsidRDefault="00000000">
      <w:r>
        <w:rPr>
          <w:b/>
        </w:rPr>
        <w:t>583. ITPR2</w:t>
      </w:r>
    </w:p>
    <w:p w14:paraId="1580E7F0" w14:textId="77777777" w:rsidR="00C40A6F" w:rsidRDefault="00000000">
      <w:r>
        <w:rPr>
          <w:b/>
        </w:rPr>
        <w:t xml:space="preserve">    Species 1: Mus musculus</w:t>
      </w:r>
    </w:p>
    <w:p w14:paraId="0D4E983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Abolished InsP3R2 function inhibits sweat secretion in both humans and mice.</w:t>
      </w:r>
    </w:p>
    <w:p w14:paraId="1B322809" w14:textId="77777777" w:rsidR="00C40A6F" w:rsidRDefault="00000000">
      <w:r>
        <w:rPr>
          <w:b/>
        </w:rPr>
        <w:t xml:space="preserve">            References: </w:t>
      </w:r>
      <w:hyperlink r:id="rId658">
        <w:r>
          <w:rPr>
            <w:color w:val="0563C1"/>
            <w:u w:val="single"/>
          </w:rPr>
          <w:t>PMID:25329695</w:t>
        </w:r>
      </w:hyperlink>
    </w:p>
    <w:p w14:paraId="6E36A1A1" w14:textId="77777777" w:rsidR="00C40A6F" w:rsidRDefault="00C40A6F"/>
    <w:p w14:paraId="40E39ED1" w14:textId="77777777" w:rsidR="00C40A6F" w:rsidRDefault="00000000">
      <w:r>
        <w:rPr>
          <w:b/>
        </w:rPr>
        <w:t>584. IVD</w:t>
      </w:r>
    </w:p>
    <w:p w14:paraId="77507F2E" w14:textId="77777777" w:rsidR="00C40A6F" w:rsidRDefault="00000000">
      <w:r>
        <w:rPr>
          <w:b/>
        </w:rPr>
        <w:t xml:space="preserve">    Species 1: Drosophila melanogaster</w:t>
      </w:r>
    </w:p>
    <w:p w14:paraId="662BFD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40BA1F08" w14:textId="77777777" w:rsidR="00C40A6F" w:rsidRDefault="00000000">
      <w:r>
        <w:rPr>
          <w:b/>
        </w:rPr>
        <w:t xml:space="preserve">            References: </w:t>
      </w:r>
      <w:hyperlink r:id="rId659">
        <w:r>
          <w:rPr>
            <w:color w:val="0563C1"/>
            <w:u w:val="single"/>
          </w:rPr>
          <w:t>PMID:38416643</w:t>
        </w:r>
      </w:hyperlink>
    </w:p>
    <w:p w14:paraId="3F4541E2" w14:textId="77777777" w:rsidR="00C40A6F" w:rsidRDefault="00C40A6F"/>
    <w:p w14:paraId="5EFD5BFB" w14:textId="77777777" w:rsidR="00C40A6F" w:rsidRDefault="00000000">
      <w:r>
        <w:rPr>
          <w:b/>
        </w:rPr>
        <w:t>585. JAGN1</w:t>
      </w:r>
    </w:p>
    <w:p w14:paraId="38BEA711" w14:textId="77777777" w:rsidR="00C40A6F" w:rsidRDefault="00000000">
      <w:r>
        <w:t xml:space="preserve">    No disease associations found with paper-like references for selected species.</w:t>
      </w:r>
    </w:p>
    <w:p w14:paraId="051C0CD3" w14:textId="77777777" w:rsidR="00C40A6F" w:rsidRDefault="00C40A6F"/>
    <w:p w14:paraId="20249F5F" w14:textId="77777777" w:rsidR="00C40A6F" w:rsidRDefault="00000000">
      <w:r>
        <w:rPr>
          <w:b/>
        </w:rPr>
        <w:t>586. KARS1</w:t>
      </w:r>
    </w:p>
    <w:p w14:paraId="3802B323" w14:textId="77777777" w:rsidR="00C40A6F" w:rsidRDefault="00000000">
      <w:r>
        <w:t xml:space="preserve">    No disease associations found with paper-like references for selected species.</w:t>
      </w:r>
    </w:p>
    <w:p w14:paraId="5A9F2552" w14:textId="77777777" w:rsidR="00C40A6F" w:rsidRDefault="00C40A6F"/>
    <w:p w14:paraId="2667B24D" w14:textId="77777777" w:rsidR="00C40A6F" w:rsidRDefault="00000000">
      <w:r>
        <w:rPr>
          <w:b/>
        </w:rPr>
        <w:t>587. KCNJ11</w:t>
      </w:r>
    </w:p>
    <w:p w14:paraId="733002F2" w14:textId="77777777" w:rsidR="00C40A6F" w:rsidRDefault="00000000">
      <w:r>
        <w:rPr>
          <w:b/>
        </w:rPr>
        <w:t xml:space="preserve">    Species 1: Mus musculus</w:t>
      </w:r>
    </w:p>
    <w:p w14:paraId="13EDE8F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Muscle dysfunction caused by a KATP channel mutation in neonatal diabetes is neuronal in origin.</w:t>
      </w:r>
    </w:p>
    <w:p w14:paraId="290FFB1E" w14:textId="77777777" w:rsidR="00C40A6F" w:rsidRDefault="00000000">
      <w:r>
        <w:rPr>
          <w:b/>
        </w:rPr>
        <w:t xml:space="preserve">            References: </w:t>
      </w:r>
      <w:hyperlink r:id="rId660">
        <w:r>
          <w:rPr>
            <w:color w:val="0563C1"/>
            <w:u w:val="single"/>
          </w:rPr>
          <w:t>PMID:20595581</w:t>
        </w:r>
      </w:hyperlink>
    </w:p>
    <w:p w14:paraId="6521732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Secondary consequences of beta cell inexcitability: identification and prevention in a murine model of K(ATP)-induced neonatal diabetes mellitus.</w:t>
      </w:r>
    </w:p>
    <w:p w14:paraId="4F4AB2E5" w14:textId="77777777" w:rsidR="00C40A6F" w:rsidRDefault="00000000">
      <w:r>
        <w:rPr>
          <w:b/>
        </w:rPr>
        <w:t xml:space="preserve">            References: </w:t>
      </w:r>
      <w:hyperlink r:id="rId661">
        <w:r>
          <w:rPr>
            <w:color w:val="0563C1"/>
            <w:u w:val="single"/>
          </w:rPr>
          <w:t>PMID:19187772</w:t>
        </w:r>
      </w:hyperlink>
    </w:p>
    <w:p w14:paraId="7FBDE95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Expression of an activating mutation in the gene encoding the KATP channel subunit Kir6.2 in mouse pancreatic beta cells recapitulates neonatal diabetes.</w:t>
      </w:r>
    </w:p>
    <w:p w14:paraId="33AD6288" w14:textId="77777777" w:rsidR="00C40A6F" w:rsidRDefault="00000000">
      <w:r>
        <w:rPr>
          <w:b/>
        </w:rPr>
        <w:t xml:space="preserve">            References: </w:t>
      </w:r>
      <w:hyperlink r:id="rId662">
        <w:r>
          <w:rPr>
            <w:color w:val="0563C1"/>
            <w:u w:val="single"/>
          </w:rPr>
          <w:t>PMID:19065048</w:t>
        </w:r>
      </w:hyperlink>
    </w:p>
    <w:p w14:paraId="1DA9D09A" w14:textId="77777777" w:rsidR="00C40A6F" w:rsidRDefault="00C40A6F"/>
    <w:p w14:paraId="16B46B94" w14:textId="77777777" w:rsidR="00C40A6F" w:rsidRDefault="00000000">
      <w:r>
        <w:rPr>
          <w:b/>
        </w:rPr>
        <w:t>588. KCTD7</w:t>
      </w:r>
    </w:p>
    <w:p w14:paraId="228FD91F" w14:textId="77777777" w:rsidR="00C40A6F" w:rsidRDefault="00000000">
      <w:r>
        <w:t xml:space="preserve">    No disease associations found with paper-like references for selected species.</w:t>
      </w:r>
    </w:p>
    <w:p w14:paraId="03893143" w14:textId="77777777" w:rsidR="00C40A6F" w:rsidRDefault="00C40A6F"/>
    <w:p w14:paraId="41339741" w14:textId="77777777" w:rsidR="00C40A6F" w:rsidRDefault="00000000">
      <w:r>
        <w:rPr>
          <w:b/>
        </w:rPr>
        <w:t>589. KDSR</w:t>
      </w:r>
    </w:p>
    <w:p w14:paraId="733E7020" w14:textId="77777777" w:rsidR="00C40A6F" w:rsidRDefault="00000000">
      <w:r>
        <w:rPr>
          <w:b/>
        </w:rPr>
        <w:t xml:space="preserve">    Species 1: Danio rerio</w:t>
      </w:r>
    </w:p>
    <w:p w14:paraId="3D6081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Sphingolipid dysregulation due to lack of functional KDSR impairs proplatelet formation causing thrombocytopenia.</w:t>
      </w:r>
    </w:p>
    <w:p w14:paraId="3A613B6B" w14:textId="77777777" w:rsidR="00C40A6F" w:rsidRDefault="00000000">
      <w:r>
        <w:rPr>
          <w:b/>
        </w:rPr>
        <w:t xml:space="preserve">            References: </w:t>
      </w:r>
      <w:hyperlink r:id="rId663">
        <w:r>
          <w:rPr>
            <w:color w:val="0563C1"/>
            <w:u w:val="single"/>
          </w:rPr>
          <w:t>PMID:30467204</w:t>
        </w:r>
      </w:hyperlink>
    </w:p>
    <w:p w14:paraId="3F31417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3-ketodihydrosphingosine reductase mutation induces steatosis and hepatic injury in zebrafish.</w:t>
      </w:r>
    </w:p>
    <w:p w14:paraId="5FA8C0DA" w14:textId="77777777" w:rsidR="00C40A6F" w:rsidRDefault="00000000">
      <w:r>
        <w:rPr>
          <w:b/>
        </w:rPr>
        <w:t xml:space="preserve">            References: </w:t>
      </w:r>
      <w:hyperlink r:id="rId664">
        <w:r>
          <w:rPr>
            <w:color w:val="0563C1"/>
            <w:u w:val="single"/>
          </w:rPr>
          <w:t>PMID:30718751</w:t>
        </w:r>
      </w:hyperlink>
    </w:p>
    <w:p w14:paraId="67FB507F" w14:textId="77777777" w:rsidR="00C40A6F" w:rsidRDefault="00C40A6F"/>
    <w:p w14:paraId="2F4C0828" w14:textId="77777777" w:rsidR="00C40A6F" w:rsidRDefault="00000000">
      <w:r>
        <w:rPr>
          <w:b/>
        </w:rPr>
        <w:t>590. KHK</w:t>
      </w:r>
    </w:p>
    <w:p w14:paraId="12E1AF37" w14:textId="77777777" w:rsidR="00C40A6F" w:rsidRDefault="00000000">
      <w:r>
        <w:t xml:space="preserve">    No disease associations found with paper-like references for selected species.</w:t>
      </w:r>
    </w:p>
    <w:p w14:paraId="770B8BCC" w14:textId="77777777" w:rsidR="00C40A6F" w:rsidRDefault="00C40A6F"/>
    <w:p w14:paraId="10FF0181" w14:textId="77777777" w:rsidR="00C40A6F" w:rsidRDefault="00000000">
      <w:r>
        <w:rPr>
          <w:b/>
        </w:rPr>
        <w:t>591. KIF1A</w:t>
      </w:r>
    </w:p>
    <w:p w14:paraId="21E97706" w14:textId="77777777" w:rsidR="00C40A6F" w:rsidRDefault="00000000">
      <w:r>
        <w:t xml:space="preserve">    No disease associations found with paper-like references for selected species.</w:t>
      </w:r>
    </w:p>
    <w:p w14:paraId="1487EDC2" w14:textId="77777777" w:rsidR="00C40A6F" w:rsidRDefault="00C40A6F"/>
    <w:p w14:paraId="3DB8F761" w14:textId="77777777" w:rsidR="00C40A6F" w:rsidRDefault="00000000">
      <w:r>
        <w:rPr>
          <w:b/>
        </w:rPr>
        <w:t>592. KIF5A</w:t>
      </w:r>
    </w:p>
    <w:p w14:paraId="7BF71E26" w14:textId="77777777" w:rsidR="00C40A6F" w:rsidRDefault="00000000">
      <w:r>
        <w:t xml:space="preserve">    No disease associations found with paper-like references for selected species.</w:t>
      </w:r>
    </w:p>
    <w:p w14:paraId="524C96CF" w14:textId="77777777" w:rsidR="00C40A6F" w:rsidRDefault="00C40A6F"/>
    <w:p w14:paraId="5F42588A" w14:textId="77777777" w:rsidR="00C40A6F" w:rsidRDefault="00000000">
      <w:r>
        <w:rPr>
          <w:b/>
        </w:rPr>
        <w:t>593. KIF5C</w:t>
      </w:r>
    </w:p>
    <w:p w14:paraId="0F4BA211" w14:textId="77777777" w:rsidR="00C40A6F" w:rsidRDefault="00000000">
      <w:r>
        <w:t xml:space="preserve">    No disease associations found with paper-like references for selected species.</w:t>
      </w:r>
    </w:p>
    <w:p w14:paraId="63952A49" w14:textId="77777777" w:rsidR="00C40A6F" w:rsidRDefault="00C40A6F"/>
    <w:p w14:paraId="6C8410A1" w14:textId="77777777" w:rsidR="00C40A6F" w:rsidRDefault="00000000">
      <w:r>
        <w:rPr>
          <w:b/>
        </w:rPr>
        <w:t>594. KLF11</w:t>
      </w:r>
    </w:p>
    <w:p w14:paraId="217ECFB9" w14:textId="77777777" w:rsidR="00C40A6F" w:rsidRDefault="00000000">
      <w:r>
        <w:t xml:space="preserve">    No disease associations found with paper-like references for selected species.</w:t>
      </w:r>
    </w:p>
    <w:p w14:paraId="18F3C0F4" w14:textId="77777777" w:rsidR="00C40A6F" w:rsidRDefault="00C40A6F"/>
    <w:p w14:paraId="5A3E14D3" w14:textId="77777777" w:rsidR="00C40A6F" w:rsidRDefault="00000000">
      <w:r>
        <w:rPr>
          <w:b/>
        </w:rPr>
        <w:t>595. KMO</w:t>
      </w:r>
    </w:p>
    <w:p w14:paraId="1AB1C7BC" w14:textId="77777777" w:rsidR="00C40A6F" w:rsidRDefault="00000000">
      <w:r>
        <w:t xml:space="preserve">    No disease associations found with paper-like references for selected species.</w:t>
      </w:r>
    </w:p>
    <w:p w14:paraId="31482C0C" w14:textId="77777777" w:rsidR="00C40A6F" w:rsidRDefault="00C40A6F"/>
    <w:p w14:paraId="38CE9D67" w14:textId="77777777" w:rsidR="00C40A6F" w:rsidRDefault="00000000">
      <w:r>
        <w:rPr>
          <w:b/>
        </w:rPr>
        <w:t>596. KYNU</w:t>
      </w:r>
    </w:p>
    <w:p w14:paraId="69795879" w14:textId="77777777" w:rsidR="00C40A6F" w:rsidRDefault="00000000">
      <w:r>
        <w:t xml:space="preserve">    No disease associations found with paper-like references for selected species.</w:t>
      </w:r>
    </w:p>
    <w:p w14:paraId="6F4414E9" w14:textId="77777777" w:rsidR="00C40A6F" w:rsidRDefault="00C40A6F"/>
    <w:p w14:paraId="21E3319F" w14:textId="77777777" w:rsidR="00C40A6F" w:rsidRDefault="00000000">
      <w:r>
        <w:rPr>
          <w:b/>
        </w:rPr>
        <w:t>597. L2HGDH</w:t>
      </w:r>
    </w:p>
    <w:p w14:paraId="23F367B9" w14:textId="77777777" w:rsidR="00C40A6F" w:rsidRDefault="00000000">
      <w:r>
        <w:rPr>
          <w:b/>
        </w:rPr>
        <w:t xml:space="preserve">    Species 1: Mus musculus</w:t>
      </w:r>
    </w:p>
    <w:p w14:paraId="4BDED8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L-2-hydroxyglutaric aciduria, a disorder of metabolite repair.</w:t>
      </w:r>
    </w:p>
    <w:p w14:paraId="3F194557" w14:textId="77777777" w:rsidR="00C40A6F" w:rsidRDefault="00000000">
      <w:r>
        <w:rPr>
          <w:b/>
        </w:rPr>
        <w:t xml:space="preserve">            References: </w:t>
      </w:r>
      <w:hyperlink r:id="rId665">
        <w:r>
          <w:rPr>
            <w:color w:val="0563C1"/>
            <w:u w:val="single"/>
          </w:rPr>
          <w:t>PMID:25763823</w:t>
        </w:r>
      </w:hyperlink>
    </w:p>
    <w:p w14:paraId="4785FD83" w14:textId="77777777" w:rsidR="00C40A6F" w:rsidRDefault="00C40A6F"/>
    <w:p w14:paraId="7A5B5B6F" w14:textId="77777777" w:rsidR="00C40A6F" w:rsidRDefault="00000000">
      <w:r>
        <w:rPr>
          <w:b/>
        </w:rPr>
        <w:t>598. LACC1</w:t>
      </w:r>
    </w:p>
    <w:p w14:paraId="1DCFB128" w14:textId="77777777" w:rsidR="00C40A6F" w:rsidRDefault="00000000">
      <w:r>
        <w:t xml:space="preserve">    No disease associations found with paper-like references for selected species.</w:t>
      </w:r>
    </w:p>
    <w:p w14:paraId="43CBFA83" w14:textId="77777777" w:rsidR="00C40A6F" w:rsidRDefault="00C40A6F"/>
    <w:p w14:paraId="03564929" w14:textId="77777777" w:rsidR="00C40A6F" w:rsidRDefault="00000000">
      <w:r>
        <w:rPr>
          <w:b/>
        </w:rPr>
        <w:t>599. LAGE3</w:t>
      </w:r>
    </w:p>
    <w:p w14:paraId="20416E02" w14:textId="77777777" w:rsidR="00C40A6F" w:rsidRDefault="00000000">
      <w:r>
        <w:t xml:space="preserve">    No disease associations found with paper-like references for selected species.</w:t>
      </w:r>
    </w:p>
    <w:p w14:paraId="0925FA7A" w14:textId="77777777" w:rsidR="00C40A6F" w:rsidRDefault="00C40A6F"/>
    <w:p w14:paraId="1106D332" w14:textId="77777777" w:rsidR="00C40A6F" w:rsidRDefault="00000000">
      <w:r>
        <w:rPr>
          <w:b/>
        </w:rPr>
        <w:t>600. LAMP2</w:t>
      </w:r>
    </w:p>
    <w:p w14:paraId="4DE0D378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51D862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LAMP2 Cardiomyopathy: Consequences of Impaired Autophagy in the Heart.</w:t>
      </w:r>
    </w:p>
    <w:p w14:paraId="18B12F30" w14:textId="77777777" w:rsidR="00C40A6F" w:rsidRDefault="00000000">
      <w:r>
        <w:rPr>
          <w:b/>
        </w:rPr>
        <w:t xml:space="preserve">            References: </w:t>
      </w:r>
      <w:hyperlink r:id="rId666">
        <w:r>
          <w:rPr>
            <w:color w:val="0563C1"/>
            <w:u w:val="single"/>
          </w:rPr>
          <w:t>PMID:34459252</w:t>
        </w:r>
      </w:hyperlink>
    </w:p>
    <w:p w14:paraId="606BF8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Accumulation of autophagic vacuoles and cardiomyopathy in LAMP-2-deficient mice.</w:t>
      </w:r>
    </w:p>
    <w:p w14:paraId="29351C21" w14:textId="77777777" w:rsidR="00C40A6F" w:rsidRDefault="00000000">
      <w:r>
        <w:rPr>
          <w:b/>
        </w:rPr>
        <w:t xml:space="preserve">            References: </w:t>
      </w:r>
      <w:hyperlink r:id="rId667">
        <w:r>
          <w:rPr>
            <w:color w:val="0563C1"/>
            <w:u w:val="single"/>
          </w:rPr>
          <w:t>PMID:10972293</w:t>
        </w:r>
      </w:hyperlink>
    </w:p>
    <w:p w14:paraId="7584EC4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mitophagy facilitates mitochondrial damage in Danon disease.</w:t>
      </w:r>
    </w:p>
    <w:p w14:paraId="0769A59C" w14:textId="77777777" w:rsidR="00C40A6F" w:rsidRDefault="00000000">
      <w:r>
        <w:rPr>
          <w:b/>
        </w:rPr>
        <w:t xml:space="preserve">            References: </w:t>
      </w:r>
      <w:hyperlink r:id="rId668">
        <w:r>
          <w:rPr>
            <w:color w:val="0563C1"/>
            <w:u w:val="single"/>
          </w:rPr>
          <w:t>PMID:28526246</w:t>
        </w:r>
      </w:hyperlink>
    </w:p>
    <w:p w14:paraId="7B02F329" w14:textId="77777777" w:rsidR="00C40A6F" w:rsidRDefault="00000000">
      <w:r>
        <w:rPr>
          <w:b/>
        </w:rPr>
        <w:t xml:space="preserve">    Species 2: Danio rerio</w:t>
      </w:r>
    </w:p>
    <w:p w14:paraId="3B37738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Phenotyping an adult zebrafish lamp2 cardiomyopathy model identifies mTOR inhibition as a candidate therapy.</w:t>
      </w:r>
    </w:p>
    <w:p w14:paraId="59576019" w14:textId="77777777" w:rsidR="00C40A6F" w:rsidRDefault="00000000">
      <w:r>
        <w:rPr>
          <w:b/>
        </w:rPr>
        <w:t xml:space="preserve">            References: </w:t>
      </w:r>
      <w:hyperlink r:id="rId669">
        <w:r>
          <w:rPr>
            <w:color w:val="0563C1"/>
            <w:u w:val="single"/>
          </w:rPr>
          <w:t>PMID:31228518</w:t>
        </w:r>
      </w:hyperlink>
    </w:p>
    <w:p w14:paraId="080E946C" w14:textId="77777777" w:rsidR="00C40A6F" w:rsidRDefault="00C40A6F"/>
    <w:p w14:paraId="3260B7F2" w14:textId="77777777" w:rsidR="00C40A6F" w:rsidRDefault="00000000">
      <w:r>
        <w:rPr>
          <w:b/>
        </w:rPr>
        <w:t>601. LARGE1</w:t>
      </w:r>
    </w:p>
    <w:p w14:paraId="437D880B" w14:textId="77777777" w:rsidR="00C40A6F" w:rsidRDefault="00000000">
      <w:r>
        <w:rPr>
          <w:b/>
        </w:rPr>
        <w:t xml:space="preserve">    Species 1: Mus musculus</w:t>
      </w:r>
    </w:p>
    <w:p w14:paraId="41D8F2A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Phenotypic and pathologic evaluation of the myd mouse. A candidate model for facioscapulohumeral dystrophy.</w:t>
      </w:r>
    </w:p>
    <w:p w14:paraId="3AE0BBCB" w14:textId="77777777" w:rsidR="00C40A6F" w:rsidRDefault="00000000">
      <w:r>
        <w:rPr>
          <w:b/>
        </w:rPr>
        <w:t xml:space="preserve">            References: </w:t>
      </w:r>
      <w:hyperlink r:id="rId670">
        <w:r>
          <w:rPr>
            <w:color w:val="0563C1"/>
            <w:u w:val="single"/>
          </w:rPr>
          <w:t>PMID:7602333</w:t>
        </w:r>
      </w:hyperlink>
    </w:p>
    <w:p w14:paraId="5A91222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Saturation mutagenesis defines novel mouse models of severe spine deformity.</w:t>
      </w:r>
    </w:p>
    <w:p w14:paraId="0CD80FFB" w14:textId="77777777" w:rsidR="00C40A6F" w:rsidRDefault="00000000">
      <w:r>
        <w:rPr>
          <w:b/>
        </w:rPr>
        <w:t xml:space="preserve">            References: </w:t>
      </w:r>
      <w:hyperlink r:id="rId671">
        <w:r>
          <w:rPr>
            <w:color w:val="0563C1"/>
            <w:u w:val="single"/>
          </w:rPr>
          <w:t>PMID:34142127</w:t>
        </w:r>
      </w:hyperlink>
    </w:p>
    <w:p w14:paraId="57E9D38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Ocular abnormalities in Large(myd) and Large(vls) mice, spontaneous models for muscle, eye, and brain diseases.</w:t>
      </w:r>
    </w:p>
    <w:p w14:paraId="406560A6" w14:textId="77777777" w:rsidR="00C40A6F" w:rsidRDefault="00000000">
      <w:r>
        <w:rPr>
          <w:b/>
        </w:rPr>
        <w:t xml:space="preserve">            References: </w:t>
      </w:r>
      <w:hyperlink r:id="rId672">
        <w:r>
          <w:rPr>
            <w:color w:val="0563C1"/>
            <w:u w:val="single"/>
          </w:rPr>
          <w:t>PMID:16111892</w:t>
        </w:r>
      </w:hyperlink>
    </w:p>
    <w:p w14:paraId="0C39A264" w14:textId="77777777" w:rsidR="00C40A6F" w:rsidRDefault="00C40A6F"/>
    <w:p w14:paraId="1A1780E4" w14:textId="77777777" w:rsidR="00C40A6F" w:rsidRDefault="00000000">
      <w:r>
        <w:rPr>
          <w:b/>
        </w:rPr>
        <w:t>602. LARS1</w:t>
      </w:r>
    </w:p>
    <w:p w14:paraId="12B864E7" w14:textId="77777777" w:rsidR="00C40A6F" w:rsidRDefault="00000000">
      <w:r>
        <w:t xml:space="preserve">    No disease associations found with paper-like references for selected species.</w:t>
      </w:r>
    </w:p>
    <w:p w14:paraId="47039CA1" w14:textId="77777777" w:rsidR="00C40A6F" w:rsidRDefault="00C40A6F"/>
    <w:p w14:paraId="709C947E" w14:textId="77777777" w:rsidR="00C40A6F" w:rsidRDefault="00000000">
      <w:r>
        <w:rPr>
          <w:b/>
        </w:rPr>
        <w:t>603. LARS2</w:t>
      </w:r>
    </w:p>
    <w:p w14:paraId="41F994F8" w14:textId="77777777" w:rsidR="00C40A6F" w:rsidRDefault="00000000">
      <w:r>
        <w:t xml:space="preserve">    No disease associations found with paper-like references for selected species.</w:t>
      </w:r>
    </w:p>
    <w:p w14:paraId="1ED4B6DA" w14:textId="77777777" w:rsidR="00C40A6F" w:rsidRDefault="00C40A6F"/>
    <w:p w14:paraId="61778AFB" w14:textId="77777777" w:rsidR="00C40A6F" w:rsidRDefault="00000000">
      <w:r>
        <w:rPr>
          <w:b/>
        </w:rPr>
        <w:t>604. LBR</w:t>
      </w:r>
    </w:p>
    <w:p w14:paraId="421BAB75" w14:textId="77777777" w:rsidR="00C40A6F" w:rsidRDefault="00000000">
      <w:r>
        <w:rPr>
          <w:b/>
        </w:rPr>
        <w:t xml:space="preserve">    Species 1: Mus musculus</w:t>
      </w:r>
    </w:p>
    <w:p w14:paraId="3A8D6D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HEM dysplasia and ichthyosis are likely laminopathies and not due to 3beta-hydroxysterol Delta14-reductase deficiency.</w:t>
      </w:r>
    </w:p>
    <w:p w14:paraId="5E9CE1B0" w14:textId="77777777" w:rsidR="00C40A6F" w:rsidRDefault="00000000">
      <w:r>
        <w:rPr>
          <w:b/>
        </w:rPr>
        <w:t xml:space="preserve">            References: </w:t>
      </w:r>
      <w:hyperlink r:id="rId673">
        <w:r>
          <w:rPr>
            <w:color w:val="0563C1"/>
            <w:u w:val="single"/>
          </w:rPr>
          <w:t>PMID:17403717</w:t>
        </w:r>
      </w:hyperlink>
    </w:p>
    <w:p w14:paraId="438AFA9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Alterations in nuclear structure promote lupus autoimmunity in a mouse model.</w:t>
      </w:r>
    </w:p>
    <w:p w14:paraId="45BC9B5F" w14:textId="77777777" w:rsidR="00C40A6F" w:rsidRDefault="00000000">
      <w:r>
        <w:rPr>
          <w:b/>
        </w:rPr>
        <w:t xml:space="preserve">            References: </w:t>
      </w:r>
      <w:hyperlink r:id="rId674">
        <w:r>
          <w:rPr>
            <w:color w:val="0563C1"/>
            <w:u w:val="single"/>
          </w:rPr>
          <w:t>PMID:27483354</w:t>
        </w:r>
      </w:hyperlink>
    </w:p>
    <w:p w14:paraId="647CC00E" w14:textId="77777777" w:rsidR="00C40A6F" w:rsidRDefault="00C40A6F"/>
    <w:p w14:paraId="20E0C356" w14:textId="77777777" w:rsidR="00C40A6F" w:rsidRDefault="00000000">
      <w:r>
        <w:rPr>
          <w:b/>
        </w:rPr>
        <w:t>605. LCAT</w:t>
      </w:r>
    </w:p>
    <w:p w14:paraId="69B28372" w14:textId="77777777" w:rsidR="00C40A6F" w:rsidRDefault="00000000">
      <w:r>
        <w:rPr>
          <w:b/>
        </w:rPr>
        <w:t xml:space="preserve">    Species 1: Mus musculus</w:t>
      </w:r>
    </w:p>
    <w:p w14:paraId="006998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mouse lecithin:cholesterol acyltransferase (LCAT) gene. Generation of a new animal model for human LCAT deficiency.</w:t>
      </w:r>
    </w:p>
    <w:p w14:paraId="6DF97EA2" w14:textId="77777777" w:rsidR="00C40A6F" w:rsidRDefault="00000000">
      <w:r>
        <w:rPr>
          <w:b/>
        </w:rPr>
        <w:t xml:space="preserve">            References: </w:t>
      </w:r>
      <w:hyperlink r:id="rId676">
        <w:r>
          <w:rPr>
            <w:color w:val="0563C1"/>
            <w:u w:val="single"/>
          </w:rPr>
          <w:t>PMID:9054454</w:t>
        </w:r>
      </w:hyperlink>
    </w:p>
    <w:p w14:paraId="177BFB00" w14:textId="77777777" w:rsidR="00C40A6F" w:rsidRDefault="00C40A6F"/>
    <w:p w14:paraId="0A58F151" w14:textId="77777777" w:rsidR="00C40A6F" w:rsidRDefault="00000000">
      <w:r>
        <w:rPr>
          <w:b/>
        </w:rPr>
        <w:t>606. LCT</w:t>
      </w:r>
    </w:p>
    <w:p w14:paraId="112E5A64" w14:textId="77777777" w:rsidR="00C40A6F" w:rsidRDefault="00000000">
      <w:r>
        <w:t xml:space="preserve">    No disease associations found with paper-like references for selected species.</w:t>
      </w:r>
    </w:p>
    <w:p w14:paraId="3A4E5704" w14:textId="77777777" w:rsidR="00C40A6F" w:rsidRDefault="00C40A6F"/>
    <w:p w14:paraId="6A6D0021" w14:textId="77777777" w:rsidR="00C40A6F" w:rsidRDefault="00000000">
      <w:r>
        <w:rPr>
          <w:b/>
        </w:rPr>
        <w:t>607. LDHA</w:t>
      </w:r>
    </w:p>
    <w:p w14:paraId="72AADD5C" w14:textId="77777777" w:rsidR="00C40A6F" w:rsidRDefault="00000000">
      <w:r>
        <w:t xml:space="preserve">    No disease associations found with paper-like references for selected species.</w:t>
      </w:r>
    </w:p>
    <w:p w14:paraId="1FFAF76D" w14:textId="77777777" w:rsidR="00C40A6F" w:rsidRDefault="00C40A6F"/>
    <w:p w14:paraId="79F2E4BD" w14:textId="77777777" w:rsidR="00C40A6F" w:rsidRDefault="00000000">
      <w:r>
        <w:rPr>
          <w:b/>
        </w:rPr>
        <w:t>608. LDHB</w:t>
      </w:r>
    </w:p>
    <w:p w14:paraId="763E262F" w14:textId="77777777" w:rsidR="00C40A6F" w:rsidRDefault="00000000">
      <w:r>
        <w:t xml:space="preserve">    No disease associations found with paper-like references for selected species.</w:t>
      </w:r>
    </w:p>
    <w:p w14:paraId="494BDF45" w14:textId="77777777" w:rsidR="00C40A6F" w:rsidRDefault="00C40A6F"/>
    <w:p w14:paraId="7EC14031" w14:textId="77777777" w:rsidR="00C40A6F" w:rsidRDefault="00000000">
      <w:r>
        <w:rPr>
          <w:b/>
        </w:rPr>
        <w:t>609. LDHD</w:t>
      </w:r>
    </w:p>
    <w:p w14:paraId="56C887BE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60C6C3F" w14:textId="77777777" w:rsidR="00C40A6F" w:rsidRDefault="00C40A6F"/>
    <w:p w14:paraId="05A1A021" w14:textId="77777777" w:rsidR="00C40A6F" w:rsidRDefault="00000000">
      <w:r>
        <w:rPr>
          <w:b/>
        </w:rPr>
        <w:t>610. LDLR</w:t>
      </w:r>
    </w:p>
    <w:p w14:paraId="2488D367" w14:textId="77777777" w:rsidR="00C40A6F" w:rsidRDefault="00000000">
      <w:r>
        <w:rPr>
          <w:b/>
        </w:rPr>
        <w:t xml:space="preserve">    Species 1: Mus musculus</w:t>
      </w:r>
    </w:p>
    <w:p w14:paraId="3022DF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Normal sorting but defective endocytosis of the low density lipoprotein receptor in mice with autosomal recessive hypercholesterolemia.</w:t>
      </w:r>
    </w:p>
    <w:p w14:paraId="44F261F9" w14:textId="77777777" w:rsidR="00C40A6F" w:rsidRDefault="00000000">
      <w:r>
        <w:rPr>
          <w:b/>
        </w:rPr>
        <w:t xml:space="preserve">            References: </w:t>
      </w:r>
      <w:hyperlink r:id="rId677">
        <w:r>
          <w:rPr>
            <w:color w:val="0563C1"/>
            <w:u w:val="single"/>
          </w:rPr>
          <w:t>PMID:12746448</w:t>
        </w:r>
      </w:hyperlink>
    </w:p>
    <w:p w14:paraId="21A554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autosomal recessive hypercholesterolemia gene shows different phenotype in vitro and in vivo.</w:t>
      </w:r>
    </w:p>
    <w:p w14:paraId="5EACE07B" w14:textId="77777777" w:rsidR="00C40A6F" w:rsidRDefault="00000000">
      <w:r>
        <w:rPr>
          <w:b/>
        </w:rPr>
        <w:t xml:space="preserve">            References: </w:t>
      </w:r>
      <w:hyperlink r:id="rId678">
        <w:r>
          <w:rPr>
            <w:color w:val="0563C1"/>
            <w:u w:val="single"/>
          </w:rPr>
          <w:t>PMID:15472122</w:t>
        </w:r>
      </w:hyperlink>
    </w:p>
    <w:p w14:paraId="292CC4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Dietary cholesterol exacerbates hepatic steatosis and inflammation in obese LDL receptor-deficient mice.</w:t>
      </w:r>
    </w:p>
    <w:p w14:paraId="35859D99" w14:textId="77777777" w:rsidR="00C40A6F" w:rsidRDefault="00000000">
      <w:r>
        <w:rPr>
          <w:b/>
        </w:rPr>
        <w:t xml:space="preserve">            References: </w:t>
      </w:r>
      <w:hyperlink r:id="rId679">
        <w:r>
          <w:rPr>
            <w:color w:val="0563C1"/>
            <w:u w:val="single"/>
          </w:rPr>
          <w:t>PMID:21690266</w:t>
        </w:r>
      </w:hyperlink>
    </w:p>
    <w:p w14:paraId="61FBBCDD" w14:textId="77777777" w:rsidR="00C40A6F" w:rsidRDefault="00C40A6F"/>
    <w:p w14:paraId="118952AA" w14:textId="77777777" w:rsidR="00C40A6F" w:rsidRDefault="00000000">
      <w:r>
        <w:rPr>
          <w:b/>
        </w:rPr>
        <w:t>611. LDLRAP1</w:t>
      </w:r>
    </w:p>
    <w:p w14:paraId="5C34F835" w14:textId="77777777" w:rsidR="00C40A6F" w:rsidRDefault="00000000">
      <w:r>
        <w:rPr>
          <w:b/>
        </w:rPr>
        <w:t xml:space="preserve">    Species 1: Mus musculus</w:t>
      </w:r>
    </w:p>
    <w:p w14:paraId="7722E8C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Normal sorting but defective endocytosis of the low density lipoprotein receptor in mice with autosomal recessive hypercholesterolemia.</w:t>
      </w:r>
    </w:p>
    <w:p w14:paraId="11495791" w14:textId="77777777" w:rsidR="00C40A6F" w:rsidRDefault="00000000">
      <w:r>
        <w:rPr>
          <w:b/>
        </w:rPr>
        <w:t xml:space="preserve">            References: </w:t>
      </w:r>
      <w:hyperlink r:id="rId680">
        <w:r>
          <w:rPr>
            <w:color w:val="0563C1"/>
            <w:u w:val="single"/>
          </w:rPr>
          <w:t>PMID:12746448</w:t>
        </w:r>
      </w:hyperlink>
    </w:p>
    <w:p w14:paraId="45B1028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autosomal recessive hypercholesterolemia gene shows different phenotype in vitro and in vivo.</w:t>
      </w:r>
    </w:p>
    <w:p w14:paraId="32BBFA39" w14:textId="77777777" w:rsidR="00C40A6F" w:rsidRDefault="00000000">
      <w:r>
        <w:rPr>
          <w:b/>
        </w:rPr>
        <w:t xml:space="preserve">            References: </w:t>
      </w:r>
      <w:hyperlink r:id="rId681">
        <w:r>
          <w:rPr>
            <w:color w:val="0563C1"/>
            <w:u w:val="single"/>
          </w:rPr>
          <w:t>PMID:15472122</w:t>
        </w:r>
      </w:hyperlink>
    </w:p>
    <w:p w14:paraId="707B211D" w14:textId="77777777" w:rsidR="00C40A6F" w:rsidRDefault="00C40A6F"/>
    <w:p w14:paraId="3EB24F85" w14:textId="77777777" w:rsidR="00C40A6F" w:rsidRDefault="00000000">
      <w:r>
        <w:rPr>
          <w:b/>
        </w:rPr>
        <w:t>612. LFNG</w:t>
      </w:r>
    </w:p>
    <w:p w14:paraId="59A17011" w14:textId="77777777" w:rsidR="00C40A6F" w:rsidRDefault="00000000">
      <w:r>
        <w:t xml:space="preserve">    No disease associations found with paper-like references for selected species.</w:t>
      </w:r>
    </w:p>
    <w:p w14:paraId="21551258" w14:textId="77777777" w:rsidR="00C40A6F" w:rsidRDefault="00C40A6F"/>
    <w:p w14:paraId="57AD8F76" w14:textId="77777777" w:rsidR="00C40A6F" w:rsidRDefault="00000000">
      <w:r>
        <w:rPr>
          <w:b/>
        </w:rPr>
        <w:t>613. LIAS</w:t>
      </w:r>
    </w:p>
    <w:p w14:paraId="3865855F" w14:textId="77777777" w:rsidR="00C40A6F" w:rsidRDefault="00000000">
      <w:r>
        <w:t xml:space="preserve">    No disease associations found with paper-like references for selected species.</w:t>
      </w:r>
    </w:p>
    <w:p w14:paraId="29BA6FBF" w14:textId="77777777" w:rsidR="00C40A6F" w:rsidRDefault="00C40A6F"/>
    <w:p w14:paraId="705DAAE1" w14:textId="77777777" w:rsidR="00C40A6F" w:rsidRDefault="00000000">
      <w:r>
        <w:rPr>
          <w:b/>
        </w:rPr>
        <w:t>614. LIPA</w:t>
      </w:r>
    </w:p>
    <w:p w14:paraId="5471784B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020A72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mouse lysosomal acid lipase gene: long-term survival with massive cholesteryl ester and triglyceride storage.</w:t>
      </w:r>
    </w:p>
    <w:p w14:paraId="1FB8FE60" w14:textId="77777777" w:rsidR="00C40A6F" w:rsidRDefault="00000000">
      <w:r>
        <w:rPr>
          <w:b/>
        </w:rPr>
        <w:t xml:space="preserve">            References: </w:t>
      </w:r>
      <w:hyperlink r:id="rId682">
        <w:r>
          <w:rPr>
            <w:color w:val="0563C1"/>
            <w:u w:val="single"/>
          </w:rPr>
          <w:t>PMID:9700186</w:t>
        </w:r>
      </w:hyperlink>
    </w:p>
    <w:p w14:paraId="409BEC8C" w14:textId="77777777" w:rsidR="00C40A6F" w:rsidRDefault="00C40A6F"/>
    <w:p w14:paraId="38CE805D" w14:textId="77777777" w:rsidR="00C40A6F" w:rsidRDefault="00000000">
      <w:r>
        <w:rPr>
          <w:b/>
        </w:rPr>
        <w:t>615. LIPC</w:t>
      </w:r>
    </w:p>
    <w:p w14:paraId="651F50E4" w14:textId="77777777" w:rsidR="00C40A6F" w:rsidRDefault="00000000">
      <w:r>
        <w:t xml:space="preserve">    No disease associations found with paper-like references for selected species.</w:t>
      </w:r>
    </w:p>
    <w:p w14:paraId="7D6F2440" w14:textId="77777777" w:rsidR="00C40A6F" w:rsidRDefault="00C40A6F"/>
    <w:p w14:paraId="2BCE9AE5" w14:textId="77777777" w:rsidR="00C40A6F" w:rsidRDefault="00000000">
      <w:r>
        <w:rPr>
          <w:b/>
        </w:rPr>
        <w:t>616. LIPE</w:t>
      </w:r>
    </w:p>
    <w:p w14:paraId="30190F8B" w14:textId="77777777" w:rsidR="00C40A6F" w:rsidRDefault="00000000">
      <w:r>
        <w:t xml:space="preserve">    No disease associations found with paper-like references for selected species.</w:t>
      </w:r>
    </w:p>
    <w:p w14:paraId="4C7624DB" w14:textId="77777777" w:rsidR="00C40A6F" w:rsidRDefault="00C40A6F"/>
    <w:p w14:paraId="6B70CBD5" w14:textId="77777777" w:rsidR="00C40A6F" w:rsidRDefault="00000000">
      <w:r>
        <w:rPr>
          <w:b/>
        </w:rPr>
        <w:t>617. LIPH</w:t>
      </w:r>
    </w:p>
    <w:p w14:paraId="6148A842" w14:textId="77777777" w:rsidR="00C40A6F" w:rsidRDefault="00000000">
      <w:r>
        <w:t xml:space="preserve">    No disease associations found with paper-like references for selected species.</w:t>
      </w:r>
    </w:p>
    <w:p w14:paraId="3B6BCBCF" w14:textId="77777777" w:rsidR="00C40A6F" w:rsidRDefault="00C40A6F"/>
    <w:p w14:paraId="3176AA41" w14:textId="77777777" w:rsidR="00C40A6F" w:rsidRDefault="00000000">
      <w:r>
        <w:rPr>
          <w:b/>
        </w:rPr>
        <w:t>618. LIPN</w:t>
      </w:r>
    </w:p>
    <w:p w14:paraId="306E423A" w14:textId="77777777" w:rsidR="00C40A6F" w:rsidRDefault="00000000">
      <w:r>
        <w:t xml:space="preserve">    No disease associations found with paper-like references for selected species.</w:t>
      </w:r>
    </w:p>
    <w:p w14:paraId="10EF70E8" w14:textId="77777777" w:rsidR="00C40A6F" w:rsidRDefault="00C40A6F"/>
    <w:p w14:paraId="4CCB32D9" w14:textId="77777777" w:rsidR="00C40A6F" w:rsidRDefault="00000000">
      <w:r>
        <w:rPr>
          <w:b/>
        </w:rPr>
        <w:t>619. LIPT1</w:t>
      </w:r>
    </w:p>
    <w:p w14:paraId="2A6A7C03" w14:textId="77777777" w:rsidR="00C40A6F" w:rsidRDefault="00000000">
      <w:r>
        <w:t xml:space="preserve">    No disease associations found with paper-like references for selected species.</w:t>
      </w:r>
    </w:p>
    <w:p w14:paraId="52243603" w14:textId="77777777" w:rsidR="00C40A6F" w:rsidRDefault="00C40A6F"/>
    <w:p w14:paraId="5238F066" w14:textId="77777777" w:rsidR="00C40A6F" w:rsidRDefault="00000000">
      <w:r>
        <w:rPr>
          <w:b/>
        </w:rPr>
        <w:t>620. LIPT2</w:t>
      </w:r>
    </w:p>
    <w:p w14:paraId="6D6B54B1" w14:textId="77777777" w:rsidR="00C40A6F" w:rsidRDefault="00000000">
      <w:r>
        <w:t xml:space="preserve">    No disease associations found with paper-like references for selected species.</w:t>
      </w:r>
    </w:p>
    <w:p w14:paraId="499CE9C2" w14:textId="77777777" w:rsidR="00C40A6F" w:rsidRDefault="00C40A6F"/>
    <w:p w14:paraId="23C0A134" w14:textId="77777777" w:rsidR="00C40A6F" w:rsidRDefault="00000000">
      <w:r>
        <w:rPr>
          <w:b/>
        </w:rPr>
        <w:t>621. LMAN1</w:t>
      </w:r>
    </w:p>
    <w:p w14:paraId="2FF506AF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60E234A" w14:textId="77777777" w:rsidR="00C40A6F" w:rsidRDefault="00C40A6F"/>
    <w:p w14:paraId="476CC52B" w14:textId="77777777" w:rsidR="00C40A6F" w:rsidRDefault="00000000">
      <w:r>
        <w:rPr>
          <w:b/>
        </w:rPr>
        <w:t>622. LMBRD1</w:t>
      </w:r>
    </w:p>
    <w:p w14:paraId="32D4E30E" w14:textId="77777777" w:rsidR="00C40A6F" w:rsidRDefault="00000000">
      <w:r>
        <w:t xml:space="preserve">    No disease associations found with paper-like references for selected species.</w:t>
      </w:r>
    </w:p>
    <w:p w14:paraId="2C176129" w14:textId="77777777" w:rsidR="00C40A6F" w:rsidRDefault="00C40A6F"/>
    <w:p w14:paraId="17F729E7" w14:textId="77777777" w:rsidR="00C40A6F" w:rsidRDefault="00000000">
      <w:r>
        <w:rPr>
          <w:b/>
        </w:rPr>
        <w:t>623. LMF1</w:t>
      </w:r>
    </w:p>
    <w:p w14:paraId="000F4BC1" w14:textId="77777777" w:rsidR="00C40A6F" w:rsidRDefault="00000000">
      <w:r>
        <w:t xml:space="preserve">    No disease associations found with paper-like references for selected species.</w:t>
      </w:r>
    </w:p>
    <w:p w14:paraId="65D9CD81" w14:textId="77777777" w:rsidR="00C40A6F" w:rsidRDefault="00C40A6F"/>
    <w:p w14:paraId="6FADB603" w14:textId="77777777" w:rsidR="00C40A6F" w:rsidRDefault="00000000">
      <w:r>
        <w:rPr>
          <w:b/>
        </w:rPr>
        <w:t>624. LONP1</w:t>
      </w:r>
    </w:p>
    <w:p w14:paraId="762C8AFF" w14:textId="77777777" w:rsidR="00C40A6F" w:rsidRDefault="00000000">
      <w:r>
        <w:t xml:space="preserve">    No disease associations found with paper-like references for selected species.</w:t>
      </w:r>
    </w:p>
    <w:p w14:paraId="25DD46DC" w14:textId="77777777" w:rsidR="00C40A6F" w:rsidRDefault="00C40A6F"/>
    <w:p w14:paraId="34F420E4" w14:textId="77777777" w:rsidR="00C40A6F" w:rsidRDefault="00000000">
      <w:r>
        <w:rPr>
          <w:b/>
        </w:rPr>
        <w:t>625. LPA</w:t>
      </w:r>
    </w:p>
    <w:p w14:paraId="149EA2CC" w14:textId="77777777" w:rsidR="00C40A6F" w:rsidRDefault="00000000">
      <w:r>
        <w:t xml:space="preserve">    No disease associations found with paper-like references for selected species.</w:t>
      </w:r>
    </w:p>
    <w:p w14:paraId="24D82907" w14:textId="77777777" w:rsidR="00C40A6F" w:rsidRDefault="00C40A6F"/>
    <w:p w14:paraId="13AABEDF" w14:textId="77777777" w:rsidR="00C40A6F" w:rsidRDefault="00000000">
      <w:r>
        <w:rPr>
          <w:b/>
        </w:rPr>
        <w:t>626. LPAR6</w:t>
      </w:r>
    </w:p>
    <w:p w14:paraId="186935E0" w14:textId="77777777" w:rsidR="00C40A6F" w:rsidRDefault="00000000">
      <w:r>
        <w:t xml:space="preserve">    No disease associations found with paper-like references for selected species.</w:t>
      </w:r>
    </w:p>
    <w:p w14:paraId="17448315" w14:textId="77777777" w:rsidR="00C40A6F" w:rsidRDefault="00C40A6F"/>
    <w:p w14:paraId="3A6572A7" w14:textId="77777777" w:rsidR="00C40A6F" w:rsidRDefault="00000000">
      <w:r>
        <w:rPr>
          <w:b/>
        </w:rPr>
        <w:t>627. LPIN1</w:t>
      </w:r>
    </w:p>
    <w:p w14:paraId="60EC4915" w14:textId="77777777" w:rsidR="00C40A6F" w:rsidRDefault="00000000">
      <w:r>
        <w:rPr>
          <w:b/>
        </w:rPr>
        <w:t xml:space="preserve">    Species 1: Mus musculus</w:t>
      </w:r>
    </w:p>
    <w:p w14:paraId="63BC915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Lipodystrophy in the fld mouse results from mutation of a new gene encoding a nuclear protein, lipin.</w:t>
      </w:r>
    </w:p>
    <w:p w14:paraId="54212B05" w14:textId="77777777" w:rsidR="00C40A6F" w:rsidRDefault="00000000">
      <w:r>
        <w:rPr>
          <w:b/>
        </w:rPr>
        <w:t xml:space="preserve">            References: </w:t>
      </w:r>
      <w:hyperlink r:id="rId684">
        <w:r>
          <w:rPr>
            <w:color w:val="0563C1"/>
            <w:u w:val="single"/>
          </w:rPr>
          <w:t>PMID:11138012</w:t>
        </w:r>
      </w:hyperlink>
    </w:p>
    <w:p w14:paraId="177C4C4A" w14:textId="77777777" w:rsidR="00C40A6F" w:rsidRDefault="00C40A6F"/>
    <w:p w14:paraId="168774D3" w14:textId="77777777" w:rsidR="00C40A6F" w:rsidRDefault="00000000">
      <w:r>
        <w:rPr>
          <w:b/>
        </w:rPr>
        <w:t>628. LPIN2</w:t>
      </w:r>
    </w:p>
    <w:p w14:paraId="65997022" w14:textId="77777777" w:rsidR="00C40A6F" w:rsidRDefault="00000000">
      <w:r>
        <w:t xml:space="preserve">    No disease associations found with paper-like references for selected species.</w:t>
      </w:r>
    </w:p>
    <w:p w14:paraId="4A6FAC02" w14:textId="77777777" w:rsidR="00C40A6F" w:rsidRDefault="00C40A6F"/>
    <w:p w14:paraId="39269288" w14:textId="77777777" w:rsidR="00C40A6F" w:rsidRDefault="00000000">
      <w:r>
        <w:rPr>
          <w:b/>
        </w:rPr>
        <w:lastRenderedPageBreak/>
        <w:t>629. LPL</w:t>
      </w:r>
    </w:p>
    <w:p w14:paraId="17D04207" w14:textId="77777777" w:rsidR="00C40A6F" w:rsidRDefault="00000000">
      <w:r>
        <w:rPr>
          <w:b/>
        </w:rPr>
        <w:t xml:space="preserve">    Species 1: Mus musculus</w:t>
      </w:r>
    </w:p>
    <w:p w14:paraId="2B81B91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COOH-terminal disruption of lipoprotein lipase in mice is lethal in homozygotes, but heterozygotes have elevated triglycerides and impaired enzyme activity.</w:t>
      </w:r>
    </w:p>
    <w:p w14:paraId="2AA7A50B" w14:textId="77777777" w:rsidR="00C40A6F" w:rsidRDefault="00000000">
      <w:r>
        <w:rPr>
          <w:b/>
        </w:rPr>
        <w:t xml:space="preserve">            References: </w:t>
      </w:r>
      <w:hyperlink r:id="rId685">
        <w:r>
          <w:rPr>
            <w:color w:val="0563C1"/>
            <w:u w:val="single"/>
          </w:rPr>
          <w:t>PMID:7759497</w:t>
        </w:r>
      </w:hyperlink>
    </w:p>
    <w:p w14:paraId="7C7355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Severe hypertriglyceridemia, reduced high density lipoprotein, and neonatal death in lipoprotein lipase knockout mice. Mild hypertriglyceridemia with impaired very low density lipoprotein clearance in heterozygotes.</w:t>
      </w:r>
    </w:p>
    <w:p w14:paraId="6F950343" w14:textId="77777777" w:rsidR="00C40A6F" w:rsidRDefault="00000000">
      <w:r>
        <w:rPr>
          <w:b/>
        </w:rPr>
        <w:t xml:space="preserve">            References: </w:t>
      </w:r>
      <w:hyperlink r:id="rId686">
        <w:r>
          <w:rPr>
            <w:color w:val="0563C1"/>
            <w:u w:val="single"/>
          </w:rPr>
          <w:t>PMID:8675619</w:t>
        </w:r>
      </w:hyperlink>
    </w:p>
    <w:p w14:paraId="42AB175A" w14:textId="77777777" w:rsidR="00C40A6F" w:rsidRDefault="00C40A6F"/>
    <w:p w14:paraId="38ABB4D5" w14:textId="77777777" w:rsidR="00C40A6F" w:rsidRDefault="00000000">
      <w:r>
        <w:rPr>
          <w:b/>
        </w:rPr>
        <w:t>630. LRPPRC</w:t>
      </w:r>
    </w:p>
    <w:p w14:paraId="2E4520C1" w14:textId="77777777" w:rsidR="00C40A6F" w:rsidRDefault="00000000">
      <w:r>
        <w:rPr>
          <w:b/>
        </w:rPr>
        <w:t xml:space="preserve">    Species 1: Danio rerio</w:t>
      </w:r>
    </w:p>
    <w:p w14:paraId="2D0649A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therapy in a mitochondrial disease model suggests a critical role for liver dysfunction in mortality.</w:t>
      </w:r>
    </w:p>
    <w:p w14:paraId="65438432" w14:textId="77777777" w:rsidR="00C40A6F" w:rsidRDefault="00000000">
      <w:r>
        <w:rPr>
          <w:b/>
        </w:rPr>
        <w:t xml:space="preserve">            References: </w:t>
      </w:r>
      <w:hyperlink r:id="rId687">
        <w:r>
          <w:rPr>
            <w:color w:val="0563C1"/>
            <w:u w:val="single"/>
          </w:rPr>
          <w:t>PMID:36408801</w:t>
        </w:r>
      </w:hyperlink>
    </w:p>
    <w:p w14:paraId="6A3362C7" w14:textId="77777777" w:rsidR="00C40A6F" w:rsidRDefault="00C40A6F"/>
    <w:p w14:paraId="50616CB8" w14:textId="77777777" w:rsidR="00C40A6F" w:rsidRDefault="00000000">
      <w:r>
        <w:rPr>
          <w:b/>
        </w:rPr>
        <w:t>631. LRRK2</w:t>
      </w:r>
    </w:p>
    <w:p w14:paraId="4494B56C" w14:textId="77777777" w:rsidR="00C40A6F" w:rsidRDefault="00000000">
      <w:r>
        <w:rPr>
          <w:b/>
        </w:rPr>
        <w:t xml:space="preserve">    Species 1: Mus musculus</w:t>
      </w:r>
    </w:p>
    <w:p w14:paraId="1800BD4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Enhanced striatal dopamine transmission and motor performance with LRRK2 overexpression in mice is eliminated by familial Parkinson's disease mutation G2019S.</w:t>
      </w:r>
    </w:p>
    <w:p w14:paraId="6F6982B0" w14:textId="77777777" w:rsidR="00C40A6F" w:rsidRDefault="00000000">
      <w:r>
        <w:rPr>
          <w:b/>
        </w:rPr>
        <w:t xml:space="preserve">            References: </w:t>
      </w:r>
      <w:hyperlink r:id="rId688">
        <w:r>
          <w:rPr>
            <w:color w:val="0563C1"/>
            <w:u w:val="single"/>
          </w:rPr>
          <w:t>PMID:20130188</w:t>
        </w:r>
      </w:hyperlink>
    </w:p>
    <w:p w14:paraId="3DC7817D" w14:textId="77777777" w:rsidR="00C40A6F" w:rsidRDefault="00000000">
      <w:r>
        <w:rPr>
          <w:b/>
        </w:rPr>
        <w:t xml:space="preserve">    Species 2: Danio rerio</w:t>
      </w:r>
    </w:p>
    <w:p w14:paraId="29BF737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lrrk2 causes early developmental abnormalities and age-dependent increase of monoamine catabolism in the zebrafish brain.</w:t>
      </w:r>
    </w:p>
    <w:p w14:paraId="30BCD0DB" w14:textId="77777777" w:rsidR="00C40A6F" w:rsidRDefault="00000000">
      <w:r>
        <w:rPr>
          <w:b/>
        </w:rPr>
        <w:t xml:space="preserve">            References: </w:t>
      </w:r>
      <w:hyperlink r:id="rId689">
        <w:r>
          <w:rPr>
            <w:color w:val="0563C1"/>
            <w:u w:val="single"/>
          </w:rPr>
          <w:t>PMID:34516550</w:t>
        </w:r>
      </w:hyperlink>
    </w:p>
    <w:p w14:paraId="56A51F60" w14:textId="77777777" w:rsidR="00C40A6F" w:rsidRDefault="00C40A6F"/>
    <w:p w14:paraId="17B17A19" w14:textId="77777777" w:rsidR="00C40A6F" w:rsidRDefault="00000000">
      <w:r>
        <w:rPr>
          <w:b/>
        </w:rPr>
        <w:t>632. LSS</w:t>
      </w:r>
    </w:p>
    <w:p w14:paraId="0EA5CADB" w14:textId="77777777" w:rsidR="00C40A6F" w:rsidRDefault="00000000">
      <w:r>
        <w:rPr>
          <w:b/>
        </w:rPr>
        <w:t xml:space="preserve">    Species 1: Mus musculus</w:t>
      </w:r>
    </w:p>
    <w:p w14:paraId="0963E8C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 of LSS Disrupts Lens Development in Cataractogenesis.</w:t>
      </w:r>
    </w:p>
    <w:p w14:paraId="58E532F7" w14:textId="77777777" w:rsidR="00C40A6F" w:rsidRDefault="00000000">
      <w:r>
        <w:rPr>
          <w:b/>
        </w:rPr>
        <w:t xml:space="preserve">            References: </w:t>
      </w:r>
      <w:hyperlink r:id="rId690">
        <w:r>
          <w:rPr>
            <w:color w:val="0563C1"/>
            <w:u w:val="single"/>
          </w:rPr>
          <w:t>PMID:34926465</w:t>
        </w:r>
      </w:hyperlink>
    </w:p>
    <w:p w14:paraId="6BE11B6C" w14:textId="77777777" w:rsidR="00C40A6F" w:rsidRDefault="00C40A6F"/>
    <w:p w14:paraId="35E5FB71" w14:textId="77777777" w:rsidR="00C40A6F" w:rsidRDefault="00000000">
      <w:r>
        <w:rPr>
          <w:b/>
        </w:rPr>
        <w:lastRenderedPageBreak/>
        <w:t>633. LYRM4</w:t>
      </w:r>
    </w:p>
    <w:p w14:paraId="52EBE59B" w14:textId="77777777" w:rsidR="00C40A6F" w:rsidRDefault="00000000">
      <w:r>
        <w:t xml:space="preserve">    No disease associations found with paper-like references for selected species.</w:t>
      </w:r>
    </w:p>
    <w:p w14:paraId="3ED4570E" w14:textId="77777777" w:rsidR="00C40A6F" w:rsidRDefault="00C40A6F"/>
    <w:p w14:paraId="731C9591" w14:textId="77777777" w:rsidR="00C40A6F" w:rsidRDefault="00000000">
      <w:r>
        <w:rPr>
          <w:b/>
        </w:rPr>
        <w:t>634. LYRM7</w:t>
      </w:r>
    </w:p>
    <w:p w14:paraId="2AA2C194" w14:textId="77777777" w:rsidR="00C40A6F" w:rsidRDefault="00000000">
      <w:r>
        <w:t xml:space="preserve">    No disease associations found with paper-like references for selected species.</w:t>
      </w:r>
    </w:p>
    <w:p w14:paraId="40E925CE" w14:textId="77777777" w:rsidR="00C40A6F" w:rsidRDefault="00C40A6F"/>
    <w:p w14:paraId="4B5C1DE9" w14:textId="77777777" w:rsidR="00C40A6F" w:rsidRDefault="00000000">
      <w:r>
        <w:rPr>
          <w:b/>
        </w:rPr>
        <w:t>635. LYST</w:t>
      </w:r>
    </w:p>
    <w:p w14:paraId="27F457D3" w14:textId="77777777" w:rsidR="00C40A6F" w:rsidRDefault="00000000">
      <w:r>
        <w:rPr>
          <w:b/>
        </w:rPr>
        <w:t xml:space="preserve">    Species 1: Mus musculus</w:t>
      </w:r>
    </w:p>
    <w:p w14:paraId="63DA0DD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Slate--a new coat color mutant in the mouse.</w:t>
      </w:r>
    </w:p>
    <w:p w14:paraId="3F530425" w14:textId="77777777" w:rsidR="00C40A6F" w:rsidRDefault="00000000">
      <w:r>
        <w:rPr>
          <w:b/>
        </w:rPr>
        <w:t xml:space="preserve">            References: </w:t>
      </w:r>
      <w:hyperlink r:id="rId691">
        <w:r>
          <w:rPr>
            <w:color w:val="0563C1"/>
            <w:u w:val="single"/>
          </w:rPr>
          <w:t>PMID:13943454</w:t>
        </w:r>
      </w:hyperlink>
    </w:p>
    <w:p w14:paraId="6ED2DB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Formation of anomalous lysosomes in monocytes, neutrophils, and eosinophils from bone marrow of mice with Chédiak-Higashi syndrome.</w:t>
      </w:r>
    </w:p>
    <w:p w14:paraId="2A288DDB" w14:textId="77777777" w:rsidR="00C40A6F" w:rsidRDefault="00000000">
      <w:r>
        <w:rPr>
          <w:b/>
        </w:rPr>
        <w:t xml:space="preserve">            References: </w:t>
      </w:r>
      <w:hyperlink r:id="rId692">
        <w:r>
          <w:rPr>
            <w:color w:val="0563C1"/>
            <w:u w:val="single"/>
          </w:rPr>
          <w:t>PMID:1113502</w:t>
        </w:r>
      </w:hyperlink>
    </w:p>
    <w:p w14:paraId="70D6D1F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Cytoarchitectonic abnormalities in cerebellum and hippocampal formation of beige mutant mouse.</w:t>
      </w:r>
    </w:p>
    <w:p w14:paraId="7C41CE8A" w14:textId="77777777" w:rsidR="00C40A6F" w:rsidRDefault="00000000">
      <w:r>
        <w:rPr>
          <w:b/>
        </w:rPr>
        <w:t xml:space="preserve">            References: </w:t>
      </w:r>
      <w:hyperlink r:id="rId693">
        <w:r>
          <w:rPr>
            <w:color w:val="0563C1"/>
            <w:u w:val="single"/>
          </w:rPr>
          <w:t>PMID:1523694</w:t>
        </w:r>
      </w:hyperlink>
    </w:p>
    <w:p w14:paraId="039D6D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Infection and immunoglobulin concentrations in Chediak-Higashi mice.</w:t>
      </w:r>
    </w:p>
    <w:p w14:paraId="498C4FC9" w14:textId="77777777" w:rsidR="00C40A6F" w:rsidRDefault="00000000">
      <w:r>
        <w:rPr>
          <w:b/>
        </w:rPr>
        <w:t xml:space="preserve">            References: </w:t>
      </w:r>
      <w:hyperlink r:id="rId694">
        <w:r>
          <w:rPr>
            <w:color w:val="0563C1"/>
            <w:u w:val="single"/>
          </w:rPr>
          <w:t>PMID:4601767</w:t>
        </w:r>
      </w:hyperlink>
    </w:p>
    <w:p w14:paraId="26DDBB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Granulocyte function in the Chediak-Higashi syndrome of mice.</w:t>
      </w:r>
    </w:p>
    <w:p w14:paraId="235E6E58" w14:textId="77777777" w:rsidR="00C40A6F" w:rsidRDefault="00000000">
      <w:r>
        <w:rPr>
          <w:b/>
        </w:rPr>
        <w:t xml:space="preserve">            References: </w:t>
      </w:r>
      <w:hyperlink r:id="rId695">
        <w:r>
          <w:rPr>
            <w:color w:val="0563C1"/>
            <w:u w:val="single"/>
          </w:rPr>
          <w:t>PMID:4589319</w:t>
        </w:r>
      </w:hyperlink>
    </w:p>
    <w:p w14:paraId="78BBE06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Low natural in vivo resistance to syngeneic leukaemias in natural killer-deficient mice.</w:t>
      </w:r>
    </w:p>
    <w:p w14:paraId="5A9D100F" w14:textId="77777777" w:rsidR="00C40A6F" w:rsidRDefault="00000000">
      <w:r>
        <w:rPr>
          <w:b/>
        </w:rPr>
        <w:t xml:space="preserve">            References: </w:t>
      </w:r>
      <w:hyperlink r:id="rId696">
        <w:r>
          <w:rPr>
            <w:color w:val="0563C1"/>
            <w:u w:val="single"/>
          </w:rPr>
          <w:t>PMID:7366734</w:t>
        </w:r>
      </w:hyperlink>
    </w:p>
    <w:p w14:paraId="567DE94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Pigment mutations in the mouse which also affect lysosomal functions lead to suppressed natural killer cell activity.</w:t>
      </w:r>
    </w:p>
    <w:p w14:paraId="376B8D8E" w14:textId="77777777" w:rsidR="00C40A6F" w:rsidRDefault="00000000">
      <w:r>
        <w:rPr>
          <w:b/>
        </w:rPr>
        <w:t xml:space="preserve">            References: </w:t>
      </w:r>
      <w:hyperlink r:id="rId697">
        <w:r>
          <w:rPr>
            <w:color w:val="0563C1"/>
            <w:u w:val="single"/>
          </w:rPr>
          <w:t>PMID:7089489</w:t>
        </w:r>
      </w:hyperlink>
    </w:p>
    <w:p w14:paraId="342259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Giant granules in leukocytes of the beige mouse.</w:t>
      </w:r>
    </w:p>
    <w:p w14:paraId="24E29A0C" w14:textId="77777777" w:rsidR="00C40A6F" w:rsidRDefault="00000000">
      <w:r>
        <w:rPr>
          <w:b/>
        </w:rPr>
        <w:t xml:space="preserve">            References: </w:t>
      </w:r>
      <w:hyperlink r:id="rId698">
        <w:r>
          <w:rPr>
            <w:color w:val="0563C1"/>
            <w:u w:val="single"/>
          </w:rPr>
          <w:t>PMID:5590154</w:t>
        </w:r>
      </w:hyperlink>
    </w:p>
    <w:p w14:paraId="243C8A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Grey, a novel mutation in the murine Lyst gene, causes the beige phenotype by skipping of exon 25.</w:t>
      </w:r>
    </w:p>
    <w:p w14:paraId="418B4683" w14:textId="77777777" w:rsidR="00C40A6F" w:rsidRDefault="00000000">
      <w:r>
        <w:rPr>
          <w:b/>
        </w:rPr>
        <w:lastRenderedPageBreak/>
        <w:t xml:space="preserve">            References: </w:t>
      </w:r>
      <w:hyperlink r:id="rId699">
        <w:r>
          <w:rPr>
            <w:color w:val="0563C1"/>
            <w:u w:val="single"/>
          </w:rPr>
          <w:t>PMID:16518687</w:t>
        </w:r>
      </w:hyperlink>
    </w:p>
    <w:p w14:paraId="171CF07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Defective lysosomal enzyme secretion in kidneys of Chediak-Higashi (beige) mice.</w:t>
      </w:r>
    </w:p>
    <w:p w14:paraId="4C42267A" w14:textId="77777777" w:rsidR="00C40A6F" w:rsidRDefault="00000000">
      <w:r>
        <w:rPr>
          <w:b/>
        </w:rPr>
        <w:t xml:space="preserve">            References: </w:t>
      </w:r>
      <w:hyperlink r:id="rId700">
        <w:r>
          <w:rPr>
            <w:color w:val="0563C1"/>
            <w:u w:val="single"/>
          </w:rPr>
          <w:t>PMID:408</w:t>
        </w:r>
      </w:hyperlink>
    </w:p>
    <w:p w14:paraId="20CAEB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Distribution of anomalous lysosomes in the beige mouse: a homologue of Chediak-Higashi syndrome.</w:t>
      </w:r>
    </w:p>
    <w:p w14:paraId="23CB2DD0" w14:textId="77777777" w:rsidR="00C40A6F" w:rsidRDefault="00000000">
      <w:r>
        <w:rPr>
          <w:b/>
        </w:rPr>
        <w:t xml:space="preserve">            References: </w:t>
      </w:r>
      <w:hyperlink r:id="rId701">
        <w:r>
          <w:rPr>
            <w:color w:val="0563C1"/>
            <w:u w:val="single"/>
          </w:rPr>
          <w:t>PMID:4697831</w:t>
        </w:r>
      </w:hyperlink>
    </w:p>
    <w:p w14:paraId="44A9383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Exome sequencing reveals pathogenic mutations in 91 strains of mice with Mendelian disorders.</w:t>
      </w:r>
    </w:p>
    <w:p w14:paraId="2ADD690C" w14:textId="77777777" w:rsidR="00C40A6F" w:rsidRDefault="00000000">
      <w:r>
        <w:rPr>
          <w:b/>
        </w:rPr>
        <w:t xml:space="preserve">            References: </w:t>
      </w:r>
      <w:hyperlink r:id="rId702">
        <w:r>
          <w:rPr>
            <w:color w:val="0563C1"/>
            <w:u w:val="single"/>
          </w:rPr>
          <w:t>PMID:25917818</w:t>
        </w:r>
      </w:hyperlink>
    </w:p>
    <w:p w14:paraId="0B13C28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Lyst mutation in mice recapitulates iris defects of human exfoliation syndrome.</w:t>
      </w:r>
    </w:p>
    <w:p w14:paraId="1019C434" w14:textId="77777777" w:rsidR="00C40A6F" w:rsidRDefault="00000000">
      <w:r>
        <w:rPr>
          <w:b/>
        </w:rPr>
        <w:t xml:space="preserve">            References: </w:t>
      </w:r>
      <w:hyperlink r:id="rId703">
        <w:r>
          <w:rPr>
            <w:color w:val="0563C1"/>
            <w:u w:val="single"/>
          </w:rPr>
          <w:t>PMID:19029039</w:t>
        </w:r>
      </w:hyperlink>
    </w:p>
    <w:p w14:paraId="4788C39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Platelet storage pool deficiency in mouse pigment mutations associated with seven distinct genetic loci.</w:t>
      </w:r>
    </w:p>
    <w:p w14:paraId="64C4B413" w14:textId="77777777" w:rsidR="00C40A6F" w:rsidRDefault="00000000">
      <w:r>
        <w:rPr>
          <w:b/>
        </w:rPr>
        <w:t xml:space="preserve">            References: </w:t>
      </w:r>
      <w:hyperlink r:id="rId704">
        <w:r>
          <w:rPr>
            <w:color w:val="0563C1"/>
            <w:u w:val="single"/>
          </w:rPr>
          <w:t>PMID:6696991</w:t>
        </w:r>
      </w:hyperlink>
    </w:p>
    <w:p w14:paraId="693D2187" w14:textId="77777777" w:rsidR="00C40A6F" w:rsidRDefault="00C40A6F"/>
    <w:p w14:paraId="693C3612" w14:textId="77777777" w:rsidR="00C40A6F" w:rsidRDefault="00000000">
      <w:r>
        <w:rPr>
          <w:b/>
        </w:rPr>
        <w:t>636. MAGT1</w:t>
      </w:r>
    </w:p>
    <w:p w14:paraId="45F33E4F" w14:textId="77777777" w:rsidR="00C40A6F" w:rsidRDefault="00000000">
      <w:r>
        <w:rPr>
          <w:b/>
        </w:rPr>
        <w:t xml:space="preserve">    Species 1: Mus musculus</w:t>
      </w:r>
    </w:p>
    <w:p w14:paraId="1FAA3A8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Cutting Edge: Imbalanced Cation Homeostasis in MAGT1-Deficient B Cells Dysregulates B Cell Development and Signaling in Mice.</w:t>
      </w:r>
    </w:p>
    <w:p w14:paraId="609376F3" w14:textId="77777777" w:rsidR="00C40A6F" w:rsidRDefault="00000000">
      <w:r>
        <w:rPr>
          <w:b/>
        </w:rPr>
        <w:t xml:space="preserve">            References: </w:t>
      </w:r>
      <w:hyperlink r:id="rId705">
        <w:r>
          <w:rPr>
            <w:color w:val="0563C1"/>
            <w:u w:val="single"/>
          </w:rPr>
          <w:t>PMID:29581357</w:t>
        </w:r>
      </w:hyperlink>
    </w:p>
    <w:p w14:paraId="14472D6F" w14:textId="77777777" w:rsidR="00C40A6F" w:rsidRDefault="00C40A6F"/>
    <w:p w14:paraId="09A6B70C" w14:textId="77777777" w:rsidR="00C40A6F" w:rsidRDefault="00000000">
      <w:r>
        <w:rPr>
          <w:b/>
        </w:rPr>
        <w:t>637. MAN1B1</w:t>
      </w:r>
    </w:p>
    <w:p w14:paraId="5BC8F1EB" w14:textId="77777777" w:rsidR="00C40A6F" w:rsidRDefault="00000000">
      <w:r>
        <w:t xml:space="preserve">    No disease associations found with paper-like references for selected species.</w:t>
      </w:r>
    </w:p>
    <w:p w14:paraId="46F5A4CE" w14:textId="77777777" w:rsidR="00C40A6F" w:rsidRDefault="00C40A6F"/>
    <w:p w14:paraId="58C043E8" w14:textId="77777777" w:rsidR="00C40A6F" w:rsidRDefault="00000000">
      <w:r>
        <w:rPr>
          <w:b/>
        </w:rPr>
        <w:t>638. MAN2B1</w:t>
      </w:r>
    </w:p>
    <w:p w14:paraId="62FA09A6" w14:textId="77777777" w:rsidR="00C40A6F" w:rsidRDefault="00000000">
      <w:r>
        <w:rPr>
          <w:b/>
        </w:rPr>
        <w:t xml:space="preserve">    Species 1: Mus musculus</w:t>
      </w:r>
    </w:p>
    <w:p w14:paraId="2D51148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lysosomal alpha-mannosidase gene results in mice resembling a mild form of human alpha-mannosidosis.</w:t>
      </w:r>
    </w:p>
    <w:p w14:paraId="1A8C3B42" w14:textId="77777777" w:rsidR="00C40A6F" w:rsidRDefault="00000000">
      <w:r>
        <w:rPr>
          <w:b/>
        </w:rPr>
        <w:t xml:space="preserve">            References: </w:t>
      </w:r>
      <w:hyperlink r:id="rId706">
        <w:r>
          <w:rPr>
            <w:color w:val="0563C1"/>
            <w:u w:val="single"/>
          </w:rPr>
          <w:t>PMID:10400983</w:t>
        </w:r>
      </w:hyperlink>
    </w:p>
    <w:p w14:paraId="10CA14C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Neurocognitive and psychotiform behavioral alterations and enhanced hippocampal long-term potentiation in transgenic mice displaying neuropathological features of human alpha-mannosidosis.</w:t>
      </w:r>
    </w:p>
    <w:p w14:paraId="338B691D" w14:textId="77777777" w:rsidR="00C40A6F" w:rsidRDefault="00000000">
      <w:r>
        <w:rPr>
          <w:b/>
        </w:rPr>
        <w:lastRenderedPageBreak/>
        <w:t xml:space="preserve">            References: </w:t>
      </w:r>
      <w:hyperlink r:id="rId707">
        <w:r>
          <w:rPr>
            <w:color w:val="0563C1"/>
            <w:u w:val="single"/>
          </w:rPr>
          <w:t>PMID:16014715</w:t>
        </w:r>
      </w:hyperlink>
    </w:p>
    <w:p w14:paraId="064C4313" w14:textId="77777777" w:rsidR="00C40A6F" w:rsidRDefault="00C40A6F"/>
    <w:p w14:paraId="36B5D298" w14:textId="77777777" w:rsidR="00C40A6F" w:rsidRDefault="00000000">
      <w:r>
        <w:rPr>
          <w:b/>
        </w:rPr>
        <w:t>639. MAN2B2</w:t>
      </w:r>
    </w:p>
    <w:p w14:paraId="785CEEE0" w14:textId="77777777" w:rsidR="00C40A6F" w:rsidRDefault="00000000">
      <w:r>
        <w:t xml:space="preserve">    No disease associations found with paper-like references for selected species.</w:t>
      </w:r>
    </w:p>
    <w:p w14:paraId="20450987" w14:textId="77777777" w:rsidR="00C40A6F" w:rsidRDefault="00C40A6F"/>
    <w:p w14:paraId="138B4727" w14:textId="77777777" w:rsidR="00C40A6F" w:rsidRDefault="00000000">
      <w:r>
        <w:rPr>
          <w:b/>
        </w:rPr>
        <w:t>640. MANBA</w:t>
      </w:r>
    </w:p>
    <w:p w14:paraId="6135651A" w14:textId="77777777" w:rsidR="00C40A6F" w:rsidRDefault="00000000">
      <w:r>
        <w:rPr>
          <w:b/>
        </w:rPr>
        <w:t xml:space="preserve">    Species 1: Mus musculus</w:t>
      </w:r>
    </w:p>
    <w:p w14:paraId="587490A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Beta-mannosidosis mice: a model for the human lysosomal storage disease.</w:t>
      </w:r>
    </w:p>
    <w:p w14:paraId="0ADE3A53" w14:textId="77777777" w:rsidR="00C40A6F" w:rsidRDefault="00000000">
      <w:r>
        <w:rPr>
          <w:b/>
        </w:rPr>
        <w:t xml:space="preserve">            References: </w:t>
      </w:r>
      <w:hyperlink r:id="rId708">
        <w:r>
          <w:rPr>
            <w:color w:val="0563C1"/>
            <w:u w:val="single"/>
          </w:rPr>
          <w:t>PMID:16377659</w:t>
        </w:r>
      </w:hyperlink>
    </w:p>
    <w:p w14:paraId="0A704BF6" w14:textId="77777777" w:rsidR="00C40A6F" w:rsidRDefault="00C40A6F"/>
    <w:p w14:paraId="111ECCA0" w14:textId="77777777" w:rsidR="00C40A6F" w:rsidRDefault="00000000">
      <w:r>
        <w:rPr>
          <w:b/>
        </w:rPr>
        <w:t>641. MAOA</w:t>
      </w:r>
    </w:p>
    <w:p w14:paraId="659CC8B3" w14:textId="77777777" w:rsidR="00C40A6F" w:rsidRDefault="00000000">
      <w:r>
        <w:rPr>
          <w:b/>
        </w:rPr>
        <w:t xml:space="preserve">    Species 1: Mus musculus</w:t>
      </w:r>
    </w:p>
    <w:p w14:paraId="4ACC6C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Aggressive behavior and altered amounts of brain serotonin and norepinephrine in mice lacking MAOA.</w:t>
      </w:r>
    </w:p>
    <w:p w14:paraId="1F5E921A" w14:textId="77777777" w:rsidR="00C40A6F" w:rsidRDefault="00000000">
      <w:r>
        <w:rPr>
          <w:b/>
        </w:rPr>
        <w:t xml:space="preserve">            References: </w:t>
      </w:r>
      <w:hyperlink r:id="rId709">
        <w:r>
          <w:rPr>
            <w:color w:val="0563C1"/>
            <w:u w:val="single"/>
          </w:rPr>
          <w:t>PMID:7792602</w:t>
        </w:r>
      </w:hyperlink>
    </w:p>
    <w:p w14:paraId="0A17B92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Novel monoamine oxidase A knock out mice with human-like spontaneous mutation.</w:t>
      </w:r>
    </w:p>
    <w:p w14:paraId="4B27C2FF" w14:textId="77777777" w:rsidR="00C40A6F" w:rsidRDefault="00000000">
      <w:r>
        <w:rPr>
          <w:b/>
        </w:rPr>
        <w:t xml:space="preserve">            References: </w:t>
      </w:r>
      <w:hyperlink r:id="rId710">
        <w:r>
          <w:rPr>
            <w:color w:val="0563C1"/>
            <w:u w:val="single"/>
          </w:rPr>
          <w:t>PMID:18418249</w:t>
        </w:r>
      </w:hyperlink>
    </w:p>
    <w:p w14:paraId="4F708DB2" w14:textId="77777777" w:rsidR="00C40A6F" w:rsidRDefault="00C40A6F"/>
    <w:p w14:paraId="2BF8D66F" w14:textId="77777777" w:rsidR="00C40A6F" w:rsidRDefault="00000000">
      <w:r>
        <w:rPr>
          <w:b/>
        </w:rPr>
        <w:t>642. MAOA + MAOB</w:t>
      </w:r>
    </w:p>
    <w:p w14:paraId="044721F7" w14:textId="77777777" w:rsidR="00C40A6F" w:rsidRDefault="00000000">
      <w:r>
        <w:t xml:space="preserve">    No disease associations found with paper-like references for selected species.</w:t>
      </w:r>
    </w:p>
    <w:p w14:paraId="37EEB8B4" w14:textId="77777777" w:rsidR="00C40A6F" w:rsidRDefault="00C40A6F"/>
    <w:p w14:paraId="5C309F2A" w14:textId="77777777" w:rsidR="00C40A6F" w:rsidRDefault="00000000">
      <w:r>
        <w:rPr>
          <w:b/>
        </w:rPr>
        <w:t>643. MARS1</w:t>
      </w:r>
    </w:p>
    <w:p w14:paraId="5056FCED" w14:textId="77777777" w:rsidR="00C40A6F" w:rsidRDefault="00000000">
      <w:r>
        <w:t xml:space="preserve">    No disease associations found with paper-like references for selected species.</w:t>
      </w:r>
    </w:p>
    <w:p w14:paraId="3431F4CD" w14:textId="77777777" w:rsidR="00C40A6F" w:rsidRDefault="00C40A6F"/>
    <w:p w14:paraId="7B893B1B" w14:textId="77777777" w:rsidR="00C40A6F" w:rsidRDefault="00000000">
      <w:r>
        <w:rPr>
          <w:b/>
        </w:rPr>
        <w:t>644. MARS2</w:t>
      </w:r>
    </w:p>
    <w:p w14:paraId="5AAD6475" w14:textId="77777777" w:rsidR="00C40A6F" w:rsidRDefault="00000000">
      <w:r>
        <w:t xml:space="preserve">    No disease associations found with paper-like references for selected species.</w:t>
      </w:r>
    </w:p>
    <w:p w14:paraId="48F3BAD7" w14:textId="77777777" w:rsidR="00C40A6F" w:rsidRDefault="00C40A6F"/>
    <w:p w14:paraId="495397E1" w14:textId="77777777" w:rsidR="00C40A6F" w:rsidRDefault="00000000">
      <w:r>
        <w:rPr>
          <w:b/>
        </w:rPr>
        <w:t>645. MAT1A</w:t>
      </w:r>
    </w:p>
    <w:p w14:paraId="26F68169" w14:textId="77777777" w:rsidR="00C40A6F" w:rsidRDefault="00000000">
      <w:r>
        <w:t xml:space="preserve">    No disease associations found with paper-like references for selected species.</w:t>
      </w:r>
    </w:p>
    <w:p w14:paraId="59CF577C" w14:textId="77777777" w:rsidR="00C40A6F" w:rsidRDefault="00C40A6F"/>
    <w:p w14:paraId="025C0EAF" w14:textId="77777777" w:rsidR="00C40A6F" w:rsidRDefault="00000000">
      <w:r>
        <w:rPr>
          <w:b/>
        </w:rPr>
        <w:t>646. MAT2A</w:t>
      </w:r>
    </w:p>
    <w:p w14:paraId="20AC12DD" w14:textId="77777777" w:rsidR="00C40A6F" w:rsidRDefault="00000000">
      <w:r>
        <w:t xml:space="preserve">    No disease associations found with paper-like references for selected species.</w:t>
      </w:r>
    </w:p>
    <w:p w14:paraId="045C601D" w14:textId="77777777" w:rsidR="00C40A6F" w:rsidRDefault="00C40A6F"/>
    <w:p w14:paraId="66DFE903" w14:textId="77777777" w:rsidR="00C40A6F" w:rsidRDefault="00000000">
      <w:r>
        <w:rPr>
          <w:b/>
        </w:rPr>
        <w:t>647. MBOAT7</w:t>
      </w:r>
    </w:p>
    <w:p w14:paraId="36FB05F0" w14:textId="77777777" w:rsidR="00C40A6F" w:rsidRDefault="00000000">
      <w:r>
        <w:rPr>
          <w:b/>
        </w:rPr>
        <w:t xml:space="preserve">    Species 1: Mus musculus</w:t>
      </w:r>
    </w:p>
    <w:p w14:paraId="571F869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Congenital hydrocephalus in genetically engineered mice.</w:t>
      </w:r>
    </w:p>
    <w:p w14:paraId="6F7BA78C" w14:textId="77777777" w:rsidR="00C40A6F" w:rsidRDefault="00000000">
      <w:r>
        <w:rPr>
          <w:b/>
        </w:rPr>
        <w:t xml:space="preserve">            References: </w:t>
      </w:r>
      <w:hyperlink r:id="rId711">
        <w:r>
          <w:rPr>
            <w:color w:val="0563C1"/>
            <w:u w:val="single"/>
          </w:rPr>
          <w:t>PMID:21746835</w:t>
        </w:r>
      </w:hyperlink>
    </w:p>
    <w:p w14:paraId="75D78B62" w14:textId="77777777" w:rsidR="00C40A6F" w:rsidRDefault="00C40A6F"/>
    <w:p w14:paraId="690B3399" w14:textId="77777777" w:rsidR="00C40A6F" w:rsidRDefault="00000000">
      <w:r>
        <w:rPr>
          <w:b/>
        </w:rPr>
        <w:t>648. MBTPS1</w:t>
      </w:r>
    </w:p>
    <w:p w14:paraId="6DC75E4E" w14:textId="77777777" w:rsidR="00C40A6F" w:rsidRDefault="00000000">
      <w:r>
        <w:rPr>
          <w:b/>
        </w:rPr>
        <w:t xml:space="preserve">    Species 1: Mus musculus</w:t>
      </w:r>
    </w:p>
    <w:p w14:paraId="1479BB7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Site-1 protease regulates skeletal stem cell population and osteogenic differentiation in mice.</w:t>
      </w:r>
    </w:p>
    <w:p w14:paraId="1D1A8CA5" w14:textId="77777777" w:rsidR="00C40A6F" w:rsidRDefault="00000000">
      <w:r>
        <w:rPr>
          <w:b/>
        </w:rPr>
        <w:t xml:space="preserve">            References: </w:t>
      </w:r>
      <w:hyperlink r:id="rId712">
        <w:r>
          <w:rPr>
            <w:color w:val="0563C1"/>
            <w:u w:val="single"/>
          </w:rPr>
          <w:t>PMID:29437042</w:t>
        </w:r>
      </w:hyperlink>
    </w:p>
    <w:p w14:paraId="1E924E71" w14:textId="77777777" w:rsidR="00C40A6F" w:rsidRDefault="00C40A6F"/>
    <w:p w14:paraId="6DD7F6E0" w14:textId="77777777" w:rsidR="00C40A6F" w:rsidRDefault="00000000">
      <w:r>
        <w:rPr>
          <w:b/>
        </w:rPr>
        <w:t>649. MC2R</w:t>
      </w:r>
    </w:p>
    <w:p w14:paraId="1126E790" w14:textId="77777777" w:rsidR="00C40A6F" w:rsidRDefault="00000000">
      <w:r>
        <w:t xml:space="preserve">    No disease associations found with paper-like references for selected species.</w:t>
      </w:r>
    </w:p>
    <w:p w14:paraId="1C8E4047" w14:textId="77777777" w:rsidR="00C40A6F" w:rsidRDefault="00C40A6F"/>
    <w:p w14:paraId="1844A9C7" w14:textId="77777777" w:rsidR="00C40A6F" w:rsidRDefault="00000000">
      <w:r>
        <w:rPr>
          <w:b/>
        </w:rPr>
        <w:t>650. MCAT</w:t>
      </w:r>
    </w:p>
    <w:p w14:paraId="1D3203CC" w14:textId="77777777" w:rsidR="00C40A6F" w:rsidRDefault="00000000">
      <w:r>
        <w:t xml:space="preserve">    No disease associations found with paper-like references for selected species.</w:t>
      </w:r>
    </w:p>
    <w:p w14:paraId="22C86E0C" w14:textId="77777777" w:rsidR="00C40A6F" w:rsidRDefault="00C40A6F"/>
    <w:p w14:paraId="7E327A07" w14:textId="77777777" w:rsidR="00C40A6F" w:rsidRDefault="00000000">
      <w:r>
        <w:rPr>
          <w:b/>
        </w:rPr>
        <w:t>651. MCCC1</w:t>
      </w:r>
    </w:p>
    <w:p w14:paraId="71805D2B" w14:textId="77777777" w:rsidR="00C40A6F" w:rsidRDefault="00000000">
      <w:r>
        <w:t xml:space="preserve">    No disease associations found with paper-like references for selected species.</w:t>
      </w:r>
    </w:p>
    <w:p w14:paraId="648339EC" w14:textId="77777777" w:rsidR="00C40A6F" w:rsidRDefault="00C40A6F"/>
    <w:p w14:paraId="195203F4" w14:textId="77777777" w:rsidR="00C40A6F" w:rsidRDefault="00000000">
      <w:r>
        <w:rPr>
          <w:b/>
        </w:rPr>
        <w:t>652. MCCC2</w:t>
      </w:r>
    </w:p>
    <w:p w14:paraId="7A6E6CB9" w14:textId="77777777" w:rsidR="00C40A6F" w:rsidRDefault="00000000">
      <w:r>
        <w:rPr>
          <w:b/>
        </w:rPr>
        <w:t xml:space="preserve">    Species 1: Drosophila melanogaster</w:t>
      </w:r>
    </w:p>
    <w:p w14:paraId="794DE12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3BC471CF" w14:textId="77777777" w:rsidR="00C40A6F" w:rsidRDefault="00000000">
      <w:r>
        <w:rPr>
          <w:b/>
        </w:rPr>
        <w:t xml:space="preserve">            References: </w:t>
      </w:r>
      <w:hyperlink r:id="rId713">
        <w:r>
          <w:rPr>
            <w:color w:val="0563C1"/>
            <w:u w:val="single"/>
          </w:rPr>
          <w:t>PMID:38416643</w:t>
        </w:r>
      </w:hyperlink>
    </w:p>
    <w:p w14:paraId="7A4EF2C7" w14:textId="77777777" w:rsidR="00C40A6F" w:rsidRDefault="00C40A6F"/>
    <w:p w14:paraId="41C4C1AA" w14:textId="77777777" w:rsidR="00C40A6F" w:rsidRDefault="00000000">
      <w:r>
        <w:rPr>
          <w:b/>
        </w:rPr>
        <w:t>653. MCEE</w:t>
      </w:r>
    </w:p>
    <w:p w14:paraId="34467CE3" w14:textId="77777777" w:rsidR="00C40A6F" w:rsidRDefault="00000000">
      <w:r>
        <w:t xml:space="preserve">    No disease associations found with paper-like references for selected species.</w:t>
      </w:r>
    </w:p>
    <w:p w14:paraId="0F31DA0C" w14:textId="77777777" w:rsidR="00C40A6F" w:rsidRDefault="00C40A6F"/>
    <w:p w14:paraId="0686C013" w14:textId="77777777" w:rsidR="00C40A6F" w:rsidRDefault="00000000">
      <w:r>
        <w:rPr>
          <w:b/>
        </w:rPr>
        <w:t>654. MCFD2</w:t>
      </w:r>
    </w:p>
    <w:p w14:paraId="7A8357D7" w14:textId="77777777" w:rsidR="00C40A6F" w:rsidRDefault="00000000">
      <w:r>
        <w:t xml:space="preserve">    No disease associations found with paper-like references for selected species.</w:t>
      </w:r>
    </w:p>
    <w:p w14:paraId="1BCDC320" w14:textId="77777777" w:rsidR="00C40A6F" w:rsidRDefault="00C40A6F"/>
    <w:p w14:paraId="3FC36B61" w14:textId="77777777" w:rsidR="00C40A6F" w:rsidRDefault="00000000">
      <w:r>
        <w:rPr>
          <w:b/>
        </w:rPr>
        <w:t>655. MCOLN1</w:t>
      </w:r>
    </w:p>
    <w:p w14:paraId="46FB5063" w14:textId="77777777" w:rsidR="00C40A6F" w:rsidRDefault="00000000">
      <w:r>
        <w:rPr>
          <w:b/>
        </w:rPr>
        <w:t xml:space="preserve">    Species 1: Mus musculus</w:t>
      </w:r>
    </w:p>
    <w:p w14:paraId="3247D23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Neurologic, gastric, and opthalmologic pathologies in a murine model of mucolipidosis type IV.</w:t>
      </w:r>
    </w:p>
    <w:p w14:paraId="085933B3" w14:textId="77777777" w:rsidR="00C40A6F" w:rsidRDefault="00000000">
      <w:r>
        <w:rPr>
          <w:b/>
        </w:rPr>
        <w:t xml:space="preserve">            References: </w:t>
      </w:r>
      <w:hyperlink r:id="rId714">
        <w:r>
          <w:rPr>
            <w:color w:val="0563C1"/>
            <w:u w:val="single"/>
          </w:rPr>
          <w:t>PMID:17924347</w:t>
        </w:r>
      </w:hyperlink>
    </w:p>
    <w:p w14:paraId="6120FCB8" w14:textId="77777777" w:rsidR="00C40A6F" w:rsidRDefault="00C40A6F"/>
    <w:p w14:paraId="498BFC81" w14:textId="77777777" w:rsidR="00C40A6F" w:rsidRDefault="00000000">
      <w:r>
        <w:rPr>
          <w:b/>
        </w:rPr>
        <w:t>656. MDH1</w:t>
      </w:r>
    </w:p>
    <w:p w14:paraId="1A62BCA7" w14:textId="77777777" w:rsidR="00C40A6F" w:rsidRDefault="00000000">
      <w:r>
        <w:t xml:space="preserve">    No disease associations found with paper-like references for selected species.</w:t>
      </w:r>
    </w:p>
    <w:p w14:paraId="58EC19B3" w14:textId="77777777" w:rsidR="00C40A6F" w:rsidRDefault="00C40A6F"/>
    <w:p w14:paraId="74A2C95B" w14:textId="77777777" w:rsidR="00C40A6F" w:rsidRDefault="00000000">
      <w:r>
        <w:rPr>
          <w:b/>
        </w:rPr>
        <w:t>657. MDH2</w:t>
      </w:r>
    </w:p>
    <w:p w14:paraId="2413A664" w14:textId="77777777" w:rsidR="00C40A6F" w:rsidRDefault="00000000">
      <w:r>
        <w:t xml:space="preserve">    No disease associations found with paper-like references for selected species.</w:t>
      </w:r>
    </w:p>
    <w:p w14:paraId="20E30766" w14:textId="77777777" w:rsidR="00C40A6F" w:rsidRDefault="00C40A6F"/>
    <w:p w14:paraId="409F88F4" w14:textId="77777777" w:rsidR="00C40A6F" w:rsidRDefault="00000000">
      <w:r>
        <w:rPr>
          <w:b/>
        </w:rPr>
        <w:t>658. MECR</w:t>
      </w:r>
    </w:p>
    <w:p w14:paraId="4355DB9F" w14:textId="77777777" w:rsidR="00C40A6F" w:rsidRDefault="00000000">
      <w:r>
        <w:rPr>
          <w:b/>
        </w:rPr>
        <w:t xml:space="preserve">    Species 1: Drosophila melanogaster</w:t>
      </w:r>
    </w:p>
    <w:p w14:paraId="4FD73A9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defect in mitochondrial fatty acid synthesis impairs iron metabolism and causes elevated ceramide levels.</w:t>
      </w:r>
    </w:p>
    <w:p w14:paraId="0EEF151D" w14:textId="77777777" w:rsidR="00C40A6F" w:rsidRDefault="00000000">
      <w:r>
        <w:rPr>
          <w:b/>
        </w:rPr>
        <w:t xml:space="preserve">            References: </w:t>
      </w:r>
      <w:hyperlink r:id="rId715">
        <w:r>
          <w:rPr>
            <w:color w:val="0563C1"/>
            <w:u w:val="single"/>
          </w:rPr>
          <w:t>PMID:37653044</w:t>
        </w:r>
      </w:hyperlink>
    </w:p>
    <w:p w14:paraId="0509A8BE" w14:textId="77777777" w:rsidR="00C40A6F" w:rsidRDefault="00C40A6F"/>
    <w:p w14:paraId="5E9B4522" w14:textId="77777777" w:rsidR="00C40A6F" w:rsidRDefault="00000000">
      <w:r>
        <w:rPr>
          <w:b/>
        </w:rPr>
        <w:t>659. MFF</w:t>
      </w:r>
    </w:p>
    <w:p w14:paraId="05B80777" w14:textId="77777777" w:rsidR="00C40A6F" w:rsidRDefault="00000000">
      <w:r>
        <w:t xml:space="preserve">    No disease associations found with paper-like references for selected species.</w:t>
      </w:r>
    </w:p>
    <w:p w14:paraId="0003191B" w14:textId="77777777" w:rsidR="00C40A6F" w:rsidRDefault="00C40A6F"/>
    <w:p w14:paraId="11E6CF1E" w14:textId="77777777" w:rsidR="00C40A6F" w:rsidRDefault="00000000">
      <w:r>
        <w:rPr>
          <w:b/>
        </w:rPr>
        <w:t>660. MFN2</w:t>
      </w:r>
    </w:p>
    <w:p w14:paraId="5EA46F1D" w14:textId="77777777" w:rsidR="00C40A6F" w:rsidRDefault="00000000">
      <w:r>
        <w:rPr>
          <w:b/>
        </w:rPr>
        <w:t xml:space="preserve">    Species 1: Mus musculus</w:t>
      </w:r>
    </w:p>
    <w:p w14:paraId="6547A28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Hindlimb gait defects due to motor axon loss and reduced distal muscles in a transgenic mouse model of Charcot-Marie-Tooth type 2A.</w:t>
      </w:r>
    </w:p>
    <w:p w14:paraId="08342337" w14:textId="77777777" w:rsidR="00C40A6F" w:rsidRDefault="00000000">
      <w:r>
        <w:rPr>
          <w:b/>
        </w:rPr>
        <w:t xml:space="preserve">            References: </w:t>
      </w:r>
      <w:hyperlink r:id="rId716">
        <w:r>
          <w:rPr>
            <w:color w:val="0563C1"/>
            <w:u w:val="single"/>
          </w:rPr>
          <w:t>PMID:17959936</w:t>
        </w:r>
      </w:hyperlink>
    </w:p>
    <w:p w14:paraId="5337B199" w14:textId="77777777" w:rsidR="00C40A6F" w:rsidRDefault="00000000">
      <w:r>
        <w:rPr>
          <w:b/>
        </w:rPr>
        <w:t xml:space="preserve">    Species 2: Danio rerio</w:t>
      </w:r>
    </w:p>
    <w:p w14:paraId="1AA512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Developmental defects and neuromuscular alterations due to mitofusin 2 gene (MFN2) silencing in zebrafish: a new model for Charcot-Marie-Tooth type 2A neuropathy.</w:t>
      </w:r>
    </w:p>
    <w:p w14:paraId="49BFA866" w14:textId="77777777" w:rsidR="00C40A6F" w:rsidRDefault="00000000">
      <w:r>
        <w:rPr>
          <w:b/>
        </w:rPr>
        <w:t xml:space="preserve">            References: </w:t>
      </w:r>
      <w:hyperlink r:id="rId717">
        <w:r>
          <w:rPr>
            <w:color w:val="0563C1"/>
            <w:u w:val="single"/>
          </w:rPr>
          <w:t>PMID:20951042</w:t>
        </w:r>
      </w:hyperlink>
    </w:p>
    <w:p w14:paraId="58AC269F" w14:textId="77777777" w:rsidR="00C40A6F" w:rsidRDefault="00C40A6F"/>
    <w:p w14:paraId="5F528C3C" w14:textId="77777777" w:rsidR="00C40A6F" w:rsidRDefault="00000000">
      <w:r>
        <w:rPr>
          <w:b/>
        </w:rPr>
        <w:t>661. MFSD2A</w:t>
      </w:r>
    </w:p>
    <w:p w14:paraId="7CDAB7E7" w14:textId="77777777" w:rsidR="00C40A6F" w:rsidRDefault="00000000">
      <w:r>
        <w:t xml:space="preserve">    No disease associations found with paper-like references for selected species.</w:t>
      </w:r>
    </w:p>
    <w:p w14:paraId="6DCE1E83" w14:textId="77777777" w:rsidR="00C40A6F" w:rsidRDefault="00C40A6F"/>
    <w:p w14:paraId="177582B3" w14:textId="77777777" w:rsidR="00C40A6F" w:rsidRDefault="00000000">
      <w:r>
        <w:rPr>
          <w:b/>
        </w:rPr>
        <w:t>662. MFSD8</w:t>
      </w:r>
    </w:p>
    <w:p w14:paraId="1223D14A" w14:textId="77777777" w:rsidR="00C40A6F" w:rsidRDefault="00000000">
      <w:r>
        <w:rPr>
          <w:b/>
        </w:rPr>
        <w:t xml:space="preserve">    Species 1: Mus musculus</w:t>
      </w:r>
    </w:p>
    <w:p w14:paraId="0320C99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 disruption of Mfsd8 in mice provides the first animal model for CLN7 disease.</w:t>
      </w:r>
    </w:p>
    <w:p w14:paraId="1BE196AC" w14:textId="77777777" w:rsidR="00C40A6F" w:rsidRDefault="00000000">
      <w:r>
        <w:rPr>
          <w:b/>
        </w:rPr>
        <w:t xml:space="preserve">            References: </w:t>
      </w:r>
      <w:hyperlink r:id="rId718">
        <w:r>
          <w:rPr>
            <w:color w:val="0563C1"/>
            <w:u w:val="single"/>
          </w:rPr>
          <w:t>PMID:24423645</w:t>
        </w:r>
      </w:hyperlink>
    </w:p>
    <w:p w14:paraId="385DF38B" w14:textId="77777777" w:rsidR="00C40A6F" w:rsidRDefault="00C40A6F"/>
    <w:p w14:paraId="0754E8AD" w14:textId="77777777" w:rsidR="00C40A6F" w:rsidRDefault="00000000">
      <w:r>
        <w:rPr>
          <w:b/>
        </w:rPr>
        <w:t>663. MGAT2</w:t>
      </w:r>
    </w:p>
    <w:p w14:paraId="5F6EEBC5" w14:textId="77777777" w:rsidR="00C40A6F" w:rsidRDefault="00000000">
      <w:r>
        <w:rPr>
          <w:b/>
        </w:rPr>
        <w:t xml:space="preserve">    Species 1: Mus musculus</w:t>
      </w:r>
    </w:p>
    <w:p w14:paraId="3D57C3E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Modeling human congenital disorder of glycosylation type IIa in the mouse: conservation of asparagine-linked glycan-dependent functions in mammalian physiology and insights into disease pathogenesis.</w:t>
      </w:r>
    </w:p>
    <w:p w14:paraId="6B024403" w14:textId="77777777" w:rsidR="00C40A6F" w:rsidRDefault="00000000">
      <w:r>
        <w:rPr>
          <w:b/>
        </w:rPr>
        <w:lastRenderedPageBreak/>
        <w:t xml:space="preserve">            References: </w:t>
      </w:r>
      <w:hyperlink r:id="rId719">
        <w:r>
          <w:rPr>
            <w:color w:val="0563C1"/>
            <w:u w:val="single"/>
          </w:rPr>
          <w:t>PMID:11805078</w:t>
        </w:r>
      </w:hyperlink>
    </w:p>
    <w:p w14:paraId="50F8068C" w14:textId="77777777" w:rsidR="00C40A6F" w:rsidRDefault="00C40A6F"/>
    <w:p w14:paraId="56201295" w14:textId="77777777" w:rsidR="00C40A6F" w:rsidRDefault="00000000">
      <w:r>
        <w:rPr>
          <w:b/>
        </w:rPr>
        <w:t>664. MGME1</w:t>
      </w:r>
    </w:p>
    <w:p w14:paraId="2775C349" w14:textId="77777777" w:rsidR="00C40A6F" w:rsidRDefault="00000000">
      <w:r>
        <w:t xml:space="preserve">    No disease associations found with paper-like references for selected species.</w:t>
      </w:r>
    </w:p>
    <w:p w14:paraId="6BD1833C" w14:textId="77777777" w:rsidR="00C40A6F" w:rsidRDefault="00C40A6F"/>
    <w:p w14:paraId="5FA48C15" w14:textId="77777777" w:rsidR="00C40A6F" w:rsidRDefault="00000000">
      <w:r>
        <w:rPr>
          <w:b/>
        </w:rPr>
        <w:t>665. MICOS13</w:t>
      </w:r>
    </w:p>
    <w:p w14:paraId="469EE210" w14:textId="77777777" w:rsidR="00C40A6F" w:rsidRDefault="00000000">
      <w:r>
        <w:t xml:space="preserve">    No disease associations found with paper-like references for selected species.</w:t>
      </w:r>
    </w:p>
    <w:p w14:paraId="585350E2" w14:textId="77777777" w:rsidR="00C40A6F" w:rsidRDefault="00C40A6F"/>
    <w:p w14:paraId="0F52DC79" w14:textId="77777777" w:rsidR="00C40A6F" w:rsidRDefault="00000000">
      <w:r>
        <w:rPr>
          <w:b/>
        </w:rPr>
        <w:t>666. MICU1</w:t>
      </w:r>
    </w:p>
    <w:p w14:paraId="78E0D6C9" w14:textId="77777777" w:rsidR="00C40A6F" w:rsidRDefault="00000000">
      <w:r>
        <w:rPr>
          <w:b/>
        </w:rPr>
        <w:t xml:space="preserve">    Species 1: Drosophila melanogaster</w:t>
      </w:r>
    </w:p>
    <w:p w14:paraId="649CCC2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Inhibition of mitochondrial calcium uptake 1 in Drosophila neurons.</w:t>
      </w:r>
    </w:p>
    <w:p w14:paraId="6E5042F0" w14:textId="77777777" w:rsidR="00C40A6F" w:rsidRDefault="00000000">
      <w:r>
        <w:rPr>
          <w:b/>
        </w:rPr>
        <w:t xml:space="preserve">            References: </w:t>
      </w:r>
      <w:hyperlink r:id="rId720">
        <w:r>
          <w:rPr>
            <w:color w:val="0563C1"/>
            <w:u w:val="single"/>
          </w:rPr>
          <w:t>PMID:28198506</w:t>
        </w:r>
      </w:hyperlink>
    </w:p>
    <w:p w14:paraId="1824E46E" w14:textId="77777777" w:rsidR="00C40A6F" w:rsidRDefault="00C40A6F"/>
    <w:p w14:paraId="5A5C1186" w14:textId="77777777" w:rsidR="00C40A6F" w:rsidRDefault="00000000">
      <w:r>
        <w:rPr>
          <w:b/>
        </w:rPr>
        <w:t>667. MICU2</w:t>
      </w:r>
    </w:p>
    <w:p w14:paraId="1919190C" w14:textId="77777777" w:rsidR="00C40A6F" w:rsidRDefault="00000000">
      <w:r>
        <w:t xml:space="preserve">    No disease associations found with paper-like references for selected species.</w:t>
      </w:r>
    </w:p>
    <w:p w14:paraId="72E2B341" w14:textId="77777777" w:rsidR="00C40A6F" w:rsidRDefault="00C40A6F"/>
    <w:p w14:paraId="7E03B2E7" w14:textId="77777777" w:rsidR="00C40A6F" w:rsidRDefault="00000000">
      <w:r>
        <w:rPr>
          <w:b/>
        </w:rPr>
        <w:t>668. MIEF2</w:t>
      </w:r>
    </w:p>
    <w:p w14:paraId="6EF35681" w14:textId="77777777" w:rsidR="00C40A6F" w:rsidRDefault="00000000">
      <w:r>
        <w:t xml:space="preserve">    No disease associations found with paper-like references for selected species.</w:t>
      </w:r>
    </w:p>
    <w:p w14:paraId="084A862F" w14:textId="77777777" w:rsidR="00C40A6F" w:rsidRDefault="00C40A6F"/>
    <w:p w14:paraId="2E0A5B2B" w14:textId="77777777" w:rsidR="00C40A6F" w:rsidRDefault="00000000">
      <w:r>
        <w:rPr>
          <w:b/>
        </w:rPr>
        <w:t>669. MIPEP</w:t>
      </w:r>
    </w:p>
    <w:p w14:paraId="5E584CE6" w14:textId="77777777" w:rsidR="00C40A6F" w:rsidRDefault="00000000">
      <w:r>
        <w:rPr>
          <w:b/>
        </w:rPr>
        <w:t xml:space="preserve">    Species 1: Mus musculus</w:t>
      </w:r>
    </w:p>
    <w:p w14:paraId="7C8AE9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Mipep deficiency in adipocytes impairs mitochondrial protein maturation and leads to systemic inflammation and metabolic dysfunctions.</w:t>
      </w:r>
    </w:p>
    <w:p w14:paraId="783DD34F" w14:textId="77777777" w:rsidR="00C40A6F" w:rsidRDefault="00000000">
      <w:r>
        <w:rPr>
          <w:b/>
        </w:rPr>
        <w:t xml:space="preserve">            References: </w:t>
      </w:r>
      <w:hyperlink r:id="rId721">
        <w:r>
          <w:rPr>
            <w:color w:val="0563C1"/>
            <w:u w:val="single"/>
          </w:rPr>
          <w:t>PMID:40229443</w:t>
        </w:r>
      </w:hyperlink>
    </w:p>
    <w:p w14:paraId="76E07B33" w14:textId="77777777" w:rsidR="00C40A6F" w:rsidRDefault="00C40A6F"/>
    <w:p w14:paraId="1CE35D53" w14:textId="77777777" w:rsidR="00C40A6F" w:rsidRDefault="00000000">
      <w:r>
        <w:rPr>
          <w:b/>
        </w:rPr>
        <w:t>670. MLPH</w:t>
      </w:r>
    </w:p>
    <w:p w14:paraId="597FEE20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1BDF2B93" w14:textId="77777777" w:rsidR="00C40A6F" w:rsidRDefault="00C40A6F"/>
    <w:p w14:paraId="5B977A19" w14:textId="77777777" w:rsidR="00C40A6F" w:rsidRDefault="00000000">
      <w:r>
        <w:rPr>
          <w:b/>
        </w:rPr>
        <w:t>671. MLYCD</w:t>
      </w:r>
    </w:p>
    <w:p w14:paraId="5D33E6CC" w14:textId="77777777" w:rsidR="00C40A6F" w:rsidRDefault="00000000">
      <w:r>
        <w:t xml:space="preserve">    No disease associations found with paper-like references for selected species.</w:t>
      </w:r>
    </w:p>
    <w:p w14:paraId="2B2A1885" w14:textId="77777777" w:rsidR="00C40A6F" w:rsidRDefault="00C40A6F"/>
    <w:p w14:paraId="08FB7C30" w14:textId="77777777" w:rsidR="00C40A6F" w:rsidRDefault="00000000">
      <w:r>
        <w:rPr>
          <w:b/>
        </w:rPr>
        <w:t>672. MMAA</w:t>
      </w:r>
    </w:p>
    <w:p w14:paraId="32D7F70F" w14:textId="77777777" w:rsidR="00C40A6F" w:rsidRDefault="00000000">
      <w:r>
        <w:t xml:space="preserve">    No disease associations found with paper-like references for selected species.</w:t>
      </w:r>
    </w:p>
    <w:p w14:paraId="222DC814" w14:textId="77777777" w:rsidR="00C40A6F" w:rsidRDefault="00C40A6F"/>
    <w:p w14:paraId="516161A2" w14:textId="77777777" w:rsidR="00C40A6F" w:rsidRDefault="00000000">
      <w:r>
        <w:rPr>
          <w:b/>
        </w:rPr>
        <w:t>673. MMAB</w:t>
      </w:r>
    </w:p>
    <w:p w14:paraId="1FEB70CD" w14:textId="77777777" w:rsidR="00C40A6F" w:rsidRDefault="00000000">
      <w:r>
        <w:t xml:space="preserve">    No disease associations found with paper-like references for selected species.</w:t>
      </w:r>
    </w:p>
    <w:p w14:paraId="26531FFF" w14:textId="77777777" w:rsidR="00C40A6F" w:rsidRDefault="00C40A6F"/>
    <w:p w14:paraId="5DFF43F7" w14:textId="77777777" w:rsidR="00C40A6F" w:rsidRDefault="00000000">
      <w:r>
        <w:rPr>
          <w:b/>
        </w:rPr>
        <w:t>674. MMACHC</w:t>
      </w:r>
    </w:p>
    <w:p w14:paraId="24DF3BC4" w14:textId="77777777" w:rsidR="00C40A6F" w:rsidRDefault="00000000">
      <w:r>
        <w:rPr>
          <w:b/>
        </w:rPr>
        <w:t xml:space="preserve">    Species 1: Mus musculus</w:t>
      </w:r>
    </w:p>
    <w:p w14:paraId="23048A4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Mmachc gene is required for pre-implantation embryogenesis in the mouse.</w:t>
      </w:r>
    </w:p>
    <w:p w14:paraId="003A5304" w14:textId="77777777" w:rsidR="00C40A6F" w:rsidRDefault="00000000">
      <w:r>
        <w:rPr>
          <w:b/>
        </w:rPr>
        <w:t xml:space="preserve">            References: </w:t>
      </w:r>
      <w:hyperlink r:id="rId722">
        <w:r>
          <w:rPr>
            <w:color w:val="0563C1"/>
            <w:u w:val="single"/>
          </w:rPr>
          <w:t>PMID:24889031</w:t>
        </w:r>
      </w:hyperlink>
    </w:p>
    <w:p w14:paraId="588F65EB" w14:textId="77777777" w:rsidR="00C40A6F" w:rsidRDefault="00000000">
      <w:r>
        <w:rPr>
          <w:b/>
        </w:rPr>
        <w:t xml:space="preserve">    Species 2: Danio rerio</w:t>
      </w:r>
    </w:p>
    <w:p w14:paraId="1045BB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Abnormal chondrocyte development in a zebrafish model of cblC syndrome restored by an MMACHC cobalamin binding mutant.</w:t>
      </w:r>
    </w:p>
    <w:p w14:paraId="5E2FFD92" w14:textId="77777777" w:rsidR="00C40A6F" w:rsidRDefault="00000000">
      <w:r>
        <w:rPr>
          <w:b/>
        </w:rPr>
        <w:t xml:space="preserve">            References: </w:t>
      </w:r>
      <w:hyperlink r:id="rId723">
        <w:r>
          <w:rPr>
            <w:color w:val="0563C1"/>
            <w:u w:val="single"/>
          </w:rPr>
          <w:t>PMID:37167860</w:t>
        </w:r>
      </w:hyperlink>
    </w:p>
    <w:p w14:paraId="721FC07F" w14:textId="77777777" w:rsidR="00C40A6F" w:rsidRDefault="00C40A6F"/>
    <w:p w14:paraId="4728CF02" w14:textId="77777777" w:rsidR="00C40A6F" w:rsidRDefault="00000000">
      <w:r>
        <w:rPr>
          <w:b/>
        </w:rPr>
        <w:t>675. MMACHC + PRDX1</w:t>
      </w:r>
    </w:p>
    <w:p w14:paraId="039A57C5" w14:textId="77777777" w:rsidR="00C40A6F" w:rsidRDefault="00000000">
      <w:r>
        <w:t xml:space="preserve">    No disease associations found with paper-like references for selected species.</w:t>
      </w:r>
    </w:p>
    <w:p w14:paraId="5325E473" w14:textId="77777777" w:rsidR="00C40A6F" w:rsidRDefault="00C40A6F"/>
    <w:p w14:paraId="6FB9FF58" w14:textId="77777777" w:rsidR="00C40A6F" w:rsidRDefault="00000000">
      <w:r>
        <w:rPr>
          <w:b/>
        </w:rPr>
        <w:t>676. MMADHC</w:t>
      </w:r>
    </w:p>
    <w:p w14:paraId="4D85BE91" w14:textId="77777777" w:rsidR="00C40A6F" w:rsidRDefault="00000000">
      <w:r>
        <w:t xml:space="preserve">    No disease associations found with paper-like references for selected species.</w:t>
      </w:r>
    </w:p>
    <w:p w14:paraId="1EEC9439" w14:textId="77777777" w:rsidR="00C40A6F" w:rsidRDefault="00C40A6F"/>
    <w:p w14:paraId="74FF167C" w14:textId="77777777" w:rsidR="00C40A6F" w:rsidRDefault="00000000">
      <w:r>
        <w:rPr>
          <w:b/>
        </w:rPr>
        <w:lastRenderedPageBreak/>
        <w:t>677. MMUT</w:t>
      </w:r>
    </w:p>
    <w:p w14:paraId="790E93B2" w14:textId="77777777" w:rsidR="00C40A6F" w:rsidRDefault="00000000">
      <w:r>
        <w:rPr>
          <w:b/>
        </w:rPr>
        <w:t xml:space="preserve">    Species 1: Mus musculus</w:t>
      </w:r>
    </w:p>
    <w:p w14:paraId="3F450F3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 vivo genome editing at the albumin locus to treat methylmalonic acidemia.</w:t>
      </w:r>
    </w:p>
    <w:p w14:paraId="5765C56A" w14:textId="77777777" w:rsidR="00C40A6F" w:rsidRDefault="00000000">
      <w:r>
        <w:rPr>
          <w:b/>
        </w:rPr>
        <w:t xml:space="preserve">            References: </w:t>
      </w:r>
      <w:hyperlink r:id="rId724">
        <w:r>
          <w:rPr>
            <w:color w:val="0563C1"/>
            <w:u w:val="single"/>
          </w:rPr>
          <w:t>PMID:34901307</w:t>
        </w:r>
      </w:hyperlink>
    </w:p>
    <w:p w14:paraId="765346D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Targeting proximal tubule mitochondrial dysfunction attenuates the renal disease of methylmalonic acidemia.</w:t>
      </w:r>
    </w:p>
    <w:p w14:paraId="73D10C41" w14:textId="77777777" w:rsidR="00C40A6F" w:rsidRDefault="00000000">
      <w:r>
        <w:rPr>
          <w:b/>
        </w:rPr>
        <w:t xml:space="preserve">            References: </w:t>
      </w:r>
      <w:hyperlink r:id="rId725">
        <w:r>
          <w:rPr>
            <w:color w:val="0563C1"/>
            <w:u w:val="single"/>
          </w:rPr>
          <w:t>PMID:23898205</w:t>
        </w:r>
      </w:hyperlink>
    </w:p>
    <w:p w14:paraId="35D0005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Metabolic phenotype of methylmalonic acidemia in mice and humans: the role of skeletal muscle.</w:t>
      </w:r>
    </w:p>
    <w:p w14:paraId="07A9E4A6" w14:textId="77777777" w:rsidR="00C40A6F" w:rsidRDefault="00000000">
      <w:r>
        <w:rPr>
          <w:b/>
        </w:rPr>
        <w:t xml:space="preserve">            References: </w:t>
      </w:r>
      <w:hyperlink r:id="rId726">
        <w:r>
          <w:rPr>
            <w:color w:val="0563C1"/>
            <w:u w:val="single"/>
          </w:rPr>
          <w:t>PMID:17937813</w:t>
        </w:r>
      </w:hyperlink>
    </w:p>
    <w:p w14:paraId="1BB55C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Novel Mouse Models of Methylmalonic Aciduria Recapitulate Phenotypic Traits with a Genetic Dosage Effect.</w:t>
      </w:r>
    </w:p>
    <w:p w14:paraId="1797E9A3" w14:textId="77777777" w:rsidR="00C40A6F" w:rsidRDefault="00000000">
      <w:r>
        <w:rPr>
          <w:b/>
        </w:rPr>
        <w:t xml:space="preserve">            References: </w:t>
      </w:r>
      <w:hyperlink r:id="rId727">
        <w:r>
          <w:rPr>
            <w:color w:val="0563C1"/>
            <w:u w:val="single"/>
          </w:rPr>
          <w:t>PMID:27519416</w:t>
        </w:r>
      </w:hyperlink>
    </w:p>
    <w:p w14:paraId="39EAC0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knock-out mouse model for methylmalonic aciduria resulting in neonatal lethality.</w:t>
      </w:r>
    </w:p>
    <w:p w14:paraId="7DD752AB" w14:textId="77777777" w:rsidR="00C40A6F" w:rsidRDefault="00000000">
      <w:r>
        <w:rPr>
          <w:b/>
        </w:rPr>
        <w:t xml:space="preserve">            References: </w:t>
      </w:r>
      <w:hyperlink r:id="rId728">
        <w:r>
          <w:rPr>
            <w:color w:val="0563C1"/>
            <w:u w:val="single"/>
          </w:rPr>
          <w:t>PMID:14555645</w:t>
        </w:r>
      </w:hyperlink>
    </w:p>
    <w:p w14:paraId="488B6C0C" w14:textId="77777777" w:rsidR="00C40A6F" w:rsidRDefault="00000000">
      <w:r>
        <w:rPr>
          <w:b/>
        </w:rPr>
        <w:t xml:space="preserve">    Species 2: Danio rerio</w:t>
      </w:r>
    </w:p>
    <w:p w14:paraId="27BCE1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mitophagy links mitochondrial disease to epithelial stress in methylmalonyl-CoA mutase deficiency.</w:t>
      </w:r>
    </w:p>
    <w:p w14:paraId="14109245" w14:textId="77777777" w:rsidR="00C40A6F" w:rsidRDefault="00000000">
      <w:r>
        <w:rPr>
          <w:b/>
        </w:rPr>
        <w:t xml:space="preserve">            References: </w:t>
      </w:r>
      <w:hyperlink r:id="rId729">
        <w:r>
          <w:rPr>
            <w:color w:val="0563C1"/>
            <w:u w:val="single"/>
          </w:rPr>
          <w:t>PMID:32080200</w:t>
        </w:r>
      </w:hyperlink>
    </w:p>
    <w:p w14:paraId="5AC82FAA" w14:textId="77777777" w:rsidR="00C40A6F" w:rsidRDefault="00C40A6F"/>
    <w:p w14:paraId="4CD97B5A" w14:textId="77777777" w:rsidR="00C40A6F" w:rsidRDefault="00000000">
      <w:r>
        <w:rPr>
          <w:b/>
        </w:rPr>
        <w:t>678. MOCOS</w:t>
      </w:r>
    </w:p>
    <w:p w14:paraId="4E5E096E" w14:textId="77777777" w:rsidR="00C40A6F" w:rsidRDefault="00000000">
      <w:r>
        <w:rPr>
          <w:b/>
        </w:rPr>
        <w:t xml:space="preserve">    Species 1: Mus musculus</w:t>
      </w:r>
    </w:p>
    <w:p w14:paraId="089CA3B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Mocos Induces Xanthinuria with Obstructive Nephropathy and Major Metabolic Disorders in Mice.</w:t>
      </w:r>
    </w:p>
    <w:p w14:paraId="7C418CC0" w14:textId="77777777" w:rsidR="00C40A6F" w:rsidRDefault="00000000">
      <w:r>
        <w:rPr>
          <w:b/>
        </w:rPr>
        <w:t xml:space="preserve">            References: </w:t>
      </w:r>
      <w:hyperlink r:id="rId730">
        <w:r>
          <w:rPr>
            <w:color w:val="0563C1"/>
            <w:u w:val="single"/>
          </w:rPr>
          <w:t>PMID:35372998</w:t>
        </w:r>
      </w:hyperlink>
    </w:p>
    <w:p w14:paraId="375B480C" w14:textId="77777777" w:rsidR="00C40A6F" w:rsidRDefault="00C40A6F"/>
    <w:p w14:paraId="43E7CA87" w14:textId="77777777" w:rsidR="00C40A6F" w:rsidRDefault="00000000">
      <w:r>
        <w:rPr>
          <w:b/>
        </w:rPr>
        <w:t>679. MOCS1</w:t>
      </w:r>
    </w:p>
    <w:p w14:paraId="2E51728A" w14:textId="77777777" w:rsidR="00C40A6F" w:rsidRDefault="00000000">
      <w:r>
        <w:rPr>
          <w:b/>
        </w:rPr>
        <w:t xml:space="preserve">    Species 1: Mus musculus</w:t>
      </w:r>
    </w:p>
    <w:p w14:paraId="05A3D54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Molybdenum cofactor-deficient mice resemble the phenotype of human patients.</w:t>
      </w:r>
    </w:p>
    <w:p w14:paraId="7939C0A8" w14:textId="77777777" w:rsidR="00C40A6F" w:rsidRDefault="00000000">
      <w:r>
        <w:rPr>
          <w:b/>
        </w:rPr>
        <w:t xml:space="preserve">            References: </w:t>
      </w:r>
      <w:hyperlink r:id="rId732">
        <w:r>
          <w:rPr>
            <w:color w:val="0563C1"/>
            <w:u w:val="single"/>
          </w:rPr>
          <w:t>PMID:12471057</w:t>
        </w:r>
      </w:hyperlink>
    </w:p>
    <w:p w14:paraId="37A0F241" w14:textId="77777777" w:rsidR="00C40A6F" w:rsidRDefault="00C40A6F"/>
    <w:p w14:paraId="347A7FF4" w14:textId="77777777" w:rsidR="00C40A6F" w:rsidRDefault="00000000">
      <w:r>
        <w:rPr>
          <w:b/>
        </w:rPr>
        <w:t>680. MOCS2</w:t>
      </w:r>
    </w:p>
    <w:p w14:paraId="5A8B9366" w14:textId="77777777" w:rsidR="00C40A6F" w:rsidRDefault="00000000">
      <w:r>
        <w:rPr>
          <w:b/>
        </w:rPr>
        <w:t xml:space="preserve">    Species 1: Mus musculus</w:t>
      </w:r>
    </w:p>
    <w:p w14:paraId="37A28F2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 for molybdenum cofactor deficiency type B recapitulates the phenotype observed in molybdenum cofactor deficient patients.</w:t>
      </w:r>
    </w:p>
    <w:p w14:paraId="725A1ECF" w14:textId="77777777" w:rsidR="00C40A6F" w:rsidRDefault="00000000">
      <w:r>
        <w:rPr>
          <w:b/>
        </w:rPr>
        <w:t xml:space="preserve">            References: </w:t>
      </w:r>
      <w:hyperlink r:id="rId733">
        <w:r>
          <w:rPr>
            <w:color w:val="0563C1"/>
            <w:u w:val="single"/>
          </w:rPr>
          <w:t>PMID:27138983</w:t>
        </w:r>
      </w:hyperlink>
    </w:p>
    <w:p w14:paraId="065CD706" w14:textId="77777777" w:rsidR="00C40A6F" w:rsidRDefault="00C40A6F"/>
    <w:p w14:paraId="32B1C358" w14:textId="77777777" w:rsidR="00C40A6F" w:rsidRDefault="00000000">
      <w:r>
        <w:rPr>
          <w:b/>
        </w:rPr>
        <w:t>681. MOCS3</w:t>
      </w:r>
    </w:p>
    <w:p w14:paraId="689FC95A" w14:textId="77777777" w:rsidR="00C40A6F" w:rsidRDefault="00000000">
      <w:r>
        <w:t xml:space="preserve">    No disease associations found with paper-like references for selected species.</w:t>
      </w:r>
    </w:p>
    <w:p w14:paraId="54FC7F59" w14:textId="77777777" w:rsidR="00C40A6F" w:rsidRDefault="00C40A6F"/>
    <w:p w14:paraId="75AE6A9F" w14:textId="77777777" w:rsidR="00C40A6F" w:rsidRDefault="00000000">
      <w:r>
        <w:rPr>
          <w:b/>
        </w:rPr>
        <w:t>682. MOGS</w:t>
      </w:r>
    </w:p>
    <w:p w14:paraId="3F3D482D" w14:textId="77777777" w:rsidR="00C40A6F" w:rsidRDefault="00000000">
      <w:r>
        <w:t xml:space="preserve">    No disease associations found with paper-like references for selected species.</w:t>
      </w:r>
    </w:p>
    <w:p w14:paraId="2D06CE46" w14:textId="77777777" w:rsidR="00C40A6F" w:rsidRDefault="00C40A6F"/>
    <w:p w14:paraId="79242ACB" w14:textId="77777777" w:rsidR="00C40A6F" w:rsidRDefault="00000000">
      <w:r>
        <w:rPr>
          <w:b/>
        </w:rPr>
        <w:t>683. MPC1</w:t>
      </w:r>
    </w:p>
    <w:p w14:paraId="7B8AA601" w14:textId="77777777" w:rsidR="00C40A6F" w:rsidRDefault="00000000">
      <w:r>
        <w:rPr>
          <w:b/>
        </w:rPr>
        <w:t xml:space="preserve">    Species 1: Drosophila melanogaster</w:t>
      </w:r>
    </w:p>
    <w:p w14:paraId="110F62B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mitochondrial pyruvate carrier required for pyruvate uptake in yeast, Drosophila, and humans.</w:t>
      </w:r>
    </w:p>
    <w:p w14:paraId="164B8F34" w14:textId="77777777" w:rsidR="00C40A6F" w:rsidRDefault="00000000">
      <w:r>
        <w:rPr>
          <w:b/>
        </w:rPr>
        <w:t xml:space="preserve">            References: </w:t>
      </w:r>
      <w:hyperlink r:id="rId734">
        <w:r>
          <w:rPr>
            <w:color w:val="0563C1"/>
            <w:u w:val="single"/>
          </w:rPr>
          <w:t>PMID:22628558</w:t>
        </w:r>
      </w:hyperlink>
    </w:p>
    <w:p w14:paraId="6BC18D9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Control of intestinal stem cell function and proliferation by mitochondrial pyruvate metabolism.</w:t>
      </w:r>
    </w:p>
    <w:p w14:paraId="7B62A410" w14:textId="77777777" w:rsidR="00C40A6F" w:rsidRDefault="00000000">
      <w:r>
        <w:rPr>
          <w:b/>
        </w:rPr>
        <w:t xml:space="preserve">            References: </w:t>
      </w:r>
      <w:hyperlink r:id="rId735">
        <w:r>
          <w:rPr>
            <w:color w:val="0563C1"/>
            <w:u w:val="single"/>
          </w:rPr>
          <w:t>PMID:28812582</w:t>
        </w:r>
      </w:hyperlink>
    </w:p>
    <w:p w14:paraId="49C52250" w14:textId="77777777" w:rsidR="00C40A6F" w:rsidRDefault="00C40A6F"/>
    <w:p w14:paraId="2AC232DA" w14:textId="77777777" w:rsidR="00C40A6F" w:rsidRDefault="00000000">
      <w:r>
        <w:rPr>
          <w:b/>
        </w:rPr>
        <w:t>684. MPDU1</w:t>
      </w:r>
    </w:p>
    <w:p w14:paraId="77259C39" w14:textId="77777777" w:rsidR="00C40A6F" w:rsidRDefault="00000000">
      <w:r>
        <w:t xml:space="preserve">    No disease associations found with paper-like references for selected species.</w:t>
      </w:r>
    </w:p>
    <w:p w14:paraId="78E73E66" w14:textId="77777777" w:rsidR="00C40A6F" w:rsidRDefault="00C40A6F"/>
    <w:p w14:paraId="5A51CD75" w14:textId="77777777" w:rsidR="00C40A6F" w:rsidRDefault="00000000">
      <w:r>
        <w:rPr>
          <w:b/>
        </w:rPr>
        <w:t>685. MPI</w:t>
      </w:r>
    </w:p>
    <w:p w14:paraId="0F43EBD5" w14:textId="77777777" w:rsidR="00C40A6F" w:rsidRDefault="00000000">
      <w:r>
        <w:rPr>
          <w:b/>
        </w:rPr>
        <w:t xml:space="preserve">    Species 1: Mus musculus</w:t>
      </w:r>
    </w:p>
    <w:p w14:paraId="3BBAF4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Ablation of mouse phosphomannose isomerase (Mpi) causes mannose 6-phosphate accumulation, toxicity, and embryonic lethality.</w:t>
      </w:r>
    </w:p>
    <w:p w14:paraId="0E36BCEB" w14:textId="77777777" w:rsidR="00C40A6F" w:rsidRDefault="00000000">
      <w:r>
        <w:rPr>
          <w:b/>
        </w:rPr>
        <w:t xml:space="preserve">            References: </w:t>
      </w:r>
      <w:hyperlink r:id="rId737">
        <w:r>
          <w:rPr>
            <w:color w:val="0563C1"/>
            <w:u w:val="single"/>
          </w:rPr>
          <w:t>PMID:16339137</w:t>
        </w:r>
      </w:hyperlink>
    </w:p>
    <w:p w14:paraId="64FA30ED" w14:textId="77777777" w:rsidR="00C40A6F" w:rsidRDefault="00000000">
      <w:r>
        <w:rPr>
          <w:b/>
        </w:rPr>
        <w:t xml:space="preserve">    Species 2: Danio rerio</w:t>
      </w:r>
    </w:p>
    <w:p w14:paraId="6D33DEB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model of congenital disorders of glycosylation with phosphomannose isomerase deficiency reveals an early opportunity for corrective mannose supplementation.</w:t>
      </w:r>
    </w:p>
    <w:p w14:paraId="79F424E3" w14:textId="77777777" w:rsidR="00C40A6F" w:rsidRDefault="00000000">
      <w:r>
        <w:rPr>
          <w:b/>
        </w:rPr>
        <w:t xml:space="preserve">            References: </w:t>
      </w:r>
      <w:hyperlink r:id="rId738">
        <w:r>
          <w:rPr>
            <w:color w:val="0563C1"/>
            <w:u w:val="single"/>
          </w:rPr>
          <w:t>PMID:22899857</w:t>
        </w:r>
      </w:hyperlink>
    </w:p>
    <w:p w14:paraId="263815F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Mannose Phosphate Isomerase and Mannose Regulate Hepatic Stellate Cell Activation and Fibrosis in Zebrafish and Humans.</w:t>
      </w:r>
    </w:p>
    <w:p w14:paraId="50AFAE86" w14:textId="77777777" w:rsidR="00C40A6F" w:rsidRDefault="00000000">
      <w:r>
        <w:rPr>
          <w:b/>
        </w:rPr>
        <w:t xml:space="preserve">            References: </w:t>
      </w:r>
      <w:hyperlink r:id="rId739">
        <w:r>
          <w:rPr>
            <w:color w:val="0563C1"/>
            <w:u w:val="single"/>
          </w:rPr>
          <w:t>PMID:31016744</w:t>
        </w:r>
      </w:hyperlink>
    </w:p>
    <w:p w14:paraId="7EC725F0" w14:textId="77777777" w:rsidR="00C40A6F" w:rsidRDefault="00C40A6F"/>
    <w:p w14:paraId="39077188" w14:textId="77777777" w:rsidR="00C40A6F" w:rsidRDefault="00000000">
      <w:r>
        <w:rPr>
          <w:b/>
        </w:rPr>
        <w:t>686. MPST</w:t>
      </w:r>
    </w:p>
    <w:p w14:paraId="6D9B464B" w14:textId="77777777" w:rsidR="00C40A6F" w:rsidRDefault="00000000">
      <w:r>
        <w:t xml:space="preserve">    No disease associations found with paper-like references for selected species.</w:t>
      </w:r>
    </w:p>
    <w:p w14:paraId="78E4ADEB" w14:textId="77777777" w:rsidR="00C40A6F" w:rsidRDefault="00C40A6F"/>
    <w:p w14:paraId="77F1082E" w14:textId="77777777" w:rsidR="00C40A6F" w:rsidRDefault="00000000">
      <w:r>
        <w:rPr>
          <w:b/>
        </w:rPr>
        <w:t>687. MPV17</w:t>
      </w:r>
    </w:p>
    <w:p w14:paraId="74D3B7A1" w14:textId="77777777" w:rsidR="00C40A6F" w:rsidRDefault="00000000">
      <w:r>
        <w:rPr>
          <w:b/>
        </w:rPr>
        <w:t xml:space="preserve">    Species 1: Mus musculus</w:t>
      </w:r>
    </w:p>
    <w:p w14:paraId="7938A37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Glomerular overproduction of oxygen radicals in Mpv17 gene-inactivated mice causes podocyte foot process flattening and proteinuria: A model of steroid-resistant nephrosis sensitive to radical scavenger therapy.</w:t>
      </w:r>
    </w:p>
    <w:p w14:paraId="0CE4999A" w14:textId="77777777" w:rsidR="00C40A6F" w:rsidRDefault="00000000">
      <w:r>
        <w:rPr>
          <w:b/>
        </w:rPr>
        <w:t xml:space="preserve">            References: </w:t>
      </w:r>
      <w:hyperlink r:id="rId740">
        <w:r>
          <w:rPr>
            <w:color w:val="0563C1"/>
            <w:u w:val="single"/>
          </w:rPr>
          <w:t>PMID:10233845</w:t>
        </w:r>
      </w:hyperlink>
    </w:p>
    <w:p w14:paraId="38E55C6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Transgenic mouse model of kidney disease: insertional inactivation of ubiquitously expressed gene leads to nephrotic syndrome.</w:t>
      </w:r>
    </w:p>
    <w:p w14:paraId="52176CE8" w14:textId="77777777" w:rsidR="00C40A6F" w:rsidRDefault="00000000">
      <w:r>
        <w:rPr>
          <w:b/>
        </w:rPr>
        <w:t xml:space="preserve">            References: </w:t>
      </w:r>
      <w:hyperlink r:id="rId741">
        <w:r>
          <w:rPr>
            <w:color w:val="0563C1"/>
            <w:u w:val="single"/>
          </w:rPr>
          <w:t>PMID:1696177</w:t>
        </w:r>
      </w:hyperlink>
    </w:p>
    <w:p w14:paraId="67B9D9A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Early-onset liver mtDNA depletion and late-onset proteinuric nephropathy in Mpv17 knockout mice.</w:t>
      </w:r>
    </w:p>
    <w:p w14:paraId="5FE069B5" w14:textId="77777777" w:rsidR="00C40A6F" w:rsidRDefault="00000000">
      <w:r>
        <w:rPr>
          <w:b/>
        </w:rPr>
        <w:t xml:space="preserve">            References: </w:t>
      </w:r>
      <w:hyperlink r:id="rId742">
        <w:r>
          <w:rPr>
            <w:color w:val="0563C1"/>
            <w:u w:val="single"/>
          </w:rPr>
          <w:t>PMID:18818194</w:t>
        </w:r>
      </w:hyperlink>
    </w:p>
    <w:p w14:paraId="3F4436DF" w14:textId="77777777" w:rsidR="00C40A6F" w:rsidRDefault="00000000">
      <w:r>
        <w:rPr>
          <w:b/>
        </w:rPr>
        <w:lastRenderedPageBreak/>
        <w:t xml:space="preserve">    Species 2: Danio rerio</w:t>
      </w:r>
    </w:p>
    <w:p w14:paraId="36F9D4F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zebrafish orthologue of the human hepatocerebral disease gene MPV17 plays pleiotropic roles in mitochondria.</w:t>
      </w:r>
    </w:p>
    <w:p w14:paraId="296CCECB" w14:textId="77777777" w:rsidR="00C40A6F" w:rsidRDefault="00000000">
      <w:r>
        <w:rPr>
          <w:b/>
        </w:rPr>
        <w:t xml:space="preserve">            References: </w:t>
      </w:r>
      <w:hyperlink r:id="rId743">
        <w:r>
          <w:rPr>
            <w:color w:val="0563C1"/>
            <w:u w:val="single"/>
          </w:rPr>
          <w:t>PMID:30833296</w:t>
        </w:r>
      </w:hyperlink>
    </w:p>
    <w:p w14:paraId="4E461644" w14:textId="77777777" w:rsidR="00C40A6F" w:rsidRDefault="00000000">
      <w:r>
        <w:rPr>
          <w:b/>
        </w:rPr>
        <w:t xml:space="preserve">    Species 3: Drosophila melanogaster</w:t>
      </w:r>
    </w:p>
    <w:p w14:paraId="71D104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Mpv17 forms an ion channel and regulates energy metabolism.</w:t>
      </w:r>
    </w:p>
    <w:p w14:paraId="7AA09568" w14:textId="77777777" w:rsidR="00C40A6F" w:rsidRDefault="00000000">
      <w:r>
        <w:rPr>
          <w:b/>
        </w:rPr>
        <w:t xml:space="preserve">            References: </w:t>
      </w:r>
      <w:hyperlink r:id="rId744">
        <w:r>
          <w:rPr>
            <w:color w:val="0563C1"/>
            <w:u w:val="single"/>
          </w:rPr>
          <w:t>PMID:37810222</w:t>
        </w:r>
      </w:hyperlink>
    </w:p>
    <w:p w14:paraId="7D90B7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Drosophila model of the neurological symptoms in Mpv17-related diseases.</w:t>
      </w:r>
    </w:p>
    <w:p w14:paraId="33D432C7" w14:textId="77777777" w:rsidR="00C40A6F" w:rsidRDefault="00000000">
      <w:r>
        <w:rPr>
          <w:b/>
        </w:rPr>
        <w:t xml:space="preserve">            References: </w:t>
      </w:r>
      <w:hyperlink r:id="rId745">
        <w:r>
          <w:rPr>
            <w:color w:val="0563C1"/>
            <w:u w:val="single"/>
          </w:rPr>
          <w:t>PMID:36587049</w:t>
        </w:r>
      </w:hyperlink>
    </w:p>
    <w:p w14:paraId="66AF2E26" w14:textId="77777777" w:rsidR="00C40A6F" w:rsidRDefault="00C40A6F"/>
    <w:p w14:paraId="698A5F50" w14:textId="77777777" w:rsidR="00C40A6F" w:rsidRDefault="00000000">
      <w:r>
        <w:rPr>
          <w:b/>
        </w:rPr>
        <w:t>688. MRAP</w:t>
      </w:r>
    </w:p>
    <w:p w14:paraId="7C777566" w14:textId="77777777" w:rsidR="00C40A6F" w:rsidRDefault="00000000">
      <w:r>
        <w:rPr>
          <w:b/>
        </w:rPr>
        <w:t xml:space="preserve">    Species 1: Mus musculus</w:t>
      </w:r>
    </w:p>
    <w:p w14:paraId="0DDFB52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MRAP deficiency impairs adrenal progenitor cell differentiation and gland zonation.</w:t>
      </w:r>
    </w:p>
    <w:p w14:paraId="5A347C31" w14:textId="77777777" w:rsidR="00C40A6F" w:rsidRDefault="00000000">
      <w:r>
        <w:rPr>
          <w:b/>
        </w:rPr>
        <w:t xml:space="preserve">            References: </w:t>
      </w:r>
      <w:hyperlink r:id="rId747">
        <w:r>
          <w:rPr>
            <w:color w:val="0563C1"/>
            <w:u w:val="single"/>
          </w:rPr>
          <w:t>PMID:29879378</w:t>
        </w:r>
      </w:hyperlink>
    </w:p>
    <w:p w14:paraId="2A8D4F66" w14:textId="77777777" w:rsidR="00C40A6F" w:rsidRDefault="00C40A6F"/>
    <w:p w14:paraId="0A2BCF9A" w14:textId="77777777" w:rsidR="00C40A6F" w:rsidRDefault="00000000">
      <w:r>
        <w:rPr>
          <w:b/>
        </w:rPr>
        <w:t>689. MRM2</w:t>
      </w:r>
    </w:p>
    <w:p w14:paraId="4DC80EBA" w14:textId="77777777" w:rsidR="00C40A6F" w:rsidRDefault="00000000">
      <w:r>
        <w:rPr>
          <w:b/>
        </w:rPr>
        <w:t xml:space="preserve">    Species 1: Drosophila melanogaster</w:t>
      </w:r>
    </w:p>
    <w:p w14:paraId="0EE9CFD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late-stage assembly checkpoint of the human mitochondrial ribosome large subunit.</w:t>
      </w:r>
    </w:p>
    <w:p w14:paraId="3AD8000B" w14:textId="77777777" w:rsidR="00C40A6F" w:rsidRDefault="00000000">
      <w:r>
        <w:rPr>
          <w:b/>
        </w:rPr>
        <w:t xml:space="preserve">            References: </w:t>
      </w:r>
      <w:hyperlink r:id="rId748">
        <w:r>
          <w:rPr>
            <w:color w:val="0563C1"/>
            <w:u w:val="single"/>
          </w:rPr>
          <w:t>PMID:35177605</w:t>
        </w:r>
      </w:hyperlink>
    </w:p>
    <w:p w14:paraId="0B8666AA" w14:textId="77777777" w:rsidR="00C40A6F" w:rsidRDefault="00C40A6F"/>
    <w:p w14:paraId="3E1D31DE" w14:textId="77777777" w:rsidR="00C40A6F" w:rsidRDefault="00000000">
      <w:r>
        <w:rPr>
          <w:b/>
        </w:rPr>
        <w:t>690. MRPL12</w:t>
      </w:r>
    </w:p>
    <w:p w14:paraId="010EEEA3" w14:textId="77777777" w:rsidR="00C40A6F" w:rsidRDefault="00000000">
      <w:r>
        <w:t xml:space="preserve">    No disease associations found with paper-like references for selected species.</w:t>
      </w:r>
    </w:p>
    <w:p w14:paraId="34E5A6A7" w14:textId="77777777" w:rsidR="00C40A6F" w:rsidRDefault="00C40A6F"/>
    <w:p w14:paraId="69371A6D" w14:textId="77777777" w:rsidR="00C40A6F" w:rsidRDefault="00000000">
      <w:r>
        <w:rPr>
          <w:b/>
        </w:rPr>
        <w:t>691. MRPL24</w:t>
      </w:r>
    </w:p>
    <w:p w14:paraId="01FDB110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C7E6C5B" w14:textId="77777777" w:rsidR="00C40A6F" w:rsidRDefault="00C40A6F"/>
    <w:p w14:paraId="190FCC16" w14:textId="77777777" w:rsidR="00C40A6F" w:rsidRDefault="00000000">
      <w:r>
        <w:rPr>
          <w:b/>
        </w:rPr>
        <w:t>692. MRPL3</w:t>
      </w:r>
    </w:p>
    <w:p w14:paraId="0E151720" w14:textId="77777777" w:rsidR="00C40A6F" w:rsidRDefault="00000000">
      <w:r>
        <w:t xml:space="preserve">    No disease associations found with paper-like references for selected species.</w:t>
      </w:r>
    </w:p>
    <w:p w14:paraId="5A24E3C4" w14:textId="77777777" w:rsidR="00C40A6F" w:rsidRDefault="00C40A6F"/>
    <w:p w14:paraId="5442B86F" w14:textId="77777777" w:rsidR="00C40A6F" w:rsidRDefault="00000000">
      <w:r>
        <w:rPr>
          <w:b/>
        </w:rPr>
        <w:t>693. MRPL44</w:t>
      </w:r>
    </w:p>
    <w:p w14:paraId="1EAA5930" w14:textId="77777777" w:rsidR="00C40A6F" w:rsidRDefault="00000000">
      <w:r>
        <w:t xml:space="preserve">    No disease associations found with paper-like references for selected species.</w:t>
      </w:r>
    </w:p>
    <w:p w14:paraId="082C3845" w14:textId="77777777" w:rsidR="00C40A6F" w:rsidRDefault="00C40A6F"/>
    <w:p w14:paraId="23775A87" w14:textId="77777777" w:rsidR="00C40A6F" w:rsidRDefault="00000000">
      <w:r>
        <w:rPr>
          <w:b/>
        </w:rPr>
        <w:t>694. MRPS14</w:t>
      </w:r>
    </w:p>
    <w:p w14:paraId="34D8AE02" w14:textId="77777777" w:rsidR="00C40A6F" w:rsidRDefault="00000000">
      <w:r>
        <w:t xml:space="preserve">    No disease associations found with paper-like references for selected species.</w:t>
      </w:r>
    </w:p>
    <w:p w14:paraId="779848B5" w14:textId="77777777" w:rsidR="00C40A6F" w:rsidRDefault="00C40A6F"/>
    <w:p w14:paraId="282A3A9F" w14:textId="77777777" w:rsidR="00C40A6F" w:rsidRDefault="00000000">
      <w:r>
        <w:rPr>
          <w:b/>
        </w:rPr>
        <w:t>695. MRPS16</w:t>
      </w:r>
    </w:p>
    <w:p w14:paraId="7717AAC5" w14:textId="77777777" w:rsidR="00C40A6F" w:rsidRDefault="00000000">
      <w:r>
        <w:t xml:space="preserve">    No disease associations found with paper-like references for selected species.</w:t>
      </w:r>
    </w:p>
    <w:p w14:paraId="61FF2C91" w14:textId="77777777" w:rsidR="00C40A6F" w:rsidRDefault="00C40A6F"/>
    <w:p w14:paraId="155DB130" w14:textId="77777777" w:rsidR="00C40A6F" w:rsidRDefault="00000000">
      <w:r>
        <w:rPr>
          <w:b/>
        </w:rPr>
        <w:t>696. MRPS2</w:t>
      </w:r>
    </w:p>
    <w:p w14:paraId="4663313D" w14:textId="77777777" w:rsidR="00C40A6F" w:rsidRDefault="00000000">
      <w:r>
        <w:rPr>
          <w:b/>
        </w:rPr>
        <w:t xml:space="preserve">    Species 1: Drosophila melanogaster</w:t>
      </w:r>
    </w:p>
    <w:p w14:paraId="6664D0D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Cardiomyopathy is associated with ribosomal protein gene haplo-insufficiency in Drosophila melanogaster.</w:t>
      </w:r>
    </w:p>
    <w:p w14:paraId="44ACC696" w14:textId="77777777" w:rsidR="00C40A6F" w:rsidRDefault="00000000">
      <w:r>
        <w:rPr>
          <w:b/>
        </w:rPr>
        <w:t xml:space="preserve">            References: </w:t>
      </w:r>
      <w:hyperlink r:id="rId749">
        <w:r>
          <w:rPr>
            <w:color w:val="0563C1"/>
            <w:u w:val="single"/>
          </w:rPr>
          <w:t>PMID:21890737</w:t>
        </w:r>
      </w:hyperlink>
    </w:p>
    <w:p w14:paraId="334B3359" w14:textId="77777777" w:rsidR="00C40A6F" w:rsidRDefault="00C40A6F"/>
    <w:p w14:paraId="66FDA26A" w14:textId="77777777" w:rsidR="00C40A6F" w:rsidRDefault="00000000">
      <w:r>
        <w:rPr>
          <w:b/>
        </w:rPr>
        <w:t>697. MRPS22</w:t>
      </w:r>
    </w:p>
    <w:p w14:paraId="2B4CA87B" w14:textId="77777777" w:rsidR="00C40A6F" w:rsidRDefault="00000000">
      <w:r>
        <w:rPr>
          <w:b/>
        </w:rPr>
        <w:t xml:space="preserve">    Species 1: Drosophila melanogaster</w:t>
      </w:r>
    </w:p>
    <w:p w14:paraId="36E846B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the mitochondrial ribosomal protein MRPS22 lead to primary ovarian insufficiency.</w:t>
      </w:r>
    </w:p>
    <w:p w14:paraId="07ED674C" w14:textId="77777777" w:rsidR="00C40A6F" w:rsidRDefault="00000000">
      <w:r>
        <w:rPr>
          <w:b/>
        </w:rPr>
        <w:t xml:space="preserve">            References: </w:t>
      </w:r>
      <w:hyperlink r:id="rId750">
        <w:r>
          <w:rPr>
            <w:color w:val="0563C1"/>
            <w:u w:val="single"/>
          </w:rPr>
          <w:t>PMID:29566152</w:t>
        </w:r>
      </w:hyperlink>
    </w:p>
    <w:p w14:paraId="39A08469" w14:textId="77777777" w:rsidR="00C40A6F" w:rsidRDefault="00C40A6F"/>
    <w:p w14:paraId="5E0473A7" w14:textId="77777777" w:rsidR="00C40A6F" w:rsidRDefault="00000000">
      <w:r>
        <w:rPr>
          <w:b/>
        </w:rPr>
        <w:t>698. MRPS23</w:t>
      </w:r>
    </w:p>
    <w:p w14:paraId="6BD5C0C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250AC52" w14:textId="77777777" w:rsidR="00C40A6F" w:rsidRDefault="00C40A6F"/>
    <w:p w14:paraId="6BEF712C" w14:textId="77777777" w:rsidR="00C40A6F" w:rsidRDefault="00000000">
      <w:r>
        <w:rPr>
          <w:b/>
        </w:rPr>
        <w:t>699. MRPS25</w:t>
      </w:r>
    </w:p>
    <w:p w14:paraId="5BD58558" w14:textId="77777777" w:rsidR="00C40A6F" w:rsidRDefault="00000000">
      <w:r>
        <w:t xml:space="preserve">    No disease associations found with paper-like references for selected species.</w:t>
      </w:r>
    </w:p>
    <w:p w14:paraId="29696227" w14:textId="77777777" w:rsidR="00C40A6F" w:rsidRDefault="00C40A6F"/>
    <w:p w14:paraId="4AE73C32" w14:textId="77777777" w:rsidR="00C40A6F" w:rsidRDefault="00000000">
      <w:r>
        <w:rPr>
          <w:b/>
        </w:rPr>
        <w:t>700. MRPS28</w:t>
      </w:r>
    </w:p>
    <w:p w14:paraId="23FD35B0" w14:textId="77777777" w:rsidR="00C40A6F" w:rsidRDefault="00000000">
      <w:r>
        <w:t xml:space="preserve">    No disease associations found with paper-like references for selected species.</w:t>
      </w:r>
    </w:p>
    <w:p w14:paraId="44016D84" w14:textId="77777777" w:rsidR="00C40A6F" w:rsidRDefault="00C40A6F"/>
    <w:p w14:paraId="05D32CDC" w14:textId="77777777" w:rsidR="00C40A6F" w:rsidRDefault="00000000">
      <w:r>
        <w:rPr>
          <w:b/>
        </w:rPr>
        <w:t>701. MRPS34</w:t>
      </w:r>
    </w:p>
    <w:p w14:paraId="116CA77A" w14:textId="77777777" w:rsidR="00C40A6F" w:rsidRDefault="00000000">
      <w:r>
        <w:t xml:space="preserve">    No disease associations found with paper-like references for selected species.</w:t>
      </w:r>
    </w:p>
    <w:p w14:paraId="1061A59A" w14:textId="77777777" w:rsidR="00C40A6F" w:rsidRDefault="00C40A6F"/>
    <w:p w14:paraId="0D1AB3DB" w14:textId="77777777" w:rsidR="00C40A6F" w:rsidRDefault="00000000">
      <w:r>
        <w:rPr>
          <w:b/>
        </w:rPr>
        <w:t>702. MRPS7</w:t>
      </w:r>
    </w:p>
    <w:p w14:paraId="547280CB" w14:textId="77777777" w:rsidR="00C40A6F" w:rsidRDefault="00000000">
      <w:r>
        <w:t xml:space="preserve">    No disease associations found with paper-like references for selected species.</w:t>
      </w:r>
    </w:p>
    <w:p w14:paraId="47C3DA57" w14:textId="77777777" w:rsidR="00C40A6F" w:rsidRDefault="00C40A6F"/>
    <w:p w14:paraId="3F9C1957" w14:textId="77777777" w:rsidR="00C40A6F" w:rsidRDefault="00000000">
      <w:r>
        <w:rPr>
          <w:b/>
        </w:rPr>
        <w:t>703. MSMO1</w:t>
      </w:r>
    </w:p>
    <w:p w14:paraId="6285015C" w14:textId="77777777" w:rsidR="00C40A6F" w:rsidRDefault="00000000">
      <w:r>
        <w:rPr>
          <w:b/>
        </w:rPr>
        <w:t xml:space="preserve">    Species 1: Danio rerio</w:t>
      </w:r>
    </w:p>
    <w:p w14:paraId="23920F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Zebrafish models of skeletal dysplasia induced by cholesterol biosynthesis deficiency.</w:t>
      </w:r>
    </w:p>
    <w:p w14:paraId="3571015F" w14:textId="77777777" w:rsidR="00C40A6F" w:rsidRDefault="00000000">
      <w:r>
        <w:rPr>
          <w:b/>
        </w:rPr>
        <w:t xml:space="preserve">            References: </w:t>
      </w:r>
      <w:hyperlink r:id="rId751">
        <w:r>
          <w:rPr>
            <w:color w:val="0563C1"/>
            <w:u w:val="single"/>
          </w:rPr>
          <w:t>PMID:32430393</w:t>
        </w:r>
      </w:hyperlink>
    </w:p>
    <w:p w14:paraId="4B4E6DF5" w14:textId="77777777" w:rsidR="00C40A6F" w:rsidRDefault="00C40A6F"/>
    <w:p w14:paraId="1ADD1EAE" w14:textId="77777777" w:rsidR="00C40A6F" w:rsidRDefault="00000000">
      <w:r>
        <w:rPr>
          <w:b/>
        </w:rPr>
        <w:t>704. MSTO1</w:t>
      </w:r>
    </w:p>
    <w:p w14:paraId="2FEEC869" w14:textId="77777777" w:rsidR="00C40A6F" w:rsidRDefault="00000000">
      <w:r>
        <w:t xml:space="preserve">    No disease associations found with paper-like references for selected species.</w:t>
      </w:r>
    </w:p>
    <w:p w14:paraId="768B3DC1" w14:textId="77777777" w:rsidR="00C40A6F" w:rsidRDefault="00C40A6F"/>
    <w:p w14:paraId="56CD1E9B" w14:textId="77777777" w:rsidR="00C40A6F" w:rsidRDefault="00000000">
      <w:r>
        <w:rPr>
          <w:b/>
        </w:rPr>
        <w:t>705. MT-ATP6</w:t>
      </w:r>
    </w:p>
    <w:p w14:paraId="161C0624" w14:textId="77777777" w:rsidR="00C40A6F" w:rsidRDefault="00000000">
      <w:r>
        <w:t xml:space="preserve">    No disease associations found with paper-like references for selected species.</w:t>
      </w:r>
    </w:p>
    <w:p w14:paraId="4C2440C9" w14:textId="77777777" w:rsidR="00C40A6F" w:rsidRDefault="00C40A6F"/>
    <w:p w14:paraId="25D63138" w14:textId="77777777" w:rsidR="00C40A6F" w:rsidRDefault="00000000">
      <w:r>
        <w:rPr>
          <w:b/>
        </w:rPr>
        <w:lastRenderedPageBreak/>
        <w:t>706. MT-ATP8</w:t>
      </w:r>
    </w:p>
    <w:p w14:paraId="252AEEC9" w14:textId="77777777" w:rsidR="00C40A6F" w:rsidRDefault="00000000">
      <w:r>
        <w:t xml:space="preserve">    No disease associations found with paper-like references for selected species.</w:t>
      </w:r>
    </w:p>
    <w:p w14:paraId="7B176CC2" w14:textId="77777777" w:rsidR="00C40A6F" w:rsidRDefault="00C40A6F"/>
    <w:p w14:paraId="4CB44337" w14:textId="77777777" w:rsidR="00C40A6F" w:rsidRDefault="00000000">
      <w:r>
        <w:rPr>
          <w:b/>
        </w:rPr>
        <w:t>707. MT-CO1</w:t>
      </w:r>
    </w:p>
    <w:p w14:paraId="3A836ED2" w14:textId="77777777" w:rsidR="00C40A6F" w:rsidRDefault="00000000">
      <w:r>
        <w:t xml:space="preserve">    No disease associations found with paper-like references for selected species.</w:t>
      </w:r>
    </w:p>
    <w:p w14:paraId="5F3F3FF6" w14:textId="77777777" w:rsidR="00C40A6F" w:rsidRDefault="00C40A6F"/>
    <w:p w14:paraId="188599C2" w14:textId="77777777" w:rsidR="00C40A6F" w:rsidRDefault="00000000">
      <w:r>
        <w:rPr>
          <w:b/>
        </w:rPr>
        <w:t>708. MT-CO2</w:t>
      </w:r>
    </w:p>
    <w:p w14:paraId="586875B3" w14:textId="77777777" w:rsidR="00C40A6F" w:rsidRDefault="00000000">
      <w:r>
        <w:t xml:space="preserve">    No disease associations found with paper-like references for selected species.</w:t>
      </w:r>
    </w:p>
    <w:p w14:paraId="3A784625" w14:textId="77777777" w:rsidR="00C40A6F" w:rsidRDefault="00C40A6F"/>
    <w:p w14:paraId="3327C56B" w14:textId="77777777" w:rsidR="00C40A6F" w:rsidRDefault="00000000">
      <w:r>
        <w:rPr>
          <w:b/>
        </w:rPr>
        <w:t>709. MT-CO3</w:t>
      </w:r>
    </w:p>
    <w:p w14:paraId="17CD7AC2" w14:textId="77777777" w:rsidR="00C40A6F" w:rsidRDefault="00000000">
      <w:r>
        <w:t xml:space="preserve">    No disease associations found with paper-like references for selected species.</w:t>
      </w:r>
    </w:p>
    <w:p w14:paraId="40EB12A2" w14:textId="77777777" w:rsidR="00C40A6F" w:rsidRDefault="00C40A6F"/>
    <w:p w14:paraId="1536A67F" w14:textId="77777777" w:rsidR="00C40A6F" w:rsidRDefault="00000000">
      <w:r>
        <w:rPr>
          <w:b/>
        </w:rPr>
        <w:t>710. MT-CYB</w:t>
      </w:r>
    </w:p>
    <w:p w14:paraId="6C9E2136" w14:textId="77777777" w:rsidR="00C40A6F" w:rsidRDefault="00000000">
      <w:r>
        <w:t xml:space="preserve">    No disease associations found with paper-like references for selected species.</w:t>
      </w:r>
    </w:p>
    <w:p w14:paraId="096D14F9" w14:textId="77777777" w:rsidR="00C40A6F" w:rsidRDefault="00C40A6F"/>
    <w:p w14:paraId="38CA4DC7" w14:textId="77777777" w:rsidR="00C40A6F" w:rsidRDefault="00000000">
      <w:r>
        <w:rPr>
          <w:b/>
        </w:rPr>
        <w:t>711. MT-ND1</w:t>
      </w:r>
    </w:p>
    <w:p w14:paraId="4416A369" w14:textId="77777777" w:rsidR="00C40A6F" w:rsidRDefault="00000000">
      <w:r>
        <w:t xml:space="preserve">    No disease associations found with paper-like references for selected species.</w:t>
      </w:r>
    </w:p>
    <w:p w14:paraId="3387BE00" w14:textId="77777777" w:rsidR="00C40A6F" w:rsidRDefault="00C40A6F"/>
    <w:p w14:paraId="7990CB15" w14:textId="77777777" w:rsidR="00C40A6F" w:rsidRDefault="00000000">
      <w:r>
        <w:rPr>
          <w:b/>
        </w:rPr>
        <w:t>712. MT-ND2</w:t>
      </w:r>
    </w:p>
    <w:p w14:paraId="42CBD09A" w14:textId="77777777" w:rsidR="00C40A6F" w:rsidRDefault="00000000">
      <w:r>
        <w:t xml:space="preserve">    No disease associations found with paper-like references for selected species.</w:t>
      </w:r>
    </w:p>
    <w:p w14:paraId="200E740C" w14:textId="77777777" w:rsidR="00C40A6F" w:rsidRDefault="00C40A6F"/>
    <w:p w14:paraId="6586AA80" w14:textId="77777777" w:rsidR="00C40A6F" w:rsidRDefault="00000000">
      <w:r>
        <w:rPr>
          <w:b/>
        </w:rPr>
        <w:t>713. MT-ND3</w:t>
      </w:r>
    </w:p>
    <w:p w14:paraId="7A47EEE7" w14:textId="77777777" w:rsidR="00C40A6F" w:rsidRDefault="00000000">
      <w:r>
        <w:t xml:space="preserve">    No disease associations found with paper-like references for selected species.</w:t>
      </w:r>
    </w:p>
    <w:p w14:paraId="34A4FE2B" w14:textId="77777777" w:rsidR="00C40A6F" w:rsidRDefault="00C40A6F"/>
    <w:p w14:paraId="38B780FA" w14:textId="77777777" w:rsidR="00C40A6F" w:rsidRDefault="00000000">
      <w:r>
        <w:rPr>
          <w:b/>
        </w:rPr>
        <w:t>714. MT-ND4</w:t>
      </w:r>
    </w:p>
    <w:p w14:paraId="72DBC9FD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4E0E093" w14:textId="77777777" w:rsidR="00C40A6F" w:rsidRDefault="00C40A6F"/>
    <w:p w14:paraId="7214565E" w14:textId="77777777" w:rsidR="00C40A6F" w:rsidRDefault="00000000">
      <w:r>
        <w:rPr>
          <w:b/>
        </w:rPr>
        <w:t>715. MT-ND4L</w:t>
      </w:r>
    </w:p>
    <w:p w14:paraId="114254CE" w14:textId="77777777" w:rsidR="00C40A6F" w:rsidRDefault="00000000">
      <w:r>
        <w:t xml:space="preserve">    No disease associations found with paper-like references for selected species.</w:t>
      </w:r>
    </w:p>
    <w:p w14:paraId="38BC11AB" w14:textId="77777777" w:rsidR="00C40A6F" w:rsidRDefault="00C40A6F"/>
    <w:p w14:paraId="21FE94C1" w14:textId="77777777" w:rsidR="00C40A6F" w:rsidRDefault="00000000">
      <w:r>
        <w:rPr>
          <w:b/>
        </w:rPr>
        <w:t>716. MT-ND5</w:t>
      </w:r>
    </w:p>
    <w:p w14:paraId="3E9D7C77" w14:textId="77777777" w:rsidR="00C40A6F" w:rsidRDefault="00000000">
      <w:r>
        <w:t xml:space="preserve">    No disease associations found with paper-like references for selected species.</w:t>
      </w:r>
    </w:p>
    <w:p w14:paraId="3ABCBE97" w14:textId="77777777" w:rsidR="00C40A6F" w:rsidRDefault="00C40A6F"/>
    <w:p w14:paraId="75E88D21" w14:textId="77777777" w:rsidR="00C40A6F" w:rsidRDefault="00000000">
      <w:r>
        <w:rPr>
          <w:b/>
        </w:rPr>
        <w:t>717. MT-ND6</w:t>
      </w:r>
    </w:p>
    <w:p w14:paraId="757B28DD" w14:textId="77777777" w:rsidR="00C40A6F" w:rsidRDefault="00000000">
      <w:r>
        <w:rPr>
          <w:b/>
        </w:rPr>
        <w:t xml:space="preserve">    Species 1: Mus musculus</w:t>
      </w:r>
    </w:p>
    <w:p w14:paraId="10DBAC7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mtDNA mutant model of Leber hereditary optic neuropathy.</w:t>
      </w:r>
    </w:p>
    <w:p w14:paraId="5674D0CF" w14:textId="77777777" w:rsidR="00C40A6F" w:rsidRDefault="00000000">
      <w:r>
        <w:rPr>
          <w:b/>
        </w:rPr>
        <w:t xml:space="preserve">            References: </w:t>
      </w:r>
      <w:hyperlink r:id="rId752">
        <w:r>
          <w:rPr>
            <w:color w:val="0563C1"/>
            <w:u w:val="single"/>
          </w:rPr>
          <w:t>PMID:23129651</w:t>
        </w:r>
      </w:hyperlink>
    </w:p>
    <w:p w14:paraId="5A7B852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of trans-mitochondrial mito-mice by the introduction of a pathogenic G13997A mtDNA from highly metastatic lung carcinoma cells.</w:t>
      </w:r>
    </w:p>
    <w:p w14:paraId="4FAF9E27" w14:textId="77777777" w:rsidR="00C40A6F" w:rsidRDefault="00000000">
      <w:r>
        <w:rPr>
          <w:b/>
        </w:rPr>
        <w:t xml:space="preserve">            References: </w:t>
      </w:r>
      <w:hyperlink r:id="rId753">
        <w:r>
          <w:rPr>
            <w:color w:val="0563C1"/>
            <w:u w:val="single"/>
          </w:rPr>
          <w:t>PMID:20674568</w:t>
        </w:r>
      </w:hyperlink>
    </w:p>
    <w:p w14:paraId="1F53237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mtDNA mutant mouse demonstrates that mitochondrial deficiency can result in autism endophenotypes.</w:t>
      </w:r>
    </w:p>
    <w:p w14:paraId="5384A29C" w14:textId="77777777" w:rsidR="00C40A6F" w:rsidRDefault="00000000">
      <w:r>
        <w:rPr>
          <w:b/>
        </w:rPr>
        <w:t xml:space="preserve">            References: </w:t>
      </w:r>
      <w:hyperlink r:id="rId754">
        <w:r>
          <w:rPr>
            <w:color w:val="0563C1"/>
            <w:u w:val="single"/>
          </w:rPr>
          <w:t>PMID:33536343</w:t>
        </w:r>
      </w:hyperlink>
    </w:p>
    <w:p w14:paraId="225F29B8" w14:textId="77777777" w:rsidR="00C40A6F" w:rsidRDefault="00C40A6F"/>
    <w:p w14:paraId="37D032AA" w14:textId="77777777" w:rsidR="00C40A6F" w:rsidRDefault="00000000">
      <w:r>
        <w:rPr>
          <w:b/>
        </w:rPr>
        <w:t>718. MT-RNR1</w:t>
      </w:r>
    </w:p>
    <w:p w14:paraId="49346DC9" w14:textId="77777777" w:rsidR="00C40A6F" w:rsidRDefault="00000000">
      <w:r>
        <w:t xml:space="preserve">    No disease associations found with paper-like references for selected species.</w:t>
      </w:r>
    </w:p>
    <w:p w14:paraId="7B64A38A" w14:textId="77777777" w:rsidR="00C40A6F" w:rsidRDefault="00C40A6F"/>
    <w:p w14:paraId="5EE2D812" w14:textId="77777777" w:rsidR="00C40A6F" w:rsidRDefault="00000000">
      <w:r>
        <w:rPr>
          <w:b/>
        </w:rPr>
        <w:t>719. MT-RNR2</w:t>
      </w:r>
    </w:p>
    <w:p w14:paraId="3F881CF4" w14:textId="77777777" w:rsidR="00C40A6F" w:rsidRDefault="00000000">
      <w:r>
        <w:t xml:space="preserve">    No disease associations found with paper-like references for selected species.</w:t>
      </w:r>
    </w:p>
    <w:p w14:paraId="63CBA47D" w14:textId="77777777" w:rsidR="00C40A6F" w:rsidRDefault="00C40A6F"/>
    <w:p w14:paraId="1672462D" w14:textId="77777777" w:rsidR="00C40A6F" w:rsidRDefault="00000000">
      <w:r>
        <w:rPr>
          <w:b/>
        </w:rPr>
        <w:t>720. MT-TA</w:t>
      </w:r>
    </w:p>
    <w:p w14:paraId="38FADC01" w14:textId="77777777" w:rsidR="00C40A6F" w:rsidRDefault="00000000">
      <w:r>
        <w:t xml:space="preserve">    No disease associations found with paper-like references for selected species.</w:t>
      </w:r>
    </w:p>
    <w:p w14:paraId="0AD6D9EC" w14:textId="77777777" w:rsidR="00C40A6F" w:rsidRDefault="00C40A6F"/>
    <w:p w14:paraId="6F72F81E" w14:textId="77777777" w:rsidR="00C40A6F" w:rsidRDefault="00000000">
      <w:r>
        <w:rPr>
          <w:b/>
        </w:rPr>
        <w:t>721. MT-TC</w:t>
      </w:r>
    </w:p>
    <w:p w14:paraId="28A57862" w14:textId="77777777" w:rsidR="00C40A6F" w:rsidRDefault="00000000">
      <w:r>
        <w:t xml:space="preserve">    No disease associations found with paper-like references for selected species.</w:t>
      </w:r>
    </w:p>
    <w:p w14:paraId="6F080737" w14:textId="77777777" w:rsidR="00C40A6F" w:rsidRDefault="00C40A6F"/>
    <w:p w14:paraId="2209AAFD" w14:textId="77777777" w:rsidR="00C40A6F" w:rsidRDefault="00000000">
      <w:r>
        <w:rPr>
          <w:b/>
        </w:rPr>
        <w:t>722. MT-TD</w:t>
      </w:r>
    </w:p>
    <w:p w14:paraId="67F175DD" w14:textId="77777777" w:rsidR="00C40A6F" w:rsidRDefault="00000000">
      <w:r>
        <w:t xml:space="preserve">    No disease associations found with paper-like references for selected species.</w:t>
      </w:r>
    </w:p>
    <w:p w14:paraId="354383D7" w14:textId="77777777" w:rsidR="00C40A6F" w:rsidRDefault="00C40A6F"/>
    <w:p w14:paraId="7A259FCD" w14:textId="77777777" w:rsidR="00C40A6F" w:rsidRDefault="00000000">
      <w:r>
        <w:rPr>
          <w:b/>
        </w:rPr>
        <w:t>723. MT-TE</w:t>
      </w:r>
    </w:p>
    <w:p w14:paraId="10706D5E" w14:textId="77777777" w:rsidR="00C40A6F" w:rsidRDefault="00000000">
      <w:r>
        <w:t xml:space="preserve">    No disease associations found with paper-like references for selected species.</w:t>
      </w:r>
    </w:p>
    <w:p w14:paraId="44206639" w14:textId="77777777" w:rsidR="00C40A6F" w:rsidRDefault="00C40A6F"/>
    <w:p w14:paraId="29FE5F97" w14:textId="77777777" w:rsidR="00C40A6F" w:rsidRDefault="00000000">
      <w:r>
        <w:rPr>
          <w:b/>
        </w:rPr>
        <w:t>724. MT-TF</w:t>
      </w:r>
    </w:p>
    <w:p w14:paraId="1EA5F741" w14:textId="77777777" w:rsidR="00C40A6F" w:rsidRDefault="00000000">
      <w:r>
        <w:t xml:space="preserve">    No disease associations found with paper-like references for selected species.</w:t>
      </w:r>
    </w:p>
    <w:p w14:paraId="600B3275" w14:textId="77777777" w:rsidR="00C40A6F" w:rsidRDefault="00C40A6F"/>
    <w:p w14:paraId="289B9509" w14:textId="77777777" w:rsidR="00C40A6F" w:rsidRDefault="00000000">
      <w:r>
        <w:rPr>
          <w:b/>
        </w:rPr>
        <w:t>725. MT-TG</w:t>
      </w:r>
    </w:p>
    <w:p w14:paraId="73B14EA3" w14:textId="77777777" w:rsidR="00C40A6F" w:rsidRDefault="00000000">
      <w:r>
        <w:t xml:space="preserve">    No disease associations found with paper-like references for selected species.</w:t>
      </w:r>
    </w:p>
    <w:p w14:paraId="7422B148" w14:textId="77777777" w:rsidR="00C40A6F" w:rsidRDefault="00C40A6F"/>
    <w:p w14:paraId="71F810E9" w14:textId="77777777" w:rsidR="00C40A6F" w:rsidRDefault="00000000">
      <w:r>
        <w:rPr>
          <w:b/>
        </w:rPr>
        <w:t>726. MT-TH</w:t>
      </w:r>
    </w:p>
    <w:p w14:paraId="54ADC14A" w14:textId="77777777" w:rsidR="00C40A6F" w:rsidRDefault="00000000">
      <w:r>
        <w:t xml:space="preserve">    No disease associations found with paper-like references for selected species.</w:t>
      </w:r>
    </w:p>
    <w:p w14:paraId="28DD1D75" w14:textId="77777777" w:rsidR="00C40A6F" w:rsidRDefault="00C40A6F"/>
    <w:p w14:paraId="45BFE8B8" w14:textId="77777777" w:rsidR="00C40A6F" w:rsidRDefault="00000000">
      <w:r>
        <w:rPr>
          <w:b/>
        </w:rPr>
        <w:t>727. MT-TI</w:t>
      </w:r>
    </w:p>
    <w:p w14:paraId="6E4FC52A" w14:textId="77777777" w:rsidR="00C40A6F" w:rsidRDefault="00000000">
      <w:r>
        <w:t xml:space="preserve">    No disease associations found with paper-like references for selected species.</w:t>
      </w:r>
    </w:p>
    <w:p w14:paraId="054BD2CC" w14:textId="77777777" w:rsidR="00C40A6F" w:rsidRDefault="00C40A6F"/>
    <w:p w14:paraId="48E29D5F" w14:textId="77777777" w:rsidR="00C40A6F" w:rsidRDefault="00000000">
      <w:r>
        <w:rPr>
          <w:b/>
        </w:rPr>
        <w:t>728. MT-TK</w:t>
      </w:r>
    </w:p>
    <w:p w14:paraId="38BC275E" w14:textId="77777777" w:rsidR="00C40A6F" w:rsidRDefault="00000000">
      <w:r>
        <w:rPr>
          <w:b/>
        </w:rPr>
        <w:t xml:space="preserve">    Species 1: Mus musculus</w:t>
      </w:r>
    </w:p>
    <w:p w14:paraId="253F238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Transmitochondrial mice as models for primary prevention of diseases caused by mutation in the tRNA(Lys) gene.</w:t>
      </w:r>
    </w:p>
    <w:p w14:paraId="0242DED8" w14:textId="77777777" w:rsidR="00C40A6F" w:rsidRDefault="00000000">
      <w:r>
        <w:rPr>
          <w:b/>
        </w:rPr>
        <w:lastRenderedPageBreak/>
        <w:t xml:space="preserve">            References: </w:t>
      </w:r>
      <w:hyperlink r:id="rId755">
        <w:r>
          <w:rPr>
            <w:color w:val="0563C1"/>
            <w:u w:val="single"/>
          </w:rPr>
          <w:t>PMID:24510903</w:t>
        </w:r>
      </w:hyperlink>
    </w:p>
    <w:p w14:paraId="5A6BAE0D" w14:textId="77777777" w:rsidR="00C40A6F" w:rsidRDefault="00C40A6F"/>
    <w:p w14:paraId="700121A8" w14:textId="77777777" w:rsidR="00C40A6F" w:rsidRDefault="00000000">
      <w:r>
        <w:rPr>
          <w:b/>
        </w:rPr>
        <w:t>729. MT-TL1</w:t>
      </w:r>
    </w:p>
    <w:p w14:paraId="76752150" w14:textId="77777777" w:rsidR="00C40A6F" w:rsidRDefault="00000000">
      <w:r>
        <w:rPr>
          <w:b/>
        </w:rPr>
        <w:t xml:space="preserve">    Species 1: Mus musculus</w:t>
      </w:r>
    </w:p>
    <w:p w14:paraId="068C00D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Aberrant RNA processing contributes to the pathogenesis of mitochondrial diseases in trans-mitochondrial mouse model carrying mitochondrial tRNALeu(UUR) with a pathogenic A2748G mutation.</w:t>
      </w:r>
    </w:p>
    <w:p w14:paraId="4409C912" w14:textId="77777777" w:rsidR="00C40A6F" w:rsidRDefault="00000000">
      <w:r>
        <w:rPr>
          <w:b/>
        </w:rPr>
        <w:t xml:space="preserve">            References: </w:t>
      </w:r>
      <w:hyperlink r:id="rId756">
        <w:r>
          <w:rPr>
            <w:color w:val="0563C1"/>
            <w:u w:val="single"/>
          </w:rPr>
          <w:t>PMID:35998911</w:t>
        </w:r>
      </w:hyperlink>
    </w:p>
    <w:p w14:paraId="46738683" w14:textId="77777777" w:rsidR="00C40A6F" w:rsidRDefault="00C40A6F"/>
    <w:p w14:paraId="58FC3AA9" w14:textId="77777777" w:rsidR="00C40A6F" w:rsidRDefault="00000000">
      <w:r>
        <w:rPr>
          <w:b/>
        </w:rPr>
        <w:t>730. MT-TL2</w:t>
      </w:r>
    </w:p>
    <w:p w14:paraId="5F6354E3" w14:textId="77777777" w:rsidR="00C40A6F" w:rsidRDefault="00000000">
      <w:r>
        <w:t xml:space="preserve">    No disease associations found with paper-like references for selected species.</w:t>
      </w:r>
    </w:p>
    <w:p w14:paraId="00BC6D19" w14:textId="77777777" w:rsidR="00C40A6F" w:rsidRDefault="00C40A6F"/>
    <w:p w14:paraId="57B20962" w14:textId="77777777" w:rsidR="00C40A6F" w:rsidRDefault="00000000">
      <w:r>
        <w:rPr>
          <w:b/>
        </w:rPr>
        <w:t>731. MT-TM</w:t>
      </w:r>
    </w:p>
    <w:p w14:paraId="641EE25F" w14:textId="77777777" w:rsidR="00C40A6F" w:rsidRDefault="00000000">
      <w:r>
        <w:t xml:space="preserve">    No disease associations found with paper-like references for selected species.</w:t>
      </w:r>
    </w:p>
    <w:p w14:paraId="0FDF3FCA" w14:textId="77777777" w:rsidR="00C40A6F" w:rsidRDefault="00C40A6F"/>
    <w:p w14:paraId="029EE3BB" w14:textId="77777777" w:rsidR="00C40A6F" w:rsidRDefault="00000000">
      <w:r>
        <w:rPr>
          <w:b/>
        </w:rPr>
        <w:t>732. MT-TN</w:t>
      </w:r>
    </w:p>
    <w:p w14:paraId="24932B04" w14:textId="77777777" w:rsidR="00C40A6F" w:rsidRDefault="00000000">
      <w:r>
        <w:t xml:space="preserve">    No disease associations found with paper-like references for selected species.</w:t>
      </w:r>
    </w:p>
    <w:p w14:paraId="3CE60721" w14:textId="77777777" w:rsidR="00C40A6F" w:rsidRDefault="00C40A6F"/>
    <w:p w14:paraId="5FAC6330" w14:textId="77777777" w:rsidR="00C40A6F" w:rsidRDefault="00000000">
      <w:r>
        <w:rPr>
          <w:b/>
        </w:rPr>
        <w:t>733. MT-TP</w:t>
      </w:r>
    </w:p>
    <w:p w14:paraId="73661F59" w14:textId="77777777" w:rsidR="00C40A6F" w:rsidRDefault="00000000">
      <w:r>
        <w:t xml:space="preserve">    No disease associations found with paper-like references for selected species.</w:t>
      </w:r>
    </w:p>
    <w:p w14:paraId="2FCD7D4A" w14:textId="77777777" w:rsidR="00C40A6F" w:rsidRDefault="00C40A6F"/>
    <w:p w14:paraId="794C3F58" w14:textId="77777777" w:rsidR="00C40A6F" w:rsidRDefault="00000000">
      <w:r>
        <w:rPr>
          <w:b/>
        </w:rPr>
        <w:t>734. MT-TQ</w:t>
      </w:r>
    </w:p>
    <w:p w14:paraId="7D270D66" w14:textId="77777777" w:rsidR="00C40A6F" w:rsidRDefault="00000000">
      <w:r>
        <w:t xml:space="preserve">    No disease associations found with paper-like references for selected species.</w:t>
      </w:r>
    </w:p>
    <w:p w14:paraId="5E39FAC3" w14:textId="77777777" w:rsidR="00C40A6F" w:rsidRDefault="00C40A6F"/>
    <w:p w14:paraId="7155FCA7" w14:textId="77777777" w:rsidR="00C40A6F" w:rsidRDefault="00000000">
      <w:r>
        <w:rPr>
          <w:b/>
        </w:rPr>
        <w:t>735. MT-TR</w:t>
      </w:r>
    </w:p>
    <w:p w14:paraId="0ACA8F81" w14:textId="77777777" w:rsidR="00C40A6F" w:rsidRDefault="00000000">
      <w:r>
        <w:t xml:space="preserve">    No disease associations found with paper-like references for selected species.</w:t>
      </w:r>
    </w:p>
    <w:p w14:paraId="17EFECA8" w14:textId="77777777" w:rsidR="00C40A6F" w:rsidRDefault="00C40A6F"/>
    <w:p w14:paraId="6A56A39F" w14:textId="77777777" w:rsidR="00C40A6F" w:rsidRDefault="00000000">
      <w:r>
        <w:rPr>
          <w:b/>
        </w:rPr>
        <w:lastRenderedPageBreak/>
        <w:t>736. MT-TS1</w:t>
      </w:r>
    </w:p>
    <w:p w14:paraId="18D00C9D" w14:textId="77777777" w:rsidR="00C40A6F" w:rsidRDefault="00000000">
      <w:r>
        <w:t xml:space="preserve">    No disease associations found with paper-like references for selected species.</w:t>
      </w:r>
    </w:p>
    <w:p w14:paraId="0080B490" w14:textId="77777777" w:rsidR="00C40A6F" w:rsidRDefault="00C40A6F"/>
    <w:p w14:paraId="649B9D66" w14:textId="77777777" w:rsidR="00C40A6F" w:rsidRDefault="00000000">
      <w:r>
        <w:rPr>
          <w:b/>
        </w:rPr>
        <w:t>737. MT-TS2</w:t>
      </w:r>
    </w:p>
    <w:p w14:paraId="40F24EE3" w14:textId="77777777" w:rsidR="00C40A6F" w:rsidRDefault="00000000">
      <w:r>
        <w:t xml:space="preserve">    No disease associations found with paper-like references for selected species.</w:t>
      </w:r>
    </w:p>
    <w:p w14:paraId="2AC930EF" w14:textId="77777777" w:rsidR="00C40A6F" w:rsidRDefault="00C40A6F"/>
    <w:p w14:paraId="03670BD5" w14:textId="77777777" w:rsidR="00C40A6F" w:rsidRDefault="00000000">
      <w:r>
        <w:rPr>
          <w:b/>
        </w:rPr>
        <w:t>738. MT-TT</w:t>
      </w:r>
    </w:p>
    <w:p w14:paraId="233D970A" w14:textId="77777777" w:rsidR="00C40A6F" w:rsidRDefault="00000000">
      <w:r>
        <w:t xml:space="preserve">    No disease associations found with paper-like references for selected species.</w:t>
      </w:r>
    </w:p>
    <w:p w14:paraId="0CD81801" w14:textId="77777777" w:rsidR="00C40A6F" w:rsidRDefault="00C40A6F"/>
    <w:p w14:paraId="591D88C6" w14:textId="77777777" w:rsidR="00C40A6F" w:rsidRDefault="00000000">
      <w:r>
        <w:rPr>
          <w:b/>
        </w:rPr>
        <w:t>739. MT-TV</w:t>
      </w:r>
    </w:p>
    <w:p w14:paraId="5D14E66D" w14:textId="77777777" w:rsidR="00C40A6F" w:rsidRDefault="00000000">
      <w:r>
        <w:t xml:space="preserve">    No disease associations found with paper-like references for selected species.</w:t>
      </w:r>
    </w:p>
    <w:p w14:paraId="05D8BCEB" w14:textId="77777777" w:rsidR="00C40A6F" w:rsidRDefault="00C40A6F"/>
    <w:p w14:paraId="66D42443" w14:textId="77777777" w:rsidR="00C40A6F" w:rsidRDefault="00000000">
      <w:r>
        <w:rPr>
          <w:b/>
        </w:rPr>
        <w:t>740. MT-TW</w:t>
      </w:r>
    </w:p>
    <w:p w14:paraId="73801493" w14:textId="77777777" w:rsidR="00C40A6F" w:rsidRDefault="00000000">
      <w:r>
        <w:t xml:space="preserve">    No disease associations found with paper-like references for selected species.</w:t>
      </w:r>
    </w:p>
    <w:p w14:paraId="13A23D5F" w14:textId="77777777" w:rsidR="00C40A6F" w:rsidRDefault="00C40A6F"/>
    <w:p w14:paraId="521923A0" w14:textId="77777777" w:rsidR="00C40A6F" w:rsidRDefault="00000000">
      <w:r>
        <w:rPr>
          <w:b/>
        </w:rPr>
        <w:t>741. MT-TY</w:t>
      </w:r>
    </w:p>
    <w:p w14:paraId="2978A138" w14:textId="77777777" w:rsidR="00C40A6F" w:rsidRDefault="00000000">
      <w:r>
        <w:t xml:space="preserve">    No disease associations found with paper-like references for selected species.</w:t>
      </w:r>
    </w:p>
    <w:p w14:paraId="13CDB0FF" w14:textId="77777777" w:rsidR="00C40A6F" w:rsidRDefault="00C40A6F"/>
    <w:p w14:paraId="550BDD55" w14:textId="77777777" w:rsidR="00C40A6F" w:rsidRDefault="00000000">
      <w:r>
        <w:rPr>
          <w:b/>
        </w:rPr>
        <w:t>742. MTAP</w:t>
      </w:r>
    </w:p>
    <w:p w14:paraId="4336F6A5" w14:textId="77777777" w:rsidR="00C40A6F" w:rsidRDefault="00000000">
      <w:r>
        <w:t xml:space="preserve">    No disease associations found with paper-like references for selected species.</w:t>
      </w:r>
    </w:p>
    <w:p w14:paraId="2EA0FFF1" w14:textId="77777777" w:rsidR="00C40A6F" w:rsidRDefault="00C40A6F"/>
    <w:p w14:paraId="71879EE2" w14:textId="77777777" w:rsidR="00C40A6F" w:rsidRDefault="00000000">
      <w:r>
        <w:rPr>
          <w:b/>
        </w:rPr>
        <w:t>743. MTFMT</w:t>
      </w:r>
    </w:p>
    <w:p w14:paraId="7AE7383D" w14:textId="77777777" w:rsidR="00C40A6F" w:rsidRDefault="00000000">
      <w:r>
        <w:t xml:space="preserve">    No disease associations found with paper-like references for selected species.</w:t>
      </w:r>
    </w:p>
    <w:p w14:paraId="13656AFB" w14:textId="77777777" w:rsidR="00C40A6F" w:rsidRDefault="00C40A6F"/>
    <w:p w14:paraId="34C5EB89" w14:textId="77777777" w:rsidR="00C40A6F" w:rsidRDefault="00000000">
      <w:r>
        <w:rPr>
          <w:b/>
        </w:rPr>
        <w:t>744. MTHFD1</w:t>
      </w:r>
    </w:p>
    <w:p w14:paraId="27E9C422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E160C44" w14:textId="77777777" w:rsidR="00C40A6F" w:rsidRDefault="00C40A6F"/>
    <w:p w14:paraId="3EE16438" w14:textId="77777777" w:rsidR="00C40A6F" w:rsidRDefault="00000000">
      <w:r>
        <w:rPr>
          <w:b/>
        </w:rPr>
        <w:t>745. MTHFR</w:t>
      </w:r>
    </w:p>
    <w:p w14:paraId="67CE982D" w14:textId="77777777" w:rsidR="00C40A6F" w:rsidRDefault="00000000">
      <w:r>
        <w:rPr>
          <w:b/>
        </w:rPr>
        <w:t xml:space="preserve">    Species 1: Mus musculus</w:t>
      </w:r>
    </w:p>
    <w:p w14:paraId="7BB0DC6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deficient in methylenetetrahydrofolate reductase exhibit hyperhomocysteinemia and decreased methylation capacity, with neuropathology and aortic lipid deposition.</w:t>
      </w:r>
    </w:p>
    <w:p w14:paraId="4B041E07" w14:textId="77777777" w:rsidR="00C40A6F" w:rsidRDefault="00000000">
      <w:r>
        <w:rPr>
          <w:b/>
        </w:rPr>
        <w:t xml:space="preserve">            References: </w:t>
      </w:r>
      <w:hyperlink r:id="rId757">
        <w:r>
          <w:rPr>
            <w:color w:val="0563C1"/>
            <w:u w:val="single"/>
          </w:rPr>
          <w:t>PMID:11181567</w:t>
        </w:r>
      </w:hyperlink>
    </w:p>
    <w:p w14:paraId="7800DED0" w14:textId="77777777" w:rsidR="00C40A6F" w:rsidRDefault="00C40A6F"/>
    <w:p w14:paraId="5470BD75" w14:textId="77777777" w:rsidR="00C40A6F" w:rsidRDefault="00000000">
      <w:r>
        <w:rPr>
          <w:b/>
        </w:rPr>
        <w:t>746. MTHFS</w:t>
      </w:r>
    </w:p>
    <w:p w14:paraId="042120ED" w14:textId="77777777" w:rsidR="00C40A6F" w:rsidRDefault="00000000">
      <w:r>
        <w:t xml:space="preserve">    No disease associations found with paper-like references for selected species.</w:t>
      </w:r>
    </w:p>
    <w:p w14:paraId="05F8DB66" w14:textId="77777777" w:rsidR="00C40A6F" w:rsidRDefault="00C40A6F"/>
    <w:p w14:paraId="37058D7B" w14:textId="77777777" w:rsidR="00C40A6F" w:rsidRDefault="00000000">
      <w:r>
        <w:rPr>
          <w:b/>
        </w:rPr>
        <w:t>747. MTM1</w:t>
      </w:r>
    </w:p>
    <w:p w14:paraId="6B116EB7" w14:textId="77777777" w:rsidR="00C40A6F" w:rsidRDefault="00000000">
      <w:r>
        <w:rPr>
          <w:b/>
        </w:rPr>
        <w:t xml:space="preserve">    Species 1: Mus musculus</w:t>
      </w:r>
    </w:p>
    <w:p w14:paraId="16D143D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lipid phosphatase myotubularin is essential for skeletal muscle maintenance but not for myogenesis in mice.</w:t>
      </w:r>
    </w:p>
    <w:p w14:paraId="75235A9A" w14:textId="77777777" w:rsidR="00C40A6F" w:rsidRDefault="00000000">
      <w:r>
        <w:rPr>
          <w:b/>
        </w:rPr>
        <w:t xml:space="preserve">            References: </w:t>
      </w:r>
      <w:hyperlink r:id="rId758">
        <w:r>
          <w:rPr>
            <w:color w:val="0563C1"/>
            <w:u w:val="single"/>
          </w:rPr>
          <w:t>PMID:12391329</w:t>
        </w:r>
      </w:hyperlink>
    </w:p>
    <w:p w14:paraId="6857B031" w14:textId="77777777" w:rsidR="00C40A6F" w:rsidRDefault="00000000">
      <w:r>
        <w:rPr>
          <w:b/>
        </w:rPr>
        <w:t xml:space="preserve">    Species 2: Danio rerio</w:t>
      </w:r>
    </w:p>
    <w:p w14:paraId="070F378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myotubularin function results in T-tubule disorganization in zebrafish and human myotubular myopathy.</w:t>
      </w:r>
    </w:p>
    <w:p w14:paraId="6DD1BC7C" w14:textId="77777777" w:rsidR="00C40A6F" w:rsidRDefault="00000000">
      <w:r>
        <w:rPr>
          <w:b/>
        </w:rPr>
        <w:t xml:space="preserve">            References: </w:t>
      </w:r>
      <w:hyperlink r:id="rId759">
        <w:r>
          <w:rPr>
            <w:color w:val="0563C1"/>
            <w:u w:val="single"/>
          </w:rPr>
          <w:t>PMID:19197364</w:t>
        </w:r>
      </w:hyperlink>
    </w:p>
    <w:p w14:paraId="2238D2B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PIK3C2B inhibition improves function and prolongs survival in myotubular myopathy animal models.</w:t>
      </w:r>
    </w:p>
    <w:p w14:paraId="78F87F15" w14:textId="77777777" w:rsidR="00C40A6F" w:rsidRDefault="00000000">
      <w:r>
        <w:rPr>
          <w:b/>
        </w:rPr>
        <w:t xml:space="preserve">            References: </w:t>
      </w:r>
      <w:hyperlink r:id="rId760">
        <w:r>
          <w:rPr>
            <w:color w:val="0563C1"/>
            <w:u w:val="single"/>
          </w:rPr>
          <w:t>PMID:27548528</w:t>
        </w:r>
      </w:hyperlink>
    </w:p>
    <w:p w14:paraId="7030493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X-linked myotubular myopathy is associated with epigenetic alterations and is ameliorated by HDAC inhibition.</w:t>
      </w:r>
    </w:p>
    <w:p w14:paraId="07754468" w14:textId="77777777" w:rsidR="00C40A6F" w:rsidRDefault="00000000">
      <w:r>
        <w:rPr>
          <w:b/>
        </w:rPr>
        <w:t xml:space="preserve">            References: </w:t>
      </w:r>
      <w:hyperlink r:id="rId761">
        <w:r>
          <w:rPr>
            <w:color w:val="0563C1"/>
            <w:u w:val="single"/>
          </w:rPr>
          <w:t>PMID:35844027</w:t>
        </w:r>
      </w:hyperlink>
    </w:p>
    <w:p w14:paraId="38CE0E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Mtm1 causes cholestatic liver disease in a model of X-linked myotubular myopathy.</w:t>
      </w:r>
    </w:p>
    <w:p w14:paraId="541480A5" w14:textId="77777777" w:rsidR="00C40A6F" w:rsidRDefault="00000000">
      <w:r>
        <w:rPr>
          <w:b/>
        </w:rPr>
        <w:t xml:space="preserve">            References: </w:t>
      </w:r>
      <w:hyperlink r:id="rId762">
        <w:r>
          <w:rPr>
            <w:color w:val="0563C1"/>
            <w:u w:val="single"/>
          </w:rPr>
          <w:t>PMID:37490339</w:t>
        </w:r>
      </w:hyperlink>
    </w:p>
    <w:p w14:paraId="31981654" w14:textId="77777777" w:rsidR="00C40A6F" w:rsidRDefault="00C40A6F"/>
    <w:p w14:paraId="329D6CEF" w14:textId="77777777" w:rsidR="00C40A6F" w:rsidRDefault="00000000">
      <w:r>
        <w:rPr>
          <w:b/>
        </w:rPr>
        <w:t>748. MTMR2</w:t>
      </w:r>
    </w:p>
    <w:p w14:paraId="5C68CD30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3B9485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animal model for Charcot-Marie-Tooth disease type 4B1.</w:t>
      </w:r>
    </w:p>
    <w:p w14:paraId="4BCE8786" w14:textId="77777777" w:rsidR="00C40A6F" w:rsidRDefault="00000000">
      <w:r>
        <w:rPr>
          <w:b/>
        </w:rPr>
        <w:t xml:space="preserve">            References: </w:t>
      </w:r>
      <w:hyperlink r:id="rId763">
        <w:r>
          <w:rPr>
            <w:color w:val="0563C1"/>
            <w:u w:val="single"/>
          </w:rPr>
          <w:t>PMID:16249189</w:t>
        </w:r>
      </w:hyperlink>
    </w:p>
    <w:p w14:paraId="4D3207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Mtmr2 produces CMT4B1-like neuropathy with myelin outfolding and impaired spermatogenesis.</w:t>
      </w:r>
    </w:p>
    <w:p w14:paraId="1368FC08" w14:textId="77777777" w:rsidR="00C40A6F" w:rsidRDefault="00000000">
      <w:r>
        <w:rPr>
          <w:b/>
        </w:rPr>
        <w:t xml:space="preserve">            References: </w:t>
      </w:r>
      <w:hyperlink r:id="rId764">
        <w:r>
          <w:rPr>
            <w:color w:val="0563C1"/>
            <w:u w:val="single"/>
          </w:rPr>
          <w:t>PMID:15557122</w:t>
        </w:r>
      </w:hyperlink>
    </w:p>
    <w:p w14:paraId="3D997C33" w14:textId="77777777" w:rsidR="00C40A6F" w:rsidRDefault="00C40A6F"/>
    <w:p w14:paraId="443E7A55" w14:textId="77777777" w:rsidR="00C40A6F" w:rsidRDefault="00000000">
      <w:r>
        <w:rPr>
          <w:b/>
        </w:rPr>
        <w:t>749. MTO1</w:t>
      </w:r>
    </w:p>
    <w:p w14:paraId="2BE7E57F" w14:textId="77777777" w:rsidR="00C40A6F" w:rsidRDefault="00000000">
      <w:r>
        <w:rPr>
          <w:b/>
        </w:rPr>
        <w:t xml:space="preserve">    Species 1: Mus musculus</w:t>
      </w:r>
    </w:p>
    <w:p w14:paraId="7A5C12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MTO1-deficient mouse model mirrors the human phenotype showing complex I defect and cardiomyopathy.</w:t>
      </w:r>
    </w:p>
    <w:p w14:paraId="392E540B" w14:textId="77777777" w:rsidR="00C40A6F" w:rsidRDefault="00000000">
      <w:r>
        <w:rPr>
          <w:b/>
        </w:rPr>
        <w:t xml:space="preserve">            References: </w:t>
      </w:r>
      <w:hyperlink r:id="rId765">
        <w:r>
          <w:rPr>
            <w:color w:val="0563C1"/>
            <w:u w:val="single"/>
          </w:rPr>
          <w:t>PMID:25506927</w:t>
        </w:r>
      </w:hyperlink>
    </w:p>
    <w:p w14:paraId="415B0EA0" w14:textId="77777777" w:rsidR="00C40A6F" w:rsidRDefault="00C40A6F"/>
    <w:p w14:paraId="5D4CE7CA" w14:textId="77777777" w:rsidR="00C40A6F" w:rsidRDefault="00000000">
      <w:r>
        <w:rPr>
          <w:b/>
        </w:rPr>
        <w:t>750. MTPAP</w:t>
      </w:r>
    </w:p>
    <w:p w14:paraId="6A651E27" w14:textId="77777777" w:rsidR="00C40A6F" w:rsidRDefault="00000000">
      <w:r>
        <w:t xml:space="preserve">    No disease associations found with paper-like references for selected species.</w:t>
      </w:r>
    </w:p>
    <w:p w14:paraId="44429BFA" w14:textId="77777777" w:rsidR="00C40A6F" w:rsidRDefault="00C40A6F"/>
    <w:p w14:paraId="4A66AF8B" w14:textId="77777777" w:rsidR="00C40A6F" w:rsidRDefault="00000000">
      <w:r>
        <w:rPr>
          <w:b/>
        </w:rPr>
        <w:t>751. MTR</w:t>
      </w:r>
    </w:p>
    <w:p w14:paraId="60694CA6" w14:textId="77777777" w:rsidR="00C40A6F" w:rsidRDefault="00000000">
      <w:r>
        <w:t xml:space="preserve">    No disease associations found with paper-like references for selected species.</w:t>
      </w:r>
    </w:p>
    <w:p w14:paraId="42AE5E63" w14:textId="77777777" w:rsidR="00C40A6F" w:rsidRDefault="00C40A6F"/>
    <w:p w14:paraId="3667CCE3" w14:textId="77777777" w:rsidR="00C40A6F" w:rsidRDefault="00000000">
      <w:r>
        <w:rPr>
          <w:b/>
        </w:rPr>
        <w:t>752. MTRR</w:t>
      </w:r>
    </w:p>
    <w:p w14:paraId="472C00E6" w14:textId="77777777" w:rsidR="00C40A6F" w:rsidRDefault="00000000">
      <w:r>
        <w:rPr>
          <w:b/>
        </w:rPr>
        <w:t xml:space="preserve">    Species 1: Danio rerio</w:t>
      </w:r>
    </w:p>
    <w:p w14:paraId="7E2B48A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Imbalanced mitochondrial function provokes heterotaxy via aberrant ciliogenesis.</w:t>
      </w:r>
    </w:p>
    <w:p w14:paraId="5D8E107E" w14:textId="77777777" w:rsidR="00C40A6F" w:rsidRDefault="00000000">
      <w:r>
        <w:rPr>
          <w:b/>
        </w:rPr>
        <w:t xml:space="preserve">            References: </w:t>
      </w:r>
      <w:hyperlink r:id="rId766">
        <w:r>
          <w:rPr>
            <w:color w:val="0563C1"/>
            <w:u w:val="single"/>
          </w:rPr>
          <w:t>PMID:31094706</w:t>
        </w:r>
      </w:hyperlink>
    </w:p>
    <w:p w14:paraId="2E1BA10B" w14:textId="77777777" w:rsidR="00C40A6F" w:rsidRDefault="00C40A6F"/>
    <w:p w14:paraId="74FDF2B8" w14:textId="77777777" w:rsidR="00C40A6F" w:rsidRDefault="00000000">
      <w:r>
        <w:rPr>
          <w:b/>
        </w:rPr>
        <w:t>753. MTTP</w:t>
      </w:r>
    </w:p>
    <w:p w14:paraId="4D5560DF" w14:textId="77777777" w:rsidR="00C40A6F" w:rsidRDefault="00000000">
      <w:r>
        <w:t xml:space="preserve">    No disease associations found with paper-like references for selected species.</w:t>
      </w:r>
    </w:p>
    <w:p w14:paraId="5F7237BB" w14:textId="77777777" w:rsidR="00C40A6F" w:rsidRDefault="00C40A6F"/>
    <w:p w14:paraId="3BD0F047" w14:textId="77777777" w:rsidR="00C40A6F" w:rsidRDefault="00000000">
      <w:r>
        <w:rPr>
          <w:b/>
        </w:rPr>
        <w:lastRenderedPageBreak/>
        <w:t>754. MVD</w:t>
      </w:r>
    </w:p>
    <w:p w14:paraId="599EAA7C" w14:textId="77777777" w:rsidR="00C40A6F" w:rsidRDefault="00000000">
      <w:r>
        <w:t xml:space="preserve">    No disease associations found with paper-like references for selected species.</w:t>
      </w:r>
    </w:p>
    <w:p w14:paraId="36FF36F5" w14:textId="77777777" w:rsidR="00C40A6F" w:rsidRDefault="00C40A6F"/>
    <w:p w14:paraId="77EC1BA8" w14:textId="77777777" w:rsidR="00C40A6F" w:rsidRDefault="00000000">
      <w:r>
        <w:rPr>
          <w:b/>
        </w:rPr>
        <w:t>755. MVK</w:t>
      </w:r>
    </w:p>
    <w:p w14:paraId="37EE0740" w14:textId="77777777" w:rsidR="00C40A6F" w:rsidRDefault="00000000">
      <w:r>
        <w:rPr>
          <w:b/>
        </w:rPr>
        <w:t xml:space="preserve">    Species 1: Mus musculus</w:t>
      </w:r>
    </w:p>
    <w:p w14:paraId="4198E89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a single mevalonate kinase (Mvk) allele yields a murine model of hyper-IgD syndrome.</w:t>
      </w:r>
    </w:p>
    <w:p w14:paraId="222071A7" w14:textId="77777777" w:rsidR="00C40A6F" w:rsidRDefault="00000000">
      <w:r>
        <w:rPr>
          <w:b/>
        </w:rPr>
        <w:t xml:space="preserve">            References: </w:t>
      </w:r>
      <w:hyperlink r:id="rId767">
        <w:r>
          <w:rPr>
            <w:color w:val="0563C1"/>
            <w:u w:val="single"/>
          </w:rPr>
          <w:t>PMID:18008182</w:t>
        </w:r>
      </w:hyperlink>
    </w:p>
    <w:p w14:paraId="51B4EA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core body temperature exacerbates defective protein prenylation in mouse models of mevalonate kinase deficiency.</w:t>
      </w:r>
    </w:p>
    <w:p w14:paraId="248FAB55" w14:textId="77777777" w:rsidR="00C40A6F" w:rsidRDefault="00000000">
      <w:r>
        <w:rPr>
          <w:b/>
        </w:rPr>
        <w:t xml:space="preserve">            References: </w:t>
      </w:r>
      <w:hyperlink r:id="rId768">
        <w:r>
          <w:rPr>
            <w:color w:val="0563C1"/>
            <w:u w:val="single"/>
          </w:rPr>
          <w:t>PMID:36189795</w:t>
        </w:r>
      </w:hyperlink>
    </w:p>
    <w:p w14:paraId="36ACA28A" w14:textId="77777777" w:rsidR="00C40A6F" w:rsidRDefault="00C40A6F"/>
    <w:p w14:paraId="17E446A0" w14:textId="77777777" w:rsidR="00C40A6F" w:rsidRDefault="00000000">
      <w:r>
        <w:rPr>
          <w:b/>
        </w:rPr>
        <w:t>756. MYO5A</w:t>
      </w:r>
    </w:p>
    <w:p w14:paraId="2B762E56" w14:textId="77777777" w:rsidR="00C40A6F" w:rsidRDefault="00000000">
      <w:r>
        <w:rPr>
          <w:b/>
        </w:rPr>
        <w:t xml:space="preserve">    Species 1: Mus musculus</w:t>
      </w:r>
    </w:p>
    <w:p w14:paraId="6FDC54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role for myosin Va in cerebellar plasticity and motor learning: a possible mechanism underlying neurological disorder in myosin Va disease.</w:t>
      </w:r>
    </w:p>
    <w:p w14:paraId="729A5373" w14:textId="77777777" w:rsidR="00C40A6F" w:rsidRDefault="00000000">
      <w:r>
        <w:rPr>
          <w:b/>
        </w:rPr>
        <w:t xml:space="preserve">            References: </w:t>
      </w:r>
      <w:hyperlink r:id="rId769">
        <w:r>
          <w:rPr>
            <w:color w:val="0563C1"/>
            <w:u w:val="single"/>
          </w:rPr>
          <w:t>PMID:21508232</w:t>
        </w:r>
      </w:hyperlink>
    </w:p>
    <w:p w14:paraId="25806860" w14:textId="77777777" w:rsidR="00C40A6F" w:rsidRDefault="00C40A6F"/>
    <w:p w14:paraId="4A30FF9E" w14:textId="77777777" w:rsidR="00C40A6F" w:rsidRDefault="00000000">
      <w:r>
        <w:rPr>
          <w:b/>
        </w:rPr>
        <w:t>757. NADK2</w:t>
      </w:r>
    </w:p>
    <w:p w14:paraId="54CB3AF2" w14:textId="77777777" w:rsidR="00C40A6F" w:rsidRDefault="00000000">
      <w:r>
        <w:t xml:space="preserve">    No disease associations found with paper-like references for selected species.</w:t>
      </w:r>
    </w:p>
    <w:p w14:paraId="13A13AFF" w14:textId="77777777" w:rsidR="00C40A6F" w:rsidRDefault="00C40A6F"/>
    <w:p w14:paraId="2B60FD63" w14:textId="77777777" w:rsidR="00C40A6F" w:rsidRDefault="00000000">
      <w:r>
        <w:rPr>
          <w:b/>
        </w:rPr>
        <w:t>758. NADSYN1</w:t>
      </w:r>
    </w:p>
    <w:p w14:paraId="42E59402" w14:textId="77777777" w:rsidR="00C40A6F" w:rsidRDefault="00000000">
      <w:r>
        <w:t xml:space="preserve">    No disease associations found with paper-like references for selected species.</w:t>
      </w:r>
    </w:p>
    <w:p w14:paraId="7C6BF0C8" w14:textId="77777777" w:rsidR="00C40A6F" w:rsidRDefault="00C40A6F"/>
    <w:p w14:paraId="5401239D" w14:textId="77777777" w:rsidR="00C40A6F" w:rsidRDefault="00000000">
      <w:r>
        <w:rPr>
          <w:b/>
        </w:rPr>
        <w:t>759. NAGA</w:t>
      </w:r>
    </w:p>
    <w:p w14:paraId="4AC01AB9" w14:textId="77777777" w:rsidR="00C40A6F" w:rsidRDefault="00000000">
      <w:r>
        <w:t xml:space="preserve">    No disease associations found with paper-like references for selected species.</w:t>
      </w:r>
    </w:p>
    <w:p w14:paraId="46CDF922" w14:textId="77777777" w:rsidR="00C40A6F" w:rsidRDefault="00C40A6F"/>
    <w:p w14:paraId="66DB6398" w14:textId="77777777" w:rsidR="00C40A6F" w:rsidRDefault="00000000">
      <w:r>
        <w:rPr>
          <w:b/>
        </w:rPr>
        <w:t>760. NAGLU</w:t>
      </w:r>
    </w:p>
    <w:p w14:paraId="09889AAF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58A2E4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Activated microglia in cortex of mouse models of mucopolysaccharidoses I and IIIB.</w:t>
      </w:r>
    </w:p>
    <w:p w14:paraId="7C287DD2" w14:textId="77777777" w:rsidR="00C40A6F" w:rsidRDefault="00000000">
      <w:r>
        <w:rPr>
          <w:b/>
        </w:rPr>
        <w:t xml:space="preserve">            References: </w:t>
      </w:r>
      <w:hyperlink r:id="rId770">
        <w:r>
          <w:rPr>
            <w:color w:val="0563C1"/>
            <w:u w:val="single"/>
          </w:rPr>
          <w:t>PMID:12576554</w:t>
        </w:r>
      </w:hyperlink>
    </w:p>
    <w:p w14:paraId="386FE2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 of Sanfilippo syndrome type B produced by targeted disruption of the gene encoding alpha-N-acetylglucosaminidase.</w:t>
      </w:r>
    </w:p>
    <w:p w14:paraId="3763EDEF" w14:textId="77777777" w:rsidR="00C40A6F" w:rsidRDefault="00000000">
      <w:r>
        <w:rPr>
          <w:b/>
        </w:rPr>
        <w:t xml:space="preserve">            References: </w:t>
      </w:r>
      <w:hyperlink r:id="rId771">
        <w:r>
          <w:rPr>
            <w:color w:val="0563C1"/>
            <w:u w:val="single"/>
          </w:rPr>
          <w:t>PMID:10588735</w:t>
        </w:r>
      </w:hyperlink>
    </w:p>
    <w:p w14:paraId="0FABC47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 of sensory, motor and behavioral deficits in the murine model of Sanfilippo syndrome type B.</w:t>
      </w:r>
    </w:p>
    <w:p w14:paraId="4B9DC102" w14:textId="77777777" w:rsidR="00C40A6F" w:rsidRDefault="00000000">
      <w:r>
        <w:rPr>
          <w:b/>
        </w:rPr>
        <w:t xml:space="preserve">            References: </w:t>
      </w:r>
      <w:hyperlink r:id="rId772">
        <w:r>
          <w:rPr>
            <w:color w:val="0563C1"/>
            <w:u w:val="single"/>
          </w:rPr>
          <w:t>PMID:17712420</w:t>
        </w:r>
      </w:hyperlink>
    </w:p>
    <w:p w14:paraId="0A71B3A0" w14:textId="77777777" w:rsidR="00C40A6F" w:rsidRDefault="00000000">
      <w:r>
        <w:rPr>
          <w:b/>
        </w:rPr>
        <w:t xml:space="preserve">    Species 2: Drosophila melanogaster</w:t>
      </w:r>
    </w:p>
    <w:p w14:paraId="4704B13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Drosophila model of mucopolysaccharidosis IIIB.</w:t>
      </w:r>
    </w:p>
    <w:p w14:paraId="1A0FEF71" w14:textId="77777777" w:rsidR="00C40A6F" w:rsidRDefault="00000000">
      <w:r>
        <w:rPr>
          <w:b/>
        </w:rPr>
        <w:t xml:space="preserve">            References: </w:t>
      </w:r>
      <w:hyperlink r:id="rId774">
        <w:r>
          <w:rPr>
            <w:color w:val="0563C1"/>
            <w:u w:val="single"/>
          </w:rPr>
          <w:t>PMID:39737777</w:t>
        </w:r>
      </w:hyperlink>
    </w:p>
    <w:p w14:paraId="70616EB5" w14:textId="77777777" w:rsidR="00C40A6F" w:rsidRDefault="00C40A6F"/>
    <w:p w14:paraId="64E0F97B" w14:textId="77777777" w:rsidR="00C40A6F" w:rsidRDefault="00000000">
      <w:r>
        <w:rPr>
          <w:b/>
        </w:rPr>
        <w:t>761. NAGS</w:t>
      </w:r>
    </w:p>
    <w:p w14:paraId="25CFDAE5" w14:textId="77777777" w:rsidR="00C40A6F" w:rsidRDefault="00000000">
      <w:r>
        <w:t xml:space="preserve">    No disease associations found with paper-like references for selected species.</w:t>
      </w:r>
    </w:p>
    <w:p w14:paraId="320D5CA8" w14:textId="77777777" w:rsidR="00C40A6F" w:rsidRDefault="00C40A6F"/>
    <w:p w14:paraId="45A86E3A" w14:textId="77777777" w:rsidR="00C40A6F" w:rsidRDefault="00000000">
      <w:r>
        <w:rPr>
          <w:b/>
        </w:rPr>
        <w:t>762. NANS</w:t>
      </w:r>
    </w:p>
    <w:p w14:paraId="69996EB3" w14:textId="77777777" w:rsidR="00C40A6F" w:rsidRDefault="00000000">
      <w:r>
        <w:t xml:space="preserve">    No disease associations found with paper-like references for selected species.</w:t>
      </w:r>
    </w:p>
    <w:p w14:paraId="3E38BBBE" w14:textId="77777777" w:rsidR="00C40A6F" w:rsidRDefault="00C40A6F"/>
    <w:p w14:paraId="21874563" w14:textId="77777777" w:rsidR="00C40A6F" w:rsidRDefault="00000000">
      <w:r>
        <w:rPr>
          <w:b/>
        </w:rPr>
        <w:t>763. NAPB</w:t>
      </w:r>
    </w:p>
    <w:p w14:paraId="5D7DA6E1" w14:textId="77777777" w:rsidR="00C40A6F" w:rsidRDefault="00000000">
      <w:r>
        <w:t xml:space="preserve">    No disease associations found with paper-like references for selected species.</w:t>
      </w:r>
    </w:p>
    <w:p w14:paraId="3877DD41" w14:textId="77777777" w:rsidR="00C40A6F" w:rsidRDefault="00C40A6F"/>
    <w:p w14:paraId="696FE672" w14:textId="77777777" w:rsidR="00C40A6F" w:rsidRDefault="00000000">
      <w:r>
        <w:rPr>
          <w:b/>
        </w:rPr>
        <w:t>764. NARS1</w:t>
      </w:r>
    </w:p>
    <w:p w14:paraId="04E88978" w14:textId="77777777" w:rsidR="00C40A6F" w:rsidRDefault="00000000">
      <w:r>
        <w:t xml:space="preserve">    No disease associations found with paper-like references for selected species.</w:t>
      </w:r>
    </w:p>
    <w:p w14:paraId="67EE8334" w14:textId="77777777" w:rsidR="00C40A6F" w:rsidRDefault="00C40A6F"/>
    <w:p w14:paraId="442C4E16" w14:textId="77777777" w:rsidR="00C40A6F" w:rsidRDefault="00000000">
      <w:r>
        <w:rPr>
          <w:b/>
        </w:rPr>
        <w:lastRenderedPageBreak/>
        <w:t>765. NARS2</w:t>
      </w:r>
    </w:p>
    <w:p w14:paraId="72BC86EB" w14:textId="77777777" w:rsidR="00C40A6F" w:rsidRDefault="00000000">
      <w:r>
        <w:t xml:space="preserve">    No disease associations found with paper-like references for selected species.</w:t>
      </w:r>
    </w:p>
    <w:p w14:paraId="4590D8E9" w14:textId="77777777" w:rsidR="00C40A6F" w:rsidRDefault="00C40A6F"/>
    <w:p w14:paraId="60DE4014" w14:textId="77777777" w:rsidR="00C40A6F" w:rsidRDefault="00000000">
      <w:r>
        <w:rPr>
          <w:b/>
        </w:rPr>
        <w:t>766. NAT8L</w:t>
      </w:r>
    </w:p>
    <w:p w14:paraId="494D2C83" w14:textId="77777777" w:rsidR="00C40A6F" w:rsidRDefault="00000000">
      <w:r>
        <w:t xml:space="preserve">    No disease associations found with paper-like references for selected species.</w:t>
      </w:r>
    </w:p>
    <w:p w14:paraId="30B170FC" w14:textId="77777777" w:rsidR="00C40A6F" w:rsidRDefault="00C40A6F"/>
    <w:p w14:paraId="224853C2" w14:textId="77777777" w:rsidR="00C40A6F" w:rsidRDefault="00000000">
      <w:r>
        <w:rPr>
          <w:b/>
        </w:rPr>
        <w:t>767. NAXD</w:t>
      </w:r>
    </w:p>
    <w:p w14:paraId="4BC1F5A5" w14:textId="77777777" w:rsidR="00C40A6F" w:rsidRDefault="00000000">
      <w:r>
        <w:t xml:space="preserve">    No disease associations found with paper-like references for selected species.</w:t>
      </w:r>
    </w:p>
    <w:p w14:paraId="6AF98F4F" w14:textId="77777777" w:rsidR="00C40A6F" w:rsidRDefault="00C40A6F"/>
    <w:p w14:paraId="02FBB7C6" w14:textId="77777777" w:rsidR="00C40A6F" w:rsidRDefault="00000000">
      <w:r>
        <w:rPr>
          <w:b/>
        </w:rPr>
        <w:t>768. NAXE</w:t>
      </w:r>
    </w:p>
    <w:p w14:paraId="0DC5D3F7" w14:textId="77777777" w:rsidR="00C40A6F" w:rsidRDefault="00000000">
      <w:r>
        <w:t xml:space="preserve">    No disease associations found with paper-like references for selected species.</w:t>
      </w:r>
    </w:p>
    <w:p w14:paraId="79616493" w14:textId="77777777" w:rsidR="00C40A6F" w:rsidRDefault="00C40A6F"/>
    <w:p w14:paraId="285C54F0" w14:textId="77777777" w:rsidR="00C40A6F" w:rsidRDefault="00000000">
      <w:r>
        <w:rPr>
          <w:b/>
        </w:rPr>
        <w:t>769. NBAS</w:t>
      </w:r>
    </w:p>
    <w:p w14:paraId="793346A3" w14:textId="77777777" w:rsidR="00C40A6F" w:rsidRDefault="00000000">
      <w:r>
        <w:t xml:space="preserve">    No disease associations found with paper-like references for selected species.</w:t>
      </w:r>
    </w:p>
    <w:p w14:paraId="3F29D80C" w14:textId="77777777" w:rsidR="00C40A6F" w:rsidRDefault="00C40A6F"/>
    <w:p w14:paraId="43520F83" w14:textId="77777777" w:rsidR="00C40A6F" w:rsidRDefault="00000000">
      <w:r>
        <w:rPr>
          <w:b/>
        </w:rPr>
        <w:t>770. NBEAL2</w:t>
      </w:r>
    </w:p>
    <w:p w14:paraId="3E29F58C" w14:textId="77777777" w:rsidR="00C40A6F" w:rsidRDefault="00000000">
      <w:r>
        <w:rPr>
          <w:b/>
        </w:rPr>
        <w:t xml:space="preserve">    Species 1: Mus musculus</w:t>
      </w:r>
    </w:p>
    <w:p w14:paraId="6ABDD7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Gray platelet syndrome and defective thrombo-inflammation in Nbeal2-deficient mice.</w:t>
      </w:r>
    </w:p>
    <w:p w14:paraId="0FFB42DB" w14:textId="77777777" w:rsidR="00C40A6F" w:rsidRDefault="00000000">
      <w:r>
        <w:rPr>
          <w:b/>
        </w:rPr>
        <w:t xml:space="preserve">            References: </w:t>
      </w:r>
      <w:hyperlink r:id="rId775">
        <w:r>
          <w:rPr>
            <w:color w:val="0563C1"/>
            <w:u w:val="single"/>
          </w:rPr>
          <w:t>PMID:23863626</w:t>
        </w:r>
      </w:hyperlink>
    </w:p>
    <w:p w14:paraId="3540970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Spontaneous 8bp Deletion in Nbeal2 Recapitulates the Gray Platelet Syndrome in Mice.</w:t>
      </w:r>
    </w:p>
    <w:p w14:paraId="09EE2490" w14:textId="77777777" w:rsidR="00C40A6F" w:rsidRDefault="00000000">
      <w:r>
        <w:rPr>
          <w:b/>
        </w:rPr>
        <w:t xml:space="preserve">            References: </w:t>
      </w:r>
      <w:hyperlink r:id="rId776">
        <w:r>
          <w:rPr>
            <w:color w:val="0563C1"/>
            <w:u w:val="single"/>
          </w:rPr>
          <w:t>PMID:26950939</w:t>
        </w:r>
      </w:hyperlink>
    </w:p>
    <w:p w14:paraId="0FFD4CF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Gray platelet syndrome: proinflammatory megakaryocytes and α-granule loss cause myelofibrosis and confer metastasis resistance in mice.</w:t>
      </w:r>
    </w:p>
    <w:p w14:paraId="037DFFAA" w14:textId="77777777" w:rsidR="00C40A6F" w:rsidRDefault="00000000">
      <w:r>
        <w:rPr>
          <w:b/>
        </w:rPr>
        <w:t xml:space="preserve">            References: </w:t>
      </w:r>
      <w:hyperlink r:id="rId777">
        <w:r>
          <w:rPr>
            <w:color w:val="0563C1"/>
            <w:u w:val="single"/>
          </w:rPr>
          <w:t>PMID:25258341</w:t>
        </w:r>
      </w:hyperlink>
    </w:p>
    <w:p w14:paraId="13C5DA21" w14:textId="77777777" w:rsidR="00C40A6F" w:rsidRDefault="00C40A6F"/>
    <w:p w14:paraId="284DCE66" w14:textId="77777777" w:rsidR="00C40A6F" w:rsidRDefault="00000000">
      <w:r>
        <w:rPr>
          <w:b/>
        </w:rPr>
        <w:t>771. NDST1</w:t>
      </w:r>
    </w:p>
    <w:p w14:paraId="4BF3F18D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6886878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NDST-1 gene leads to pulmonary hypoplasia and neonatal respiratory distress in mice.</w:t>
      </w:r>
    </w:p>
    <w:p w14:paraId="0C0A8065" w14:textId="77777777" w:rsidR="00C40A6F" w:rsidRDefault="00000000">
      <w:r>
        <w:rPr>
          <w:b/>
        </w:rPr>
        <w:t xml:space="preserve">            References: </w:t>
      </w:r>
      <w:hyperlink r:id="rId778">
        <w:r>
          <w:rPr>
            <w:color w:val="0563C1"/>
            <w:u w:val="single"/>
          </w:rPr>
          <w:t>PMID:10664446</w:t>
        </w:r>
      </w:hyperlink>
    </w:p>
    <w:p w14:paraId="09EC4C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Defective heparan sulfate biosynthesis and neonatal lethality in mice lacking N-deacetylase/N-sulfotransferase-1.</w:t>
      </w:r>
    </w:p>
    <w:p w14:paraId="4934327E" w14:textId="77777777" w:rsidR="00C40A6F" w:rsidRDefault="00000000">
      <w:r>
        <w:rPr>
          <w:b/>
        </w:rPr>
        <w:t xml:space="preserve">            References: </w:t>
      </w:r>
      <w:hyperlink r:id="rId779">
        <w:r>
          <w:rPr>
            <w:color w:val="0563C1"/>
            <w:u w:val="single"/>
          </w:rPr>
          <w:t>PMID:10852901</w:t>
        </w:r>
      </w:hyperlink>
    </w:p>
    <w:p w14:paraId="7281F02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Heparan sulfate deficiency disrupts developmental angiogenesis and causes congenital diaphragmatic hernia.</w:t>
      </w:r>
    </w:p>
    <w:p w14:paraId="7DE7D778" w14:textId="77777777" w:rsidR="00C40A6F" w:rsidRDefault="00000000">
      <w:r>
        <w:rPr>
          <w:b/>
        </w:rPr>
        <w:t xml:space="preserve">            References: </w:t>
      </w:r>
      <w:hyperlink r:id="rId780">
        <w:r>
          <w:rPr>
            <w:color w:val="0563C1"/>
            <w:u w:val="single"/>
          </w:rPr>
          <w:t>PMID:24355925</w:t>
        </w:r>
      </w:hyperlink>
    </w:p>
    <w:p w14:paraId="424210CD" w14:textId="77777777" w:rsidR="00C40A6F" w:rsidRDefault="00C40A6F"/>
    <w:p w14:paraId="7B8B6C33" w14:textId="77777777" w:rsidR="00C40A6F" w:rsidRDefault="00000000">
      <w:r>
        <w:rPr>
          <w:b/>
        </w:rPr>
        <w:t>772. NDUFA1</w:t>
      </w:r>
    </w:p>
    <w:p w14:paraId="2EC2D7AA" w14:textId="77777777" w:rsidR="00C40A6F" w:rsidRDefault="00000000">
      <w:r>
        <w:rPr>
          <w:b/>
        </w:rPr>
        <w:t xml:space="preserve">    Species 1: Mus musculus</w:t>
      </w:r>
    </w:p>
    <w:p w14:paraId="03D867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X-chromosome linked mouse model (Ndufa1S55A) for systemic partial Complex I deficiency for studying predisposition to neurodegeneration and other diseases.</w:t>
      </w:r>
    </w:p>
    <w:p w14:paraId="2003C1AC" w14:textId="77777777" w:rsidR="00C40A6F" w:rsidRDefault="00000000">
      <w:r>
        <w:rPr>
          <w:b/>
        </w:rPr>
        <w:t xml:space="preserve">            References: </w:t>
      </w:r>
      <w:hyperlink r:id="rId781">
        <w:r>
          <w:rPr>
            <w:color w:val="0563C1"/>
            <w:u w:val="single"/>
          </w:rPr>
          <w:t>PMID:28506826</w:t>
        </w:r>
      </w:hyperlink>
    </w:p>
    <w:p w14:paraId="4B29A280" w14:textId="77777777" w:rsidR="00C40A6F" w:rsidRDefault="00C40A6F"/>
    <w:p w14:paraId="174BD920" w14:textId="77777777" w:rsidR="00C40A6F" w:rsidRDefault="00000000">
      <w:r>
        <w:rPr>
          <w:b/>
        </w:rPr>
        <w:t>773. NDUFA10</w:t>
      </w:r>
    </w:p>
    <w:p w14:paraId="53D5652F" w14:textId="77777777" w:rsidR="00C40A6F" w:rsidRDefault="00000000">
      <w:r>
        <w:t xml:space="preserve">    No disease associations found with paper-like references for selected species.</w:t>
      </w:r>
    </w:p>
    <w:p w14:paraId="3C979DA2" w14:textId="77777777" w:rsidR="00C40A6F" w:rsidRDefault="00C40A6F"/>
    <w:p w14:paraId="1F87165D" w14:textId="77777777" w:rsidR="00C40A6F" w:rsidRDefault="00000000">
      <w:r>
        <w:rPr>
          <w:b/>
        </w:rPr>
        <w:t>774. NDUFA11</w:t>
      </w:r>
    </w:p>
    <w:p w14:paraId="1C719E57" w14:textId="77777777" w:rsidR="00C40A6F" w:rsidRDefault="00000000">
      <w:r>
        <w:t xml:space="preserve">    No disease associations found with paper-like references for selected species.</w:t>
      </w:r>
    </w:p>
    <w:p w14:paraId="4DD43E0E" w14:textId="77777777" w:rsidR="00C40A6F" w:rsidRDefault="00C40A6F"/>
    <w:p w14:paraId="625D7FBE" w14:textId="77777777" w:rsidR="00C40A6F" w:rsidRDefault="00000000">
      <w:r>
        <w:rPr>
          <w:b/>
        </w:rPr>
        <w:t>775. NDUFA12</w:t>
      </w:r>
    </w:p>
    <w:p w14:paraId="37FA8200" w14:textId="77777777" w:rsidR="00C40A6F" w:rsidRDefault="00000000">
      <w:r>
        <w:t xml:space="preserve">    No disease associations found with paper-like references for selected species.</w:t>
      </w:r>
    </w:p>
    <w:p w14:paraId="205A1C02" w14:textId="77777777" w:rsidR="00C40A6F" w:rsidRDefault="00C40A6F"/>
    <w:p w14:paraId="3BF142AE" w14:textId="77777777" w:rsidR="00C40A6F" w:rsidRDefault="00000000">
      <w:r>
        <w:rPr>
          <w:b/>
        </w:rPr>
        <w:t>776. NDUFA13</w:t>
      </w:r>
    </w:p>
    <w:p w14:paraId="3197F1C4" w14:textId="77777777" w:rsidR="00C40A6F" w:rsidRDefault="00000000">
      <w:r>
        <w:t xml:space="preserve">    No disease associations found with paper-like references for selected species.</w:t>
      </w:r>
    </w:p>
    <w:p w14:paraId="2D22BCE7" w14:textId="77777777" w:rsidR="00C40A6F" w:rsidRDefault="00C40A6F"/>
    <w:p w14:paraId="28B5B573" w14:textId="77777777" w:rsidR="00C40A6F" w:rsidRDefault="00000000">
      <w:r>
        <w:rPr>
          <w:b/>
        </w:rPr>
        <w:lastRenderedPageBreak/>
        <w:t>777. NDUFA2</w:t>
      </w:r>
    </w:p>
    <w:p w14:paraId="5DFEB3D9" w14:textId="77777777" w:rsidR="00C40A6F" w:rsidRDefault="00000000">
      <w:r>
        <w:t xml:space="preserve">    No disease associations found with paper-like references for selected species.</w:t>
      </w:r>
    </w:p>
    <w:p w14:paraId="0F467915" w14:textId="77777777" w:rsidR="00C40A6F" w:rsidRDefault="00C40A6F"/>
    <w:p w14:paraId="1D9FC7AA" w14:textId="77777777" w:rsidR="00C40A6F" w:rsidRDefault="00000000">
      <w:r>
        <w:rPr>
          <w:b/>
        </w:rPr>
        <w:t>778. NDUFA4</w:t>
      </w:r>
    </w:p>
    <w:p w14:paraId="15BB7E9B" w14:textId="77777777" w:rsidR="00C40A6F" w:rsidRDefault="00000000">
      <w:r>
        <w:t xml:space="preserve">    No disease associations found with paper-like references for selected species.</w:t>
      </w:r>
    </w:p>
    <w:p w14:paraId="54F4BC7A" w14:textId="77777777" w:rsidR="00C40A6F" w:rsidRDefault="00C40A6F"/>
    <w:p w14:paraId="4BEF68B0" w14:textId="77777777" w:rsidR="00C40A6F" w:rsidRDefault="00000000">
      <w:r>
        <w:rPr>
          <w:b/>
        </w:rPr>
        <w:t>779. NDUFA6</w:t>
      </w:r>
    </w:p>
    <w:p w14:paraId="3A901602" w14:textId="77777777" w:rsidR="00C40A6F" w:rsidRDefault="00000000">
      <w:r>
        <w:t xml:space="preserve">    No disease associations found with paper-like references for selected species.</w:t>
      </w:r>
    </w:p>
    <w:p w14:paraId="44A91E0C" w14:textId="77777777" w:rsidR="00C40A6F" w:rsidRDefault="00C40A6F"/>
    <w:p w14:paraId="26F28B9A" w14:textId="77777777" w:rsidR="00C40A6F" w:rsidRDefault="00000000">
      <w:r>
        <w:rPr>
          <w:b/>
        </w:rPr>
        <w:t>780. NDUFA8</w:t>
      </w:r>
    </w:p>
    <w:p w14:paraId="41E2533C" w14:textId="77777777" w:rsidR="00C40A6F" w:rsidRDefault="00000000">
      <w:r>
        <w:t xml:space="preserve">    No disease associations found with paper-like references for selected species.</w:t>
      </w:r>
    </w:p>
    <w:p w14:paraId="229FF8CB" w14:textId="77777777" w:rsidR="00C40A6F" w:rsidRDefault="00C40A6F"/>
    <w:p w14:paraId="6E184EF9" w14:textId="77777777" w:rsidR="00C40A6F" w:rsidRDefault="00000000">
      <w:r>
        <w:rPr>
          <w:b/>
        </w:rPr>
        <w:t>781. NDUFA9</w:t>
      </w:r>
    </w:p>
    <w:p w14:paraId="359A8E62" w14:textId="77777777" w:rsidR="00C40A6F" w:rsidRDefault="00000000">
      <w:r>
        <w:t xml:space="preserve">    No disease associations found with paper-like references for selected species.</w:t>
      </w:r>
    </w:p>
    <w:p w14:paraId="05551D0C" w14:textId="77777777" w:rsidR="00C40A6F" w:rsidRDefault="00C40A6F"/>
    <w:p w14:paraId="2D4807DD" w14:textId="77777777" w:rsidR="00C40A6F" w:rsidRDefault="00000000">
      <w:r>
        <w:rPr>
          <w:b/>
        </w:rPr>
        <w:t>782. NDUFAF1</w:t>
      </w:r>
    </w:p>
    <w:p w14:paraId="3F626D18" w14:textId="77777777" w:rsidR="00C40A6F" w:rsidRDefault="00000000">
      <w:r>
        <w:rPr>
          <w:b/>
        </w:rPr>
        <w:t xml:space="preserve">    Species 1: Drosophila melanogaster</w:t>
      </w:r>
    </w:p>
    <w:p w14:paraId="3E001A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Expression of yeast NDI1 rescues a Drosophila complex I assembly defect.</w:t>
      </w:r>
    </w:p>
    <w:p w14:paraId="24FE8525" w14:textId="77777777" w:rsidR="00C40A6F" w:rsidRDefault="00000000">
      <w:r>
        <w:rPr>
          <w:b/>
        </w:rPr>
        <w:t xml:space="preserve">            References: </w:t>
      </w:r>
      <w:hyperlink r:id="rId782">
        <w:r>
          <w:rPr>
            <w:color w:val="0563C1"/>
            <w:u w:val="single"/>
          </w:rPr>
          <w:t>PMID:23226344</w:t>
        </w:r>
      </w:hyperlink>
    </w:p>
    <w:p w14:paraId="5346AF9C" w14:textId="77777777" w:rsidR="00C40A6F" w:rsidRDefault="00C40A6F"/>
    <w:p w14:paraId="59CBE556" w14:textId="77777777" w:rsidR="00C40A6F" w:rsidRDefault="00000000">
      <w:r>
        <w:rPr>
          <w:b/>
        </w:rPr>
        <w:t>783. NDUFAF2</w:t>
      </w:r>
    </w:p>
    <w:p w14:paraId="7E2A0322" w14:textId="77777777" w:rsidR="00C40A6F" w:rsidRDefault="00000000">
      <w:r>
        <w:t xml:space="preserve">    No disease associations found with paper-like references for selected species.</w:t>
      </w:r>
    </w:p>
    <w:p w14:paraId="2CC728F6" w14:textId="77777777" w:rsidR="00C40A6F" w:rsidRDefault="00C40A6F"/>
    <w:p w14:paraId="6F7B37B6" w14:textId="77777777" w:rsidR="00C40A6F" w:rsidRDefault="00000000">
      <w:r>
        <w:rPr>
          <w:b/>
        </w:rPr>
        <w:t>784. NDUFAF3</w:t>
      </w:r>
    </w:p>
    <w:p w14:paraId="651532DB" w14:textId="77777777" w:rsidR="00C40A6F" w:rsidRDefault="00000000">
      <w:r>
        <w:rPr>
          <w:b/>
        </w:rPr>
        <w:t xml:space="preserve">    Species 1: Drosophila melanogaster</w:t>
      </w:r>
    </w:p>
    <w:p w14:paraId="794CF19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Dissecting the concordant and disparate roles of NDUFAF3 and NDUFAF4 in mitochondrial complex I biogenesis.</w:t>
      </w:r>
    </w:p>
    <w:p w14:paraId="17DC4B1A" w14:textId="77777777" w:rsidR="00C40A6F" w:rsidRDefault="00000000">
      <w:r>
        <w:rPr>
          <w:b/>
        </w:rPr>
        <w:t xml:space="preserve">            References: </w:t>
      </w:r>
      <w:hyperlink r:id="rId783">
        <w:r>
          <w:rPr>
            <w:color w:val="0563C1"/>
            <w:u w:val="single"/>
          </w:rPr>
          <w:t>PMID:34386730</w:t>
        </w:r>
      </w:hyperlink>
    </w:p>
    <w:p w14:paraId="7939EEFF" w14:textId="77777777" w:rsidR="00C40A6F" w:rsidRDefault="00C40A6F"/>
    <w:p w14:paraId="3E92A293" w14:textId="77777777" w:rsidR="00C40A6F" w:rsidRDefault="00000000">
      <w:r>
        <w:rPr>
          <w:b/>
        </w:rPr>
        <w:t>785. NDUFAF4</w:t>
      </w:r>
    </w:p>
    <w:p w14:paraId="1A73B7A6" w14:textId="77777777" w:rsidR="00C40A6F" w:rsidRDefault="00000000">
      <w:r>
        <w:rPr>
          <w:b/>
        </w:rPr>
        <w:t xml:space="preserve">    Species 1: Drosophila melanogaster</w:t>
      </w:r>
    </w:p>
    <w:p w14:paraId="645911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Dissecting the concordant and disparate roles of NDUFAF3 and NDUFAF4 in mitochondrial complex I biogenesis.</w:t>
      </w:r>
    </w:p>
    <w:p w14:paraId="47FD7BCD" w14:textId="77777777" w:rsidR="00C40A6F" w:rsidRDefault="00000000">
      <w:r>
        <w:rPr>
          <w:b/>
        </w:rPr>
        <w:t xml:space="preserve">            References: </w:t>
      </w:r>
      <w:hyperlink r:id="rId784">
        <w:r>
          <w:rPr>
            <w:color w:val="0563C1"/>
            <w:u w:val="single"/>
          </w:rPr>
          <w:t>PMID:34386730</w:t>
        </w:r>
      </w:hyperlink>
    </w:p>
    <w:p w14:paraId="62834A14" w14:textId="77777777" w:rsidR="00C40A6F" w:rsidRDefault="00C40A6F"/>
    <w:p w14:paraId="61BDBC9A" w14:textId="77777777" w:rsidR="00C40A6F" w:rsidRDefault="00000000">
      <w:r>
        <w:rPr>
          <w:b/>
        </w:rPr>
        <w:t>786. NDUFAF5</w:t>
      </w:r>
    </w:p>
    <w:p w14:paraId="46F949E5" w14:textId="77777777" w:rsidR="00C40A6F" w:rsidRDefault="00000000">
      <w:r>
        <w:t xml:space="preserve">    No disease associations found with paper-like references for selected species.</w:t>
      </w:r>
    </w:p>
    <w:p w14:paraId="6494A9E2" w14:textId="77777777" w:rsidR="00C40A6F" w:rsidRDefault="00C40A6F"/>
    <w:p w14:paraId="36463F2F" w14:textId="77777777" w:rsidR="00C40A6F" w:rsidRDefault="00000000">
      <w:r>
        <w:rPr>
          <w:b/>
        </w:rPr>
        <w:t>787. NDUFAF6</w:t>
      </w:r>
    </w:p>
    <w:p w14:paraId="3FF2C01F" w14:textId="77777777" w:rsidR="00C40A6F" w:rsidRDefault="00000000">
      <w:r>
        <w:t xml:space="preserve">    No disease associations found with paper-like references for selected species.</w:t>
      </w:r>
    </w:p>
    <w:p w14:paraId="5EC13B21" w14:textId="77777777" w:rsidR="00C40A6F" w:rsidRDefault="00C40A6F"/>
    <w:p w14:paraId="360640F9" w14:textId="77777777" w:rsidR="00C40A6F" w:rsidRDefault="00000000">
      <w:r>
        <w:rPr>
          <w:b/>
        </w:rPr>
        <w:t>788. NDUFAF7</w:t>
      </w:r>
    </w:p>
    <w:p w14:paraId="28F75E16" w14:textId="77777777" w:rsidR="00C40A6F" w:rsidRDefault="00000000">
      <w:r>
        <w:t xml:space="preserve">    No disease associations found with paper-like references for selected species.</w:t>
      </w:r>
    </w:p>
    <w:p w14:paraId="34E12C5D" w14:textId="77777777" w:rsidR="00C40A6F" w:rsidRDefault="00C40A6F"/>
    <w:p w14:paraId="3D6FB25E" w14:textId="77777777" w:rsidR="00C40A6F" w:rsidRDefault="00000000">
      <w:r>
        <w:rPr>
          <w:b/>
        </w:rPr>
        <w:t>789. NDUFAF8</w:t>
      </w:r>
    </w:p>
    <w:p w14:paraId="011A9E0A" w14:textId="77777777" w:rsidR="00C40A6F" w:rsidRDefault="00000000">
      <w:r>
        <w:t xml:space="preserve">    No disease associations found with paper-like references for selected species.</w:t>
      </w:r>
    </w:p>
    <w:p w14:paraId="752D8998" w14:textId="77777777" w:rsidR="00C40A6F" w:rsidRDefault="00C40A6F"/>
    <w:p w14:paraId="6F04939D" w14:textId="77777777" w:rsidR="00C40A6F" w:rsidRDefault="00000000">
      <w:r>
        <w:rPr>
          <w:b/>
        </w:rPr>
        <w:t>790. NDUFB10</w:t>
      </w:r>
    </w:p>
    <w:p w14:paraId="1D9FDC1B" w14:textId="77777777" w:rsidR="00C40A6F" w:rsidRDefault="00000000">
      <w:r>
        <w:t xml:space="preserve">    No disease associations found with paper-like references for selected species.</w:t>
      </w:r>
    </w:p>
    <w:p w14:paraId="18CBCB35" w14:textId="77777777" w:rsidR="00C40A6F" w:rsidRDefault="00C40A6F"/>
    <w:p w14:paraId="5D3F6A19" w14:textId="77777777" w:rsidR="00C40A6F" w:rsidRDefault="00000000">
      <w:r>
        <w:rPr>
          <w:b/>
        </w:rPr>
        <w:t>791. NDUFB11</w:t>
      </w:r>
    </w:p>
    <w:p w14:paraId="64D6239C" w14:textId="77777777" w:rsidR="00C40A6F" w:rsidRDefault="00000000">
      <w:r>
        <w:t xml:space="preserve">    No disease associations found with paper-like references for selected species.</w:t>
      </w:r>
    </w:p>
    <w:p w14:paraId="06211269" w14:textId="77777777" w:rsidR="00C40A6F" w:rsidRDefault="00C40A6F"/>
    <w:p w14:paraId="3DCBE77D" w14:textId="77777777" w:rsidR="00C40A6F" w:rsidRDefault="00000000">
      <w:r>
        <w:rPr>
          <w:b/>
        </w:rPr>
        <w:t>792. NDUFB3</w:t>
      </w:r>
    </w:p>
    <w:p w14:paraId="527C79BB" w14:textId="77777777" w:rsidR="00C40A6F" w:rsidRDefault="00000000">
      <w:r>
        <w:t xml:space="preserve">    No disease associations found with paper-like references for selected species.</w:t>
      </w:r>
    </w:p>
    <w:p w14:paraId="0C56D42D" w14:textId="77777777" w:rsidR="00C40A6F" w:rsidRDefault="00C40A6F"/>
    <w:p w14:paraId="7A1682A2" w14:textId="77777777" w:rsidR="00C40A6F" w:rsidRDefault="00000000">
      <w:r>
        <w:rPr>
          <w:b/>
        </w:rPr>
        <w:t>793. NDUFB8</w:t>
      </w:r>
    </w:p>
    <w:p w14:paraId="4C9E7B36" w14:textId="77777777" w:rsidR="00C40A6F" w:rsidRDefault="00000000">
      <w:r>
        <w:t xml:space="preserve">    No disease associations found with paper-like references for selected species.</w:t>
      </w:r>
    </w:p>
    <w:p w14:paraId="76E991EB" w14:textId="77777777" w:rsidR="00C40A6F" w:rsidRDefault="00C40A6F"/>
    <w:p w14:paraId="798FD343" w14:textId="77777777" w:rsidR="00C40A6F" w:rsidRDefault="00000000">
      <w:r>
        <w:rPr>
          <w:b/>
        </w:rPr>
        <w:t>794. NDUFB9</w:t>
      </w:r>
    </w:p>
    <w:p w14:paraId="1DA8AAF3" w14:textId="77777777" w:rsidR="00C40A6F" w:rsidRDefault="00000000">
      <w:r>
        <w:t xml:space="preserve">    No disease associations found with paper-like references for selected species.</w:t>
      </w:r>
    </w:p>
    <w:p w14:paraId="6AB2FE9F" w14:textId="77777777" w:rsidR="00C40A6F" w:rsidRDefault="00C40A6F"/>
    <w:p w14:paraId="6FDF0B80" w14:textId="77777777" w:rsidR="00C40A6F" w:rsidRDefault="00000000">
      <w:r>
        <w:rPr>
          <w:b/>
        </w:rPr>
        <w:t>795. NDUFC2</w:t>
      </w:r>
    </w:p>
    <w:p w14:paraId="5AC9235C" w14:textId="77777777" w:rsidR="00C40A6F" w:rsidRDefault="00000000">
      <w:r>
        <w:t xml:space="preserve">    No disease associations found with paper-like references for selected species.</w:t>
      </w:r>
    </w:p>
    <w:p w14:paraId="715E75FB" w14:textId="77777777" w:rsidR="00C40A6F" w:rsidRDefault="00C40A6F"/>
    <w:p w14:paraId="4FE11E29" w14:textId="77777777" w:rsidR="00C40A6F" w:rsidRDefault="00000000">
      <w:r>
        <w:rPr>
          <w:b/>
        </w:rPr>
        <w:t>796. NDUFS1</w:t>
      </w:r>
    </w:p>
    <w:p w14:paraId="0A4EEE07" w14:textId="77777777" w:rsidR="00C40A6F" w:rsidRDefault="00000000">
      <w:r>
        <w:t xml:space="preserve">    No disease associations found with paper-like references for selected species.</w:t>
      </w:r>
    </w:p>
    <w:p w14:paraId="110E41EF" w14:textId="77777777" w:rsidR="00C40A6F" w:rsidRDefault="00C40A6F"/>
    <w:p w14:paraId="6B043AEC" w14:textId="77777777" w:rsidR="00C40A6F" w:rsidRDefault="00000000">
      <w:r>
        <w:rPr>
          <w:b/>
        </w:rPr>
        <w:t>797. NDUFS2</w:t>
      </w:r>
    </w:p>
    <w:p w14:paraId="1C556C6B" w14:textId="77777777" w:rsidR="00C40A6F" w:rsidRDefault="00000000">
      <w:r>
        <w:t xml:space="preserve">    No disease associations found with paper-like references for selected species.</w:t>
      </w:r>
    </w:p>
    <w:p w14:paraId="142D01F1" w14:textId="77777777" w:rsidR="00C40A6F" w:rsidRDefault="00C40A6F"/>
    <w:p w14:paraId="1DB02F74" w14:textId="77777777" w:rsidR="00C40A6F" w:rsidRDefault="00000000">
      <w:r>
        <w:rPr>
          <w:b/>
        </w:rPr>
        <w:t>798. NDUFS3</w:t>
      </w:r>
    </w:p>
    <w:p w14:paraId="0B1931C3" w14:textId="77777777" w:rsidR="00C40A6F" w:rsidRDefault="00000000">
      <w:r>
        <w:t xml:space="preserve">    No disease associations found with paper-like references for selected species.</w:t>
      </w:r>
    </w:p>
    <w:p w14:paraId="6096B74A" w14:textId="77777777" w:rsidR="00C40A6F" w:rsidRDefault="00C40A6F"/>
    <w:p w14:paraId="11028D98" w14:textId="77777777" w:rsidR="00C40A6F" w:rsidRDefault="00000000">
      <w:r>
        <w:rPr>
          <w:b/>
        </w:rPr>
        <w:t>799. NDUFS4</w:t>
      </w:r>
    </w:p>
    <w:p w14:paraId="29FEAF6D" w14:textId="77777777" w:rsidR="00C40A6F" w:rsidRDefault="00000000">
      <w:r>
        <w:rPr>
          <w:b/>
        </w:rPr>
        <w:t xml:space="preserve">    Species 1: Mus musculus</w:t>
      </w:r>
    </w:p>
    <w:p w14:paraId="2A9CAC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Fatal breathing dysfunction in a mouse model of Leigh syndrome.</w:t>
      </w:r>
    </w:p>
    <w:p w14:paraId="579A79DD" w14:textId="77777777" w:rsidR="00C40A6F" w:rsidRDefault="00000000">
      <w:r>
        <w:rPr>
          <w:b/>
        </w:rPr>
        <w:lastRenderedPageBreak/>
        <w:t xml:space="preserve">            References: </w:t>
      </w:r>
      <w:hyperlink r:id="rId785">
        <w:r>
          <w:rPr>
            <w:color w:val="0563C1"/>
            <w:u w:val="single"/>
          </w:rPr>
          <w:t>PMID:22653057</w:t>
        </w:r>
      </w:hyperlink>
    </w:p>
    <w:p w14:paraId="5C41F2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Complex I deficiency due to loss of Ndufs4 in the brain results in progressive encephalopathy resembling Leigh syndrome.</w:t>
      </w:r>
    </w:p>
    <w:p w14:paraId="6901ACFC" w14:textId="77777777" w:rsidR="00C40A6F" w:rsidRDefault="00000000">
      <w:r>
        <w:rPr>
          <w:b/>
        </w:rPr>
        <w:t xml:space="preserve">            References: </w:t>
      </w:r>
      <w:hyperlink r:id="rId786">
        <w:r>
          <w:rPr>
            <w:color w:val="0563C1"/>
            <w:u w:val="single"/>
          </w:rPr>
          <w:t>PMID:20534480</w:t>
        </w:r>
      </w:hyperlink>
    </w:p>
    <w:p w14:paraId="0056232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NDUFS4: creation of a mouse model mimicking a Complex I disorder.</w:t>
      </w:r>
    </w:p>
    <w:p w14:paraId="038E6BD4" w14:textId="77777777" w:rsidR="00C40A6F" w:rsidRDefault="00000000">
      <w:r>
        <w:rPr>
          <w:b/>
        </w:rPr>
        <w:t xml:space="preserve">            References: </w:t>
      </w:r>
      <w:hyperlink r:id="rId787">
        <w:r>
          <w:rPr>
            <w:color w:val="0563C1"/>
            <w:u w:val="single"/>
          </w:rPr>
          <w:t>PMID:19460290</w:t>
        </w:r>
      </w:hyperlink>
    </w:p>
    <w:p w14:paraId="09CB5865" w14:textId="77777777" w:rsidR="00C40A6F" w:rsidRDefault="00C40A6F"/>
    <w:p w14:paraId="590ADB44" w14:textId="77777777" w:rsidR="00C40A6F" w:rsidRDefault="00000000">
      <w:r>
        <w:rPr>
          <w:b/>
        </w:rPr>
        <w:t>800. NDUFS6</w:t>
      </w:r>
    </w:p>
    <w:p w14:paraId="108A98AF" w14:textId="77777777" w:rsidR="00C40A6F" w:rsidRDefault="00000000">
      <w:r>
        <w:rPr>
          <w:b/>
        </w:rPr>
        <w:t xml:space="preserve">    Species 1: Mus musculus</w:t>
      </w:r>
    </w:p>
    <w:p w14:paraId="30102C9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Tissue-specific splicing of an Ndufs6 gene-trap insertion generates a mitochondrial complex I deficiency-specific cardiomyopathy.</w:t>
      </w:r>
    </w:p>
    <w:p w14:paraId="778C8854" w14:textId="77777777" w:rsidR="00C40A6F" w:rsidRDefault="00000000">
      <w:r>
        <w:rPr>
          <w:b/>
        </w:rPr>
        <w:t xml:space="preserve">            References: </w:t>
      </w:r>
      <w:hyperlink r:id="rId788">
        <w:r>
          <w:rPr>
            <w:color w:val="0563C1"/>
            <w:u w:val="single"/>
          </w:rPr>
          <w:t>PMID:22474353</w:t>
        </w:r>
      </w:hyperlink>
    </w:p>
    <w:p w14:paraId="65570409" w14:textId="77777777" w:rsidR="00C40A6F" w:rsidRDefault="00C40A6F"/>
    <w:p w14:paraId="5642C17B" w14:textId="77777777" w:rsidR="00C40A6F" w:rsidRDefault="00000000">
      <w:r>
        <w:rPr>
          <w:b/>
        </w:rPr>
        <w:t>801. NDUFS7</w:t>
      </w:r>
    </w:p>
    <w:p w14:paraId="5A058152" w14:textId="77777777" w:rsidR="00C40A6F" w:rsidRDefault="00000000">
      <w:r>
        <w:t xml:space="preserve">    No disease associations found with paper-like references for selected species.</w:t>
      </w:r>
    </w:p>
    <w:p w14:paraId="203F0760" w14:textId="77777777" w:rsidR="00C40A6F" w:rsidRDefault="00C40A6F"/>
    <w:p w14:paraId="2D0AA686" w14:textId="77777777" w:rsidR="00C40A6F" w:rsidRDefault="00000000">
      <w:r>
        <w:rPr>
          <w:b/>
        </w:rPr>
        <w:t>802. NDUFS8</w:t>
      </w:r>
    </w:p>
    <w:p w14:paraId="0CA32272" w14:textId="77777777" w:rsidR="00C40A6F" w:rsidRDefault="00000000">
      <w:r>
        <w:t xml:space="preserve">    No disease associations found with paper-like references for selected species.</w:t>
      </w:r>
    </w:p>
    <w:p w14:paraId="696D38FE" w14:textId="77777777" w:rsidR="00C40A6F" w:rsidRDefault="00C40A6F"/>
    <w:p w14:paraId="1E30505A" w14:textId="77777777" w:rsidR="00C40A6F" w:rsidRDefault="00000000">
      <w:r>
        <w:rPr>
          <w:b/>
        </w:rPr>
        <w:t>803. NDUFV1</w:t>
      </w:r>
    </w:p>
    <w:p w14:paraId="3E874BA3" w14:textId="77777777" w:rsidR="00C40A6F" w:rsidRDefault="00000000">
      <w:r>
        <w:t xml:space="preserve">    No disease associations found with paper-like references for selected species.</w:t>
      </w:r>
    </w:p>
    <w:p w14:paraId="676D75DE" w14:textId="77777777" w:rsidR="00C40A6F" w:rsidRDefault="00C40A6F"/>
    <w:p w14:paraId="6D4FB4B1" w14:textId="77777777" w:rsidR="00C40A6F" w:rsidRDefault="00000000">
      <w:r>
        <w:rPr>
          <w:b/>
        </w:rPr>
        <w:t>804. NDUFV2</w:t>
      </w:r>
    </w:p>
    <w:p w14:paraId="25D3CB7C" w14:textId="77777777" w:rsidR="00C40A6F" w:rsidRDefault="00000000">
      <w:r>
        <w:t xml:space="preserve">    No disease associations found with paper-like references for selected species.</w:t>
      </w:r>
    </w:p>
    <w:p w14:paraId="49321E27" w14:textId="77777777" w:rsidR="00C40A6F" w:rsidRDefault="00C40A6F"/>
    <w:p w14:paraId="22BB8A4C" w14:textId="77777777" w:rsidR="00C40A6F" w:rsidRDefault="00000000">
      <w:r>
        <w:rPr>
          <w:b/>
        </w:rPr>
        <w:t>805. NEPRO</w:t>
      </w:r>
    </w:p>
    <w:p w14:paraId="0FB54E11" w14:textId="77777777" w:rsidR="00C40A6F" w:rsidRDefault="00000000">
      <w:r>
        <w:t xml:space="preserve">    No disease associations found with paper-like references for selected species.</w:t>
      </w:r>
    </w:p>
    <w:p w14:paraId="3980AE74" w14:textId="77777777" w:rsidR="00C40A6F" w:rsidRDefault="00C40A6F"/>
    <w:p w14:paraId="18B16E89" w14:textId="77777777" w:rsidR="00C40A6F" w:rsidRDefault="00000000">
      <w:r>
        <w:rPr>
          <w:b/>
        </w:rPr>
        <w:t>806. NEU1</w:t>
      </w:r>
    </w:p>
    <w:p w14:paraId="69EA41CD" w14:textId="77777777" w:rsidR="00C40A6F" w:rsidRDefault="00000000">
      <w:r>
        <w:rPr>
          <w:b/>
        </w:rPr>
        <w:t xml:space="preserve">    Species 1: Mus musculus</w:t>
      </w:r>
    </w:p>
    <w:p w14:paraId="5AEB52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point mutation in the neu-1 locus causes the neuraminidase defect in the SM/J mouse.</w:t>
      </w:r>
    </w:p>
    <w:p w14:paraId="10DB242E" w14:textId="77777777" w:rsidR="00C40A6F" w:rsidRDefault="00000000">
      <w:r>
        <w:rPr>
          <w:b/>
        </w:rPr>
        <w:t xml:space="preserve">            References: </w:t>
      </w:r>
      <w:hyperlink r:id="rId789">
        <w:r>
          <w:rPr>
            <w:color w:val="0563C1"/>
            <w:u w:val="single"/>
          </w:rPr>
          <w:t>PMID:9425240</w:t>
        </w:r>
      </w:hyperlink>
    </w:p>
    <w:p w14:paraId="4207A6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Systemic and neurologic abnormalities distinguish the lysosomal disorders sialidosis and galactosialidosis in mice.</w:t>
      </w:r>
    </w:p>
    <w:p w14:paraId="3A90C8AE" w14:textId="77777777" w:rsidR="00C40A6F" w:rsidRDefault="00000000">
      <w:r>
        <w:rPr>
          <w:b/>
        </w:rPr>
        <w:t xml:space="preserve">            References: </w:t>
      </w:r>
      <w:hyperlink r:id="rId790">
        <w:r>
          <w:rPr>
            <w:color w:val="0563C1"/>
            <w:u w:val="single"/>
          </w:rPr>
          <w:t>PMID:12023988</w:t>
        </w:r>
      </w:hyperlink>
    </w:p>
    <w:p w14:paraId="5F6F92A7" w14:textId="77777777" w:rsidR="00C40A6F" w:rsidRDefault="00C40A6F"/>
    <w:p w14:paraId="5659E988" w14:textId="77777777" w:rsidR="00C40A6F" w:rsidRDefault="00000000">
      <w:r>
        <w:rPr>
          <w:b/>
        </w:rPr>
        <w:t>807. NEUROD1</w:t>
      </w:r>
    </w:p>
    <w:p w14:paraId="5260F094" w14:textId="77777777" w:rsidR="00C40A6F" w:rsidRDefault="00000000">
      <w:r>
        <w:rPr>
          <w:b/>
        </w:rPr>
        <w:t xml:space="preserve">    Species 1: Mus musculus</w:t>
      </w:r>
    </w:p>
    <w:p w14:paraId="6BFA465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Diabetes, defective pancreatic morphogenesis, and abnormal enteroendocrine differentiation in BETA2/neuroD-deficient mice.</w:t>
      </w:r>
    </w:p>
    <w:p w14:paraId="7B6A4D80" w14:textId="77777777" w:rsidR="00C40A6F" w:rsidRDefault="00000000">
      <w:r>
        <w:rPr>
          <w:b/>
        </w:rPr>
        <w:t xml:space="preserve">            References: </w:t>
      </w:r>
      <w:hyperlink r:id="rId791">
        <w:r>
          <w:rPr>
            <w:color w:val="0563C1"/>
            <w:u w:val="single"/>
          </w:rPr>
          <w:t>PMID:9308961</w:t>
        </w:r>
      </w:hyperlink>
    </w:p>
    <w:p w14:paraId="382C211C" w14:textId="77777777" w:rsidR="00C40A6F" w:rsidRDefault="00C40A6F"/>
    <w:p w14:paraId="0FFF0185" w14:textId="77777777" w:rsidR="00C40A6F" w:rsidRDefault="00000000">
      <w:r>
        <w:rPr>
          <w:b/>
        </w:rPr>
        <w:t>808. NFE2L2</w:t>
      </w:r>
    </w:p>
    <w:p w14:paraId="44EA16B2" w14:textId="77777777" w:rsidR="00C40A6F" w:rsidRDefault="00000000">
      <w:r>
        <w:t xml:space="preserve">    No disease associations found with paper-like references for selected species.</w:t>
      </w:r>
    </w:p>
    <w:p w14:paraId="63757A29" w14:textId="77777777" w:rsidR="00C40A6F" w:rsidRDefault="00C40A6F"/>
    <w:p w14:paraId="2CDC6C62" w14:textId="77777777" w:rsidR="00C40A6F" w:rsidRDefault="00000000">
      <w:r>
        <w:rPr>
          <w:b/>
        </w:rPr>
        <w:t>809. NFS1</w:t>
      </w:r>
    </w:p>
    <w:p w14:paraId="1F36BE40" w14:textId="77777777" w:rsidR="00C40A6F" w:rsidRDefault="00000000">
      <w:r>
        <w:t xml:space="preserve">    No disease associations found with paper-like references for selected species.</w:t>
      </w:r>
    </w:p>
    <w:p w14:paraId="122D5E24" w14:textId="77777777" w:rsidR="00C40A6F" w:rsidRDefault="00C40A6F"/>
    <w:p w14:paraId="71814A17" w14:textId="77777777" w:rsidR="00C40A6F" w:rsidRDefault="00000000">
      <w:r>
        <w:rPr>
          <w:b/>
        </w:rPr>
        <w:t>810. NFU1</w:t>
      </w:r>
    </w:p>
    <w:p w14:paraId="08044B58" w14:textId="77777777" w:rsidR="00C40A6F" w:rsidRDefault="00000000">
      <w:r>
        <w:t xml:space="preserve">    No disease associations found with paper-like references for selected species.</w:t>
      </w:r>
    </w:p>
    <w:p w14:paraId="27CB3388" w14:textId="77777777" w:rsidR="00C40A6F" w:rsidRDefault="00C40A6F"/>
    <w:p w14:paraId="3984A39A" w14:textId="77777777" w:rsidR="00C40A6F" w:rsidRDefault="00000000">
      <w:r>
        <w:rPr>
          <w:b/>
        </w:rPr>
        <w:t>811. NGLY1</w:t>
      </w:r>
    </w:p>
    <w:p w14:paraId="30851174" w14:textId="77777777" w:rsidR="00C40A6F" w:rsidRDefault="00000000">
      <w:r>
        <w:rPr>
          <w:b/>
        </w:rPr>
        <w:t xml:space="preserve">    Species 1: Danio rerio</w:t>
      </w:r>
    </w:p>
    <w:p w14:paraId="7BFB660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Proteostasis is Linked to Neurological Pathology in a Zebrafish NGLY1 Deficiency Model.</w:t>
      </w:r>
    </w:p>
    <w:p w14:paraId="76871BE5" w14:textId="77777777" w:rsidR="00C40A6F" w:rsidRDefault="00000000">
      <w:r>
        <w:rPr>
          <w:b/>
        </w:rPr>
        <w:lastRenderedPageBreak/>
        <w:t xml:space="preserve">            References: </w:t>
      </w:r>
      <w:hyperlink r:id="rId792">
        <w:r>
          <w:rPr>
            <w:color w:val="0563C1"/>
            <w:u w:val="single"/>
          </w:rPr>
          <w:t>PMID:40470739</w:t>
        </w:r>
      </w:hyperlink>
    </w:p>
    <w:p w14:paraId="3846274A" w14:textId="77777777" w:rsidR="00C40A6F" w:rsidRDefault="00C40A6F"/>
    <w:p w14:paraId="765E088A" w14:textId="77777777" w:rsidR="00C40A6F" w:rsidRDefault="00000000">
      <w:r>
        <w:rPr>
          <w:b/>
        </w:rPr>
        <w:t>812. NHLRC1</w:t>
      </w:r>
    </w:p>
    <w:p w14:paraId="107A7AFD" w14:textId="77777777" w:rsidR="00C40A6F" w:rsidRDefault="00000000">
      <w:r>
        <w:rPr>
          <w:b/>
        </w:rPr>
        <w:t xml:space="preserve">    Species 1: Mus musculus</w:t>
      </w:r>
    </w:p>
    <w:p w14:paraId="45CD024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Neurodegeneration and functional impairments associated with glycogen synthase accumulation in a mouse model of Lafora disease.</w:t>
      </w:r>
    </w:p>
    <w:p w14:paraId="64DCDA0B" w14:textId="77777777" w:rsidR="00C40A6F" w:rsidRDefault="00000000">
      <w:r>
        <w:rPr>
          <w:b/>
        </w:rPr>
        <w:t xml:space="preserve">            References: </w:t>
      </w:r>
      <w:hyperlink r:id="rId793">
        <w:r>
          <w:rPr>
            <w:color w:val="0563C1"/>
            <w:u w:val="single"/>
          </w:rPr>
          <w:t>PMID:21882344</w:t>
        </w:r>
      </w:hyperlink>
    </w:p>
    <w:p w14:paraId="07A5D50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Lafora bodies and neurological defects in malin-deficient mice correlate with impaired autophagy.</w:t>
      </w:r>
    </w:p>
    <w:p w14:paraId="7FEB33A1" w14:textId="77777777" w:rsidR="00C40A6F" w:rsidRDefault="00000000">
      <w:r>
        <w:rPr>
          <w:b/>
        </w:rPr>
        <w:t xml:space="preserve">            References: </w:t>
      </w:r>
      <w:hyperlink r:id="rId794">
        <w:r>
          <w:rPr>
            <w:color w:val="0563C1"/>
            <w:u w:val="single"/>
          </w:rPr>
          <w:t>PMID:22186026</w:t>
        </w:r>
      </w:hyperlink>
    </w:p>
    <w:p w14:paraId="7D28948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Glycogen hyperphosphorylation underlies lafora body formation.</w:t>
      </w:r>
    </w:p>
    <w:p w14:paraId="18D62428" w14:textId="77777777" w:rsidR="00C40A6F" w:rsidRDefault="00000000">
      <w:r>
        <w:rPr>
          <w:b/>
        </w:rPr>
        <w:t xml:space="preserve">            References: </w:t>
      </w:r>
      <w:hyperlink r:id="rId795">
        <w:r>
          <w:rPr>
            <w:color w:val="0563C1"/>
            <w:u w:val="single"/>
          </w:rPr>
          <w:t>PMID:21077101</w:t>
        </w:r>
      </w:hyperlink>
    </w:p>
    <w:p w14:paraId="6A35DFC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depletion of the malin E3 ubiquitin ligase in mice leads to lafora bodies and the accumulation of insoluble laforin.</w:t>
      </w:r>
    </w:p>
    <w:p w14:paraId="2FD6DFE9" w14:textId="77777777" w:rsidR="00C40A6F" w:rsidRDefault="00000000">
      <w:r>
        <w:rPr>
          <w:b/>
        </w:rPr>
        <w:t xml:space="preserve">            References: </w:t>
      </w:r>
      <w:hyperlink r:id="rId796">
        <w:r>
          <w:rPr>
            <w:color w:val="0563C1"/>
            <w:u w:val="single"/>
          </w:rPr>
          <w:t>PMID:20538597</w:t>
        </w:r>
      </w:hyperlink>
    </w:p>
    <w:p w14:paraId="6158C8D5" w14:textId="77777777" w:rsidR="00C40A6F" w:rsidRDefault="00C40A6F"/>
    <w:p w14:paraId="261D6F65" w14:textId="77777777" w:rsidR="00C40A6F" w:rsidRDefault="00000000">
      <w:r>
        <w:rPr>
          <w:b/>
        </w:rPr>
        <w:t>813. NME3</w:t>
      </w:r>
    </w:p>
    <w:p w14:paraId="52472B44" w14:textId="77777777" w:rsidR="00C40A6F" w:rsidRDefault="00000000">
      <w:r>
        <w:t xml:space="preserve">    No disease associations found with paper-like references for selected species.</w:t>
      </w:r>
    </w:p>
    <w:p w14:paraId="0F53A4AD" w14:textId="77777777" w:rsidR="00C40A6F" w:rsidRDefault="00C40A6F"/>
    <w:p w14:paraId="16E13394" w14:textId="77777777" w:rsidR="00C40A6F" w:rsidRDefault="00000000">
      <w:r>
        <w:rPr>
          <w:b/>
        </w:rPr>
        <w:t>814. NMNAT1</w:t>
      </w:r>
    </w:p>
    <w:p w14:paraId="5884671E" w14:textId="77777777" w:rsidR="00C40A6F" w:rsidRDefault="00000000">
      <w:r>
        <w:rPr>
          <w:b/>
        </w:rPr>
        <w:t xml:space="preserve">    Species 1: Mus musculus</w:t>
      </w:r>
    </w:p>
    <w:p w14:paraId="6A74C62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of NMNAT1-Leber Congenital Amaurosis (LCA9) Recapitulate Key Features of the Human Disease.</w:t>
      </w:r>
    </w:p>
    <w:p w14:paraId="1CE1F732" w14:textId="77777777" w:rsidR="00C40A6F" w:rsidRDefault="00000000">
      <w:r>
        <w:rPr>
          <w:b/>
        </w:rPr>
        <w:t xml:space="preserve">            References: </w:t>
      </w:r>
      <w:hyperlink r:id="rId797">
        <w:r>
          <w:rPr>
            <w:color w:val="0563C1"/>
            <w:u w:val="single"/>
          </w:rPr>
          <w:t>PMID:27207593</w:t>
        </w:r>
      </w:hyperlink>
    </w:p>
    <w:p w14:paraId="66A412C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NMNAT1 E257K variant, associated with Leber Congenital Amaurosis (LCA9), causes a mild retinal degeneration phenotype.</w:t>
      </w:r>
    </w:p>
    <w:p w14:paraId="3F7253FC" w14:textId="77777777" w:rsidR="00C40A6F" w:rsidRDefault="00000000">
      <w:r>
        <w:rPr>
          <w:b/>
        </w:rPr>
        <w:t xml:space="preserve">            References: </w:t>
      </w:r>
      <w:hyperlink r:id="rId799">
        <w:r>
          <w:rPr>
            <w:color w:val="0563C1"/>
            <w:u w:val="single"/>
          </w:rPr>
          <w:t>PMID:29674119</w:t>
        </w:r>
      </w:hyperlink>
    </w:p>
    <w:p w14:paraId="200CBAA6" w14:textId="77777777" w:rsidR="00C40A6F" w:rsidRDefault="00C40A6F"/>
    <w:p w14:paraId="23612C73" w14:textId="77777777" w:rsidR="00C40A6F" w:rsidRDefault="00000000">
      <w:r>
        <w:rPr>
          <w:b/>
        </w:rPr>
        <w:lastRenderedPageBreak/>
        <w:t>815. NNT</w:t>
      </w:r>
    </w:p>
    <w:p w14:paraId="61F30FD1" w14:textId="77777777" w:rsidR="00C40A6F" w:rsidRDefault="00000000">
      <w:r>
        <w:t xml:space="preserve">    No disease associations found with paper-like references for selected species.</w:t>
      </w:r>
    </w:p>
    <w:p w14:paraId="44B2AF2D" w14:textId="77777777" w:rsidR="00C40A6F" w:rsidRDefault="00C40A6F"/>
    <w:p w14:paraId="15F71A8E" w14:textId="77777777" w:rsidR="00C40A6F" w:rsidRDefault="00000000">
      <w:r>
        <w:rPr>
          <w:b/>
        </w:rPr>
        <w:t>816. NOLA2</w:t>
      </w:r>
    </w:p>
    <w:p w14:paraId="43C27ED2" w14:textId="77777777" w:rsidR="00C40A6F" w:rsidRDefault="00000000">
      <w:r>
        <w:t xml:space="preserve">    No disease associations found with paper-like references for selected species.</w:t>
      </w:r>
    </w:p>
    <w:p w14:paraId="178811D6" w14:textId="77777777" w:rsidR="00C40A6F" w:rsidRDefault="00C40A6F"/>
    <w:p w14:paraId="5A210686" w14:textId="77777777" w:rsidR="00C40A6F" w:rsidRDefault="00000000">
      <w:r>
        <w:rPr>
          <w:b/>
        </w:rPr>
        <w:t>817. NOLA3</w:t>
      </w:r>
    </w:p>
    <w:p w14:paraId="40041CF8" w14:textId="77777777" w:rsidR="00C40A6F" w:rsidRDefault="00000000">
      <w:r>
        <w:t xml:space="preserve">    No disease associations found with paper-like references for selected species.</w:t>
      </w:r>
    </w:p>
    <w:p w14:paraId="78D82B36" w14:textId="77777777" w:rsidR="00C40A6F" w:rsidRDefault="00C40A6F"/>
    <w:p w14:paraId="17FE9DA5" w14:textId="77777777" w:rsidR="00C40A6F" w:rsidRDefault="00000000">
      <w:r>
        <w:rPr>
          <w:b/>
        </w:rPr>
        <w:t>818. NPC1</w:t>
      </w:r>
    </w:p>
    <w:p w14:paraId="1DF2937E" w14:textId="77777777" w:rsidR="00C40A6F" w:rsidRDefault="00000000">
      <w:r>
        <w:rPr>
          <w:b/>
        </w:rPr>
        <w:t xml:space="preserve">    Species 1: Mus musculus</w:t>
      </w:r>
    </w:p>
    <w:p w14:paraId="7E1106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murine Niemann-Pick C1 I1061T knock-in model recapitulates the pathological features of the most prevalent human disease allele.</w:t>
      </w:r>
    </w:p>
    <w:p w14:paraId="6E2E0376" w14:textId="77777777" w:rsidR="00C40A6F" w:rsidRDefault="00000000">
      <w:r>
        <w:rPr>
          <w:b/>
        </w:rPr>
        <w:t xml:space="preserve">            References: </w:t>
      </w:r>
      <w:hyperlink r:id="rId800">
        <w:r>
          <w:rPr>
            <w:color w:val="0563C1"/>
            <w:u w:val="single"/>
          </w:rPr>
          <w:t>PMID:26019327</w:t>
        </w:r>
      </w:hyperlink>
    </w:p>
    <w:p w14:paraId="7647B26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amyloid precursor protein in a mouse model of Niemann-Pick type C disease exacerbates its phenotype and disrupts tau homeostasis.</w:t>
      </w:r>
    </w:p>
    <w:p w14:paraId="3795542C" w14:textId="77777777" w:rsidR="00C40A6F" w:rsidRDefault="00000000">
      <w:r>
        <w:rPr>
          <w:b/>
        </w:rPr>
        <w:t xml:space="preserve">            References: </w:t>
      </w:r>
      <w:hyperlink r:id="rId801">
        <w:r>
          <w:rPr>
            <w:color w:val="0563C1"/>
            <w:u w:val="single"/>
          </w:rPr>
          <w:t>PMID:21303697</w:t>
        </w:r>
      </w:hyperlink>
    </w:p>
    <w:p w14:paraId="76CADB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Pulmonary abnormalities in animal models due to Niemann-Pick type C1 (NPC1) or C2 (NPC2) disease.</w:t>
      </w:r>
    </w:p>
    <w:p w14:paraId="5F575E96" w14:textId="77777777" w:rsidR="00C40A6F" w:rsidRDefault="00000000">
      <w:r>
        <w:rPr>
          <w:b/>
        </w:rPr>
        <w:t xml:space="preserve">            References: </w:t>
      </w:r>
      <w:hyperlink r:id="rId802">
        <w:r>
          <w:rPr>
            <w:color w:val="0563C1"/>
            <w:u w:val="single"/>
          </w:rPr>
          <w:t>PMID:23843985</w:t>
        </w:r>
      </w:hyperlink>
    </w:p>
    <w:p w14:paraId="35D490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Liver X receptor activation enhances cholesterol loss from the brain, decreases neuroinflammation, and increases survival of the NPC1 mouse.</w:t>
      </w:r>
    </w:p>
    <w:p w14:paraId="36C439C1" w14:textId="77777777" w:rsidR="00C40A6F" w:rsidRDefault="00000000">
      <w:r>
        <w:rPr>
          <w:b/>
        </w:rPr>
        <w:t xml:space="preserve">            References: </w:t>
      </w:r>
      <w:hyperlink r:id="rId803">
        <w:r>
          <w:rPr>
            <w:color w:val="0563C1"/>
            <w:u w:val="single"/>
          </w:rPr>
          <w:t>PMID:18160655</w:t>
        </w:r>
      </w:hyperlink>
    </w:p>
    <w:p w14:paraId="20E871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Patterned Purkinje cell degeneration in mouse models of Niemann-Pick type C disease.</w:t>
      </w:r>
    </w:p>
    <w:p w14:paraId="10630418" w14:textId="77777777" w:rsidR="00C40A6F" w:rsidRDefault="00000000">
      <w:r>
        <w:rPr>
          <w:b/>
        </w:rPr>
        <w:t xml:space="preserve">            References: </w:t>
      </w:r>
      <w:hyperlink r:id="rId804">
        <w:r>
          <w:rPr>
            <w:color w:val="0563C1"/>
            <w:u w:val="single"/>
          </w:rPr>
          <w:t>PMID:12528192</w:t>
        </w:r>
      </w:hyperlink>
    </w:p>
    <w:p w14:paraId="41A0C3C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lysosomal storage disorder in mice characterized by a dual deficiency of sphingomyelinase and glucocerebrosidase.</w:t>
      </w:r>
    </w:p>
    <w:p w14:paraId="4F8409A1" w14:textId="77777777" w:rsidR="00C40A6F" w:rsidRDefault="00000000">
      <w:r>
        <w:rPr>
          <w:b/>
        </w:rPr>
        <w:t xml:space="preserve">            References: </w:t>
      </w:r>
      <w:hyperlink r:id="rId805">
        <w:r>
          <w:rPr>
            <w:color w:val="0563C1"/>
            <w:u w:val="single"/>
          </w:rPr>
          <w:t>PMID:6257302</w:t>
        </w:r>
      </w:hyperlink>
    </w:p>
    <w:p w14:paraId="177238E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evidence for nonredundant functional cooperativity between NPC1 and NPC2 in lipid transport.</w:t>
      </w:r>
    </w:p>
    <w:p w14:paraId="13FD1650" w14:textId="77777777" w:rsidR="00C40A6F" w:rsidRDefault="00000000">
      <w:r>
        <w:rPr>
          <w:b/>
        </w:rPr>
        <w:t xml:space="preserve">            References: </w:t>
      </w:r>
      <w:hyperlink r:id="rId806">
        <w:r>
          <w:rPr>
            <w:color w:val="0563C1"/>
            <w:u w:val="single"/>
          </w:rPr>
          <w:t>PMID:15071184</w:t>
        </w:r>
      </w:hyperlink>
    </w:p>
    <w:p w14:paraId="6F4DB73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Conditional Niemann-Pick C mice demonstrate cell autonomous Purkinje cell neurodegeneration.</w:t>
      </w:r>
    </w:p>
    <w:p w14:paraId="137B26CE" w14:textId="77777777" w:rsidR="00C40A6F" w:rsidRDefault="00000000">
      <w:r>
        <w:rPr>
          <w:b/>
        </w:rPr>
        <w:t xml:space="preserve">            References: </w:t>
      </w:r>
      <w:hyperlink r:id="rId807">
        <w:r>
          <w:rPr>
            <w:color w:val="0563C1"/>
            <w:u w:val="single"/>
          </w:rPr>
          <w:t>PMID:20007718</w:t>
        </w:r>
      </w:hyperlink>
    </w:p>
    <w:p w14:paraId="768C74B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Cholesterol balance and metabolism in mice with loss of function of Niemann-Pick C protein.</w:t>
      </w:r>
    </w:p>
    <w:p w14:paraId="05658B90" w14:textId="77777777" w:rsidR="00C40A6F" w:rsidRDefault="00000000">
      <w:r>
        <w:rPr>
          <w:b/>
        </w:rPr>
        <w:t xml:space="preserve">            References: </w:t>
      </w:r>
      <w:hyperlink r:id="rId808">
        <w:r>
          <w:rPr>
            <w:color w:val="0563C1"/>
            <w:u w:val="single"/>
          </w:rPr>
          <w:t>PMID:9950794</w:t>
        </w:r>
      </w:hyperlink>
    </w:p>
    <w:p w14:paraId="23A7BE1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Mutant human APP exacerbates pathology in a mouse model of NPC and its reversal by a β-cyclodextrin.</w:t>
      </w:r>
    </w:p>
    <w:p w14:paraId="7534940E" w14:textId="77777777" w:rsidR="00C40A6F" w:rsidRDefault="00000000">
      <w:r>
        <w:rPr>
          <w:b/>
        </w:rPr>
        <w:t xml:space="preserve">            References: </w:t>
      </w:r>
      <w:hyperlink r:id="rId809">
        <w:r>
          <w:rPr>
            <w:color w:val="0563C1"/>
            <w:u w:val="single"/>
          </w:rPr>
          <w:t>PMID:22869680</w:t>
        </w:r>
      </w:hyperlink>
    </w:p>
    <w:p w14:paraId="7D20C82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Olfactory deficits in Niemann-Pick type C1 (NPC1) disease.</w:t>
      </w:r>
    </w:p>
    <w:p w14:paraId="6DAB9619" w14:textId="77777777" w:rsidR="00C40A6F" w:rsidRDefault="00000000">
      <w:r>
        <w:rPr>
          <w:b/>
        </w:rPr>
        <w:t xml:space="preserve">            References: </w:t>
      </w:r>
      <w:hyperlink r:id="rId810">
        <w:r>
          <w:rPr>
            <w:color w:val="0563C1"/>
            <w:u w:val="single"/>
          </w:rPr>
          <w:t>PMID:24391715</w:t>
        </w:r>
      </w:hyperlink>
    </w:p>
    <w:p w14:paraId="6AAA28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mouse model of Niemann-Pick type C disease carrying a D1005G-Npc1 mutation comparable to commonly observed human mutations.</w:t>
      </w:r>
    </w:p>
    <w:p w14:paraId="1CEA4EB4" w14:textId="77777777" w:rsidR="00C40A6F" w:rsidRDefault="00000000">
      <w:r>
        <w:rPr>
          <w:b/>
        </w:rPr>
        <w:t xml:space="preserve">            References: </w:t>
      </w:r>
      <w:hyperlink r:id="rId811">
        <w:r>
          <w:rPr>
            <w:color w:val="0563C1"/>
            <w:u w:val="single"/>
          </w:rPr>
          <w:t>PMID:22048958</w:t>
        </w:r>
      </w:hyperlink>
    </w:p>
    <w:p w14:paraId="63DA1A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Temporal and cell-specific deletion establishes that neuronal Npc1 deficiency is sufficient to mediate neurodegeneration.</w:t>
      </w:r>
    </w:p>
    <w:p w14:paraId="4125085C" w14:textId="77777777" w:rsidR="00C40A6F" w:rsidRDefault="00000000">
      <w:r>
        <w:rPr>
          <w:b/>
        </w:rPr>
        <w:t xml:space="preserve">            References: </w:t>
      </w:r>
      <w:hyperlink r:id="rId812">
        <w:r>
          <w:rPr>
            <w:color w:val="0563C1"/>
            <w:u w:val="single"/>
          </w:rPr>
          <w:t>PMID:21856732</w:t>
        </w:r>
      </w:hyperlink>
    </w:p>
    <w:p w14:paraId="44BE836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Amino acid substitution in NPC1 that abolishes cholesterol binding reproduces phenotype of complete NPC1 deficiency in mice.</w:t>
      </w:r>
    </w:p>
    <w:p w14:paraId="5BC38897" w14:textId="77777777" w:rsidR="00C40A6F" w:rsidRDefault="00000000">
      <w:r>
        <w:rPr>
          <w:b/>
        </w:rPr>
        <w:t xml:space="preserve">            References: </w:t>
      </w:r>
      <w:hyperlink r:id="rId813">
        <w:r>
          <w:rPr>
            <w:color w:val="0563C1"/>
            <w:u w:val="single"/>
          </w:rPr>
          <w:t>PMID:21896731</w:t>
        </w:r>
      </w:hyperlink>
    </w:p>
    <w:p w14:paraId="775BECF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Corneal alterations during combined therapy with cyclodextrin/allopregnanolone and miglustat in a knock-out mouse model of NPC1 disease.</w:t>
      </w:r>
    </w:p>
    <w:p w14:paraId="1C9E669F" w14:textId="77777777" w:rsidR="00C40A6F" w:rsidRDefault="00000000">
      <w:r>
        <w:rPr>
          <w:b/>
        </w:rPr>
        <w:t xml:space="preserve">            References: </w:t>
      </w:r>
      <w:hyperlink r:id="rId814">
        <w:r>
          <w:rPr>
            <w:color w:val="0563C1"/>
            <w:u w:val="single"/>
          </w:rPr>
          <w:t>PMID:22163015</w:t>
        </w:r>
      </w:hyperlink>
    </w:p>
    <w:p w14:paraId="03D39F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Sphingomyelinosis, a new mutation in the mouse: a model of Niemann-Pick disease in humans.</w:t>
      </w:r>
    </w:p>
    <w:p w14:paraId="68A384B9" w14:textId="77777777" w:rsidR="00C40A6F" w:rsidRDefault="00000000">
      <w:r>
        <w:rPr>
          <w:b/>
        </w:rPr>
        <w:t xml:space="preserve">            References: </w:t>
      </w:r>
      <w:hyperlink r:id="rId815">
        <w:r>
          <w:rPr>
            <w:color w:val="0563C1"/>
            <w:u w:val="single"/>
          </w:rPr>
          <w:t>PMID:7202025</w:t>
        </w:r>
      </w:hyperlink>
    </w:p>
    <w:p w14:paraId="6427AB7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New murine Niemann-Pick type C models bearing a pseudoexon-generating mutation recapitulate the main neurobehavioural and molecular features of the disease.</w:t>
      </w:r>
    </w:p>
    <w:p w14:paraId="60E9AA2D" w14:textId="77777777" w:rsidR="00C40A6F" w:rsidRDefault="00000000">
      <w:r>
        <w:rPr>
          <w:b/>
        </w:rPr>
        <w:t xml:space="preserve">            References: </w:t>
      </w:r>
      <w:hyperlink r:id="rId816">
        <w:r>
          <w:rPr>
            <w:color w:val="0563C1"/>
            <w:u w:val="single"/>
          </w:rPr>
          <w:t>PMID:28167839</w:t>
        </w:r>
      </w:hyperlink>
    </w:p>
    <w:p w14:paraId="7F327828" w14:textId="77777777" w:rsidR="00C40A6F" w:rsidRDefault="00000000">
      <w:r>
        <w:rPr>
          <w:b/>
        </w:rPr>
        <w:t xml:space="preserve">    Species 2: Danio rerio</w:t>
      </w:r>
    </w:p>
    <w:p w14:paraId="4E38816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Modeling Niemann-Pick disease type C1 in zebrafish: a robust platform for in vivo screening of candidate therapeutic compounds.</w:t>
      </w:r>
    </w:p>
    <w:p w14:paraId="68C840F9" w14:textId="77777777" w:rsidR="00C40A6F" w:rsidRDefault="00000000">
      <w:r>
        <w:rPr>
          <w:b/>
        </w:rPr>
        <w:t xml:space="preserve">            References: </w:t>
      </w:r>
      <w:hyperlink r:id="rId817">
        <w:r>
          <w:rPr>
            <w:color w:val="0563C1"/>
            <w:u w:val="single"/>
          </w:rPr>
          <w:t>PMID:30135069</w:t>
        </w:r>
      </w:hyperlink>
    </w:p>
    <w:p w14:paraId="65718F6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Visualisation of cholesterol and ganglioside GM1 in zebrafish models of Niemann-Pick type C disease and Smith-Lemli-Opitz syndrome using light sheet microscopy.</w:t>
      </w:r>
    </w:p>
    <w:p w14:paraId="50969744" w14:textId="77777777" w:rsidR="00C40A6F" w:rsidRDefault="00000000">
      <w:r>
        <w:rPr>
          <w:b/>
        </w:rPr>
        <w:t xml:space="preserve">            References: </w:t>
      </w:r>
      <w:hyperlink r:id="rId818">
        <w:r>
          <w:rPr>
            <w:color w:val="0563C1"/>
            <w:u w:val="single"/>
          </w:rPr>
          <w:t>PMID:33079236</w:t>
        </w:r>
      </w:hyperlink>
    </w:p>
    <w:p w14:paraId="3C35DE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 construction of Niemann-Pick type C disease in zebrafish.</w:t>
      </w:r>
    </w:p>
    <w:p w14:paraId="79A2C373" w14:textId="77777777" w:rsidR="00C40A6F" w:rsidRDefault="00000000">
      <w:r>
        <w:rPr>
          <w:b/>
        </w:rPr>
        <w:t xml:space="preserve">            References: </w:t>
      </w:r>
      <w:hyperlink r:id="rId819">
        <w:r>
          <w:rPr>
            <w:color w:val="0563C1"/>
            <w:u w:val="single"/>
          </w:rPr>
          <w:t>PMID:29897878</w:t>
        </w:r>
      </w:hyperlink>
    </w:p>
    <w:p w14:paraId="74311A6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Severe neurometabolic phenotype in npc1 -/- zebrafish with a C-terminal mutation.</w:t>
      </w:r>
    </w:p>
    <w:p w14:paraId="1ACE8C34" w14:textId="77777777" w:rsidR="00C40A6F" w:rsidRDefault="00000000">
      <w:r>
        <w:rPr>
          <w:b/>
        </w:rPr>
        <w:t xml:space="preserve">            References: </w:t>
      </w:r>
      <w:hyperlink r:id="rId820">
        <w:r>
          <w:rPr>
            <w:color w:val="0563C1"/>
            <w:u w:val="single"/>
          </w:rPr>
          <w:t>PMID:37008782</w:t>
        </w:r>
      </w:hyperlink>
    </w:p>
    <w:p w14:paraId="00E575F2" w14:textId="77777777" w:rsidR="00C40A6F" w:rsidRDefault="00C40A6F"/>
    <w:p w14:paraId="7DEA6A3A" w14:textId="77777777" w:rsidR="00C40A6F" w:rsidRDefault="00000000">
      <w:r>
        <w:rPr>
          <w:b/>
        </w:rPr>
        <w:t>819. NPC2</w:t>
      </w:r>
    </w:p>
    <w:p w14:paraId="24FA1E72" w14:textId="77777777" w:rsidR="00C40A6F" w:rsidRDefault="00000000">
      <w:r>
        <w:rPr>
          <w:b/>
        </w:rPr>
        <w:t xml:space="preserve">    Species 1: Mus musculus</w:t>
      </w:r>
    </w:p>
    <w:p w14:paraId="2A6EC5A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Pulmonary abnormalities in animal models due to Niemann-Pick type C1 (NPC1) or C2 (NPC2) disease.</w:t>
      </w:r>
    </w:p>
    <w:p w14:paraId="76A20B2F" w14:textId="77777777" w:rsidR="00C40A6F" w:rsidRDefault="00000000">
      <w:r>
        <w:rPr>
          <w:b/>
        </w:rPr>
        <w:t xml:space="preserve">            References: </w:t>
      </w:r>
      <w:hyperlink r:id="rId821">
        <w:r>
          <w:rPr>
            <w:color w:val="0563C1"/>
            <w:u w:val="single"/>
          </w:rPr>
          <w:t>PMID:23843985</w:t>
        </w:r>
      </w:hyperlink>
    </w:p>
    <w:p w14:paraId="4193F0A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evidence for nonredundant functional cooperativity between NPC1 and NPC2 in lipid transport.</w:t>
      </w:r>
    </w:p>
    <w:p w14:paraId="638403C4" w14:textId="77777777" w:rsidR="00C40A6F" w:rsidRDefault="00000000">
      <w:r>
        <w:rPr>
          <w:b/>
        </w:rPr>
        <w:t xml:space="preserve">            References: </w:t>
      </w:r>
      <w:hyperlink r:id="rId822">
        <w:r>
          <w:rPr>
            <w:color w:val="0563C1"/>
            <w:u w:val="single"/>
          </w:rPr>
          <w:t>PMID:15071184</w:t>
        </w:r>
      </w:hyperlink>
    </w:p>
    <w:p w14:paraId="5A9172E2" w14:textId="77777777" w:rsidR="00C40A6F" w:rsidRDefault="00C40A6F"/>
    <w:p w14:paraId="18F12B89" w14:textId="77777777" w:rsidR="00C40A6F" w:rsidRDefault="00000000">
      <w:r>
        <w:rPr>
          <w:b/>
        </w:rPr>
        <w:t>820. NPL</w:t>
      </w:r>
    </w:p>
    <w:p w14:paraId="771FDBAA" w14:textId="77777777" w:rsidR="00C40A6F" w:rsidRDefault="00000000">
      <w:r>
        <w:rPr>
          <w:b/>
        </w:rPr>
        <w:t xml:space="preserve">    Species 1: Danio rerio</w:t>
      </w:r>
    </w:p>
    <w:p w14:paraId="1C3B121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Sialic acid catabolism by N-acetylneuraminate pyruvate lyase is essential for muscle function.</w:t>
      </w:r>
    </w:p>
    <w:p w14:paraId="21324757" w14:textId="77777777" w:rsidR="00C40A6F" w:rsidRDefault="00000000">
      <w:r>
        <w:rPr>
          <w:b/>
        </w:rPr>
        <w:t xml:space="preserve">            References: </w:t>
      </w:r>
      <w:hyperlink r:id="rId823">
        <w:r>
          <w:rPr>
            <w:color w:val="0563C1"/>
            <w:u w:val="single"/>
          </w:rPr>
          <w:t>PMID:30568043</w:t>
        </w:r>
      </w:hyperlink>
    </w:p>
    <w:p w14:paraId="20E78A8E" w14:textId="77777777" w:rsidR="00C40A6F" w:rsidRDefault="00C40A6F"/>
    <w:p w14:paraId="6DBB3B08" w14:textId="77777777" w:rsidR="00C40A6F" w:rsidRDefault="00000000">
      <w:r>
        <w:rPr>
          <w:b/>
        </w:rPr>
        <w:t>821. NPM1</w:t>
      </w:r>
    </w:p>
    <w:p w14:paraId="42D48CC1" w14:textId="77777777" w:rsidR="00C40A6F" w:rsidRDefault="00000000">
      <w:r>
        <w:rPr>
          <w:b/>
        </w:rPr>
        <w:t xml:space="preserve">    Species 1: Mus musculus</w:t>
      </w:r>
    </w:p>
    <w:p w14:paraId="6F28A2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Role of nucleophosmin in embryonic development and tumorigenesis.</w:t>
      </w:r>
    </w:p>
    <w:p w14:paraId="04FC5DC4" w14:textId="77777777" w:rsidR="00C40A6F" w:rsidRDefault="00000000">
      <w:r>
        <w:rPr>
          <w:b/>
        </w:rPr>
        <w:t xml:space="preserve">            References: </w:t>
      </w:r>
      <w:hyperlink r:id="rId824">
        <w:r>
          <w:rPr>
            <w:color w:val="0563C1"/>
            <w:u w:val="single"/>
          </w:rPr>
          <w:t>PMID:16007073</w:t>
        </w:r>
      </w:hyperlink>
    </w:p>
    <w:p w14:paraId="60A5D04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knock-in Npm1 mutation in mice results in myeloproliferation and implies a perturbation in hematopoietic microenvironment.</w:t>
      </w:r>
    </w:p>
    <w:p w14:paraId="5434878A" w14:textId="77777777" w:rsidR="00C40A6F" w:rsidRDefault="00000000">
      <w:r>
        <w:rPr>
          <w:b/>
        </w:rPr>
        <w:t xml:space="preserve">            References: </w:t>
      </w:r>
      <w:hyperlink r:id="rId825">
        <w:r>
          <w:rPr>
            <w:color w:val="0563C1"/>
            <w:u w:val="single"/>
          </w:rPr>
          <w:t>PMID:23226219</w:t>
        </w:r>
      </w:hyperlink>
    </w:p>
    <w:p w14:paraId="7E409F1B" w14:textId="77777777" w:rsidR="00C40A6F" w:rsidRDefault="00C40A6F"/>
    <w:p w14:paraId="1024D72E" w14:textId="77777777" w:rsidR="00C40A6F" w:rsidRDefault="00000000">
      <w:r>
        <w:rPr>
          <w:b/>
        </w:rPr>
        <w:t>822. NR1H4</w:t>
      </w:r>
    </w:p>
    <w:p w14:paraId="705FC9AA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5C8635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Spontaneous development of liver tumors in the absence of the bile acid receptor farnesoid X receptor.</w:t>
      </w:r>
    </w:p>
    <w:p w14:paraId="1396C4EA" w14:textId="77777777" w:rsidR="00C40A6F" w:rsidRDefault="00000000">
      <w:r>
        <w:rPr>
          <w:b/>
        </w:rPr>
        <w:t xml:space="preserve">            References: </w:t>
      </w:r>
      <w:hyperlink r:id="rId826">
        <w:r>
          <w:rPr>
            <w:color w:val="0563C1"/>
            <w:u w:val="single"/>
          </w:rPr>
          <w:t>PMID:17283114</w:t>
        </w:r>
      </w:hyperlink>
    </w:p>
    <w:p w14:paraId="1A0CF8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Spontaneous hepatocarcinogenesis in farnesoid X receptor-null mice.</w:t>
      </w:r>
    </w:p>
    <w:p w14:paraId="7E971F5D" w14:textId="77777777" w:rsidR="00C40A6F" w:rsidRDefault="00000000">
      <w:r>
        <w:rPr>
          <w:b/>
        </w:rPr>
        <w:t xml:space="preserve">            References: </w:t>
      </w:r>
      <w:hyperlink r:id="rId827">
        <w:r>
          <w:rPr>
            <w:color w:val="0563C1"/>
            <w:u w:val="single"/>
          </w:rPr>
          <w:t>PMID:17183066</w:t>
        </w:r>
      </w:hyperlink>
    </w:p>
    <w:p w14:paraId="069B20C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Intracellular signaling and hepatocellular carcinoma.</w:t>
      </w:r>
    </w:p>
    <w:p w14:paraId="08456503" w14:textId="77777777" w:rsidR="00C40A6F" w:rsidRDefault="00000000">
      <w:r>
        <w:rPr>
          <w:b/>
        </w:rPr>
        <w:t xml:space="preserve">            References: </w:t>
      </w:r>
      <w:hyperlink r:id="rId828">
        <w:r>
          <w:rPr>
            <w:color w:val="0563C1"/>
            <w:u w:val="single"/>
          </w:rPr>
          <w:t>PMID:20850540</w:t>
        </w:r>
      </w:hyperlink>
    </w:p>
    <w:p w14:paraId="6940DB16" w14:textId="77777777" w:rsidR="00C40A6F" w:rsidRDefault="00C40A6F"/>
    <w:p w14:paraId="7821C144" w14:textId="77777777" w:rsidR="00C40A6F" w:rsidRDefault="00000000">
      <w:r>
        <w:rPr>
          <w:b/>
        </w:rPr>
        <w:t>823. NR3C1</w:t>
      </w:r>
    </w:p>
    <w:p w14:paraId="42004B95" w14:textId="77777777" w:rsidR="00C40A6F" w:rsidRDefault="00000000">
      <w:r>
        <w:rPr>
          <w:b/>
        </w:rPr>
        <w:t xml:space="preserve">    Species 1: Mus musculus</w:t>
      </w:r>
    </w:p>
    <w:p w14:paraId="206072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the glucocorticoid receptor gene in the nervous system results in reduced anxiety.</w:t>
      </w:r>
    </w:p>
    <w:p w14:paraId="2F272D6C" w14:textId="77777777" w:rsidR="00C40A6F" w:rsidRDefault="00000000">
      <w:r>
        <w:rPr>
          <w:b/>
        </w:rPr>
        <w:t xml:space="preserve">            References: </w:t>
      </w:r>
      <w:hyperlink r:id="rId829">
        <w:r>
          <w:rPr>
            <w:color w:val="0563C1"/>
            <w:u w:val="single"/>
          </w:rPr>
          <w:t>PMID:10471508</w:t>
        </w:r>
      </w:hyperlink>
    </w:p>
    <w:p w14:paraId="0D064AD9" w14:textId="77777777" w:rsidR="00C40A6F" w:rsidRDefault="00000000">
      <w:r>
        <w:rPr>
          <w:b/>
        </w:rPr>
        <w:t xml:space="preserve">    Species 2: Danio rerio</w:t>
      </w:r>
    </w:p>
    <w:p w14:paraId="45722CA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Profound effects of glucocorticoid resistance on anxiety-related behavior in zebrafish adults but not in larvae.</w:t>
      </w:r>
    </w:p>
    <w:p w14:paraId="48285AB0" w14:textId="77777777" w:rsidR="00C40A6F" w:rsidRDefault="00000000">
      <w:r>
        <w:rPr>
          <w:b/>
        </w:rPr>
        <w:t xml:space="preserve">            References: </w:t>
      </w:r>
      <w:hyperlink r:id="rId830">
        <w:r>
          <w:rPr>
            <w:color w:val="0563C1"/>
            <w:u w:val="single"/>
          </w:rPr>
          <w:t>PMID:32194047</w:t>
        </w:r>
      </w:hyperlink>
    </w:p>
    <w:p w14:paraId="4F2BDF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affective disorder in zebrafish with mutation of the glucocorticoid receptor.</w:t>
      </w:r>
    </w:p>
    <w:p w14:paraId="611B38D2" w14:textId="77777777" w:rsidR="00C40A6F" w:rsidRDefault="00000000">
      <w:r>
        <w:rPr>
          <w:b/>
        </w:rPr>
        <w:t xml:space="preserve">            References: </w:t>
      </w:r>
      <w:hyperlink r:id="rId831">
        <w:r>
          <w:rPr>
            <w:color w:val="0563C1"/>
            <w:u w:val="single"/>
          </w:rPr>
          <w:t>PMID:22641177</w:t>
        </w:r>
      </w:hyperlink>
    </w:p>
    <w:p w14:paraId="6C5FAF98" w14:textId="77777777" w:rsidR="00C40A6F" w:rsidRDefault="00C40A6F"/>
    <w:p w14:paraId="2DE05C39" w14:textId="77777777" w:rsidR="00C40A6F" w:rsidRDefault="00000000">
      <w:r>
        <w:rPr>
          <w:b/>
        </w:rPr>
        <w:t>824. NR3C2</w:t>
      </w:r>
    </w:p>
    <w:p w14:paraId="133EAFE1" w14:textId="77777777" w:rsidR="00C40A6F" w:rsidRDefault="00000000">
      <w:r>
        <w:rPr>
          <w:b/>
        </w:rPr>
        <w:t xml:space="preserve">    Species 1: Mus musculus</w:t>
      </w:r>
    </w:p>
    <w:p w14:paraId="66EE14E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Mineralocorticoid receptor knockout mice: pathophysiology of Na+ metabolism.</w:t>
      </w:r>
    </w:p>
    <w:p w14:paraId="56A54E77" w14:textId="77777777" w:rsidR="00C40A6F" w:rsidRDefault="00000000">
      <w:r>
        <w:rPr>
          <w:b/>
        </w:rPr>
        <w:t xml:space="preserve">            References: </w:t>
      </w:r>
      <w:hyperlink r:id="rId832">
        <w:r>
          <w:rPr>
            <w:color w:val="0563C1"/>
            <w:u w:val="single"/>
          </w:rPr>
          <w:t>PMID:9689096</w:t>
        </w:r>
      </w:hyperlink>
    </w:p>
    <w:p w14:paraId="1EC015EE" w14:textId="77777777" w:rsidR="00C40A6F" w:rsidRDefault="00000000">
      <w:r>
        <w:rPr>
          <w:b/>
        </w:rPr>
        <w:t xml:space="preserve">    Species 2: Danio rerio</w:t>
      </w:r>
    </w:p>
    <w:p w14:paraId="4A1618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Inherited and De Novo Genetic Risk for Autism Impacts Shared Networks.</w:t>
      </w:r>
    </w:p>
    <w:p w14:paraId="4CA7E368" w14:textId="77777777" w:rsidR="00C40A6F" w:rsidRDefault="00000000">
      <w:r>
        <w:rPr>
          <w:b/>
        </w:rPr>
        <w:t xml:space="preserve">            References: </w:t>
      </w:r>
      <w:hyperlink r:id="rId833">
        <w:r>
          <w:rPr>
            <w:color w:val="0563C1"/>
            <w:u w:val="single"/>
          </w:rPr>
          <w:t>PMID:31398340</w:t>
        </w:r>
      </w:hyperlink>
    </w:p>
    <w:p w14:paraId="5FCBE293" w14:textId="77777777" w:rsidR="00C40A6F" w:rsidRDefault="00C40A6F"/>
    <w:p w14:paraId="2BBFFA6B" w14:textId="77777777" w:rsidR="00C40A6F" w:rsidRDefault="00000000">
      <w:r>
        <w:rPr>
          <w:b/>
        </w:rPr>
        <w:t>825. NSDHL</w:t>
      </w:r>
    </w:p>
    <w:p w14:paraId="7EF6AC9D" w14:textId="77777777" w:rsidR="00C40A6F" w:rsidRDefault="00000000">
      <w:r>
        <w:rPr>
          <w:b/>
        </w:rPr>
        <w:t xml:space="preserve">    Species 1: Mus musculus</w:t>
      </w:r>
    </w:p>
    <w:p w14:paraId="584909C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Str mouse as a model for incontinentia pigmenti.</w:t>
      </w:r>
    </w:p>
    <w:p w14:paraId="050821BC" w14:textId="77777777" w:rsidR="00C40A6F" w:rsidRDefault="00000000">
      <w:r>
        <w:rPr>
          <w:b/>
        </w:rPr>
        <w:t xml:space="preserve">            References: </w:t>
      </w:r>
      <w:hyperlink r:id="rId834">
        <w:r>
          <w:rPr>
            <w:color w:val="0563C1"/>
            <w:u w:val="single"/>
          </w:rPr>
          <w:t>PMID:11005611</w:t>
        </w:r>
      </w:hyperlink>
    </w:p>
    <w:p w14:paraId="2402DD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Homologous genes for X-linked chondrodysplasia punctata in man and mouse.</w:t>
      </w:r>
    </w:p>
    <w:p w14:paraId="1CE50937" w14:textId="77777777" w:rsidR="00C40A6F" w:rsidRDefault="00000000">
      <w:r>
        <w:rPr>
          <w:b/>
        </w:rPr>
        <w:t xml:space="preserve">            References: </w:t>
      </w:r>
      <w:hyperlink r:id="rId835">
        <w:r>
          <w:rPr>
            <w:color w:val="0563C1"/>
            <w:u w:val="single"/>
          </w:rPr>
          <w:t>PMID:6682087</w:t>
        </w:r>
      </w:hyperlink>
    </w:p>
    <w:p w14:paraId="199F5002" w14:textId="77777777" w:rsidR="00C40A6F" w:rsidRDefault="00C40A6F"/>
    <w:p w14:paraId="0FCD2C14" w14:textId="77777777" w:rsidR="00C40A6F" w:rsidRDefault="00000000">
      <w:r>
        <w:rPr>
          <w:b/>
        </w:rPr>
        <w:t>826. NSUN2</w:t>
      </w:r>
    </w:p>
    <w:p w14:paraId="4D20BC74" w14:textId="77777777" w:rsidR="00C40A6F" w:rsidRDefault="00000000">
      <w:r>
        <w:rPr>
          <w:b/>
        </w:rPr>
        <w:t xml:space="preserve">    Species 1: Drosophila melanogaster</w:t>
      </w:r>
    </w:p>
    <w:p w14:paraId="7BEA890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Spatial regulation of NSUN2-mediated tRNA m5C installation in cognitive function.</w:t>
      </w:r>
    </w:p>
    <w:p w14:paraId="6F97B80B" w14:textId="77777777" w:rsidR="00C40A6F" w:rsidRDefault="00000000">
      <w:r>
        <w:rPr>
          <w:b/>
        </w:rPr>
        <w:t xml:space="preserve">            References: </w:t>
      </w:r>
      <w:hyperlink r:id="rId836">
        <w:r>
          <w:rPr>
            <w:color w:val="0563C1"/>
            <w:u w:val="single"/>
          </w:rPr>
          <w:t>PMID:39673800</w:t>
        </w:r>
      </w:hyperlink>
    </w:p>
    <w:p w14:paraId="2A7C6A6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NSUN2 cause autosomal-recessive intellectual disability.</w:t>
      </w:r>
    </w:p>
    <w:p w14:paraId="020B5E6C" w14:textId="77777777" w:rsidR="00C40A6F" w:rsidRDefault="00000000">
      <w:r>
        <w:rPr>
          <w:b/>
        </w:rPr>
        <w:t xml:space="preserve">            References: </w:t>
      </w:r>
      <w:hyperlink r:id="rId837">
        <w:r>
          <w:rPr>
            <w:color w:val="0563C1"/>
            <w:u w:val="single"/>
          </w:rPr>
          <w:t>PMID:22541559</w:t>
        </w:r>
      </w:hyperlink>
    </w:p>
    <w:p w14:paraId="0931F6A8" w14:textId="77777777" w:rsidR="00C40A6F" w:rsidRDefault="00C40A6F"/>
    <w:p w14:paraId="5CD03EF5" w14:textId="77777777" w:rsidR="00C40A6F" w:rsidRDefault="00000000">
      <w:r>
        <w:rPr>
          <w:b/>
        </w:rPr>
        <w:t>827. NSUN3</w:t>
      </w:r>
    </w:p>
    <w:p w14:paraId="3C0C291E" w14:textId="77777777" w:rsidR="00C40A6F" w:rsidRDefault="00000000">
      <w:r>
        <w:t xml:space="preserve">    No disease associations found with paper-like references for selected species.</w:t>
      </w:r>
    </w:p>
    <w:p w14:paraId="39923293" w14:textId="77777777" w:rsidR="00C40A6F" w:rsidRDefault="00C40A6F"/>
    <w:p w14:paraId="38AB009A" w14:textId="77777777" w:rsidR="00C40A6F" w:rsidRDefault="00000000">
      <w:r>
        <w:rPr>
          <w:b/>
        </w:rPr>
        <w:t>828. NT5C3A</w:t>
      </w:r>
    </w:p>
    <w:p w14:paraId="1342ED90" w14:textId="77777777" w:rsidR="00C40A6F" w:rsidRDefault="00000000">
      <w:r>
        <w:t xml:space="preserve">    No disease associations found with paper-like references for selected species.</w:t>
      </w:r>
    </w:p>
    <w:p w14:paraId="09A06A15" w14:textId="77777777" w:rsidR="00C40A6F" w:rsidRDefault="00C40A6F"/>
    <w:p w14:paraId="6A126704" w14:textId="77777777" w:rsidR="00C40A6F" w:rsidRDefault="00000000">
      <w:r>
        <w:rPr>
          <w:b/>
        </w:rPr>
        <w:t>829. NT5E</w:t>
      </w:r>
    </w:p>
    <w:p w14:paraId="5F06F7EB" w14:textId="77777777" w:rsidR="00C40A6F" w:rsidRDefault="00000000">
      <w:r>
        <w:t xml:space="preserve">    No disease associations found with paper-like references for selected species.</w:t>
      </w:r>
    </w:p>
    <w:p w14:paraId="2961C8B1" w14:textId="77777777" w:rsidR="00C40A6F" w:rsidRDefault="00C40A6F"/>
    <w:p w14:paraId="275CEB5F" w14:textId="77777777" w:rsidR="00C40A6F" w:rsidRDefault="00000000">
      <w:r>
        <w:rPr>
          <w:b/>
        </w:rPr>
        <w:t>830. NUBPL</w:t>
      </w:r>
    </w:p>
    <w:p w14:paraId="32BE506A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A1FAF20" w14:textId="77777777" w:rsidR="00C40A6F" w:rsidRDefault="00C40A6F"/>
    <w:p w14:paraId="3C8E3671" w14:textId="77777777" w:rsidR="00C40A6F" w:rsidRDefault="00000000">
      <w:r>
        <w:rPr>
          <w:b/>
        </w:rPr>
        <w:t>831. NUDT15</w:t>
      </w:r>
    </w:p>
    <w:p w14:paraId="36CB6265" w14:textId="77777777" w:rsidR="00C40A6F" w:rsidRDefault="00000000">
      <w:r>
        <w:rPr>
          <w:b/>
        </w:rPr>
        <w:t xml:space="preserve">    Species 1: Mus musculus</w:t>
      </w:r>
    </w:p>
    <w:p w14:paraId="338A924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Thiopurine-mediated impairment of hematopoietic stem and leukemia cells in Nudt15R138C knock-in mice.</w:t>
      </w:r>
    </w:p>
    <w:p w14:paraId="6619D873" w14:textId="77777777" w:rsidR="00C40A6F" w:rsidRDefault="00000000">
      <w:r>
        <w:rPr>
          <w:b/>
        </w:rPr>
        <w:t xml:space="preserve">            References: </w:t>
      </w:r>
      <w:hyperlink r:id="rId838">
        <w:r>
          <w:rPr>
            <w:color w:val="0563C1"/>
            <w:u w:val="single"/>
          </w:rPr>
          <w:t>PMID:31645647</w:t>
        </w:r>
      </w:hyperlink>
    </w:p>
    <w:p w14:paraId="7BB372B8" w14:textId="77777777" w:rsidR="00C40A6F" w:rsidRDefault="00C40A6F"/>
    <w:p w14:paraId="2E44FDF2" w14:textId="77777777" w:rsidR="00C40A6F" w:rsidRDefault="00000000">
      <w:r>
        <w:rPr>
          <w:b/>
        </w:rPr>
        <w:t>832. NUS1</w:t>
      </w:r>
    </w:p>
    <w:p w14:paraId="27CF058E" w14:textId="77777777" w:rsidR="00C40A6F" w:rsidRDefault="00000000">
      <w:r>
        <w:t xml:space="preserve">    No disease associations found with paper-like references for selected species.</w:t>
      </w:r>
    </w:p>
    <w:p w14:paraId="4C14EDDB" w14:textId="77777777" w:rsidR="00C40A6F" w:rsidRDefault="00C40A6F"/>
    <w:p w14:paraId="59F5B928" w14:textId="77777777" w:rsidR="00C40A6F" w:rsidRDefault="00000000">
      <w:r>
        <w:rPr>
          <w:b/>
        </w:rPr>
        <w:t>833. OAS1</w:t>
      </w:r>
    </w:p>
    <w:p w14:paraId="42CD2220" w14:textId="77777777" w:rsidR="00C40A6F" w:rsidRDefault="00000000">
      <w:r>
        <w:t xml:space="preserve">    No disease associations found with paper-like references for selected species.</w:t>
      </w:r>
    </w:p>
    <w:p w14:paraId="52A3035C" w14:textId="77777777" w:rsidR="00C40A6F" w:rsidRDefault="00C40A6F"/>
    <w:p w14:paraId="52C4C32D" w14:textId="77777777" w:rsidR="00C40A6F" w:rsidRDefault="00000000">
      <w:r>
        <w:rPr>
          <w:b/>
        </w:rPr>
        <w:t>834. OAT</w:t>
      </w:r>
    </w:p>
    <w:p w14:paraId="61807E9F" w14:textId="77777777" w:rsidR="00C40A6F" w:rsidRDefault="00000000">
      <w:r>
        <w:rPr>
          <w:b/>
        </w:rPr>
        <w:t xml:space="preserve">    Species 1: Mus musculus</w:t>
      </w:r>
    </w:p>
    <w:p w14:paraId="19867B7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Correction of ornithine accumulation prevents retinal degeneration in a mouse model of gyrate atrophy of the choroid and retina.</w:t>
      </w:r>
    </w:p>
    <w:p w14:paraId="573B7F09" w14:textId="77777777" w:rsidR="00C40A6F" w:rsidRDefault="00000000">
      <w:r>
        <w:rPr>
          <w:b/>
        </w:rPr>
        <w:t xml:space="preserve">            References: </w:t>
      </w:r>
      <w:hyperlink r:id="rId841">
        <w:r>
          <w:rPr>
            <w:color w:val="0563C1"/>
            <w:u w:val="single"/>
          </w:rPr>
          <w:t>PMID:10655512</w:t>
        </w:r>
      </w:hyperlink>
    </w:p>
    <w:p w14:paraId="2085714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lacking ornithine-delta-aminotransferase have paradoxical neonatal hypoornithinaemia and retinal degeneration.</w:t>
      </w:r>
    </w:p>
    <w:p w14:paraId="3A58B2E6" w14:textId="77777777" w:rsidR="00C40A6F" w:rsidRDefault="00000000">
      <w:r>
        <w:rPr>
          <w:b/>
        </w:rPr>
        <w:t xml:space="preserve">            References: </w:t>
      </w:r>
      <w:hyperlink r:id="rId842">
        <w:r>
          <w:rPr>
            <w:color w:val="0563C1"/>
            <w:u w:val="single"/>
          </w:rPr>
          <w:t>PMID:7550347</w:t>
        </w:r>
      </w:hyperlink>
    </w:p>
    <w:p w14:paraId="77D3FB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retarded hair growth (rhg) mutation in mice is an allele of ornithine aminotransferase (Oat).</w:t>
      </w:r>
    </w:p>
    <w:p w14:paraId="1A5783C1" w14:textId="77777777" w:rsidR="00C40A6F" w:rsidRDefault="00000000">
      <w:r>
        <w:rPr>
          <w:b/>
        </w:rPr>
        <w:t xml:space="preserve">            References: </w:t>
      </w:r>
      <w:hyperlink r:id="rId843">
        <w:r>
          <w:rPr>
            <w:color w:val="0563C1"/>
            <w:u w:val="single"/>
          </w:rPr>
          <w:t>PMID:25264521</w:t>
        </w:r>
      </w:hyperlink>
    </w:p>
    <w:p w14:paraId="2A664294" w14:textId="77777777" w:rsidR="00C40A6F" w:rsidRDefault="00C40A6F"/>
    <w:p w14:paraId="3014FBD6" w14:textId="77777777" w:rsidR="00C40A6F" w:rsidRDefault="00000000">
      <w:r>
        <w:rPr>
          <w:b/>
        </w:rPr>
        <w:t>835. OCRL</w:t>
      </w:r>
    </w:p>
    <w:p w14:paraId="300E12F1" w14:textId="77777777" w:rsidR="00C40A6F" w:rsidRDefault="00000000">
      <w:r>
        <w:rPr>
          <w:b/>
        </w:rPr>
        <w:t xml:space="preserve">    Species 1: Mus musculus</w:t>
      </w:r>
    </w:p>
    <w:p w14:paraId="26F964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Functional overlap between murine Inpp5b and Ocrl1 may explain why deficiency of the murine ortholog for OCRL1 does not cause Lowe syndrome in mice.</w:t>
      </w:r>
    </w:p>
    <w:p w14:paraId="48A43C04" w14:textId="77777777" w:rsidR="00C40A6F" w:rsidRDefault="00000000">
      <w:r>
        <w:rPr>
          <w:b/>
        </w:rPr>
        <w:t xml:space="preserve">            References: </w:t>
      </w:r>
      <w:hyperlink r:id="rId844">
        <w:r>
          <w:rPr>
            <w:color w:val="0563C1"/>
            <w:u w:val="single"/>
          </w:rPr>
          <w:t>PMID:9593760</w:t>
        </w:r>
      </w:hyperlink>
    </w:p>
    <w:p w14:paraId="5F9F33D4" w14:textId="77777777" w:rsidR="00C40A6F" w:rsidRDefault="00000000">
      <w:r>
        <w:rPr>
          <w:b/>
        </w:rPr>
        <w:t xml:space="preserve">    Species 2: Danio rerio</w:t>
      </w:r>
    </w:p>
    <w:p w14:paraId="799425B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Effects of Proximal Tubule Shortening on Protein Excretion in a Lowe Syndrome Model.</w:t>
      </w:r>
    </w:p>
    <w:p w14:paraId="4377547D" w14:textId="77777777" w:rsidR="00C40A6F" w:rsidRDefault="00000000">
      <w:r>
        <w:rPr>
          <w:b/>
        </w:rPr>
        <w:t xml:space="preserve">            References: </w:t>
      </w:r>
      <w:hyperlink r:id="rId845">
        <w:r>
          <w:rPr>
            <w:color w:val="0563C1"/>
            <w:u w:val="single"/>
          </w:rPr>
          <w:t>PMID:31676724</w:t>
        </w:r>
      </w:hyperlink>
    </w:p>
    <w:p w14:paraId="53F121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Lowe syndrome protein OCRL1 is involved in primary cilia assembly.</w:t>
      </w:r>
    </w:p>
    <w:p w14:paraId="648D7078" w14:textId="77777777" w:rsidR="00C40A6F" w:rsidRDefault="00000000">
      <w:r>
        <w:rPr>
          <w:b/>
        </w:rPr>
        <w:t xml:space="preserve">            References: </w:t>
      </w:r>
      <w:hyperlink r:id="rId846">
        <w:r>
          <w:rPr>
            <w:color w:val="0563C1"/>
            <w:u w:val="single"/>
          </w:rPr>
          <w:t>PMID:22228094</w:t>
        </w:r>
      </w:hyperlink>
    </w:p>
    <w:p w14:paraId="2120A4C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Lowe syndrome protein OCRL1 is required for endocytosis in the zebrafish pronephric tubule.</w:t>
      </w:r>
    </w:p>
    <w:p w14:paraId="7C5D4EEF" w14:textId="77777777" w:rsidR="00C40A6F" w:rsidRDefault="00000000">
      <w:r>
        <w:rPr>
          <w:b/>
        </w:rPr>
        <w:t xml:space="preserve">            References: </w:t>
      </w:r>
      <w:hyperlink r:id="rId847">
        <w:r>
          <w:rPr>
            <w:color w:val="0563C1"/>
            <w:u w:val="single"/>
          </w:rPr>
          <w:t>PMID:25838181</w:t>
        </w:r>
      </w:hyperlink>
    </w:p>
    <w:p w14:paraId="22AA2A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PTEN reduces endosomal PtdIns(4,5)P2 in a phosphatase-independent manner via a PLC pathway.</w:t>
      </w:r>
    </w:p>
    <w:p w14:paraId="75268399" w14:textId="77777777" w:rsidR="00C40A6F" w:rsidRDefault="00000000">
      <w:r>
        <w:rPr>
          <w:b/>
        </w:rPr>
        <w:t xml:space="preserve">            References: </w:t>
      </w:r>
      <w:hyperlink r:id="rId848">
        <w:r>
          <w:rPr>
            <w:color w:val="0563C1"/>
            <w:u w:val="single"/>
          </w:rPr>
          <w:t>PMID:31118240</w:t>
        </w:r>
      </w:hyperlink>
    </w:p>
    <w:p w14:paraId="61936F6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Autophagosome-lysosome fusion triggers a lysosomal response mediated by TLR9 and controlled by OCRL.</w:t>
      </w:r>
    </w:p>
    <w:p w14:paraId="7026A9B2" w14:textId="77777777" w:rsidR="00C40A6F" w:rsidRDefault="00000000">
      <w:r>
        <w:rPr>
          <w:b/>
        </w:rPr>
        <w:t xml:space="preserve">            References: </w:t>
      </w:r>
      <w:hyperlink r:id="rId849">
        <w:r>
          <w:rPr>
            <w:color w:val="0563C1"/>
            <w:u w:val="single"/>
          </w:rPr>
          <w:t>PMID:27398910</w:t>
        </w:r>
      </w:hyperlink>
    </w:p>
    <w:p w14:paraId="164910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neural development in a zebrafish model for Lowe syndrome.</w:t>
      </w:r>
    </w:p>
    <w:p w14:paraId="0C0E65AC" w14:textId="77777777" w:rsidR="00C40A6F" w:rsidRDefault="00000000">
      <w:r>
        <w:rPr>
          <w:b/>
        </w:rPr>
        <w:t xml:space="preserve">            References: </w:t>
      </w:r>
      <w:hyperlink r:id="rId850">
        <w:r>
          <w:rPr>
            <w:color w:val="0563C1"/>
            <w:u w:val="single"/>
          </w:rPr>
          <w:t>PMID:22210625</w:t>
        </w:r>
      </w:hyperlink>
    </w:p>
    <w:p w14:paraId="1F5F31C8" w14:textId="77777777" w:rsidR="00C40A6F" w:rsidRDefault="00C40A6F"/>
    <w:p w14:paraId="22058546" w14:textId="77777777" w:rsidR="00C40A6F" w:rsidRDefault="00000000">
      <w:r>
        <w:rPr>
          <w:b/>
        </w:rPr>
        <w:t>836. ODC1</w:t>
      </w:r>
    </w:p>
    <w:p w14:paraId="48D68A13" w14:textId="77777777" w:rsidR="00C40A6F" w:rsidRDefault="00000000">
      <w:r>
        <w:rPr>
          <w:b/>
        </w:rPr>
        <w:t xml:space="preserve">    Species 1: Mus musculus</w:t>
      </w:r>
    </w:p>
    <w:p w14:paraId="697BC4D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Ornithine decarboxylase transgenic mice as a model for human atrichia with papular lesions.</w:t>
      </w:r>
    </w:p>
    <w:p w14:paraId="4C3BEA1D" w14:textId="77777777" w:rsidR="00C40A6F" w:rsidRDefault="00000000">
      <w:r>
        <w:rPr>
          <w:b/>
        </w:rPr>
        <w:t xml:space="preserve">            References: </w:t>
      </w:r>
      <w:hyperlink r:id="rId851">
        <w:r>
          <w:rPr>
            <w:color w:val="0563C1"/>
            <w:u w:val="single"/>
          </w:rPr>
          <w:t>PMID:10772389</w:t>
        </w:r>
      </w:hyperlink>
    </w:p>
    <w:p w14:paraId="31912B3C" w14:textId="77777777" w:rsidR="00C40A6F" w:rsidRDefault="00C40A6F"/>
    <w:p w14:paraId="29346854" w14:textId="77777777" w:rsidR="00C40A6F" w:rsidRDefault="00000000">
      <w:r>
        <w:rPr>
          <w:b/>
        </w:rPr>
        <w:t>837. OGDH</w:t>
      </w:r>
    </w:p>
    <w:p w14:paraId="5A931596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57B008BD" w14:textId="77777777" w:rsidR="00C40A6F" w:rsidRDefault="00C40A6F"/>
    <w:p w14:paraId="174C0E0F" w14:textId="77777777" w:rsidR="00C40A6F" w:rsidRDefault="00000000">
      <w:r>
        <w:rPr>
          <w:b/>
        </w:rPr>
        <w:t>838. OGT</w:t>
      </w:r>
    </w:p>
    <w:p w14:paraId="5BC40F4B" w14:textId="77777777" w:rsidR="00C40A6F" w:rsidRDefault="00000000">
      <w:r>
        <w:rPr>
          <w:b/>
        </w:rPr>
        <w:t xml:space="preserve">    Species 1: Mus musculus</w:t>
      </w:r>
    </w:p>
    <w:p w14:paraId="0B8B92C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Neurodevelopmental defects in a mouse model of O-GlcNAc transferase intellectual disability.</w:t>
      </w:r>
    </w:p>
    <w:p w14:paraId="048AB0AB" w14:textId="77777777" w:rsidR="00C40A6F" w:rsidRDefault="00000000">
      <w:r>
        <w:rPr>
          <w:b/>
        </w:rPr>
        <w:t xml:space="preserve">            References: </w:t>
      </w:r>
      <w:hyperlink r:id="rId852">
        <w:r>
          <w:rPr>
            <w:color w:val="0563C1"/>
            <w:u w:val="single"/>
          </w:rPr>
          <w:t>PMID:38566589</w:t>
        </w:r>
      </w:hyperlink>
    </w:p>
    <w:p w14:paraId="57A83177" w14:textId="77777777" w:rsidR="00C40A6F" w:rsidRDefault="00C40A6F"/>
    <w:p w14:paraId="6A7E758C" w14:textId="77777777" w:rsidR="00C40A6F" w:rsidRDefault="00000000">
      <w:r>
        <w:rPr>
          <w:b/>
        </w:rPr>
        <w:t>839. OPA1</w:t>
      </w:r>
    </w:p>
    <w:p w14:paraId="10707B77" w14:textId="77777777" w:rsidR="00C40A6F" w:rsidRDefault="00000000">
      <w:r>
        <w:rPr>
          <w:b/>
        </w:rPr>
        <w:t xml:space="preserve">    Species 1: Mus musculus</w:t>
      </w:r>
    </w:p>
    <w:p w14:paraId="463D44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Opa1 deficiency in a mouse model of autosomal dominant optic atrophy impairs mitochondrial morphology, optic nerve structure and visual function.</w:t>
      </w:r>
    </w:p>
    <w:p w14:paraId="377A7650" w14:textId="77777777" w:rsidR="00C40A6F" w:rsidRDefault="00000000">
      <w:r>
        <w:rPr>
          <w:b/>
        </w:rPr>
        <w:t xml:space="preserve">            References: </w:t>
      </w:r>
      <w:hyperlink r:id="rId853">
        <w:r>
          <w:rPr>
            <w:color w:val="0563C1"/>
            <w:u w:val="single"/>
          </w:rPr>
          <w:t>PMID:17428816</w:t>
        </w:r>
      </w:hyperlink>
    </w:p>
    <w:p w14:paraId="7019A64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splice site mutation in the murine Opa1 gene features pathology of autosomal dominant optic atrophy.</w:t>
      </w:r>
    </w:p>
    <w:p w14:paraId="230D4CCF" w14:textId="77777777" w:rsidR="00C40A6F" w:rsidRDefault="00000000">
      <w:r>
        <w:rPr>
          <w:b/>
        </w:rPr>
        <w:t xml:space="preserve">            References: </w:t>
      </w:r>
      <w:hyperlink r:id="rId854">
        <w:r>
          <w:rPr>
            <w:color w:val="0563C1"/>
            <w:u w:val="single"/>
          </w:rPr>
          <w:t>PMID:17314202</w:t>
        </w:r>
      </w:hyperlink>
    </w:p>
    <w:p w14:paraId="504878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human OPA1delTTAG mutation induces premature age-related systemic neurodegeneration in mouse.</w:t>
      </w:r>
    </w:p>
    <w:p w14:paraId="07490472" w14:textId="77777777" w:rsidR="00C40A6F" w:rsidRDefault="00000000">
      <w:r>
        <w:rPr>
          <w:b/>
        </w:rPr>
        <w:t xml:space="preserve">            References: </w:t>
      </w:r>
      <w:hyperlink r:id="rId855">
        <w:r>
          <w:rPr>
            <w:color w:val="0563C1"/>
            <w:u w:val="single"/>
          </w:rPr>
          <w:t>PMID:23250881</w:t>
        </w:r>
      </w:hyperlink>
    </w:p>
    <w:p w14:paraId="173C4D3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Specific deficits in visual electrophysiology in a mouse model of dominant optic atrophy.</w:t>
      </w:r>
    </w:p>
    <w:p w14:paraId="7F6B6C4E" w14:textId="77777777" w:rsidR="00C40A6F" w:rsidRDefault="00000000">
      <w:r>
        <w:rPr>
          <w:b/>
        </w:rPr>
        <w:t xml:space="preserve">            References: </w:t>
      </w:r>
      <w:hyperlink r:id="rId856">
        <w:r>
          <w:rPr>
            <w:color w:val="0563C1"/>
            <w:u w:val="single"/>
          </w:rPr>
          <w:t>PMID:21803037</w:t>
        </w:r>
      </w:hyperlink>
    </w:p>
    <w:p w14:paraId="5726DC0E" w14:textId="77777777" w:rsidR="00C40A6F" w:rsidRDefault="00000000">
      <w:r>
        <w:rPr>
          <w:b/>
        </w:rPr>
        <w:t xml:space="preserve">    Species 2: Danio rerio</w:t>
      </w:r>
    </w:p>
    <w:p w14:paraId="08D4D8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Novel in vivo models of autosomal optic atrophy reveal conserved pathological changes in neuronal mitochondrial structure and function.</w:t>
      </w:r>
    </w:p>
    <w:p w14:paraId="687C0726" w14:textId="77777777" w:rsidR="00C40A6F" w:rsidRDefault="00000000">
      <w:r>
        <w:rPr>
          <w:b/>
        </w:rPr>
        <w:t xml:space="preserve">            References: </w:t>
      </w:r>
      <w:hyperlink r:id="rId857">
        <w:r>
          <w:rPr>
            <w:color w:val="0563C1"/>
            <w:u w:val="single"/>
          </w:rPr>
          <w:t>PMID:40202868</w:t>
        </w:r>
      </w:hyperlink>
    </w:p>
    <w:p w14:paraId="792B2793" w14:textId="77777777" w:rsidR="00C40A6F" w:rsidRDefault="00000000">
      <w:r>
        <w:rPr>
          <w:b/>
        </w:rPr>
        <w:t xml:space="preserve">    Species 3: Drosophila melanogaster</w:t>
      </w:r>
    </w:p>
    <w:p w14:paraId="079A2C6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Heterozygous mutation of Drosophila Opa1 causes the development of multiple organ abnormalities in an age-dependent and organ-specific manner.</w:t>
      </w:r>
    </w:p>
    <w:p w14:paraId="40A5A0B7" w14:textId="77777777" w:rsidR="00C40A6F" w:rsidRDefault="00000000">
      <w:r>
        <w:rPr>
          <w:b/>
        </w:rPr>
        <w:t xml:space="preserve">            References: </w:t>
      </w:r>
      <w:hyperlink r:id="rId858">
        <w:r>
          <w:rPr>
            <w:color w:val="0563C1"/>
            <w:u w:val="single"/>
          </w:rPr>
          <w:t>PMID:19718456</w:t>
        </w:r>
      </w:hyperlink>
    </w:p>
    <w:p w14:paraId="2D1362A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molecular mechanisms of OPA1-mediated optic atrophy in Drosophila model and prospects for antioxidant treatment.</w:t>
      </w:r>
    </w:p>
    <w:p w14:paraId="5BBC4FCC" w14:textId="77777777" w:rsidR="00C40A6F" w:rsidRDefault="00000000">
      <w:r>
        <w:rPr>
          <w:b/>
        </w:rPr>
        <w:t xml:space="preserve">            References: </w:t>
      </w:r>
      <w:hyperlink r:id="rId859">
        <w:r>
          <w:rPr>
            <w:color w:val="0563C1"/>
            <w:u w:val="single"/>
          </w:rPr>
          <w:t>PMID:18193945</w:t>
        </w:r>
      </w:hyperlink>
    </w:p>
    <w:p w14:paraId="19CC9C9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model to clarify the pathological significance of OPA1 in autosomal dominant optic atrophy.</w:t>
      </w:r>
    </w:p>
    <w:p w14:paraId="599F18A7" w14:textId="77777777" w:rsidR="00C40A6F" w:rsidRDefault="00000000">
      <w:r>
        <w:rPr>
          <w:b/>
        </w:rPr>
        <w:t xml:space="preserve">            References: </w:t>
      </w:r>
      <w:hyperlink r:id="rId861">
        <w:r>
          <w:rPr>
            <w:color w:val="0563C1"/>
            <w:u w:val="single"/>
          </w:rPr>
          <w:t>PMID:39177028</w:t>
        </w:r>
      </w:hyperlink>
    </w:p>
    <w:p w14:paraId="47819E6D" w14:textId="77777777" w:rsidR="00C40A6F" w:rsidRDefault="00C40A6F"/>
    <w:p w14:paraId="52A79AAE" w14:textId="77777777" w:rsidR="00C40A6F" w:rsidRDefault="00000000">
      <w:r>
        <w:rPr>
          <w:b/>
        </w:rPr>
        <w:t>840. OPA3</w:t>
      </w:r>
    </w:p>
    <w:p w14:paraId="02E5F250" w14:textId="77777777" w:rsidR="00C40A6F" w:rsidRDefault="00000000">
      <w:r>
        <w:rPr>
          <w:b/>
        </w:rPr>
        <w:t xml:space="preserve">    Species 1: Mus musculus</w:t>
      </w:r>
    </w:p>
    <w:p w14:paraId="4A8D862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Opa3, a novel regulator of mitochondrial function, controls thermogenesis and abdominal fat mass in a mouse model for Costeff syndrome.</w:t>
      </w:r>
    </w:p>
    <w:p w14:paraId="326094FC" w14:textId="77777777" w:rsidR="00C40A6F" w:rsidRDefault="00000000">
      <w:r>
        <w:rPr>
          <w:b/>
        </w:rPr>
        <w:t xml:space="preserve">            References: </w:t>
      </w:r>
      <w:hyperlink r:id="rId862">
        <w:r>
          <w:rPr>
            <w:color w:val="0563C1"/>
            <w:u w:val="single"/>
          </w:rPr>
          <w:t>PMID:22869679</w:t>
        </w:r>
      </w:hyperlink>
    </w:p>
    <w:p w14:paraId="3E4059F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missense mutation in the murine Opa3 gene models human Costeff syndrome.</w:t>
      </w:r>
    </w:p>
    <w:p w14:paraId="45C85171" w14:textId="77777777" w:rsidR="00C40A6F" w:rsidRDefault="00000000">
      <w:r>
        <w:rPr>
          <w:b/>
        </w:rPr>
        <w:t xml:space="preserve">            References: </w:t>
      </w:r>
      <w:hyperlink r:id="rId863">
        <w:r>
          <w:rPr>
            <w:color w:val="0563C1"/>
            <w:u w:val="single"/>
          </w:rPr>
          <w:t>PMID:18222992</w:t>
        </w:r>
      </w:hyperlink>
    </w:p>
    <w:p w14:paraId="30E9276E" w14:textId="77777777" w:rsidR="00C40A6F" w:rsidRDefault="00C40A6F"/>
    <w:p w14:paraId="7B9A7675" w14:textId="77777777" w:rsidR="00C40A6F" w:rsidRDefault="00000000">
      <w:r>
        <w:rPr>
          <w:b/>
        </w:rPr>
        <w:t>841. OPLAH</w:t>
      </w:r>
    </w:p>
    <w:p w14:paraId="6FBF5BFD" w14:textId="77777777" w:rsidR="00C40A6F" w:rsidRDefault="00000000">
      <w:r>
        <w:t xml:space="preserve">    No disease associations found with paper-like references for selected species.</w:t>
      </w:r>
    </w:p>
    <w:p w14:paraId="1B38F1EC" w14:textId="77777777" w:rsidR="00C40A6F" w:rsidRDefault="00C40A6F"/>
    <w:p w14:paraId="72A5ABB2" w14:textId="77777777" w:rsidR="00C40A6F" w:rsidRDefault="00000000">
      <w:r>
        <w:rPr>
          <w:b/>
        </w:rPr>
        <w:t>842. OSGEP</w:t>
      </w:r>
    </w:p>
    <w:p w14:paraId="58B8B802" w14:textId="77777777" w:rsidR="00C40A6F" w:rsidRDefault="00000000">
      <w:r>
        <w:t xml:space="preserve">    No disease associations found with paper-like references for selected species.</w:t>
      </w:r>
    </w:p>
    <w:p w14:paraId="417817BE" w14:textId="77777777" w:rsidR="00C40A6F" w:rsidRDefault="00C40A6F"/>
    <w:p w14:paraId="3733A6E5" w14:textId="77777777" w:rsidR="00C40A6F" w:rsidRDefault="00000000">
      <w:r>
        <w:rPr>
          <w:b/>
        </w:rPr>
        <w:t>843. OSTC</w:t>
      </w:r>
    </w:p>
    <w:p w14:paraId="539674FC" w14:textId="77777777" w:rsidR="00C40A6F" w:rsidRDefault="00000000">
      <w:r>
        <w:t xml:space="preserve">    No disease associations found with paper-like references for selected species.</w:t>
      </w:r>
    </w:p>
    <w:p w14:paraId="4E12C090" w14:textId="77777777" w:rsidR="00C40A6F" w:rsidRDefault="00C40A6F"/>
    <w:p w14:paraId="4072260F" w14:textId="77777777" w:rsidR="00C40A6F" w:rsidRDefault="00000000">
      <w:r>
        <w:rPr>
          <w:b/>
        </w:rPr>
        <w:t>844. OTC</w:t>
      </w:r>
    </w:p>
    <w:p w14:paraId="762AEDCE" w14:textId="77777777" w:rsidR="00C40A6F" w:rsidRDefault="00000000">
      <w:r>
        <w:rPr>
          <w:b/>
        </w:rPr>
        <w:t xml:space="preserve">    Species 1: Mus musculus</w:t>
      </w:r>
    </w:p>
    <w:p w14:paraId="67F1E8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sparse fur mouse as a model for gene therapy in ornithine carbamoyltransferase deficiency.</w:t>
      </w:r>
    </w:p>
    <w:p w14:paraId="4669C48A" w14:textId="77777777" w:rsidR="00C40A6F" w:rsidRDefault="00000000">
      <w:r>
        <w:rPr>
          <w:b/>
        </w:rPr>
        <w:t xml:space="preserve">            References: </w:t>
      </w:r>
      <w:hyperlink r:id="rId864">
        <w:r>
          <w:rPr>
            <w:color w:val="0563C1"/>
            <w:u w:val="single"/>
          </w:rPr>
          <w:t>PMID:8750014</w:t>
        </w:r>
      </w:hyperlink>
    </w:p>
    <w:p w14:paraId="62A5B18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Effects of congenital hyperammonemia on the cerebral and hepatic levels of the intermediates of energy metabolism in spf mice.</w:t>
      </w:r>
    </w:p>
    <w:p w14:paraId="0999831C" w14:textId="77777777" w:rsidR="00C40A6F" w:rsidRDefault="00000000">
      <w:r>
        <w:rPr>
          <w:b/>
        </w:rPr>
        <w:t xml:space="preserve">            References: </w:t>
      </w:r>
      <w:hyperlink r:id="rId865">
        <w:r>
          <w:rPr>
            <w:color w:val="0563C1"/>
            <w:u w:val="single"/>
          </w:rPr>
          <w:t>PMID:1575747</w:t>
        </w:r>
      </w:hyperlink>
    </w:p>
    <w:p w14:paraId="6147799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Decreased hyperammonaemia and orotic aciduria due to inactivation of ornithine aminotransferase in mice with a hereditary abnormal ornithine carbamoyltransferase.</w:t>
      </w:r>
    </w:p>
    <w:p w14:paraId="0E0FE348" w14:textId="77777777" w:rsidR="00C40A6F" w:rsidRDefault="00000000">
      <w:r>
        <w:rPr>
          <w:b/>
        </w:rPr>
        <w:t xml:space="preserve">            References: </w:t>
      </w:r>
      <w:hyperlink r:id="rId866">
        <w:r>
          <w:rPr>
            <w:color w:val="0563C1"/>
            <w:u w:val="single"/>
          </w:rPr>
          <w:t>PMID:7707692</w:t>
        </w:r>
      </w:hyperlink>
    </w:p>
    <w:p w14:paraId="128F03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Activities of monoamine oxidase-A and -B are altered in the brains of congenitally hyperammonemic sparse-fur (spf) mice.</w:t>
      </w:r>
    </w:p>
    <w:p w14:paraId="138D8288" w14:textId="77777777" w:rsidR="00C40A6F" w:rsidRDefault="00000000">
      <w:r>
        <w:rPr>
          <w:b/>
        </w:rPr>
        <w:t xml:space="preserve">            References: </w:t>
      </w:r>
      <w:hyperlink r:id="rId867">
        <w:r>
          <w:rPr>
            <w:color w:val="0563C1"/>
            <w:u w:val="single"/>
          </w:rPr>
          <w:t>PMID:8041507</w:t>
        </w:r>
      </w:hyperlink>
    </w:p>
    <w:p w14:paraId="36D55E1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Brain serotonin2 and serotonin1A receptors are altered in the congenitally hyperammonemic sparse fur mouse.</w:t>
      </w:r>
    </w:p>
    <w:p w14:paraId="32878B85" w14:textId="77777777" w:rsidR="00C40A6F" w:rsidRDefault="00000000">
      <w:r>
        <w:rPr>
          <w:b/>
        </w:rPr>
        <w:t xml:space="preserve">            References: </w:t>
      </w:r>
      <w:hyperlink r:id="rId868">
        <w:r>
          <w:rPr>
            <w:color w:val="0563C1"/>
            <w:u w:val="single"/>
          </w:rPr>
          <w:t>PMID:1531355</w:t>
        </w:r>
      </w:hyperlink>
    </w:p>
    <w:p w14:paraId="15004E2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Expression of ornithine transcarbamylase deficiency in the small intestine and colon of sparse-fur mutant mice.</w:t>
      </w:r>
    </w:p>
    <w:p w14:paraId="47C1EF2D" w14:textId="77777777" w:rsidR="00C40A6F" w:rsidRDefault="00000000">
      <w:r>
        <w:rPr>
          <w:b/>
        </w:rPr>
        <w:t xml:space="preserve">            References: </w:t>
      </w:r>
      <w:hyperlink r:id="rId869">
        <w:r>
          <w:rPr>
            <w:color w:val="0563C1"/>
            <w:u w:val="single"/>
          </w:rPr>
          <w:t>PMID:3981356</w:t>
        </w:r>
      </w:hyperlink>
    </w:p>
    <w:p w14:paraId="76016B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Hyperammonemia increases sensitivity to LPS.</w:t>
      </w:r>
    </w:p>
    <w:p w14:paraId="2F77023D" w14:textId="77777777" w:rsidR="00C40A6F" w:rsidRDefault="00000000">
      <w:r>
        <w:rPr>
          <w:b/>
        </w:rPr>
        <w:t xml:space="preserve">            References: </w:t>
      </w:r>
      <w:hyperlink r:id="rId870">
        <w:r>
          <w:rPr>
            <w:color w:val="0563C1"/>
            <w:u w:val="single"/>
          </w:rPr>
          <w:t>PMID:16497529</w:t>
        </w:r>
      </w:hyperlink>
    </w:p>
    <w:p w14:paraId="039DBB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Correction of mouse ornithine transcarbamylase deficiency by gene transfer into the germ line.</w:t>
      </w:r>
    </w:p>
    <w:p w14:paraId="55386334" w14:textId="77777777" w:rsidR="00C40A6F" w:rsidRDefault="00000000">
      <w:r>
        <w:rPr>
          <w:b/>
        </w:rPr>
        <w:t xml:space="preserve">            References: </w:t>
      </w:r>
      <w:hyperlink r:id="rId871">
        <w:r>
          <w:rPr>
            <w:color w:val="0563C1"/>
            <w:u w:val="single"/>
          </w:rPr>
          <w:t>PMID:3162766</w:t>
        </w:r>
      </w:hyperlink>
    </w:p>
    <w:p w14:paraId="6F42B3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mouse model of mild ornithine transcarbamylase deficiency (spf-j) displays cerebral amino acid perturbations at baseline and upon systemic immune activation.</w:t>
      </w:r>
    </w:p>
    <w:p w14:paraId="6CE97DBC" w14:textId="77777777" w:rsidR="00C40A6F" w:rsidRDefault="00000000">
      <w:r>
        <w:rPr>
          <w:b/>
        </w:rPr>
        <w:t xml:space="preserve">            References: </w:t>
      </w:r>
      <w:hyperlink r:id="rId872">
        <w:r>
          <w:rPr>
            <w:color w:val="0563C1"/>
            <w:u w:val="single"/>
          </w:rPr>
          <w:t>PMID:25647322</w:t>
        </w:r>
      </w:hyperlink>
    </w:p>
    <w:p w14:paraId="5489974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Evidence for cholinergic neuronal loss in brain in congenital ornithine transcarbamylase deficiency.</w:t>
      </w:r>
    </w:p>
    <w:p w14:paraId="3D7E1E25" w14:textId="77777777" w:rsidR="00C40A6F" w:rsidRDefault="00000000">
      <w:r>
        <w:rPr>
          <w:b/>
        </w:rPr>
        <w:t xml:space="preserve">            References: </w:t>
      </w:r>
      <w:hyperlink r:id="rId873">
        <w:r>
          <w:rPr>
            <w:color w:val="0563C1"/>
            <w:u w:val="single"/>
          </w:rPr>
          <w:t>PMID:7816342</w:t>
        </w:r>
      </w:hyperlink>
    </w:p>
    <w:p w14:paraId="2A573B9F" w14:textId="77777777" w:rsidR="00C40A6F" w:rsidRDefault="00C40A6F"/>
    <w:p w14:paraId="6F9715DB" w14:textId="77777777" w:rsidR="00C40A6F" w:rsidRDefault="00000000">
      <w:r>
        <w:rPr>
          <w:b/>
        </w:rPr>
        <w:t>845. OXA1L</w:t>
      </w:r>
    </w:p>
    <w:p w14:paraId="122E5D42" w14:textId="77777777" w:rsidR="00C40A6F" w:rsidRDefault="00000000">
      <w:r>
        <w:t xml:space="preserve">    No disease associations found with paper-like references for selected species.</w:t>
      </w:r>
    </w:p>
    <w:p w14:paraId="17BC79A2" w14:textId="77777777" w:rsidR="00C40A6F" w:rsidRDefault="00C40A6F"/>
    <w:p w14:paraId="3492E85C" w14:textId="77777777" w:rsidR="00C40A6F" w:rsidRDefault="00000000">
      <w:r>
        <w:rPr>
          <w:b/>
        </w:rPr>
        <w:t>846. OXCT1</w:t>
      </w:r>
    </w:p>
    <w:p w14:paraId="02E8E738" w14:textId="77777777" w:rsidR="00C40A6F" w:rsidRDefault="00000000">
      <w:r>
        <w:t xml:space="preserve">    No disease associations found with paper-like references for selected species.</w:t>
      </w:r>
    </w:p>
    <w:p w14:paraId="3BFB01FF" w14:textId="77777777" w:rsidR="00C40A6F" w:rsidRDefault="00C40A6F"/>
    <w:p w14:paraId="27886563" w14:textId="77777777" w:rsidR="00C40A6F" w:rsidRDefault="00000000">
      <w:r>
        <w:rPr>
          <w:b/>
        </w:rPr>
        <w:lastRenderedPageBreak/>
        <w:t>847. PAH</w:t>
      </w:r>
    </w:p>
    <w:p w14:paraId="36A657F7" w14:textId="77777777" w:rsidR="00C40A6F" w:rsidRDefault="00000000">
      <w:r>
        <w:rPr>
          <w:b/>
        </w:rPr>
        <w:t xml:space="preserve">    Species 1: Mus musculus</w:t>
      </w:r>
    </w:p>
    <w:p w14:paraId="26895FC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of human phenylketonuria.</w:t>
      </w:r>
    </w:p>
    <w:p w14:paraId="7F2BD584" w14:textId="77777777" w:rsidR="00C40A6F" w:rsidRDefault="00000000">
      <w:r>
        <w:rPr>
          <w:b/>
        </w:rPr>
        <w:t xml:space="preserve">            References: </w:t>
      </w:r>
      <w:hyperlink r:id="rId874">
        <w:r>
          <w:rPr>
            <w:color w:val="0563C1"/>
            <w:u w:val="single"/>
          </w:rPr>
          <w:t>PMID:8375656</w:t>
        </w:r>
      </w:hyperlink>
    </w:p>
    <w:p w14:paraId="4FAB17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CRISPR/Cas9 generated knockout mice lacking phenylalanine hydroxylase protein as a novel preclinical model for human phenylketonuria.</w:t>
      </w:r>
    </w:p>
    <w:p w14:paraId="71B8F37C" w14:textId="77777777" w:rsidR="00C40A6F" w:rsidRDefault="00000000">
      <w:r>
        <w:rPr>
          <w:b/>
        </w:rPr>
        <w:t xml:space="preserve">            References: </w:t>
      </w:r>
      <w:hyperlink r:id="rId875">
        <w:r>
          <w:rPr>
            <w:color w:val="0563C1"/>
            <w:u w:val="single"/>
          </w:rPr>
          <w:t>PMID:33790381</w:t>
        </w:r>
      </w:hyperlink>
    </w:p>
    <w:p w14:paraId="5F61C47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mutations at the mouse phenylalanine hydroxylase locus.</w:t>
      </w:r>
    </w:p>
    <w:p w14:paraId="44BC1E11" w14:textId="77777777" w:rsidR="00C40A6F" w:rsidRDefault="00000000">
      <w:r>
        <w:rPr>
          <w:b/>
        </w:rPr>
        <w:t xml:space="preserve">            References: </w:t>
      </w:r>
      <w:hyperlink r:id="rId876">
        <w:r>
          <w:rPr>
            <w:color w:val="0563C1"/>
            <w:u w:val="single"/>
          </w:rPr>
          <w:t>PMID:9119379</w:t>
        </w:r>
      </w:hyperlink>
    </w:p>
    <w:p w14:paraId="7FDA5B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Mechanisms regulating superoxide generation in experimental models of phenylketonuria: an essential role of NADPH oxidase.</w:t>
      </w:r>
    </w:p>
    <w:p w14:paraId="76F60C5A" w14:textId="77777777" w:rsidR="00C40A6F" w:rsidRDefault="00000000">
      <w:r>
        <w:rPr>
          <w:b/>
        </w:rPr>
        <w:t xml:space="preserve">            References: </w:t>
      </w:r>
      <w:hyperlink r:id="rId877">
        <w:r>
          <w:rPr>
            <w:color w:val="0563C1"/>
            <w:u w:val="single"/>
          </w:rPr>
          <w:t>PMID:21640623</w:t>
        </w:r>
      </w:hyperlink>
    </w:p>
    <w:p w14:paraId="5844CF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heteroallelic mutant mouse model: A new orthologue for human hyperphenylalaninemia.</w:t>
      </w:r>
    </w:p>
    <w:p w14:paraId="62D79198" w14:textId="77777777" w:rsidR="00C40A6F" w:rsidRDefault="00000000">
      <w:r>
        <w:rPr>
          <w:b/>
        </w:rPr>
        <w:t xml:space="preserve">            References: </w:t>
      </w:r>
      <w:hyperlink r:id="rId878">
        <w:r>
          <w:rPr>
            <w:color w:val="0563C1"/>
            <w:u w:val="single"/>
          </w:rPr>
          <w:t>PMID:10767173</w:t>
        </w:r>
      </w:hyperlink>
    </w:p>
    <w:p w14:paraId="02F9691C" w14:textId="77777777" w:rsidR="00C40A6F" w:rsidRDefault="00C40A6F"/>
    <w:p w14:paraId="3542186F" w14:textId="77777777" w:rsidR="00C40A6F" w:rsidRDefault="00000000">
      <w:r>
        <w:rPr>
          <w:b/>
        </w:rPr>
        <w:t>848. PAICS</w:t>
      </w:r>
    </w:p>
    <w:p w14:paraId="43B03C2F" w14:textId="77777777" w:rsidR="00C40A6F" w:rsidRDefault="00000000">
      <w:r>
        <w:t xml:space="preserve">    No disease associations found with paper-like references for selected species.</w:t>
      </w:r>
    </w:p>
    <w:p w14:paraId="5B01AA18" w14:textId="77777777" w:rsidR="00C40A6F" w:rsidRDefault="00C40A6F"/>
    <w:p w14:paraId="69E73E72" w14:textId="77777777" w:rsidR="00C40A6F" w:rsidRDefault="00000000">
      <w:r>
        <w:rPr>
          <w:b/>
        </w:rPr>
        <w:t>849. PAM16</w:t>
      </w:r>
    </w:p>
    <w:p w14:paraId="6753928C" w14:textId="77777777" w:rsidR="00C40A6F" w:rsidRDefault="00000000">
      <w:r>
        <w:t xml:space="preserve">    No disease associations found with paper-like references for selected species.</w:t>
      </w:r>
    </w:p>
    <w:p w14:paraId="0C29FDB9" w14:textId="77777777" w:rsidR="00C40A6F" w:rsidRDefault="00C40A6F"/>
    <w:p w14:paraId="41F75529" w14:textId="77777777" w:rsidR="00C40A6F" w:rsidRDefault="00000000">
      <w:r>
        <w:rPr>
          <w:b/>
        </w:rPr>
        <w:t>850. PANK2</w:t>
      </w:r>
    </w:p>
    <w:p w14:paraId="488ACD27" w14:textId="77777777" w:rsidR="00C40A6F" w:rsidRDefault="00000000">
      <w:r>
        <w:rPr>
          <w:b/>
        </w:rPr>
        <w:t xml:space="preserve">    Species 1: Mus musculus</w:t>
      </w:r>
    </w:p>
    <w:p w14:paraId="0FED210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Deficiency of pantothenate kinase 2 (Pank2) in mice leads to retinal degeneration and azoospermia.</w:t>
      </w:r>
    </w:p>
    <w:p w14:paraId="17196E9A" w14:textId="77777777" w:rsidR="00C40A6F" w:rsidRDefault="00000000">
      <w:r>
        <w:rPr>
          <w:b/>
        </w:rPr>
        <w:t xml:space="preserve">            References: </w:t>
      </w:r>
      <w:hyperlink r:id="rId879">
        <w:r>
          <w:rPr>
            <w:color w:val="0563C1"/>
            <w:u w:val="single"/>
          </w:rPr>
          <w:t>PMID:15525657</w:t>
        </w:r>
      </w:hyperlink>
    </w:p>
    <w:p w14:paraId="45B4C7FC" w14:textId="77777777" w:rsidR="00C40A6F" w:rsidRDefault="00000000">
      <w:r>
        <w:rPr>
          <w:b/>
        </w:rPr>
        <w:t xml:space="preserve">    Species 2: Danio rerio</w:t>
      </w:r>
    </w:p>
    <w:p w14:paraId="4368F7A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Knock-down of pantothenate kinase 2 severely affects the development of the nervous and vascular system in zebrafish, providing new insights into PKAN disease.</w:t>
      </w:r>
    </w:p>
    <w:p w14:paraId="2CF25541" w14:textId="77777777" w:rsidR="00C40A6F" w:rsidRDefault="00000000">
      <w:r>
        <w:rPr>
          <w:b/>
        </w:rPr>
        <w:lastRenderedPageBreak/>
        <w:t xml:space="preserve">            References: </w:t>
      </w:r>
      <w:hyperlink r:id="rId880">
        <w:r>
          <w:rPr>
            <w:color w:val="0563C1"/>
            <w:u w:val="single"/>
          </w:rPr>
          <w:t>PMID:26476142</w:t>
        </w:r>
      </w:hyperlink>
    </w:p>
    <w:p w14:paraId="67BD7B4C" w14:textId="77777777" w:rsidR="00C40A6F" w:rsidRDefault="00C40A6F"/>
    <w:p w14:paraId="6B3006E5" w14:textId="77777777" w:rsidR="00C40A6F" w:rsidRDefault="00000000">
      <w:r>
        <w:rPr>
          <w:b/>
        </w:rPr>
        <w:t>851. PAPSS2</w:t>
      </w:r>
    </w:p>
    <w:p w14:paraId="2C857BCC" w14:textId="77777777" w:rsidR="00C40A6F" w:rsidRDefault="00000000">
      <w:r>
        <w:rPr>
          <w:b/>
        </w:rPr>
        <w:t xml:space="preserve">    Species 1: Mus musculus</w:t>
      </w:r>
    </w:p>
    <w:p w14:paraId="17EB1DA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Three recessive mutations producing disproportionate dwarfing in mice: achondroplasia, brachymorphic, and stubby.</w:t>
      </w:r>
    </w:p>
    <w:p w14:paraId="31DD294B" w14:textId="77777777" w:rsidR="00C40A6F" w:rsidRDefault="00000000">
      <w:r>
        <w:rPr>
          <w:b/>
        </w:rPr>
        <w:t xml:space="preserve">            References: </w:t>
      </w:r>
      <w:hyperlink r:id="rId881">
        <w:r>
          <w:rPr>
            <w:color w:val="0563C1"/>
            <w:u w:val="single"/>
          </w:rPr>
          <w:t>PMID:5713631</w:t>
        </w:r>
      </w:hyperlink>
    </w:p>
    <w:p w14:paraId="0C8600BC" w14:textId="77777777" w:rsidR="00C40A6F" w:rsidRDefault="00C40A6F"/>
    <w:p w14:paraId="0BD6E1A6" w14:textId="77777777" w:rsidR="00C40A6F" w:rsidRDefault="00000000">
      <w:r>
        <w:rPr>
          <w:b/>
        </w:rPr>
        <w:t>852. PARN</w:t>
      </w:r>
    </w:p>
    <w:p w14:paraId="4D9B5D5E" w14:textId="77777777" w:rsidR="00C40A6F" w:rsidRDefault="00000000">
      <w:r>
        <w:t xml:space="preserve">    No disease associations found with paper-like references for selected species.</w:t>
      </w:r>
    </w:p>
    <w:p w14:paraId="5C59C49A" w14:textId="77777777" w:rsidR="00C40A6F" w:rsidRDefault="00C40A6F"/>
    <w:p w14:paraId="7AD81F89" w14:textId="77777777" w:rsidR="00C40A6F" w:rsidRDefault="00000000">
      <w:r>
        <w:rPr>
          <w:b/>
        </w:rPr>
        <w:t>853. PARS2</w:t>
      </w:r>
    </w:p>
    <w:p w14:paraId="503EB192" w14:textId="77777777" w:rsidR="00C40A6F" w:rsidRDefault="00000000">
      <w:r>
        <w:t xml:space="preserve">    No disease associations found with paper-like references for selected species.</w:t>
      </w:r>
    </w:p>
    <w:p w14:paraId="102F0FF9" w14:textId="77777777" w:rsidR="00C40A6F" w:rsidRDefault="00C40A6F"/>
    <w:p w14:paraId="78848671" w14:textId="77777777" w:rsidR="00C40A6F" w:rsidRDefault="00000000">
      <w:r>
        <w:rPr>
          <w:b/>
        </w:rPr>
        <w:t>854. PAX4</w:t>
      </w:r>
    </w:p>
    <w:p w14:paraId="0F2685BB" w14:textId="77777777" w:rsidR="00C40A6F" w:rsidRDefault="00000000">
      <w:r>
        <w:t xml:space="preserve">    No disease associations found with paper-like references for selected species.</w:t>
      </w:r>
    </w:p>
    <w:p w14:paraId="53E500F8" w14:textId="77777777" w:rsidR="00C40A6F" w:rsidRDefault="00C40A6F"/>
    <w:p w14:paraId="1363001D" w14:textId="77777777" w:rsidR="00C40A6F" w:rsidRDefault="00000000">
      <w:r>
        <w:rPr>
          <w:b/>
        </w:rPr>
        <w:t>855. PC</w:t>
      </w:r>
    </w:p>
    <w:p w14:paraId="58082017" w14:textId="77777777" w:rsidR="00C40A6F" w:rsidRDefault="00000000">
      <w:r>
        <w:rPr>
          <w:b/>
        </w:rPr>
        <w:t xml:space="preserve">    Species 1: Drosophila melanogaster</w:t>
      </w:r>
    </w:p>
    <w:p w14:paraId="4AC3FE1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tumor suppressor activity of Drosophila Polycomb genes mediated by JAK-STAT signaling.</w:t>
      </w:r>
    </w:p>
    <w:p w14:paraId="5BF80CED" w14:textId="77777777" w:rsidR="00C40A6F" w:rsidRDefault="00000000">
      <w:r>
        <w:rPr>
          <w:b/>
        </w:rPr>
        <w:t xml:space="preserve">            References: </w:t>
      </w:r>
      <w:hyperlink r:id="rId882">
        <w:r>
          <w:rPr>
            <w:color w:val="0563C1"/>
            <w:u w:val="single"/>
          </w:rPr>
          <w:t>PMID:19749759</w:t>
        </w:r>
      </w:hyperlink>
    </w:p>
    <w:p w14:paraId="5614C600" w14:textId="77777777" w:rsidR="00C40A6F" w:rsidRDefault="00C40A6F"/>
    <w:p w14:paraId="75FCC909" w14:textId="77777777" w:rsidR="00C40A6F" w:rsidRDefault="00000000">
      <w:r>
        <w:rPr>
          <w:b/>
        </w:rPr>
        <w:t>856. PCBD1</w:t>
      </w:r>
    </w:p>
    <w:p w14:paraId="7DB952B4" w14:textId="77777777" w:rsidR="00C40A6F" w:rsidRDefault="00000000">
      <w:r>
        <w:t xml:space="preserve">    No disease associations found with paper-like references for selected species.</w:t>
      </w:r>
    </w:p>
    <w:p w14:paraId="49A6CE15" w14:textId="77777777" w:rsidR="00C40A6F" w:rsidRDefault="00C40A6F"/>
    <w:p w14:paraId="1F3CDDDD" w14:textId="77777777" w:rsidR="00C40A6F" w:rsidRDefault="00000000">
      <w:r>
        <w:rPr>
          <w:b/>
        </w:rPr>
        <w:t>857. PCCA</w:t>
      </w:r>
    </w:p>
    <w:p w14:paraId="7D181FC7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18813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Fatal propionic acidemia in mice lacking propionyl-CoA carboxylase and its rescue by postnatal, liver-specific supplementation via a transgene.</w:t>
      </w:r>
    </w:p>
    <w:p w14:paraId="7C6E3DBA" w14:textId="77777777" w:rsidR="00C40A6F" w:rsidRDefault="00000000">
      <w:r>
        <w:rPr>
          <w:b/>
        </w:rPr>
        <w:t xml:space="preserve">            References: </w:t>
      </w:r>
      <w:hyperlink r:id="rId883">
        <w:r>
          <w:rPr>
            <w:color w:val="0563C1"/>
            <w:u w:val="single"/>
          </w:rPr>
          <w:t>PMID:11461925</w:t>
        </w:r>
      </w:hyperlink>
    </w:p>
    <w:p w14:paraId="2C42F6DE" w14:textId="77777777" w:rsidR="00C40A6F" w:rsidRDefault="00C40A6F"/>
    <w:p w14:paraId="20056483" w14:textId="77777777" w:rsidR="00C40A6F" w:rsidRDefault="00000000">
      <w:r>
        <w:rPr>
          <w:b/>
        </w:rPr>
        <w:t>858. PCCB</w:t>
      </w:r>
    </w:p>
    <w:p w14:paraId="09EDC278" w14:textId="77777777" w:rsidR="00C40A6F" w:rsidRDefault="00000000">
      <w:r>
        <w:t xml:space="preserve">    No disease associations found with paper-like references for selected species.</w:t>
      </w:r>
    </w:p>
    <w:p w14:paraId="014A3703" w14:textId="77777777" w:rsidR="00C40A6F" w:rsidRDefault="00C40A6F"/>
    <w:p w14:paraId="172D1129" w14:textId="77777777" w:rsidR="00C40A6F" w:rsidRDefault="00000000">
      <w:r>
        <w:rPr>
          <w:b/>
        </w:rPr>
        <w:t>859. PCK1</w:t>
      </w:r>
    </w:p>
    <w:p w14:paraId="36F805AC" w14:textId="77777777" w:rsidR="00C40A6F" w:rsidRDefault="00000000">
      <w:r>
        <w:t xml:space="preserve">    No disease associations found with paper-like references for selected species.</w:t>
      </w:r>
    </w:p>
    <w:p w14:paraId="63FE6A2A" w14:textId="77777777" w:rsidR="00C40A6F" w:rsidRDefault="00C40A6F"/>
    <w:p w14:paraId="323BCB23" w14:textId="77777777" w:rsidR="00C40A6F" w:rsidRDefault="00000000">
      <w:r>
        <w:rPr>
          <w:b/>
        </w:rPr>
        <w:t>860. PCK2</w:t>
      </w:r>
    </w:p>
    <w:p w14:paraId="3AECDD8C" w14:textId="77777777" w:rsidR="00C40A6F" w:rsidRDefault="00000000">
      <w:r>
        <w:t xml:space="preserve">    No disease associations found with paper-like references for selected species.</w:t>
      </w:r>
    </w:p>
    <w:p w14:paraId="2BFC29EA" w14:textId="77777777" w:rsidR="00C40A6F" w:rsidRDefault="00C40A6F"/>
    <w:p w14:paraId="03E0B8A0" w14:textId="77777777" w:rsidR="00C40A6F" w:rsidRDefault="00000000">
      <w:r>
        <w:rPr>
          <w:b/>
        </w:rPr>
        <w:t>861. PCSK9</w:t>
      </w:r>
    </w:p>
    <w:p w14:paraId="5F177198" w14:textId="77777777" w:rsidR="00C40A6F" w:rsidRDefault="00000000">
      <w:r>
        <w:t xml:space="preserve">    No disease associations found with paper-like references for selected species.</w:t>
      </w:r>
    </w:p>
    <w:p w14:paraId="216DB926" w14:textId="77777777" w:rsidR="00C40A6F" w:rsidRDefault="00C40A6F"/>
    <w:p w14:paraId="0964B3FC" w14:textId="77777777" w:rsidR="00C40A6F" w:rsidRDefault="00000000">
      <w:r>
        <w:rPr>
          <w:b/>
        </w:rPr>
        <w:t>862. PCYT1A</w:t>
      </w:r>
    </w:p>
    <w:p w14:paraId="77598177" w14:textId="77777777" w:rsidR="00C40A6F" w:rsidRDefault="00000000">
      <w:r>
        <w:t xml:space="preserve">    No disease associations found with paper-like references for selected species.</w:t>
      </w:r>
    </w:p>
    <w:p w14:paraId="3FC8B7E7" w14:textId="77777777" w:rsidR="00C40A6F" w:rsidRDefault="00C40A6F"/>
    <w:p w14:paraId="1243F48F" w14:textId="77777777" w:rsidR="00C40A6F" w:rsidRDefault="00000000">
      <w:r>
        <w:rPr>
          <w:b/>
        </w:rPr>
        <w:t>863. PCYT2</w:t>
      </w:r>
    </w:p>
    <w:p w14:paraId="5409CB0B" w14:textId="77777777" w:rsidR="00C40A6F" w:rsidRDefault="00000000">
      <w:r>
        <w:t xml:space="preserve">    No disease associations found with paper-like references for selected species.</w:t>
      </w:r>
    </w:p>
    <w:p w14:paraId="16BF4E93" w14:textId="77777777" w:rsidR="00C40A6F" w:rsidRDefault="00C40A6F"/>
    <w:p w14:paraId="44360E41" w14:textId="77777777" w:rsidR="00C40A6F" w:rsidRDefault="00000000">
      <w:r>
        <w:rPr>
          <w:b/>
        </w:rPr>
        <w:t>864. PDE12</w:t>
      </w:r>
    </w:p>
    <w:p w14:paraId="68CDBDEF" w14:textId="77777777" w:rsidR="00C40A6F" w:rsidRDefault="00000000">
      <w:r>
        <w:t xml:space="preserve">    No disease associations found with paper-like references for selected species.</w:t>
      </w:r>
    </w:p>
    <w:p w14:paraId="37FC705D" w14:textId="77777777" w:rsidR="00C40A6F" w:rsidRDefault="00C40A6F"/>
    <w:p w14:paraId="6A6F60E5" w14:textId="77777777" w:rsidR="00C40A6F" w:rsidRDefault="00000000">
      <w:r>
        <w:rPr>
          <w:b/>
        </w:rPr>
        <w:lastRenderedPageBreak/>
        <w:t>865. PDHA1</w:t>
      </w:r>
    </w:p>
    <w:p w14:paraId="4DE52B79" w14:textId="77777777" w:rsidR="00C40A6F" w:rsidRDefault="00000000">
      <w:r>
        <w:rPr>
          <w:b/>
        </w:rPr>
        <w:t xml:space="preserve">    Species 1: Drosophila melanogaster</w:t>
      </w:r>
    </w:p>
    <w:p w14:paraId="6BC1AB9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Mitochondrial Energy Production Causes Light-Induced Photoreceptor Degeneration Independent of Oxidative Stress.</w:t>
      </w:r>
    </w:p>
    <w:p w14:paraId="7FE038CF" w14:textId="77777777" w:rsidR="00C40A6F" w:rsidRDefault="00000000">
      <w:r>
        <w:rPr>
          <w:b/>
        </w:rPr>
        <w:t xml:space="preserve">            References: </w:t>
      </w:r>
      <w:hyperlink r:id="rId884">
        <w:r>
          <w:rPr>
            <w:color w:val="0563C1"/>
            <w:u w:val="single"/>
          </w:rPr>
          <w:t>PMID:26176594</w:t>
        </w:r>
      </w:hyperlink>
    </w:p>
    <w:p w14:paraId="57F05AB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Differential metabolic sensitivity of insulin-like-response- and TORC1-dependent overgrowth in Drosophila fat cells.</w:t>
      </w:r>
    </w:p>
    <w:p w14:paraId="3AD48ED2" w14:textId="77777777" w:rsidR="00C40A6F" w:rsidRDefault="00000000">
      <w:r>
        <w:rPr>
          <w:b/>
        </w:rPr>
        <w:t xml:space="preserve">            References: </w:t>
      </w:r>
      <w:hyperlink r:id="rId885">
        <w:r>
          <w:rPr>
            <w:color w:val="0563C1"/>
            <w:u w:val="single"/>
          </w:rPr>
          <w:t>PMID:33683355</w:t>
        </w:r>
      </w:hyperlink>
    </w:p>
    <w:p w14:paraId="0777E98E" w14:textId="77777777" w:rsidR="00C40A6F" w:rsidRDefault="00C40A6F"/>
    <w:p w14:paraId="1E47A935" w14:textId="77777777" w:rsidR="00C40A6F" w:rsidRDefault="00000000">
      <w:r>
        <w:rPr>
          <w:b/>
        </w:rPr>
        <w:t>866. PDHB</w:t>
      </w:r>
    </w:p>
    <w:p w14:paraId="3E3307B5" w14:textId="77777777" w:rsidR="00C40A6F" w:rsidRDefault="00000000">
      <w:r>
        <w:t xml:space="preserve">    No disease associations found with paper-like references for selected species.</w:t>
      </w:r>
    </w:p>
    <w:p w14:paraId="46BB8019" w14:textId="77777777" w:rsidR="00C40A6F" w:rsidRDefault="00C40A6F"/>
    <w:p w14:paraId="222E14A7" w14:textId="77777777" w:rsidR="00C40A6F" w:rsidRDefault="00000000">
      <w:r>
        <w:rPr>
          <w:b/>
        </w:rPr>
        <w:t>867. PDHX</w:t>
      </w:r>
    </w:p>
    <w:p w14:paraId="5CDB0EC7" w14:textId="77777777" w:rsidR="00C40A6F" w:rsidRDefault="00000000">
      <w:r>
        <w:t xml:space="preserve">    No disease associations found with paper-like references for selected species.</w:t>
      </w:r>
    </w:p>
    <w:p w14:paraId="5AD2C667" w14:textId="77777777" w:rsidR="00C40A6F" w:rsidRDefault="00C40A6F"/>
    <w:p w14:paraId="63123CA6" w14:textId="77777777" w:rsidR="00C40A6F" w:rsidRDefault="00000000">
      <w:r>
        <w:rPr>
          <w:b/>
        </w:rPr>
        <w:t>868. PDK3</w:t>
      </w:r>
    </w:p>
    <w:p w14:paraId="4DADA756" w14:textId="77777777" w:rsidR="00C40A6F" w:rsidRDefault="00000000">
      <w:r>
        <w:t xml:space="preserve">    No disease associations found with paper-like references for selected species.</w:t>
      </w:r>
    </w:p>
    <w:p w14:paraId="19F971D3" w14:textId="77777777" w:rsidR="00C40A6F" w:rsidRDefault="00C40A6F"/>
    <w:p w14:paraId="11906E7E" w14:textId="77777777" w:rsidR="00C40A6F" w:rsidRDefault="00000000">
      <w:r>
        <w:rPr>
          <w:b/>
        </w:rPr>
        <w:t>869. PDP1</w:t>
      </w:r>
    </w:p>
    <w:p w14:paraId="6CEB8C25" w14:textId="77777777" w:rsidR="00C40A6F" w:rsidRDefault="00000000">
      <w:r>
        <w:t xml:space="preserve">    No disease associations found with paper-like references for selected species.</w:t>
      </w:r>
    </w:p>
    <w:p w14:paraId="236C665F" w14:textId="77777777" w:rsidR="00C40A6F" w:rsidRDefault="00C40A6F"/>
    <w:p w14:paraId="10A018F7" w14:textId="77777777" w:rsidR="00C40A6F" w:rsidRDefault="00000000">
      <w:r>
        <w:rPr>
          <w:b/>
        </w:rPr>
        <w:t>870. PDPR</w:t>
      </w:r>
    </w:p>
    <w:p w14:paraId="68EA7606" w14:textId="77777777" w:rsidR="00C40A6F" w:rsidRDefault="00000000">
      <w:r>
        <w:t xml:space="preserve">    No disease associations found with paper-like references for selected species.</w:t>
      </w:r>
    </w:p>
    <w:p w14:paraId="05BEAA29" w14:textId="77777777" w:rsidR="00C40A6F" w:rsidRDefault="00C40A6F"/>
    <w:p w14:paraId="7E92A289" w14:textId="77777777" w:rsidR="00C40A6F" w:rsidRDefault="00000000">
      <w:r>
        <w:rPr>
          <w:b/>
        </w:rPr>
        <w:t>871. PDSS1</w:t>
      </w:r>
    </w:p>
    <w:p w14:paraId="5A725216" w14:textId="77777777" w:rsidR="00C40A6F" w:rsidRDefault="00000000">
      <w:r>
        <w:t xml:space="preserve">    No disease associations found with paper-like references for selected species.</w:t>
      </w:r>
    </w:p>
    <w:p w14:paraId="6EC3FA9E" w14:textId="77777777" w:rsidR="00C40A6F" w:rsidRDefault="00C40A6F"/>
    <w:p w14:paraId="6F727D6D" w14:textId="77777777" w:rsidR="00C40A6F" w:rsidRDefault="00000000">
      <w:r>
        <w:rPr>
          <w:b/>
        </w:rPr>
        <w:lastRenderedPageBreak/>
        <w:t>872. PDSS2</w:t>
      </w:r>
    </w:p>
    <w:p w14:paraId="1642AC85" w14:textId="77777777" w:rsidR="00C40A6F" w:rsidRDefault="00000000">
      <w:r>
        <w:rPr>
          <w:b/>
        </w:rPr>
        <w:t xml:space="preserve">    Species 1: Mus musculus</w:t>
      </w:r>
    </w:p>
    <w:p w14:paraId="16E12FC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Tissue-specific oxidative stress and loss of mitochondria in CoQ-deficient Pdss2 mutant mice.</w:t>
      </w:r>
    </w:p>
    <w:p w14:paraId="57F2A761" w14:textId="77777777" w:rsidR="00C40A6F" w:rsidRDefault="00000000">
      <w:r>
        <w:rPr>
          <w:b/>
        </w:rPr>
        <w:t xml:space="preserve">            References: </w:t>
      </w:r>
      <w:hyperlink r:id="rId886">
        <w:r>
          <w:rPr>
            <w:color w:val="0563C1"/>
            <w:u w:val="single"/>
          </w:rPr>
          <w:t>PMID:23150520</w:t>
        </w:r>
      </w:hyperlink>
    </w:p>
    <w:p w14:paraId="130C1606" w14:textId="77777777" w:rsidR="00C40A6F" w:rsidRDefault="00000000">
      <w:r>
        <w:rPr>
          <w:b/>
        </w:rPr>
        <w:t xml:space="preserve">    Species 2: Drosophila melanogaster</w:t>
      </w:r>
    </w:p>
    <w:p w14:paraId="51B5993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 system identification of novel congenital heart disease gene candidates: focus on RPL13.</w:t>
      </w:r>
    </w:p>
    <w:p w14:paraId="3EC436FD" w14:textId="77777777" w:rsidR="00C40A6F" w:rsidRDefault="00000000">
      <w:r>
        <w:rPr>
          <w:b/>
        </w:rPr>
        <w:t xml:space="preserve">            References: </w:t>
      </w:r>
      <w:hyperlink r:id="rId887">
        <w:r>
          <w:rPr>
            <w:color w:val="0563C1"/>
            <w:u w:val="single"/>
          </w:rPr>
          <w:t>PMID:31625562</w:t>
        </w:r>
      </w:hyperlink>
    </w:p>
    <w:p w14:paraId="087E577D" w14:textId="77777777" w:rsidR="00C40A6F" w:rsidRDefault="00C40A6F"/>
    <w:p w14:paraId="71EF0623" w14:textId="77777777" w:rsidR="00C40A6F" w:rsidRDefault="00000000">
      <w:r>
        <w:rPr>
          <w:b/>
        </w:rPr>
        <w:t>873. PDX1</w:t>
      </w:r>
    </w:p>
    <w:p w14:paraId="79CB619A" w14:textId="77777777" w:rsidR="00C40A6F" w:rsidRDefault="00000000">
      <w:r>
        <w:rPr>
          <w:b/>
        </w:rPr>
        <w:t xml:space="preserve">    Species 1: Mus musculus</w:t>
      </w:r>
    </w:p>
    <w:p w14:paraId="0A6C389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islet apoptosis in Pdx1+/- mice.</w:t>
      </w:r>
    </w:p>
    <w:p w14:paraId="74C31AF8" w14:textId="77777777" w:rsidR="00C40A6F" w:rsidRDefault="00000000">
      <w:r>
        <w:rPr>
          <w:b/>
        </w:rPr>
        <w:t xml:space="preserve">            References: </w:t>
      </w:r>
      <w:hyperlink r:id="rId888">
        <w:r>
          <w:rPr>
            <w:color w:val="0563C1"/>
            <w:u w:val="single"/>
          </w:rPr>
          <w:t>PMID:12697734</w:t>
        </w:r>
      </w:hyperlink>
    </w:p>
    <w:p w14:paraId="7BEE85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pdx-1 function is specifically required in embryonic beta cells to generate appropriate numbers of endocrine cell types and maintain glucose homeostasis.</w:t>
      </w:r>
    </w:p>
    <w:p w14:paraId="088228E1" w14:textId="77777777" w:rsidR="00C40A6F" w:rsidRDefault="00000000">
      <w:r>
        <w:rPr>
          <w:b/>
        </w:rPr>
        <w:t xml:space="preserve">            References: </w:t>
      </w:r>
      <w:hyperlink r:id="rId889">
        <w:r>
          <w:rPr>
            <w:color w:val="0563C1"/>
            <w:u w:val="single"/>
          </w:rPr>
          <w:t>PMID:18155690</w:t>
        </w:r>
      </w:hyperlink>
    </w:p>
    <w:p w14:paraId="2DC2EF8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beta-cell-specific inactivation of the mouse Ipf1/Pdx1 gene results in loss of the beta-cell phenotype and maturity onset diabetes.</w:t>
      </w:r>
    </w:p>
    <w:p w14:paraId="2A6ABFEB" w14:textId="77777777" w:rsidR="00C40A6F" w:rsidRDefault="00000000">
      <w:r>
        <w:rPr>
          <w:b/>
        </w:rPr>
        <w:t xml:space="preserve">            References: </w:t>
      </w:r>
      <w:hyperlink r:id="rId891">
        <w:r>
          <w:rPr>
            <w:color w:val="0563C1"/>
            <w:u w:val="single"/>
          </w:rPr>
          <w:t>PMID:9637677</w:t>
        </w:r>
      </w:hyperlink>
    </w:p>
    <w:p w14:paraId="5C51599C" w14:textId="77777777" w:rsidR="00C40A6F" w:rsidRDefault="00000000">
      <w:r>
        <w:rPr>
          <w:b/>
        </w:rPr>
        <w:t xml:space="preserve">    Species 2: Danio rerio</w:t>
      </w:r>
    </w:p>
    <w:p w14:paraId="37E79B3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Conserved glucokinase regulation in zebrafish confirms therapeutic utility for pharmacologic modulation in diabetes.</w:t>
      </w:r>
    </w:p>
    <w:p w14:paraId="4B39D216" w14:textId="77777777" w:rsidR="00C40A6F" w:rsidRDefault="00000000">
      <w:r>
        <w:rPr>
          <w:b/>
        </w:rPr>
        <w:t xml:space="preserve">            References: </w:t>
      </w:r>
      <w:hyperlink r:id="rId892">
        <w:r>
          <w:rPr>
            <w:color w:val="0563C1"/>
            <w:u w:val="single"/>
          </w:rPr>
          <w:t>PMID:39580550</w:t>
        </w:r>
      </w:hyperlink>
    </w:p>
    <w:p w14:paraId="043D78A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Thiosulfate sulfurtransferase prevents hyperglycemic damage to the zebrafish pronephros in an experimental model for diabetes.</w:t>
      </w:r>
    </w:p>
    <w:p w14:paraId="454B40CA" w14:textId="77777777" w:rsidR="00C40A6F" w:rsidRDefault="00000000">
      <w:r>
        <w:rPr>
          <w:b/>
        </w:rPr>
        <w:t xml:space="preserve">            References: </w:t>
      </w:r>
      <w:hyperlink r:id="rId893">
        <w:r>
          <w:rPr>
            <w:color w:val="0563C1"/>
            <w:u w:val="single"/>
          </w:rPr>
          <w:t>PMID:35840638</w:t>
        </w:r>
      </w:hyperlink>
    </w:p>
    <w:p w14:paraId="73016B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Diabetic pdx1-mutant zebrafish show conserved responses to nutrient overload and anti-glycemic treatment.</w:t>
      </w:r>
    </w:p>
    <w:p w14:paraId="187ACAB1" w14:textId="77777777" w:rsidR="00C40A6F" w:rsidRDefault="00000000">
      <w:r>
        <w:rPr>
          <w:b/>
        </w:rPr>
        <w:t xml:space="preserve">            References: </w:t>
      </w:r>
      <w:hyperlink r:id="rId894">
        <w:r>
          <w:rPr>
            <w:color w:val="0563C1"/>
            <w:u w:val="single"/>
          </w:rPr>
          <w:t>PMID:26384018</w:t>
        </w:r>
      </w:hyperlink>
    </w:p>
    <w:p w14:paraId="39BE944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Differential Responses of Neural Retina Progenitor Populations to Chronic Hyperglycemia.</w:t>
      </w:r>
    </w:p>
    <w:p w14:paraId="5F4B7FE5" w14:textId="77777777" w:rsidR="00C40A6F" w:rsidRDefault="00000000">
      <w:r>
        <w:rPr>
          <w:b/>
        </w:rPr>
        <w:t xml:space="preserve">            References: </w:t>
      </w:r>
      <w:hyperlink r:id="rId895">
        <w:r>
          <w:rPr>
            <w:color w:val="0563C1"/>
            <w:u w:val="single"/>
          </w:rPr>
          <w:t>PMID:34831487</w:t>
        </w:r>
      </w:hyperlink>
    </w:p>
    <w:p w14:paraId="6E766A0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Embryonic hyperglycemia perturbs the development of specific retinal cell types, including photoreceptors.</w:t>
      </w:r>
    </w:p>
    <w:p w14:paraId="4FCF6A36" w14:textId="77777777" w:rsidR="00C40A6F" w:rsidRDefault="00000000">
      <w:r>
        <w:rPr>
          <w:b/>
        </w:rPr>
        <w:t xml:space="preserve">            References: </w:t>
      </w:r>
      <w:hyperlink r:id="rId896">
        <w:r>
          <w:rPr>
            <w:color w:val="0563C1"/>
            <w:u w:val="single"/>
          </w:rPr>
          <w:t>PMID:34851372</w:t>
        </w:r>
      </w:hyperlink>
    </w:p>
    <w:p w14:paraId="632A6C4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Photoreceptor Degeneration Accompanies Vascular Changes in a Zebrafish Model of Diabetic Retinopathy.</w:t>
      </w:r>
    </w:p>
    <w:p w14:paraId="6D882D97" w14:textId="77777777" w:rsidR="00C40A6F" w:rsidRDefault="00000000">
      <w:r>
        <w:rPr>
          <w:b/>
        </w:rPr>
        <w:t xml:space="preserve">            References: </w:t>
      </w:r>
      <w:hyperlink r:id="rId897">
        <w:r>
          <w:rPr>
            <w:color w:val="0563C1"/>
            <w:u w:val="single"/>
          </w:rPr>
          <w:t>PMID:32106290</w:t>
        </w:r>
      </w:hyperlink>
    </w:p>
    <w:p w14:paraId="1C49DF3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Activation of Retinal Angiogenesis in Hyperglycemic pdx1 -/- Zebrafish Mutants.</w:t>
      </w:r>
    </w:p>
    <w:p w14:paraId="5905D17E" w14:textId="77777777" w:rsidR="00C40A6F" w:rsidRDefault="00000000">
      <w:r>
        <w:rPr>
          <w:b/>
        </w:rPr>
        <w:t xml:space="preserve">            References: </w:t>
      </w:r>
      <w:hyperlink r:id="rId898">
        <w:r>
          <w:rPr>
            <w:color w:val="0563C1"/>
            <w:u w:val="single"/>
          </w:rPr>
          <w:t>PMID:32139597</w:t>
        </w:r>
      </w:hyperlink>
    </w:p>
    <w:p w14:paraId="4F42C0AA" w14:textId="77777777" w:rsidR="00C40A6F" w:rsidRDefault="00C40A6F"/>
    <w:p w14:paraId="4EE61731" w14:textId="77777777" w:rsidR="00C40A6F" w:rsidRDefault="00000000">
      <w:r>
        <w:rPr>
          <w:b/>
        </w:rPr>
        <w:t>874. PDXK</w:t>
      </w:r>
    </w:p>
    <w:p w14:paraId="6C14A00B" w14:textId="77777777" w:rsidR="00C40A6F" w:rsidRDefault="00000000">
      <w:r>
        <w:rPr>
          <w:b/>
        </w:rPr>
        <w:t xml:space="preserve">    Species 1: Drosophila melanogaster</w:t>
      </w:r>
    </w:p>
    <w:p w14:paraId="6E4CBFC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loss of Pdxk model of Parkinson disease in Drosophila can be suppressed by Buffy.</w:t>
      </w:r>
    </w:p>
    <w:p w14:paraId="11652F66" w14:textId="77777777" w:rsidR="00C40A6F" w:rsidRDefault="00000000">
      <w:r>
        <w:rPr>
          <w:b/>
        </w:rPr>
        <w:t xml:space="preserve">            References: </w:t>
      </w:r>
      <w:hyperlink r:id="rId899">
        <w:r>
          <w:rPr>
            <w:color w:val="0563C1"/>
            <w:u w:val="single"/>
          </w:rPr>
          <w:t>PMID:28606139</w:t>
        </w:r>
      </w:hyperlink>
    </w:p>
    <w:p w14:paraId="71D81F43" w14:textId="77777777" w:rsidR="00C40A6F" w:rsidRDefault="00C40A6F"/>
    <w:p w14:paraId="0B344AEC" w14:textId="77777777" w:rsidR="00C40A6F" w:rsidRDefault="00000000">
      <w:r>
        <w:rPr>
          <w:b/>
        </w:rPr>
        <w:t>875. PDZK1IP1</w:t>
      </w:r>
    </w:p>
    <w:p w14:paraId="702B03B1" w14:textId="77777777" w:rsidR="00C40A6F" w:rsidRDefault="00000000">
      <w:r>
        <w:t xml:space="preserve">    No disease associations found with paper-like references for selected species.</w:t>
      </w:r>
    </w:p>
    <w:p w14:paraId="3D3993D6" w14:textId="77777777" w:rsidR="00C40A6F" w:rsidRDefault="00C40A6F"/>
    <w:p w14:paraId="64E9605E" w14:textId="77777777" w:rsidR="00C40A6F" w:rsidRDefault="00000000">
      <w:r>
        <w:rPr>
          <w:b/>
        </w:rPr>
        <w:t>876. PEPD</w:t>
      </w:r>
    </w:p>
    <w:p w14:paraId="6822D801" w14:textId="77777777" w:rsidR="00C40A6F" w:rsidRDefault="00000000">
      <w:r>
        <w:rPr>
          <w:b/>
        </w:rPr>
        <w:t xml:space="preserve">    Species 1: Mus musculus</w:t>
      </w:r>
    </w:p>
    <w:p w14:paraId="1BC580B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Developmental cardiac hypertrophy in a mouse model of prolidase deficiency.</w:t>
      </w:r>
    </w:p>
    <w:p w14:paraId="02E8E5D3" w14:textId="77777777" w:rsidR="00C40A6F" w:rsidRDefault="00000000">
      <w:r>
        <w:rPr>
          <w:b/>
        </w:rPr>
        <w:t xml:space="preserve">            References: </w:t>
      </w:r>
      <w:hyperlink r:id="rId900">
        <w:r>
          <w:rPr>
            <w:color w:val="0563C1"/>
            <w:u w:val="single"/>
          </w:rPr>
          <w:t>PMID:21472842</w:t>
        </w:r>
      </w:hyperlink>
    </w:p>
    <w:p w14:paraId="3BC5793D" w14:textId="77777777" w:rsidR="00C40A6F" w:rsidRDefault="00C40A6F"/>
    <w:p w14:paraId="21C8EBBC" w14:textId="77777777" w:rsidR="00C40A6F" w:rsidRDefault="00000000">
      <w:r>
        <w:rPr>
          <w:b/>
        </w:rPr>
        <w:t>877. PET100</w:t>
      </w:r>
    </w:p>
    <w:p w14:paraId="34085C38" w14:textId="77777777" w:rsidR="00C40A6F" w:rsidRDefault="00000000">
      <w:r>
        <w:t xml:space="preserve">    No disease associations found with paper-like references for selected species.</w:t>
      </w:r>
    </w:p>
    <w:p w14:paraId="3FC6B0C7" w14:textId="77777777" w:rsidR="00C40A6F" w:rsidRDefault="00C40A6F"/>
    <w:p w14:paraId="4478935E" w14:textId="77777777" w:rsidR="00C40A6F" w:rsidRDefault="00000000">
      <w:r>
        <w:rPr>
          <w:b/>
        </w:rPr>
        <w:lastRenderedPageBreak/>
        <w:t>878. PET117</w:t>
      </w:r>
    </w:p>
    <w:p w14:paraId="60BA4527" w14:textId="77777777" w:rsidR="00C40A6F" w:rsidRDefault="00000000">
      <w:r>
        <w:t xml:space="preserve">    No disease associations found with paper-like references for selected species.</w:t>
      </w:r>
    </w:p>
    <w:p w14:paraId="64FBD85C" w14:textId="77777777" w:rsidR="00C40A6F" w:rsidRDefault="00C40A6F"/>
    <w:p w14:paraId="2CA8308B" w14:textId="77777777" w:rsidR="00C40A6F" w:rsidRDefault="00000000">
      <w:r>
        <w:rPr>
          <w:b/>
        </w:rPr>
        <w:t>879. PEX1</w:t>
      </w:r>
    </w:p>
    <w:p w14:paraId="4B5B0648" w14:textId="77777777" w:rsidR="00C40A6F" w:rsidRDefault="00000000">
      <w:r>
        <w:rPr>
          <w:b/>
        </w:rPr>
        <w:t xml:space="preserve">    Species 1: Mus musculus</w:t>
      </w:r>
    </w:p>
    <w:p w14:paraId="7E0CE4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Liver disease predominates in a mouse model for mild human Zellweger spectrum disorder.</w:t>
      </w:r>
    </w:p>
    <w:p w14:paraId="4FA4157E" w14:textId="77777777" w:rsidR="00C40A6F" w:rsidRDefault="00000000">
      <w:r>
        <w:rPr>
          <w:b/>
        </w:rPr>
        <w:t xml:space="preserve">            References: </w:t>
      </w:r>
      <w:hyperlink r:id="rId901">
        <w:r>
          <w:rPr>
            <w:color w:val="0563C1"/>
            <w:u w:val="single"/>
          </w:rPr>
          <w:t>PMID:31207289</w:t>
        </w:r>
      </w:hyperlink>
    </w:p>
    <w:p w14:paraId="64D972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Pex1-G844D mouse: a model for mild human Zellweger spectrum disorder.</w:t>
      </w:r>
    </w:p>
    <w:p w14:paraId="04FE9F77" w14:textId="77777777" w:rsidR="00C40A6F" w:rsidRDefault="00000000">
      <w:r>
        <w:rPr>
          <w:b/>
        </w:rPr>
        <w:t xml:space="preserve">            References: </w:t>
      </w:r>
      <w:hyperlink r:id="rId902">
        <w:r>
          <w:rPr>
            <w:color w:val="0563C1"/>
            <w:u w:val="single"/>
          </w:rPr>
          <w:t>PMID:24503136</w:t>
        </w:r>
      </w:hyperlink>
    </w:p>
    <w:p w14:paraId="37384DA8" w14:textId="77777777" w:rsidR="00C40A6F" w:rsidRDefault="00000000">
      <w:r>
        <w:rPr>
          <w:b/>
        </w:rPr>
        <w:t xml:space="preserve">    Species 2: Drosophila melanogaster</w:t>
      </w:r>
    </w:p>
    <w:p w14:paraId="0607ED1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Drosophila model for the Zellweger spectrum of peroxisome biogenesis disorders.</w:t>
      </w:r>
    </w:p>
    <w:p w14:paraId="791E6024" w14:textId="77777777" w:rsidR="00C40A6F" w:rsidRDefault="00000000">
      <w:r>
        <w:rPr>
          <w:b/>
        </w:rPr>
        <w:t xml:space="preserve">            References: </w:t>
      </w:r>
      <w:hyperlink r:id="rId903">
        <w:r>
          <w:rPr>
            <w:color w:val="0563C1"/>
            <w:u w:val="single"/>
          </w:rPr>
          <w:t>PMID:21669930</w:t>
        </w:r>
      </w:hyperlink>
    </w:p>
    <w:p w14:paraId="188182E2" w14:textId="77777777" w:rsidR="00C40A6F" w:rsidRDefault="00C40A6F"/>
    <w:p w14:paraId="3B86D4B8" w14:textId="77777777" w:rsidR="00C40A6F" w:rsidRDefault="00000000">
      <w:r>
        <w:rPr>
          <w:b/>
        </w:rPr>
        <w:t>880. PEX10</w:t>
      </w:r>
    </w:p>
    <w:p w14:paraId="3E9B6EA9" w14:textId="77777777" w:rsidR="00C40A6F" w:rsidRDefault="00000000">
      <w:r>
        <w:rPr>
          <w:b/>
        </w:rPr>
        <w:t xml:space="preserve">    Species 1: Drosophila melanogaster</w:t>
      </w:r>
    </w:p>
    <w:p w14:paraId="6BF11EB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models of peroxisomal biogenesis disorder: peroxins are required for spermatogenesis and very-long-chain fatty acid metabolism.</w:t>
      </w:r>
    </w:p>
    <w:p w14:paraId="1C350E3B" w14:textId="77777777" w:rsidR="00C40A6F" w:rsidRDefault="00000000">
      <w:r>
        <w:rPr>
          <w:b/>
        </w:rPr>
        <w:t xml:space="preserve">            References: </w:t>
      </w:r>
      <w:hyperlink r:id="rId905">
        <w:r>
          <w:rPr>
            <w:color w:val="0563C1"/>
            <w:u w:val="single"/>
          </w:rPr>
          <w:t>PMID:19933170</w:t>
        </w:r>
      </w:hyperlink>
    </w:p>
    <w:p w14:paraId="3A6FB1B2" w14:textId="77777777" w:rsidR="00C40A6F" w:rsidRDefault="00C40A6F"/>
    <w:p w14:paraId="6A00BF58" w14:textId="77777777" w:rsidR="00C40A6F" w:rsidRDefault="00000000">
      <w:r>
        <w:rPr>
          <w:b/>
        </w:rPr>
        <w:t>881. PEX11B</w:t>
      </w:r>
    </w:p>
    <w:p w14:paraId="39B99053" w14:textId="77777777" w:rsidR="00C40A6F" w:rsidRDefault="00000000">
      <w:r>
        <w:rPr>
          <w:b/>
        </w:rPr>
        <w:t xml:space="preserve">    Species 1: Mus musculus</w:t>
      </w:r>
    </w:p>
    <w:p w14:paraId="1EE2959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PEX11 beta deficiency is lethal and impairs neuronal migration but does not abrogate peroxisome function.</w:t>
      </w:r>
    </w:p>
    <w:p w14:paraId="7590DE93" w14:textId="77777777" w:rsidR="00C40A6F" w:rsidRDefault="00000000">
      <w:r>
        <w:rPr>
          <w:b/>
        </w:rPr>
        <w:t xml:space="preserve">            References: </w:t>
      </w:r>
      <w:hyperlink r:id="rId906">
        <w:r>
          <w:rPr>
            <w:color w:val="0563C1"/>
            <w:u w:val="single"/>
          </w:rPr>
          <w:t>PMID:12024045</w:t>
        </w:r>
      </w:hyperlink>
    </w:p>
    <w:p w14:paraId="51B793C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a single allele of the Pex11β gene is sufficient to cause oxidative stress, delayed differentiation and neuronal death in mouse brain.</w:t>
      </w:r>
    </w:p>
    <w:p w14:paraId="0AAC31C0" w14:textId="77777777" w:rsidR="00C40A6F" w:rsidRDefault="00000000">
      <w:r>
        <w:rPr>
          <w:b/>
        </w:rPr>
        <w:lastRenderedPageBreak/>
        <w:t xml:space="preserve">            References: </w:t>
      </w:r>
      <w:hyperlink r:id="rId907">
        <w:r>
          <w:rPr>
            <w:color w:val="0563C1"/>
            <w:u w:val="single"/>
          </w:rPr>
          <w:t>PMID:21954064</w:t>
        </w:r>
      </w:hyperlink>
    </w:p>
    <w:p w14:paraId="0AFD560A" w14:textId="77777777" w:rsidR="00C40A6F" w:rsidRDefault="00C40A6F"/>
    <w:p w14:paraId="33DA7575" w14:textId="77777777" w:rsidR="00C40A6F" w:rsidRDefault="00000000">
      <w:r>
        <w:rPr>
          <w:b/>
        </w:rPr>
        <w:t>882. PEX12</w:t>
      </w:r>
    </w:p>
    <w:p w14:paraId="5ED8C957" w14:textId="77777777" w:rsidR="00C40A6F" w:rsidRDefault="00000000">
      <w:r>
        <w:t xml:space="preserve">    No disease associations found with paper-like references for selected species.</w:t>
      </w:r>
    </w:p>
    <w:p w14:paraId="3DB10584" w14:textId="77777777" w:rsidR="00C40A6F" w:rsidRDefault="00C40A6F"/>
    <w:p w14:paraId="4B2D7CE8" w14:textId="77777777" w:rsidR="00C40A6F" w:rsidRDefault="00000000">
      <w:r>
        <w:rPr>
          <w:b/>
        </w:rPr>
        <w:t>883. PEX13</w:t>
      </w:r>
    </w:p>
    <w:p w14:paraId="2B1DB5F6" w14:textId="77777777" w:rsidR="00C40A6F" w:rsidRDefault="00000000">
      <w:r>
        <w:rPr>
          <w:b/>
        </w:rPr>
        <w:t xml:space="preserve">    Species 1: Drosophila melanogaster</w:t>
      </w:r>
    </w:p>
    <w:p w14:paraId="2DDA648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Recruitment of Peroxin 14 to lipid droplets affects lipid storage in Drosophila.</w:t>
      </w:r>
    </w:p>
    <w:p w14:paraId="2E4E5CF1" w14:textId="77777777" w:rsidR="00C40A6F" w:rsidRDefault="00000000">
      <w:r>
        <w:rPr>
          <w:b/>
        </w:rPr>
        <w:t xml:space="preserve">            References: </w:t>
      </w:r>
      <w:hyperlink r:id="rId908">
        <w:r>
          <w:rPr>
            <w:color w:val="0563C1"/>
            <w:u w:val="single"/>
          </w:rPr>
          <w:t>PMID:35274690</w:t>
        </w:r>
      </w:hyperlink>
    </w:p>
    <w:p w14:paraId="0F50463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models of peroxisomal biogenesis disorder: peroxins are required for spermatogenesis and very-long-chain fatty acid metabolism.</w:t>
      </w:r>
    </w:p>
    <w:p w14:paraId="15A39750" w14:textId="77777777" w:rsidR="00C40A6F" w:rsidRDefault="00000000">
      <w:r>
        <w:rPr>
          <w:b/>
        </w:rPr>
        <w:t xml:space="preserve">            References: </w:t>
      </w:r>
      <w:hyperlink r:id="rId909">
        <w:r>
          <w:rPr>
            <w:color w:val="0563C1"/>
            <w:u w:val="single"/>
          </w:rPr>
          <w:t>PMID:19933170</w:t>
        </w:r>
      </w:hyperlink>
    </w:p>
    <w:p w14:paraId="3FF082EC" w14:textId="77777777" w:rsidR="00C40A6F" w:rsidRDefault="00C40A6F"/>
    <w:p w14:paraId="08DB6DAE" w14:textId="77777777" w:rsidR="00C40A6F" w:rsidRDefault="00000000">
      <w:r>
        <w:rPr>
          <w:b/>
        </w:rPr>
        <w:t>884. PEX14</w:t>
      </w:r>
    </w:p>
    <w:p w14:paraId="650B6CCC" w14:textId="77777777" w:rsidR="00C40A6F" w:rsidRDefault="00000000">
      <w:r>
        <w:rPr>
          <w:b/>
        </w:rPr>
        <w:t xml:space="preserve">    Species 1: Drosophila melanogaster</w:t>
      </w:r>
    </w:p>
    <w:p w14:paraId="0259BD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Recruitment of Peroxin 14 to lipid droplets affects lipid storage in Drosophila.</w:t>
      </w:r>
    </w:p>
    <w:p w14:paraId="47DA00ED" w14:textId="77777777" w:rsidR="00C40A6F" w:rsidRDefault="00000000">
      <w:r>
        <w:rPr>
          <w:b/>
        </w:rPr>
        <w:t xml:space="preserve">            References: </w:t>
      </w:r>
      <w:hyperlink r:id="rId910">
        <w:r>
          <w:rPr>
            <w:color w:val="0563C1"/>
            <w:u w:val="single"/>
          </w:rPr>
          <w:t>PMID:35274690</w:t>
        </w:r>
      </w:hyperlink>
    </w:p>
    <w:p w14:paraId="11626D87" w14:textId="77777777" w:rsidR="00C40A6F" w:rsidRDefault="00C40A6F"/>
    <w:p w14:paraId="08108DF7" w14:textId="77777777" w:rsidR="00C40A6F" w:rsidRDefault="00000000">
      <w:r>
        <w:rPr>
          <w:b/>
        </w:rPr>
        <w:t>885. PEX16</w:t>
      </w:r>
    </w:p>
    <w:p w14:paraId="7E22FFDD" w14:textId="77777777" w:rsidR="00C40A6F" w:rsidRDefault="00000000">
      <w:r>
        <w:rPr>
          <w:b/>
        </w:rPr>
        <w:t xml:space="preserve">    Species 1: Drosophila melanogaster</w:t>
      </w:r>
    </w:p>
    <w:p w14:paraId="1FBEB7E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Peroxisomal biogenesis is genetically and biochemically linked to carbohydrate metabolism in Drosophila and mouse.</w:t>
      </w:r>
    </w:p>
    <w:p w14:paraId="72A1BAB5" w14:textId="77777777" w:rsidR="00C40A6F" w:rsidRDefault="00000000">
      <w:r>
        <w:rPr>
          <w:b/>
        </w:rPr>
        <w:t xml:space="preserve">            References: </w:t>
      </w:r>
      <w:hyperlink r:id="rId911">
        <w:r>
          <w:rPr>
            <w:color w:val="0563C1"/>
            <w:u w:val="single"/>
          </w:rPr>
          <w:t>PMID:28640802</w:t>
        </w:r>
      </w:hyperlink>
    </w:p>
    <w:p w14:paraId="4184AE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Recruitment of Peroxin 14 to lipid droplets affects lipid storage in Drosophila.</w:t>
      </w:r>
    </w:p>
    <w:p w14:paraId="1A35FB21" w14:textId="77777777" w:rsidR="00C40A6F" w:rsidRDefault="00000000">
      <w:r>
        <w:rPr>
          <w:b/>
        </w:rPr>
        <w:t xml:space="preserve">            References: </w:t>
      </w:r>
      <w:hyperlink r:id="rId912">
        <w:r>
          <w:rPr>
            <w:color w:val="0563C1"/>
            <w:u w:val="single"/>
          </w:rPr>
          <w:t>PMID:35274690</w:t>
        </w:r>
      </w:hyperlink>
    </w:p>
    <w:p w14:paraId="23EFF17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carrying pex3 or pex16 mutations are models of Zellweger syndrome that reflect its symptoms associated with the absence of peroxisomes.</w:t>
      </w:r>
    </w:p>
    <w:p w14:paraId="470F18DA" w14:textId="77777777" w:rsidR="00C40A6F" w:rsidRDefault="00000000">
      <w:r>
        <w:rPr>
          <w:b/>
        </w:rPr>
        <w:t xml:space="preserve">            References: </w:t>
      </w:r>
      <w:hyperlink r:id="rId913">
        <w:r>
          <w:rPr>
            <w:color w:val="0563C1"/>
            <w:u w:val="single"/>
          </w:rPr>
          <w:t>PMID:21826223</w:t>
        </w:r>
      </w:hyperlink>
    </w:p>
    <w:p w14:paraId="29394CFF" w14:textId="77777777" w:rsidR="00C40A6F" w:rsidRDefault="00C40A6F"/>
    <w:p w14:paraId="164B9866" w14:textId="77777777" w:rsidR="00C40A6F" w:rsidRDefault="00000000">
      <w:r>
        <w:rPr>
          <w:b/>
        </w:rPr>
        <w:t>886. PEX19</w:t>
      </w:r>
    </w:p>
    <w:p w14:paraId="6D2238A6" w14:textId="77777777" w:rsidR="00C40A6F" w:rsidRDefault="00000000">
      <w:r>
        <w:rPr>
          <w:b/>
        </w:rPr>
        <w:t xml:space="preserve">    Species 1: Drosophila melanogaster</w:t>
      </w:r>
    </w:p>
    <w:p w14:paraId="54E42F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Recruitment of Peroxin 14 to lipid droplets affects lipid storage in Drosophila.</w:t>
      </w:r>
    </w:p>
    <w:p w14:paraId="5110F3B7" w14:textId="77777777" w:rsidR="00C40A6F" w:rsidRDefault="00000000">
      <w:r>
        <w:rPr>
          <w:b/>
        </w:rPr>
        <w:t xml:space="preserve">            References: </w:t>
      </w:r>
      <w:hyperlink r:id="rId914">
        <w:r>
          <w:rPr>
            <w:color w:val="0563C1"/>
            <w:u w:val="single"/>
          </w:rPr>
          <w:t>PMID:35274690</w:t>
        </w:r>
      </w:hyperlink>
    </w:p>
    <w:p w14:paraId="12629D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Unbalanced lipolysis results in lipotoxicity and mitochondrial damage in peroxisome-deficient Pex19 mutants.</w:t>
      </w:r>
    </w:p>
    <w:p w14:paraId="6C3898EA" w14:textId="77777777" w:rsidR="00C40A6F" w:rsidRDefault="00000000">
      <w:r>
        <w:rPr>
          <w:b/>
        </w:rPr>
        <w:t xml:space="preserve">            References: </w:t>
      </w:r>
      <w:hyperlink r:id="rId915">
        <w:r>
          <w:rPr>
            <w:color w:val="0563C1"/>
            <w:u w:val="single"/>
          </w:rPr>
          <w:t>PMID:29282281</w:t>
        </w:r>
      </w:hyperlink>
    </w:p>
    <w:p w14:paraId="524F26F8" w14:textId="77777777" w:rsidR="00C40A6F" w:rsidRDefault="00C40A6F"/>
    <w:p w14:paraId="4196C98B" w14:textId="77777777" w:rsidR="00C40A6F" w:rsidRDefault="00000000">
      <w:r>
        <w:rPr>
          <w:b/>
        </w:rPr>
        <w:t>887. PEX2</w:t>
      </w:r>
    </w:p>
    <w:p w14:paraId="50BE9DFB" w14:textId="77777777" w:rsidR="00C40A6F" w:rsidRDefault="00000000">
      <w:r>
        <w:rPr>
          <w:b/>
        </w:rPr>
        <w:t xml:space="preserve">    Species 1: Danio rerio</w:t>
      </w:r>
    </w:p>
    <w:p w14:paraId="3BBF80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Zebrafish model of human Zellweger syndrome reveals organ-specific accumulation of distinct fatty acid species and widespread gene expression changes.</w:t>
      </w:r>
    </w:p>
    <w:p w14:paraId="3CBBF68F" w14:textId="77777777" w:rsidR="00C40A6F" w:rsidRDefault="00000000">
      <w:r>
        <w:rPr>
          <w:b/>
        </w:rPr>
        <w:t xml:space="preserve">            References: </w:t>
      </w:r>
      <w:hyperlink r:id="rId916">
        <w:r>
          <w:rPr>
            <w:color w:val="0563C1"/>
            <w:u w:val="single"/>
          </w:rPr>
          <w:t>PMID:34016526</w:t>
        </w:r>
      </w:hyperlink>
    </w:p>
    <w:p w14:paraId="11EEA27F" w14:textId="77777777" w:rsidR="00C40A6F" w:rsidRDefault="00000000">
      <w:r>
        <w:rPr>
          <w:b/>
        </w:rPr>
        <w:t xml:space="preserve">    Species 2: Drosophila melanogaster</w:t>
      </w:r>
    </w:p>
    <w:p w14:paraId="0ADC8D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Peroxisomal biogenesis is genetically and biochemically linked to carbohydrate metabolism in Drosophila and mouse.</w:t>
      </w:r>
    </w:p>
    <w:p w14:paraId="4A36A749" w14:textId="77777777" w:rsidR="00C40A6F" w:rsidRDefault="00000000">
      <w:r>
        <w:rPr>
          <w:b/>
        </w:rPr>
        <w:t xml:space="preserve">            References: </w:t>
      </w:r>
      <w:hyperlink r:id="rId917">
        <w:r>
          <w:rPr>
            <w:color w:val="0563C1"/>
            <w:u w:val="single"/>
          </w:rPr>
          <w:t>PMID:28640802</w:t>
        </w:r>
      </w:hyperlink>
    </w:p>
    <w:p w14:paraId="2DBC7FA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models of peroxisomal biogenesis disorder: peroxins are required for spermatogenesis and very-long-chain fatty acid metabolism.</w:t>
      </w:r>
    </w:p>
    <w:p w14:paraId="3378EA61" w14:textId="77777777" w:rsidR="00C40A6F" w:rsidRDefault="00000000">
      <w:r>
        <w:rPr>
          <w:b/>
        </w:rPr>
        <w:t xml:space="preserve">            References: </w:t>
      </w:r>
      <w:hyperlink r:id="rId918">
        <w:r>
          <w:rPr>
            <w:color w:val="0563C1"/>
            <w:u w:val="single"/>
          </w:rPr>
          <w:t>PMID:19933170</w:t>
        </w:r>
      </w:hyperlink>
    </w:p>
    <w:p w14:paraId="40C44921" w14:textId="77777777" w:rsidR="00C40A6F" w:rsidRDefault="00C40A6F"/>
    <w:p w14:paraId="4536522D" w14:textId="77777777" w:rsidR="00C40A6F" w:rsidRDefault="00000000">
      <w:r>
        <w:rPr>
          <w:b/>
        </w:rPr>
        <w:t>888. PEX26</w:t>
      </w:r>
    </w:p>
    <w:p w14:paraId="4FFB645C" w14:textId="77777777" w:rsidR="00C40A6F" w:rsidRDefault="00000000">
      <w:r>
        <w:t xml:space="preserve">    No disease associations found with paper-like references for selected species.</w:t>
      </w:r>
    </w:p>
    <w:p w14:paraId="7A45F95B" w14:textId="77777777" w:rsidR="00C40A6F" w:rsidRDefault="00C40A6F"/>
    <w:p w14:paraId="697C1363" w14:textId="77777777" w:rsidR="00C40A6F" w:rsidRDefault="00000000">
      <w:r>
        <w:rPr>
          <w:b/>
        </w:rPr>
        <w:t>889. PEX3</w:t>
      </w:r>
    </w:p>
    <w:p w14:paraId="5800BC91" w14:textId="77777777" w:rsidR="00C40A6F" w:rsidRDefault="00000000">
      <w:r>
        <w:rPr>
          <w:b/>
        </w:rPr>
        <w:t xml:space="preserve">    Species 1: Drosophila melanogaster</w:t>
      </w:r>
    </w:p>
    <w:p w14:paraId="2F4EED5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Peroxisomes are required for lipid metabolism and muscle function in Drosophila melanogaster.</w:t>
      </w:r>
    </w:p>
    <w:p w14:paraId="01F38384" w14:textId="77777777" w:rsidR="00C40A6F" w:rsidRDefault="00000000">
      <w:r>
        <w:rPr>
          <w:b/>
        </w:rPr>
        <w:t xml:space="preserve">            References: </w:t>
      </w:r>
      <w:hyperlink r:id="rId919">
        <w:r>
          <w:rPr>
            <w:color w:val="0563C1"/>
            <w:u w:val="single"/>
          </w:rPr>
          <w:t>PMID:24945818</w:t>
        </w:r>
      </w:hyperlink>
    </w:p>
    <w:p w14:paraId="760903D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carrying pex3 or pex16 mutations are models of Zellweger syndrome that reflect its symptoms associated with the absence of peroxisomes.</w:t>
      </w:r>
    </w:p>
    <w:p w14:paraId="52E450DA" w14:textId="77777777" w:rsidR="00C40A6F" w:rsidRDefault="00000000">
      <w:r>
        <w:rPr>
          <w:b/>
        </w:rPr>
        <w:t xml:space="preserve">            References: </w:t>
      </w:r>
      <w:hyperlink r:id="rId920">
        <w:r>
          <w:rPr>
            <w:color w:val="0563C1"/>
            <w:u w:val="single"/>
          </w:rPr>
          <w:t>PMID:21826223</w:t>
        </w:r>
      </w:hyperlink>
    </w:p>
    <w:p w14:paraId="1BFEA991" w14:textId="77777777" w:rsidR="00C40A6F" w:rsidRDefault="00C40A6F"/>
    <w:p w14:paraId="13BBE882" w14:textId="77777777" w:rsidR="00C40A6F" w:rsidRDefault="00000000">
      <w:r>
        <w:rPr>
          <w:b/>
        </w:rPr>
        <w:t>890. PEX5</w:t>
      </w:r>
    </w:p>
    <w:p w14:paraId="2AD38BFC" w14:textId="77777777" w:rsidR="00C40A6F" w:rsidRDefault="00000000">
      <w:r>
        <w:rPr>
          <w:b/>
        </w:rPr>
        <w:t xml:space="preserve">    Species 1: Drosophila melanogaster</w:t>
      </w:r>
    </w:p>
    <w:p w14:paraId="10AE04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Modulation of the cell membrane lipid milieu by peroxisomal β-oxidation induces Rho1 signaling to trigger inflammatory responses.</w:t>
      </w:r>
    </w:p>
    <w:p w14:paraId="7EE91D26" w14:textId="77777777" w:rsidR="00C40A6F" w:rsidRDefault="00000000">
      <w:r>
        <w:rPr>
          <w:b/>
        </w:rPr>
        <w:t xml:space="preserve">            References: </w:t>
      </w:r>
      <w:hyperlink r:id="rId921">
        <w:r>
          <w:rPr>
            <w:color w:val="0563C1"/>
            <w:u w:val="single"/>
          </w:rPr>
          <w:t>PMID:35235794</w:t>
        </w:r>
      </w:hyperlink>
    </w:p>
    <w:p w14:paraId="501026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Dysfunctional peroxisomes compromise gut structure and host defense by increased cell death and Tor-dependent autophagy.</w:t>
      </w:r>
    </w:p>
    <w:p w14:paraId="16A99073" w14:textId="77777777" w:rsidR="00C40A6F" w:rsidRDefault="00000000">
      <w:r>
        <w:rPr>
          <w:b/>
        </w:rPr>
        <w:t xml:space="preserve">            References: </w:t>
      </w:r>
      <w:hyperlink r:id="rId922">
        <w:r>
          <w:rPr>
            <w:color w:val="0563C1"/>
            <w:u w:val="single"/>
          </w:rPr>
          <w:t>PMID:30188767</w:t>
        </w:r>
      </w:hyperlink>
    </w:p>
    <w:p w14:paraId="0217431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Recruitment of Peroxin 14 to lipid droplets affects lipid storage in Drosophila.</w:t>
      </w:r>
    </w:p>
    <w:p w14:paraId="51750BB0" w14:textId="77777777" w:rsidR="00C40A6F" w:rsidRDefault="00000000">
      <w:r>
        <w:rPr>
          <w:b/>
        </w:rPr>
        <w:t xml:space="preserve">            References: </w:t>
      </w:r>
      <w:hyperlink r:id="rId923">
        <w:r>
          <w:rPr>
            <w:color w:val="0563C1"/>
            <w:u w:val="single"/>
          </w:rPr>
          <w:t>PMID:35274690</w:t>
        </w:r>
      </w:hyperlink>
    </w:p>
    <w:p w14:paraId="124E4C5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Glial peroxisome dysfunction induces axonal swelling and neuroinflammation in Drosophila.</w:t>
      </w:r>
    </w:p>
    <w:p w14:paraId="60D35136" w14:textId="77777777" w:rsidR="00C40A6F" w:rsidRDefault="00000000">
      <w:r>
        <w:rPr>
          <w:b/>
        </w:rPr>
        <w:t xml:space="preserve">            References: </w:t>
      </w:r>
      <w:hyperlink r:id="rId924">
        <w:r>
          <w:rPr>
            <w:color w:val="0563C1"/>
            <w:u w:val="single"/>
          </w:rPr>
          <w:t>PMID:39385706</w:t>
        </w:r>
      </w:hyperlink>
    </w:p>
    <w:p w14:paraId="25DF79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Distinct Roles for Peroxisomal Targeting Signal Receptors Pex5 and Pex7 in Drosophila.</w:t>
      </w:r>
    </w:p>
    <w:p w14:paraId="095390D9" w14:textId="77777777" w:rsidR="00C40A6F" w:rsidRDefault="00000000">
      <w:r>
        <w:rPr>
          <w:b/>
        </w:rPr>
        <w:t xml:space="preserve">            References: </w:t>
      </w:r>
      <w:hyperlink r:id="rId925">
        <w:r>
          <w:rPr>
            <w:color w:val="0563C1"/>
            <w:u w:val="single"/>
          </w:rPr>
          <w:t>PMID:30389805</w:t>
        </w:r>
      </w:hyperlink>
    </w:p>
    <w:p w14:paraId="65E87BB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Peroxisomal cholesterol metabolism regulates yap-signaling, which maintains intestinal epithelial barrier function and is altered in Crohn's disease.</w:t>
      </w:r>
    </w:p>
    <w:p w14:paraId="22DF261A" w14:textId="77777777" w:rsidR="00C40A6F" w:rsidRDefault="00000000">
      <w:r>
        <w:rPr>
          <w:b/>
        </w:rPr>
        <w:t xml:space="preserve">            References: </w:t>
      </w:r>
      <w:hyperlink r:id="rId926">
        <w:r>
          <w:rPr>
            <w:color w:val="0563C1"/>
            <w:u w:val="single"/>
          </w:rPr>
          <w:t>PMID:39069546</w:t>
        </w:r>
      </w:hyperlink>
    </w:p>
    <w:p w14:paraId="65C56845" w14:textId="77777777" w:rsidR="00C40A6F" w:rsidRDefault="00C40A6F"/>
    <w:p w14:paraId="613DFB14" w14:textId="77777777" w:rsidR="00C40A6F" w:rsidRDefault="00000000">
      <w:r>
        <w:rPr>
          <w:b/>
        </w:rPr>
        <w:t>891. PEX6</w:t>
      </w:r>
    </w:p>
    <w:p w14:paraId="21D60A34" w14:textId="77777777" w:rsidR="00C40A6F" w:rsidRDefault="00000000">
      <w:r>
        <w:t xml:space="preserve">    No disease associations found with paper-like references for selected species.</w:t>
      </w:r>
    </w:p>
    <w:p w14:paraId="2B5241DC" w14:textId="77777777" w:rsidR="00C40A6F" w:rsidRDefault="00C40A6F"/>
    <w:p w14:paraId="0DB56E04" w14:textId="77777777" w:rsidR="00C40A6F" w:rsidRDefault="00000000">
      <w:r>
        <w:rPr>
          <w:b/>
        </w:rPr>
        <w:t>892. PEX7</w:t>
      </w:r>
    </w:p>
    <w:p w14:paraId="044A41CF" w14:textId="77777777" w:rsidR="00C40A6F" w:rsidRDefault="00000000">
      <w:r>
        <w:rPr>
          <w:b/>
        </w:rPr>
        <w:t xml:space="preserve">    Species 1: Mus musculus</w:t>
      </w:r>
    </w:p>
    <w:p w14:paraId="2FCB58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Pex7 hypomorphic mouse model for plasmalogen deficiency affecting the lens and skeleton.</w:t>
      </w:r>
    </w:p>
    <w:p w14:paraId="26FE9B62" w14:textId="77777777" w:rsidR="00C40A6F" w:rsidRDefault="00000000">
      <w:r>
        <w:rPr>
          <w:b/>
        </w:rPr>
        <w:t xml:space="preserve">            References: </w:t>
      </w:r>
      <w:hyperlink r:id="rId927">
        <w:r>
          <w:rPr>
            <w:color w:val="0563C1"/>
            <w:u w:val="single"/>
          </w:rPr>
          <w:t>PMID:20060764</w:t>
        </w:r>
      </w:hyperlink>
    </w:p>
    <w:p w14:paraId="109BC7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neuronal migration and endochondral ossification in Pex7 knockout mice: a model for rhizomelic chondrodysplasia punctata.</w:t>
      </w:r>
    </w:p>
    <w:p w14:paraId="43361678" w14:textId="77777777" w:rsidR="00C40A6F" w:rsidRDefault="00000000">
      <w:r>
        <w:rPr>
          <w:b/>
        </w:rPr>
        <w:t xml:space="preserve">            References: </w:t>
      </w:r>
      <w:hyperlink r:id="rId928">
        <w:r>
          <w:rPr>
            <w:color w:val="0563C1"/>
            <w:u w:val="single"/>
          </w:rPr>
          <w:t>PMID:12915479</w:t>
        </w:r>
      </w:hyperlink>
    </w:p>
    <w:p w14:paraId="0D08C7BF" w14:textId="77777777" w:rsidR="00C40A6F" w:rsidRDefault="00000000">
      <w:r>
        <w:rPr>
          <w:b/>
        </w:rPr>
        <w:t xml:space="preserve">    Species 2: Drosophila melanogaster</w:t>
      </w:r>
    </w:p>
    <w:p w14:paraId="24E3AF2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Distinct Roles for Peroxisomal Targeting Signal Receptors Pex5 and Pex7 in Drosophila.</w:t>
      </w:r>
    </w:p>
    <w:p w14:paraId="4DC3FB15" w14:textId="77777777" w:rsidR="00C40A6F" w:rsidRDefault="00000000">
      <w:r>
        <w:rPr>
          <w:b/>
        </w:rPr>
        <w:t xml:space="preserve">            References: </w:t>
      </w:r>
      <w:hyperlink r:id="rId929">
        <w:r>
          <w:rPr>
            <w:color w:val="0563C1"/>
            <w:u w:val="single"/>
          </w:rPr>
          <w:t>PMID:30389805</w:t>
        </w:r>
      </w:hyperlink>
    </w:p>
    <w:p w14:paraId="72843522" w14:textId="77777777" w:rsidR="00C40A6F" w:rsidRDefault="00C40A6F"/>
    <w:p w14:paraId="54F757C1" w14:textId="77777777" w:rsidR="00C40A6F" w:rsidRDefault="00000000">
      <w:r>
        <w:rPr>
          <w:b/>
        </w:rPr>
        <w:t>893. PFKM</w:t>
      </w:r>
    </w:p>
    <w:p w14:paraId="2FEE7170" w14:textId="77777777" w:rsidR="00C40A6F" w:rsidRDefault="00000000">
      <w:r>
        <w:rPr>
          <w:b/>
        </w:rPr>
        <w:t xml:space="preserve">    Species 1: Mus musculus</w:t>
      </w:r>
    </w:p>
    <w:p w14:paraId="6982A5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Phosphofructo-1-kinase deficiency leads to a severe cardiac and hematological disorder in addition to skeletal muscle glycogenosis.</w:t>
      </w:r>
    </w:p>
    <w:p w14:paraId="5421D066" w14:textId="77777777" w:rsidR="00C40A6F" w:rsidRDefault="00000000">
      <w:r>
        <w:rPr>
          <w:b/>
        </w:rPr>
        <w:t xml:space="preserve">            References: </w:t>
      </w:r>
      <w:hyperlink r:id="rId930">
        <w:r>
          <w:rPr>
            <w:color w:val="0563C1"/>
            <w:u w:val="single"/>
          </w:rPr>
          <w:t>PMID:19696889</w:t>
        </w:r>
      </w:hyperlink>
    </w:p>
    <w:p w14:paraId="3044ACFA" w14:textId="77777777" w:rsidR="00C40A6F" w:rsidRDefault="00C40A6F"/>
    <w:p w14:paraId="55ACB714" w14:textId="77777777" w:rsidR="00C40A6F" w:rsidRDefault="00000000">
      <w:r>
        <w:rPr>
          <w:b/>
        </w:rPr>
        <w:t>894. PGAM2</w:t>
      </w:r>
    </w:p>
    <w:p w14:paraId="5DF86650" w14:textId="77777777" w:rsidR="00C40A6F" w:rsidRDefault="00000000">
      <w:r>
        <w:t xml:space="preserve">    No disease associations found with paper-like references for selected species.</w:t>
      </w:r>
    </w:p>
    <w:p w14:paraId="1D79E20F" w14:textId="77777777" w:rsidR="00C40A6F" w:rsidRDefault="00C40A6F"/>
    <w:p w14:paraId="67E20881" w14:textId="77777777" w:rsidR="00C40A6F" w:rsidRDefault="00000000">
      <w:r>
        <w:rPr>
          <w:b/>
        </w:rPr>
        <w:t>895. PGAP1</w:t>
      </w:r>
    </w:p>
    <w:p w14:paraId="656D1966" w14:textId="77777777" w:rsidR="00C40A6F" w:rsidRDefault="00000000">
      <w:r>
        <w:rPr>
          <w:b/>
        </w:rPr>
        <w:t xml:space="preserve">    Species 1: Mus musculus</w:t>
      </w:r>
    </w:p>
    <w:p w14:paraId="2574446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Defects in GPI biosynthesis perturb Cripto signaling during forebrain development in two new mouse models of holoprosencephaly.</w:t>
      </w:r>
    </w:p>
    <w:p w14:paraId="78712843" w14:textId="77777777" w:rsidR="00C40A6F" w:rsidRDefault="00000000">
      <w:r>
        <w:rPr>
          <w:b/>
        </w:rPr>
        <w:t xml:space="preserve">            References: </w:t>
      </w:r>
      <w:hyperlink r:id="rId931">
        <w:r>
          <w:rPr>
            <w:color w:val="0563C1"/>
            <w:u w:val="single"/>
          </w:rPr>
          <w:t>PMID:23213481</w:t>
        </w:r>
      </w:hyperlink>
    </w:p>
    <w:p w14:paraId="2822946B" w14:textId="77777777" w:rsidR="00C40A6F" w:rsidRDefault="00C40A6F"/>
    <w:p w14:paraId="51A48CEF" w14:textId="77777777" w:rsidR="00C40A6F" w:rsidRDefault="00000000">
      <w:r>
        <w:rPr>
          <w:b/>
        </w:rPr>
        <w:t>896. PGAP2</w:t>
      </w:r>
    </w:p>
    <w:p w14:paraId="30BF9247" w14:textId="77777777" w:rsidR="00C40A6F" w:rsidRDefault="00000000">
      <w:r>
        <w:t xml:space="preserve">    No disease associations found with paper-like references for selected species.</w:t>
      </w:r>
    </w:p>
    <w:p w14:paraId="405B8562" w14:textId="77777777" w:rsidR="00C40A6F" w:rsidRDefault="00C40A6F"/>
    <w:p w14:paraId="1218E768" w14:textId="77777777" w:rsidR="00C40A6F" w:rsidRDefault="00000000">
      <w:r>
        <w:rPr>
          <w:b/>
        </w:rPr>
        <w:t>897. PGAP3</w:t>
      </w:r>
    </w:p>
    <w:p w14:paraId="60723C59" w14:textId="77777777" w:rsidR="00C40A6F" w:rsidRDefault="00000000">
      <w:r>
        <w:t xml:space="preserve">    No disease associations found with paper-like references for selected species.</w:t>
      </w:r>
    </w:p>
    <w:p w14:paraId="19820BAF" w14:textId="77777777" w:rsidR="00C40A6F" w:rsidRDefault="00C40A6F"/>
    <w:p w14:paraId="2D06FAE3" w14:textId="77777777" w:rsidR="00C40A6F" w:rsidRDefault="00000000">
      <w:r>
        <w:rPr>
          <w:b/>
        </w:rPr>
        <w:lastRenderedPageBreak/>
        <w:t>898. PGK1</w:t>
      </w:r>
    </w:p>
    <w:p w14:paraId="7FD3A6C9" w14:textId="77777777" w:rsidR="00C40A6F" w:rsidRDefault="00000000">
      <w:r>
        <w:t xml:space="preserve">    No disease associations found with paper-like references for selected species.</w:t>
      </w:r>
    </w:p>
    <w:p w14:paraId="75B2626E" w14:textId="77777777" w:rsidR="00C40A6F" w:rsidRDefault="00C40A6F"/>
    <w:p w14:paraId="57770813" w14:textId="77777777" w:rsidR="00C40A6F" w:rsidRDefault="00000000">
      <w:r>
        <w:rPr>
          <w:b/>
        </w:rPr>
        <w:t>899. PGM1</w:t>
      </w:r>
    </w:p>
    <w:p w14:paraId="0C7DB352" w14:textId="77777777" w:rsidR="00C40A6F" w:rsidRDefault="00000000">
      <w:r>
        <w:t xml:space="preserve">    No disease associations found with paper-like references for selected species.</w:t>
      </w:r>
    </w:p>
    <w:p w14:paraId="4D551247" w14:textId="77777777" w:rsidR="00C40A6F" w:rsidRDefault="00C40A6F"/>
    <w:p w14:paraId="53AAFE31" w14:textId="77777777" w:rsidR="00C40A6F" w:rsidRDefault="00000000">
      <w:r>
        <w:rPr>
          <w:b/>
        </w:rPr>
        <w:t>900. PGM3</w:t>
      </w:r>
    </w:p>
    <w:p w14:paraId="61E673D1" w14:textId="77777777" w:rsidR="00C40A6F" w:rsidRDefault="00000000">
      <w:r>
        <w:t xml:space="preserve">    No disease associations found with paper-like references for selected species.</w:t>
      </w:r>
    </w:p>
    <w:p w14:paraId="60F606D8" w14:textId="77777777" w:rsidR="00C40A6F" w:rsidRDefault="00C40A6F"/>
    <w:p w14:paraId="59717837" w14:textId="77777777" w:rsidR="00C40A6F" w:rsidRDefault="00000000">
      <w:r>
        <w:rPr>
          <w:b/>
        </w:rPr>
        <w:t>901. PHGDH</w:t>
      </w:r>
    </w:p>
    <w:p w14:paraId="711DB776" w14:textId="77777777" w:rsidR="00C40A6F" w:rsidRDefault="00000000">
      <w:r>
        <w:rPr>
          <w:b/>
        </w:rPr>
        <w:t xml:space="preserve">    Species 1: Drosophila melanogaster</w:t>
      </w:r>
    </w:p>
    <w:p w14:paraId="1C140F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Identifying potential dietary treatments for inherited metabolic disorders using Drosophila nutrigenomics.</w:t>
      </w:r>
    </w:p>
    <w:p w14:paraId="48ADD39B" w14:textId="77777777" w:rsidR="00C40A6F" w:rsidRDefault="00000000">
      <w:r>
        <w:rPr>
          <w:b/>
        </w:rPr>
        <w:t xml:space="preserve">            References: </w:t>
      </w:r>
      <w:hyperlink r:id="rId932">
        <w:r>
          <w:rPr>
            <w:color w:val="0563C1"/>
            <w:u w:val="single"/>
          </w:rPr>
          <w:t>PMID:38416643</w:t>
        </w:r>
      </w:hyperlink>
    </w:p>
    <w:p w14:paraId="4F9BAF62" w14:textId="77777777" w:rsidR="00C40A6F" w:rsidRDefault="00C40A6F"/>
    <w:p w14:paraId="22A426C8" w14:textId="77777777" w:rsidR="00C40A6F" w:rsidRDefault="00000000">
      <w:r>
        <w:rPr>
          <w:b/>
        </w:rPr>
        <w:t>902. PHKA1</w:t>
      </w:r>
    </w:p>
    <w:p w14:paraId="0E709AE1" w14:textId="77777777" w:rsidR="00C40A6F" w:rsidRDefault="00000000">
      <w:r>
        <w:rPr>
          <w:b/>
        </w:rPr>
        <w:t xml:space="preserve">    Species 1: Mus musculus</w:t>
      </w:r>
    </w:p>
    <w:p w14:paraId="10F2638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Human muscle glycogenosis due to phosphorylase kinase deficiency associated with a nonsense mutation in the muscle isoform of the alpha subunit.</w:t>
      </w:r>
    </w:p>
    <w:p w14:paraId="3DE04DCA" w14:textId="77777777" w:rsidR="00C40A6F" w:rsidRDefault="00000000">
      <w:r>
        <w:rPr>
          <w:b/>
        </w:rPr>
        <w:t xml:space="preserve">            References: </w:t>
      </w:r>
      <w:hyperlink r:id="rId933">
        <w:r>
          <w:rPr>
            <w:color w:val="0563C1"/>
            <w:u w:val="single"/>
          </w:rPr>
          <w:t>PMID:7874115</w:t>
        </w:r>
      </w:hyperlink>
    </w:p>
    <w:p w14:paraId="611516DF" w14:textId="77777777" w:rsidR="00C40A6F" w:rsidRDefault="00C40A6F"/>
    <w:p w14:paraId="011B56B6" w14:textId="77777777" w:rsidR="00C40A6F" w:rsidRDefault="00000000">
      <w:r>
        <w:rPr>
          <w:b/>
        </w:rPr>
        <w:t>903. PHKA2</w:t>
      </w:r>
    </w:p>
    <w:p w14:paraId="10DA3499" w14:textId="77777777" w:rsidR="00C40A6F" w:rsidRDefault="00000000">
      <w:r>
        <w:rPr>
          <w:b/>
        </w:rPr>
        <w:t xml:space="preserve">    Species 1: Danio rerio</w:t>
      </w:r>
    </w:p>
    <w:p w14:paraId="1E20991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Imbalanced mitochondrial function provokes heterotaxy via aberrant ciliogenesis.</w:t>
      </w:r>
    </w:p>
    <w:p w14:paraId="639CEB17" w14:textId="77777777" w:rsidR="00C40A6F" w:rsidRDefault="00000000">
      <w:r>
        <w:rPr>
          <w:b/>
        </w:rPr>
        <w:t xml:space="preserve">            References: </w:t>
      </w:r>
      <w:hyperlink r:id="rId934">
        <w:r>
          <w:rPr>
            <w:color w:val="0563C1"/>
            <w:u w:val="single"/>
          </w:rPr>
          <w:t>PMID:31094706</w:t>
        </w:r>
      </w:hyperlink>
    </w:p>
    <w:p w14:paraId="15F3C59C" w14:textId="77777777" w:rsidR="00C40A6F" w:rsidRDefault="00C40A6F"/>
    <w:p w14:paraId="43F0B136" w14:textId="77777777" w:rsidR="00C40A6F" w:rsidRDefault="00000000">
      <w:r>
        <w:rPr>
          <w:b/>
        </w:rPr>
        <w:t>904. PHKB</w:t>
      </w:r>
    </w:p>
    <w:p w14:paraId="03CB3FA9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755DE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Glycogen Storage Disease Type IX-Beta: A Role for Phkb in Glycogenolysis.</w:t>
      </w:r>
    </w:p>
    <w:p w14:paraId="243695FD" w14:textId="77777777" w:rsidR="00C40A6F" w:rsidRDefault="00000000">
      <w:r>
        <w:rPr>
          <w:b/>
        </w:rPr>
        <w:t xml:space="preserve">            References: </w:t>
      </w:r>
      <w:hyperlink r:id="rId935">
        <w:r>
          <w:rPr>
            <w:color w:val="0563C1"/>
            <w:u w:val="single"/>
          </w:rPr>
          <w:t>PMID:36077341</w:t>
        </w:r>
      </w:hyperlink>
    </w:p>
    <w:p w14:paraId="5D24DF21" w14:textId="77777777" w:rsidR="00C40A6F" w:rsidRDefault="00C40A6F"/>
    <w:p w14:paraId="6A90D51E" w14:textId="77777777" w:rsidR="00C40A6F" w:rsidRDefault="00000000">
      <w:r>
        <w:rPr>
          <w:b/>
        </w:rPr>
        <w:t>905. PHKG2</w:t>
      </w:r>
    </w:p>
    <w:p w14:paraId="514CE1D3" w14:textId="77777777" w:rsidR="00C40A6F" w:rsidRDefault="00000000">
      <w:r>
        <w:t xml:space="preserve">    No disease associations found with paper-like references for selected species.</w:t>
      </w:r>
    </w:p>
    <w:p w14:paraId="0D803425" w14:textId="77777777" w:rsidR="00C40A6F" w:rsidRDefault="00C40A6F"/>
    <w:p w14:paraId="0A5D36C7" w14:textId="77777777" w:rsidR="00C40A6F" w:rsidRDefault="00000000">
      <w:r>
        <w:rPr>
          <w:b/>
        </w:rPr>
        <w:t>906. PHYH</w:t>
      </w:r>
    </w:p>
    <w:p w14:paraId="350B20C6" w14:textId="77777777" w:rsidR="00C40A6F" w:rsidRDefault="00000000">
      <w:r>
        <w:rPr>
          <w:b/>
        </w:rPr>
        <w:t xml:space="preserve">    Species 1: Mus musculus</w:t>
      </w:r>
    </w:p>
    <w:p w14:paraId="06F5136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Ataxia with loss of Purkinje cells in a mouse model for Refsum disease.</w:t>
      </w:r>
    </w:p>
    <w:p w14:paraId="02F687ED" w14:textId="77777777" w:rsidR="00C40A6F" w:rsidRDefault="00000000">
      <w:r>
        <w:rPr>
          <w:b/>
        </w:rPr>
        <w:t xml:space="preserve">            References: </w:t>
      </w:r>
      <w:hyperlink r:id="rId936">
        <w:r>
          <w:rPr>
            <w:color w:val="0563C1"/>
            <w:u w:val="single"/>
          </w:rPr>
          <w:t>PMID:19004801</w:t>
        </w:r>
      </w:hyperlink>
    </w:p>
    <w:p w14:paraId="46C94E56" w14:textId="77777777" w:rsidR="00C40A6F" w:rsidRDefault="00C40A6F"/>
    <w:p w14:paraId="33CF1EC6" w14:textId="77777777" w:rsidR="00C40A6F" w:rsidRDefault="00000000">
      <w:r>
        <w:rPr>
          <w:b/>
        </w:rPr>
        <w:t>907. PHYKPL</w:t>
      </w:r>
    </w:p>
    <w:p w14:paraId="2BDC6121" w14:textId="77777777" w:rsidR="00C40A6F" w:rsidRDefault="00000000">
      <w:r>
        <w:t xml:space="preserve">    No disease associations found with paper-like references for selected species.</w:t>
      </w:r>
    </w:p>
    <w:p w14:paraId="4087089A" w14:textId="77777777" w:rsidR="00C40A6F" w:rsidRDefault="00C40A6F"/>
    <w:p w14:paraId="1761DF14" w14:textId="77777777" w:rsidR="00C40A6F" w:rsidRDefault="00000000">
      <w:r>
        <w:rPr>
          <w:b/>
        </w:rPr>
        <w:t>908. PI4K2A</w:t>
      </w:r>
    </w:p>
    <w:p w14:paraId="20B7C1A8" w14:textId="77777777" w:rsidR="00C40A6F" w:rsidRDefault="00000000">
      <w:r>
        <w:t xml:space="preserve">    No disease associations found with paper-like references for selected species.</w:t>
      </w:r>
    </w:p>
    <w:p w14:paraId="448D1722" w14:textId="77777777" w:rsidR="00C40A6F" w:rsidRDefault="00C40A6F"/>
    <w:p w14:paraId="73BD49AB" w14:textId="77777777" w:rsidR="00C40A6F" w:rsidRDefault="00000000">
      <w:r>
        <w:rPr>
          <w:b/>
        </w:rPr>
        <w:t>909. PI4KA</w:t>
      </w:r>
    </w:p>
    <w:p w14:paraId="3FC0088D" w14:textId="77777777" w:rsidR="00C40A6F" w:rsidRDefault="00000000">
      <w:r>
        <w:t xml:space="preserve">    No disease associations found with paper-like references for selected species.</w:t>
      </w:r>
    </w:p>
    <w:p w14:paraId="4514E48F" w14:textId="77777777" w:rsidR="00C40A6F" w:rsidRDefault="00C40A6F"/>
    <w:p w14:paraId="4D912BE6" w14:textId="77777777" w:rsidR="00C40A6F" w:rsidRDefault="00000000">
      <w:r>
        <w:rPr>
          <w:b/>
        </w:rPr>
        <w:t>910. PIGA</w:t>
      </w:r>
    </w:p>
    <w:p w14:paraId="554DEA40" w14:textId="77777777" w:rsidR="00C40A6F" w:rsidRDefault="00000000">
      <w:r>
        <w:rPr>
          <w:b/>
        </w:rPr>
        <w:t xml:space="preserve">    Species 1: Mus musculus</w:t>
      </w:r>
    </w:p>
    <w:p w14:paraId="29206EF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Epidermal-specific defect of GPI anchor in Pig-a null mice results in Harlequin ichthyosis-like features.</w:t>
      </w:r>
    </w:p>
    <w:p w14:paraId="5C4DF224" w14:textId="77777777" w:rsidR="00C40A6F" w:rsidRDefault="00000000">
      <w:r>
        <w:rPr>
          <w:b/>
        </w:rPr>
        <w:t xml:space="preserve">            References: </w:t>
      </w:r>
      <w:hyperlink r:id="rId937">
        <w:r>
          <w:rPr>
            <w:color w:val="0563C1"/>
            <w:u w:val="single"/>
          </w:rPr>
          <w:t>PMID:15304084</w:t>
        </w:r>
      </w:hyperlink>
    </w:p>
    <w:p w14:paraId="354F24F2" w14:textId="77777777" w:rsidR="00C40A6F" w:rsidRDefault="00C40A6F"/>
    <w:p w14:paraId="384937E6" w14:textId="77777777" w:rsidR="00C40A6F" w:rsidRDefault="00000000">
      <w:r>
        <w:rPr>
          <w:b/>
        </w:rPr>
        <w:t>911. PIGB</w:t>
      </w:r>
    </w:p>
    <w:p w14:paraId="6BF2402E" w14:textId="77777777" w:rsidR="00C40A6F" w:rsidRDefault="00000000">
      <w:r>
        <w:t xml:space="preserve">    No disease associations found with paper-like references for selected species.</w:t>
      </w:r>
    </w:p>
    <w:p w14:paraId="47950571" w14:textId="77777777" w:rsidR="00C40A6F" w:rsidRDefault="00C40A6F"/>
    <w:p w14:paraId="3AFEAD12" w14:textId="77777777" w:rsidR="00C40A6F" w:rsidRDefault="00000000">
      <w:r>
        <w:rPr>
          <w:b/>
        </w:rPr>
        <w:t>912. PIGC</w:t>
      </w:r>
    </w:p>
    <w:p w14:paraId="57427064" w14:textId="77777777" w:rsidR="00C40A6F" w:rsidRDefault="00000000">
      <w:r>
        <w:t xml:space="preserve">    No disease associations found with paper-like references for selected species.</w:t>
      </w:r>
    </w:p>
    <w:p w14:paraId="2ADE98E7" w14:textId="77777777" w:rsidR="00C40A6F" w:rsidRDefault="00C40A6F"/>
    <w:p w14:paraId="389C90F6" w14:textId="77777777" w:rsidR="00C40A6F" w:rsidRDefault="00000000">
      <w:r>
        <w:rPr>
          <w:b/>
        </w:rPr>
        <w:t>913. PIGG</w:t>
      </w:r>
    </w:p>
    <w:p w14:paraId="69720C4D" w14:textId="77777777" w:rsidR="00C40A6F" w:rsidRDefault="00000000">
      <w:r>
        <w:t xml:space="preserve">    No disease associations found with paper-like references for selected species.</w:t>
      </w:r>
    </w:p>
    <w:p w14:paraId="574EC521" w14:textId="77777777" w:rsidR="00C40A6F" w:rsidRDefault="00C40A6F"/>
    <w:p w14:paraId="03ED770E" w14:textId="77777777" w:rsidR="00C40A6F" w:rsidRDefault="00000000">
      <w:r>
        <w:rPr>
          <w:b/>
        </w:rPr>
        <w:t>914. PIGH</w:t>
      </w:r>
    </w:p>
    <w:p w14:paraId="47FD156C" w14:textId="77777777" w:rsidR="00C40A6F" w:rsidRDefault="00000000">
      <w:r>
        <w:t xml:space="preserve">    No disease associations found with paper-like references for selected species.</w:t>
      </w:r>
    </w:p>
    <w:p w14:paraId="532BB90F" w14:textId="77777777" w:rsidR="00C40A6F" w:rsidRDefault="00C40A6F"/>
    <w:p w14:paraId="4F6752B5" w14:textId="77777777" w:rsidR="00C40A6F" w:rsidRDefault="00000000">
      <w:r>
        <w:rPr>
          <w:b/>
        </w:rPr>
        <w:t>915. PIGK</w:t>
      </w:r>
    </w:p>
    <w:p w14:paraId="49DCD6ED" w14:textId="77777777" w:rsidR="00C40A6F" w:rsidRDefault="00000000">
      <w:r>
        <w:rPr>
          <w:b/>
        </w:rPr>
        <w:t xml:space="preserve">    Species 1: Mus musculus</w:t>
      </w:r>
    </w:p>
    <w:p w14:paraId="382E0E8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PIGK function causes severe infantile encephalopathy and extensive neuronal apoptosis.</w:t>
      </w:r>
    </w:p>
    <w:p w14:paraId="59F00F02" w14:textId="77777777" w:rsidR="00C40A6F" w:rsidRDefault="00000000">
      <w:r>
        <w:rPr>
          <w:b/>
        </w:rPr>
        <w:t xml:space="preserve">            References: </w:t>
      </w:r>
      <w:hyperlink r:id="rId938">
        <w:r>
          <w:rPr>
            <w:color w:val="0563C1"/>
            <w:u w:val="single"/>
          </w:rPr>
          <w:t>PMID:33392778</w:t>
        </w:r>
      </w:hyperlink>
    </w:p>
    <w:p w14:paraId="697CA1E1" w14:textId="77777777" w:rsidR="00C40A6F" w:rsidRDefault="00C40A6F"/>
    <w:p w14:paraId="6D5B32FD" w14:textId="77777777" w:rsidR="00C40A6F" w:rsidRDefault="00000000">
      <w:r>
        <w:rPr>
          <w:b/>
        </w:rPr>
        <w:t>916. PIGL</w:t>
      </w:r>
    </w:p>
    <w:p w14:paraId="5EC01695" w14:textId="77777777" w:rsidR="00C40A6F" w:rsidRDefault="00000000">
      <w:r>
        <w:t xml:space="preserve">    No disease associations found with paper-like references for selected species.</w:t>
      </w:r>
    </w:p>
    <w:p w14:paraId="0A2F49F1" w14:textId="77777777" w:rsidR="00C40A6F" w:rsidRDefault="00C40A6F"/>
    <w:p w14:paraId="53346709" w14:textId="77777777" w:rsidR="00C40A6F" w:rsidRDefault="00000000">
      <w:r>
        <w:rPr>
          <w:b/>
        </w:rPr>
        <w:t>917. PIGM</w:t>
      </w:r>
    </w:p>
    <w:p w14:paraId="1C619EDC" w14:textId="77777777" w:rsidR="00C40A6F" w:rsidRDefault="00000000">
      <w:r>
        <w:t xml:space="preserve">    No disease associations found with paper-like references for selected species.</w:t>
      </w:r>
    </w:p>
    <w:p w14:paraId="6818288C" w14:textId="77777777" w:rsidR="00C40A6F" w:rsidRDefault="00C40A6F"/>
    <w:p w14:paraId="01D87FC5" w14:textId="77777777" w:rsidR="00C40A6F" w:rsidRDefault="00000000">
      <w:r>
        <w:rPr>
          <w:b/>
        </w:rPr>
        <w:t>918. PIGN</w:t>
      </w:r>
    </w:p>
    <w:p w14:paraId="69AA542C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66C11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Defects in GPI biosynthesis perturb Cripto signaling during forebrain development in two new mouse models of holoprosencephaly.</w:t>
      </w:r>
    </w:p>
    <w:p w14:paraId="3ADE98FF" w14:textId="77777777" w:rsidR="00C40A6F" w:rsidRDefault="00000000">
      <w:r>
        <w:rPr>
          <w:b/>
        </w:rPr>
        <w:t xml:space="preserve">            References: </w:t>
      </w:r>
      <w:hyperlink r:id="rId939">
        <w:r>
          <w:rPr>
            <w:color w:val="0563C1"/>
            <w:u w:val="single"/>
          </w:rPr>
          <w:t>PMID:23213481</w:t>
        </w:r>
      </w:hyperlink>
    </w:p>
    <w:p w14:paraId="08A032D3" w14:textId="77777777" w:rsidR="00C40A6F" w:rsidRDefault="00C40A6F"/>
    <w:p w14:paraId="04CA875F" w14:textId="77777777" w:rsidR="00C40A6F" w:rsidRDefault="00000000">
      <w:r>
        <w:rPr>
          <w:b/>
        </w:rPr>
        <w:t>919. PIGO</w:t>
      </w:r>
    </w:p>
    <w:p w14:paraId="68B7FC42" w14:textId="77777777" w:rsidR="00C40A6F" w:rsidRDefault="00000000">
      <w:r>
        <w:t xml:space="preserve">    No disease associations found with paper-like references for selected species.</w:t>
      </w:r>
    </w:p>
    <w:p w14:paraId="75556B61" w14:textId="77777777" w:rsidR="00C40A6F" w:rsidRDefault="00C40A6F"/>
    <w:p w14:paraId="69056EA8" w14:textId="77777777" w:rsidR="00C40A6F" w:rsidRDefault="00000000">
      <w:r>
        <w:rPr>
          <w:b/>
        </w:rPr>
        <w:t>920. PIGP</w:t>
      </w:r>
    </w:p>
    <w:p w14:paraId="10731E24" w14:textId="77777777" w:rsidR="00C40A6F" w:rsidRDefault="00000000">
      <w:r>
        <w:t xml:space="preserve">    No disease associations found with paper-like references for selected species.</w:t>
      </w:r>
    </w:p>
    <w:p w14:paraId="2B580F44" w14:textId="77777777" w:rsidR="00C40A6F" w:rsidRDefault="00C40A6F"/>
    <w:p w14:paraId="6C4E626A" w14:textId="77777777" w:rsidR="00C40A6F" w:rsidRDefault="00000000">
      <w:r>
        <w:rPr>
          <w:b/>
        </w:rPr>
        <w:t>921. PIGQ</w:t>
      </w:r>
    </w:p>
    <w:p w14:paraId="16227DFD" w14:textId="77777777" w:rsidR="00C40A6F" w:rsidRDefault="00000000">
      <w:r>
        <w:t xml:space="preserve">    No disease associations found with paper-like references for selected species.</w:t>
      </w:r>
    </w:p>
    <w:p w14:paraId="44480197" w14:textId="77777777" w:rsidR="00C40A6F" w:rsidRDefault="00C40A6F"/>
    <w:p w14:paraId="1971DDEB" w14:textId="77777777" w:rsidR="00C40A6F" w:rsidRDefault="00000000">
      <w:r>
        <w:rPr>
          <w:b/>
        </w:rPr>
        <w:t>922. PIGS</w:t>
      </w:r>
    </w:p>
    <w:p w14:paraId="405B2E9A" w14:textId="77777777" w:rsidR="00C40A6F" w:rsidRDefault="00000000">
      <w:r>
        <w:t xml:space="preserve">    No disease associations found with paper-like references for selected species.</w:t>
      </w:r>
    </w:p>
    <w:p w14:paraId="0517A690" w14:textId="77777777" w:rsidR="00C40A6F" w:rsidRDefault="00C40A6F"/>
    <w:p w14:paraId="775D82E7" w14:textId="77777777" w:rsidR="00C40A6F" w:rsidRDefault="00000000">
      <w:r>
        <w:rPr>
          <w:b/>
        </w:rPr>
        <w:t>923. PIGT</w:t>
      </w:r>
    </w:p>
    <w:p w14:paraId="5973D8A5" w14:textId="77777777" w:rsidR="00C40A6F" w:rsidRDefault="00000000">
      <w:r>
        <w:t xml:space="preserve">    No disease associations found with paper-like references for selected species.</w:t>
      </w:r>
    </w:p>
    <w:p w14:paraId="4C4B0E2D" w14:textId="77777777" w:rsidR="00C40A6F" w:rsidRDefault="00C40A6F"/>
    <w:p w14:paraId="766BC530" w14:textId="77777777" w:rsidR="00C40A6F" w:rsidRDefault="00000000">
      <w:r>
        <w:rPr>
          <w:b/>
        </w:rPr>
        <w:t>924. PIGU</w:t>
      </w:r>
    </w:p>
    <w:p w14:paraId="1F78B169" w14:textId="77777777" w:rsidR="00C40A6F" w:rsidRDefault="00000000">
      <w:r>
        <w:t xml:space="preserve">    No disease associations found with paper-like references for selected species.</w:t>
      </w:r>
    </w:p>
    <w:p w14:paraId="743ABD11" w14:textId="77777777" w:rsidR="00C40A6F" w:rsidRDefault="00C40A6F"/>
    <w:p w14:paraId="0C7430A9" w14:textId="77777777" w:rsidR="00C40A6F" w:rsidRDefault="00000000">
      <w:r>
        <w:rPr>
          <w:b/>
        </w:rPr>
        <w:t>925. PIGV</w:t>
      </w:r>
    </w:p>
    <w:p w14:paraId="607B840E" w14:textId="77777777" w:rsidR="00C40A6F" w:rsidRDefault="00000000">
      <w:r>
        <w:t xml:space="preserve">    No disease associations found with paper-like references for selected species.</w:t>
      </w:r>
    </w:p>
    <w:p w14:paraId="7D8603EB" w14:textId="77777777" w:rsidR="00C40A6F" w:rsidRDefault="00C40A6F"/>
    <w:p w14:paraId="195151B9" w14:textId="77777777" w:rsidR="00C40A6F" w:rsidRDefault="00000000">
      <w:r>
        <w:rPr>
          <w:b/>
        </w:rPr>
        <w:lastRenderedPageBreak/>
        <w:t>926. PIGW</w:t>
      </w:r>
    </w:p>
    <w:p w14:paraId="5FB8E9B7" w14:textId="77777777" w:rsidR="00C40A6F" w:rsidRDefault="00000000">
      <w:r>
        <w:t xml:space="preserve">    No disease associations found with paper-like references for selected species.</w:t>
      </w:r>
    </w:p>
    <w:p w14:paraId="53EB0492" w14:textId="77777777" w:rsidR="00C40A6F" w:rsidRDefault="00C40A6F"/>
    <w:p w14:paraId="7A1B2EE0" w14:textId="77777777" w:rsidR="00C40A6F" w:rsidRDefault="00000000">
      <w:r>
        <w:rPr>
          <w:b/>
        </w:rPr>
        <w:t>927. PIGY</w:t>
      </w:r>
    </w:p>
    <w:p w14:paraId="7FE23F68" w14:textId="77777777" w:rsidR="00C40A6F" w:rsidRDefault="00000000">
      <w:r>
        <w:t xml:space="preserve">    No disease associations found with paper-like references for selected species.</w:t>
      </w:r>
    </w:p>
    <w:p w14:paraId="25A778B0" w14:textId="77777777" w:rsidR="00C40A6F" w:rsidRDefault="00C40A6F"/>
    <w:p w14:paraId="24CDADD0" w14:textId="77777777" w:rsidR="00C40A6F" w:rsidRDefault="00000000">
      <w:r>
        <w:rPr>
          <w:b/>
        </w:rPr>
        <w:t>928. PIK3C2A</w:t>
      </w:r>
    </w:p>
    <w:p w14:paraId="0191CF0C" w14:textId="77777777" w:rsidR="00C40A6F" w:rsidRDefault="00000000">
      <w:r>
        <w:rPr>
          <w:b/>
        </w:rPr>
        <w:t xml:space="preserve">    Species 1: Danio rerio</w:t>
      </w:r>
    </w:p>
    <w:p w14:paraId="51C0A19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PI(3,4)P2-mediated cytokinetic abscission prevents early senescence and cataract formation.</w:t>
      </w:r>
    </w:p>
    <w:p w14:paraId="66046B28" w14:textId="77777777" w:rsidR="00C40A6F" w:rsidRDefault="00000000">
      <w:r>
        <w:rPr>
          <w:b/>
        </w:rPr>
        <w:t xml:space="preserve">            References: </w:t>
      </w:r>
      <w:hyperlink r:id="rId940">
        <w:r>
          <w:rPr>
            <w:color w:val="0563C1"/>
            <w:u w:val="single"/>
          </w:rPr>
          <w:t>PMID:34882480</w:t>
        </w:r>
      </w:hyperlink>
    </w:p>
    <w:p w14:paraId="528FDD82" w14:textId="77777777" w:rsidR="00C40A6F" w:rsidRDefault="00C40A6F"/>
    <w:p w14:paraId="7431A75B" w14:textId="77777777" w:rsidR="00C40A6F" w:rsidRDefault="00000000">
      <w:r>
        <w:rPr>
          <w:b/>
        </w:rPr>
        <w:t>929. PIK3CA</w:t>
      </w:r>
    </w:p>
    <w:p w14:paraId="2FEE33D0" w14:textId="77777777" w:rsidR="00C40A6F" w:rsidRDefault="00000000">
      <w:r>
        <w:rPr>
          <w:b/>
        </w:rPr>
        <w:t xml:space="preserve">    Species 1: Mus musculus</w:t>
      </w:r>
    </w:p>
    <w:p w14:paraId="60467F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Conditional activation of Pik3ca(H1047R) in a knock-in mouse model promotes mammary tumorigenesis and emergence of mutations.</w:t>
      </w:r>
    </w:p>
    <w:p w14:paraId="0BA232D2" w14:textId="77777777" w:rsidR="00C40A6F" w:rsidRDefault="00000000">
      <w:r>
        <w:rPr>
          <w:b/>
        </w:rPr>
        <w:t xml:space="preserve">            References: </w:t>
      </w:r>
      <w:hyperlink r:id="rId941">
        <w:r>
          <w:rPr>
            <w:color w:val="0563C1"/>
            <w:u w:val="single"/>
          </w:rPr>
          <w:t>PMID:22370636</w:t>
        </w:r>
      </w:hyperlink>
    </w:p>
    <w:p w14:paraId="688457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Cooperation between Pik3ca and p53 mutations in mouse mammary tumor formation.</w:t>
      </w:r>
    </w:p>
    <w:p w14:paraId="380ECF8C" w14:textId="77777777" w:rsidR="00C40A6F" w:rsidRDefault="00000000">
      <w:r>
        <w:rPr>
          <w:b/>
        </w:rPr>
        <w:t xml:space="preserve">            References: </w:t>
      </w:r>
      <w:hyperlink r:id="rId942">
        <w:r>
          <w:rPr>
            <w:color w:val="0563C1"/>
            <w:u w:val="single"/>
          </w:rPr>
          <w:t>PMID:21324922</w:t>
        </w:r>
      </w:hyperlink>
    </w:p>
    <w:p w14:paraId="2B3D09C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Physiological levels of Pik3ca(H1047R) mutation in the mouse mammary gland results in ductal hyperplasia and formation of ERα-positive tumors.</w:t>
      </w:r>
    </w:p>
    <w:p w14:paraId="5FADAC14" w14:textId="77777777" w:rsidR="00C40A6F" w:rsidRDefault="00000000">
      <w:r>
        <w:rPr>
          <w:b/>
        </w:rPr>
        <w:t xml:space="preserve">            References: </w:t>
      </w:r>
      <w:hyperlink r:id="rId943">
        <w:r>
          <w:rPr>
            <w:color w:val="0563C1"/>
            <w:u w:val="single"/>
          </w:rPr>
          <w:t>PMID:22666336</w:t>
        </w:r>
      </w:hyperlink>
    </w:p>
    <w:p w14:paraId="24AF545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Expression of activated PIK3CA in ovarian surface epithelium results in hyperplasia but not tumor formation.</w:t>
      </w:r>
    </w:p>
    <w:p w14:paraId="7543FFC5" w14:textId="77777777" w:rsidR="00C40A6F" w:rsidRDefault="00000000">
      <w:r>
        <w:rPr>
          <w:b/>
        </w:rPr>
        <w:t xml:space="preserve">            References: </w:t>
      </w:r>
      <w:hyperlink r:id="rId944">
        <w:r>
          <w:rPr>
            <w:color w:val="0563C1"/>
            <w:u w:val="single"/>
          </w:rPr>
          <w:t>PMID:19172191</w:t>
        </w:r>
      </w:hyperlink>
    </w:p>
    <w:p w14:paraId="4CB82B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therapy in patients with PIK3CA-related overgrowth syndrome.</w:t>
      </w:r>
    </w:p>
    <w:p w14:paraId="505CDB2D" w14:textId="77777777" w:rsidR="00C40A6F" w:rsidRDefault="00000000">
      <w:r>
        <w:rPr>
          <w:b/>
        </w:rPr>
        <w:t xml:space="preserve">            References: </w:t>
      </w:r>
      <w:hyperlink r:id="rId945">
        <w:r>
          <w:rPr>
            <w:color w:val="0563C1"/>
            <w:u w:val="single"/>
          </w:rPr>
          <w:t>PMID:29899452</w:t>
        </w:r>
      </w:hyperlink>
    </w:p>
    <w:p w14:paraId="15511CED" w14:textId="77777777" w:rsidR="00C40A6F" w:rsidRDefault="00C40A6F"/>
    <w:p w14:paraId="63CF5FD3" w14:textId="77777777" w:rsidR="00C40A6F" w:rsidRDefault="00000000">
      <w:r>
        <w:rPr>
          <w:b/>
        </w:rPr>
        <w:t>930. PIK3CD</w:t>
      </w:r>
    </w:p>
    <w:p w14:paraId="259C168B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701993C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Hyperactivated PI3Kδ promotes self and commensal reactivity at the expense of optimal humoral immunity.</w:t>
      </w:r>
    </w:p>
    <w:p w14:paraId="20465B56" w14:textId="77777777" w:rsidR="00C40A6F" w:rsidRDefault="00000000">
      <w:r>
        <w:rPr>
          <w:b/>
        </w:rPr>
        <w:t xml:space="preserve">            References: </w:t>
      </w:r>
      <w:hyperlink r:id="rId946">
        <w:r>
          <w:rPr>
            <w:color w:val="0563C1"/>
            <w:u w:val="single"/>
          </w:rPr>
          <w:t>PMID:30127432</w:t>
        </w:r>
      </w:hyperlink>
    </w:p>
    <w:p w14:paraId="462AAE69" w14:textId="77777777" w:rsidR="00C40A6F" w:rsidRDefault="00C40A6F"/>
    <w:p w14:paraId="6E71C683" w14:textId="77777777" w:rsidR="00C40A6F" w:rsidRDefault="00000000">
      <w:r>
        <w:rPr>
          <w:b/>
        </w:rPr>
        <w:t>931. PIK3R1</w:t>
      </w:r>
    </w:p>
    <w:p w14:paraId="1DD97DA9" w14:textId="77777777" w:rsidR="00C40A6F" w:rsidRDefault="00000000">
      <w:r>
        <w:rPr>
          <w:b/>
        </w:rPr>
        <w:t xml:space="preserve">    Species 1: Mus musculus</w:t>
      </w:r>
    </w:p>
    <w:p w14:paraId="3BB68F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Xid-like immunodeficiency in mice with disruption of the p85alpha subunit of phosphoinositide 3-kinase.</w:t>
      </w:r>
    </w:p>
    <w:p w14:paraId="65B71897" w14:textId="77777777" w:rsidR="00C40A6F" w:rsidRDefault="00000000">
      <w:r>
        <w:rPr>
          <w:b/>
        </w:rPr>
        <w:t xml:space="preserve">            References: </w:t>
      </w:r>
      <w:hyperlink r:id="rId947">
        <w:r>
          <w:rPr>
            <w:color w:val="0563C1"/>
            <w:u w:val="single"/>
          </w:rPr>
          <w:t>PMID:9888854</w:t>
        </w:r>
      </w:hyperlink>
    </w:p>
    <w:p w14:paraId="3C373B6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Hypoglycaemia, liver necrosis and perinatal death in mice lacking all isoforms of phosphoinositide 3-kinase p85 alpha.</w:t>
      </w:r>
    </w:p>
    <w:p w14:paraId="2DEE1956" w14:textId="77777777" w:rsidR="00C40A6F" w:rsidRDefault="00000000">
      <w:r>
        <w:rPr>
          <w:b/>
        </w:rPr>
        <w:t xml:space="preserve">            References: </w:t>
      </w:r>
      <w:hyperlink r:id="rId948">
        <w:r>
          <w:rPr>
            <w:color w:val="0563C1"/>
            <w:u w:val="single"/>
          </w:rPr>
          <w:t>PMID:11062485</w:t>
        </w:r>
      </w:hyperlink>
    </w:p>
    <w:p w14:paraId="224EBFF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B cell development and proliferation in absence of phosphoinositide 3-kinase p85alpha.</w:t>
      </w:r>
    </w:p>
    <w:p w14:paraId="4226A099" w14:textId="77777777" w:rsidR="00C40A6F" w:rsidRDefault="00000000">
      <w:r>
        <w:rPr>
          <w:b/>
        </w:rPr>
        <w:t xml:space="preserve">            References: </w:t>
      </w:r>
      <w:hyperlink r:id="rId949">
        <w:r>
          <w:rPr>
            <w:color w:val="0563C1"/>
            <w:u w:val="single"/>
          </w:rPr>
          <w:t>PMID:9888855</w:t>
        </w:r>
      </w:hyperlink>
    </w:p>
    <w:p w14:paraId="5EEBE6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PI3-kinase mutation linked to insulin and growth factor resistance in vivo.</w:t>
      </w:r>
    </w:p>
    <w:p w14:paraId="1B02ECF2" w14:textId="77777777" w:rsidR="00C40A6F" w:rsidRDefault="00000000">
      <w:r>
        <w:rPr>
          <w:b/>
        </w:rPr>
        <w:t xml:space="preserve">            References: </w:t>
      </w:r>
      <w:hyperlink r:id="rId950">
        <w:r>
          <w:rPr>
            <w:color w:val="0563C1"/>
            <w:u w:val="single"/>
          </w:rPr>
          <w:t>PMID:26974159</w:t>
        </w:r>
      </w:hyperlink>
    </w:p>
    <w:p w14:paraId="5A48AD8B" w14:textId="77777777" w:rsidR="00C40A6F" w:rsidRDefault="00C40A6F"/>
    <w:p w14:paraId="31369F17" w14:textId="77777777" w:rsidR="00C40A6F" w:rsidRDefault="00000000">
      <w:r>
        <w:rPr>
          <w:b/>
        </w:rPr>
        <w:t>932. PIK3R2</w:t>
      </w:r>
    </w:p>
    <w:p w14:paraId="1781F6EC" w14:textId="77777777" w:rsidR="00C40A6F" w:rsidRDefault="00000000">
      <w:r>
        <w:t xml:space="preserve">    No disease associations found with paper-like references for selected species.</w:t>
      </w:r>
    </w:p>
    <w:p w14:paraId="6FEA6CBC" w14:textId="77777777" w:rsidR="00C40A6F" w:rsidRDefault="00C40A6F"/>
    <w:p w14:paraId="0F5A608F" w14:textId="77777777" w:rsidR="00C40A6F" w:rsidRDefault="00000000">
      <w:r>
        <w:rPr>
          <w:b/>
        </w:rPr>
        <w:t>933. PIK3R5</w:t>
      </w:r>
    </w:p>
    <w:p w14:paraId="193715F5" w14:textId="77777777" w:rsidR="00C40A6F" w:rsidRDefault="00000000">
      <w:r>
        <w:t xml:space="preserve">    No disease associations found with paper-like references for selected species.</w:t>
      </w:r>
    </w:p>
    <w:p w14:paraId="715220D5" w14:textId="77777777" w:rsidR="00C40A6F" w:rsidRDefault="00C40A6F"/>
    <w:p w14:paraId="76C27A7F" w14:textId="77777777" w:rsidR="00C40A6F" w:rsidRDefault="00000000">
      <w:r>
        <w:rPr>
          <w:b/>
        </w:rPr>
        <w:t>934. PIKFYVE</w:t>
      </w:r>
    </w:p>
    <w:p w14:paraId="1DE2425D" w14:textId="77777777" w:rsidR="00C40A6F" w:rsidRDefault="00000000">
      <w:r>
        <w:rPr>
          <w:b/>
        </w:rPr>
        <w:t xml:space="preserve">    Species 1: Mus musculus</w:t>
      </w:r>
    </w:p>
    <w:p w14:paraId="0C18B6B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Critical roles of type III phosphatidylinositol phosphate kinase in murine embryonic visceral endoderm and adult intestine.</w:t>
      </w:r>
    </w:p>
    <w:p w14:paraId="2B27390B" w14:textId="77777777" w:rsidR="00C40A6F" w:rsidRDefault="00000000">
      <w:r>
        <w:rPr>
          <w:b/>
        </w:rPr>
        <w:t xml:space="preserve">            References: </w:t>
      </w:r>
      <w:hyperlink r:id="rId951">
        <w:r>
          <w:rPr>
            <w:color w:val="0563C1"/>
            <w:u w:val="single"/>
          </w:rPr>
          <w:t>PMID:23322734</w:t>
        </w:r>
      </w:hyperlink>
    </w:p>
    <w:p w14:paraId="1AC4204F" w14:textId="77777777" w:rsidR="00C40A6F" w:rsidRDefault="00000000">
      <w:r>
        <w:rPr>
          <w:b/>
        </w:rPr>
        <w:lastRenderedPageBreak/>
        <w:t xml:space="preserve">    Species 2: Danio rerio</w:t>
      </w:r>
    </w:p>
    <w:p w14:paraId="71182A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PIKFYVE causes congenital cataract in human and zebrafish.</w:t>
      </w:r>
    </w:p>
    <w:p w14:paraId="4730B0DB" w14:textId="77777777" w:rsidR="00C40A6F" w:rsidRDefault="00000000">
      <w:r>
        <w:rPr>
          <w:b/>
        </w:rPr>
        <w:t xml:space="preserve">            References: </w:t>
      </w:r>
      <w:hyperlink r:id="rId952">
        <w:r>
          <w:rPr>
            <w:color w:val="0563C1"/>
            <w:u w:val="single"/>
          </w:rPr>
          <w:t>PMID:35023829</w:t>
        </w:r>
      </w:hyperlink>
    </w:p>
    <w:p w14:paraId="31FD9C4C" w14:textId="77777777" w:rsidR="00C40A6F" w:rsidRDefault="00C40A6F"/>
    <w:p w14:paraId="6961E82C" w14:textId="77777777" w:rsidR="00C40A6F" w:rsidRDefault="00000000">
      <w:r>
        <w:rPr>
          <w:b/>
        </w:rPr>
        <w:t>935. PINK1</w:t>
      </w:r>
    </w:p>
    <w:p w14:paraId="6C14D4A5" w14:textId="77777777" w:rsidR="00C40A6F" w:rsidRDefault="00000000">
      <w:r>
        <w:rPr>
          <w:b/>
        </w:rPr>
        <w:t xml:space="preserve">    Species 1: Mus musculus</w:t>
      </w:r>
    </w:p>
    <w:p w14:paraId="762EB70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Parkinson phenotype in aged PINK1-deficient mice is accompanied by progressive mitochondrial dysfunction in absence of neurodegeneration.</w:t>
      </w:r>
    </w:p>
    <w:p w14:paraId="79304F65" w14:textId="77777777" w:rsidR="00C40A6F" w:rsidRDefault="00000000">
      <w:r>
        <w:rPr>
          <w:b/>
        </w:rPr>
        <w:t xml:space="preserve">            References: </w:t>
      </w:r>
      <w:hyperlink r:id="rId953">
        <w:r>
          <w:rPr>
            <w:color w:val="0563C1"/>
            <w:u w:val="single"/>
          </w:rPr>
          <w:t>PMID:19492057</w:t>
        </w:r>
      </w:hyperlink>
    </w:p>
    <w:p w14:paraId="4D62DD6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dopamine release and synaptic plasticity in the striatum of PINK1-deficient mice.</w:t>
      </w:r>
    </w:p>
    <w:p w14:paraId="64D3F701" w14:textId="77777777" w:rsidR="00C40A6F" w:rsidRDefault="00000000">
      <w:r>
        <w:rPr>
          <w:b/>
        </w:rPr>
        <w:t xml:space="preserve">            References: </w:t>
      </w:r>
      <w:hyperlink r:id="rId954">
        <w:r>
          <w:rPr>
            <w:color w:val="0563C1"/>
            <w:u w:val="single"/>
          </w:rPr>
          <w:t>PMID:17563363</w:t>
        </w:r>
      </w:hyperlink>
    </w:p>
    <w:p w14:paraId="32B7CB9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mitochondrial calcium sensitivity and abnormal expression of innate immunity genes precede dopaminergic defects in Pink1-deficient mice.</w:t>
      </w:r>
    </w:p>
    <w:p w14:paraId="500B0F3D" w14:textId="77777777" w:rsidR="00C40A6F" w:rsidRDefault="00000000">
      <w:r>
        <w:rPr>
          <w:b/>
        </w:rPr>
        <w:t xml:space="preserve">            References: </w:t>
      </w:r>
      <w:hyperlink r:id="rId955">
        <w:r>
          <w:rPr>
            <w:color w:val="0563C1"/>
            <w:u w:val="single"/>
          </w:rPr>
          <w:t>PMID:21249202</w:t>
        </w:r>
      </w:hyperlink>
    </w:p>
    <w:p w14:paraId="535482C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Pink1-deficiency in mice impairs gait, olfaction and serotonergic innervation of the olfactory bulb.</w:t>
      </w:r>
    </w:p>
    <w:p w14:paraId="6C292005" w14:textId="77777777" w:rsidR="00C40A6F" w:rsidRDefault="00000000">
      <w:r>
        <w:rPr>
          <w:b/>
        </w:rPr>
        <w:t xml:space="preserve">            References: </w:t>
      </w:r>
      <w:hyperlink r:id="rId956">
        <w:r>
          <w:rPr>
            <w:color w:val="0563C1"/>
            <w:u w:val="single"/>
          </w:rPr>
          <w:t>PMID:22265660</w:t>
        </w:r>
      </w:hyperlink>
    </w:p>
    <w:p w14:paraId="00BE4DF7" w14:textId="77777777" w:rsidR="00C40A6F" w:rsidRDefault="00000000">
      <w:r>
        <w:rPr>
          <w:b/>
        </w:rPr>
        <w:t xml:space="preserve">    Species 2: Danio rerio</w:t>
      </w:r>
    </w:p>
    <w:p w14:paraId="1FC1B0C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optimized method for counting dopaminergic neurons in zebrafish.</w:t>
      </w:r>
    </w:p>
    <w:p w14:paraId="64A8B1E4" w14:textId="77777777" w:rsidR="00C40A6F" w:rsidRDefault="00000000">
      <w:r>
        <w:rPr>
          <w:b/>
        </w:rPr>
        <w:t xml:space="preserve">            References: </w:t>
      </w:r>
      <w:hyperlink r:id="rId957">
        <w:r>
          <w:rPr>
            <w:color w:val="0563C1"/>
            <w:u w:val="single"/>
          </w:rPr>
          <w:t>PMID:28880915</w:t>
        </w:r>
      </w:hyperlink>
    </w:p>
    <w:p w14:paraId="36BD62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Restriction of mitochondrial calcium overload by mcu inactivation renders a neuroprotective effect in zebrafish models of Parkinson's disease.</w:t>
      </w:r>
    </w:p>
    <w:p w14:paraId="1A69D272" w14:textId="77777777" w:rsidR="00C40A6F" w:rsidRDefault="00000000">
      <w:r>
        <w:rPr>
          <w:b/>
        </w:rPr>
        <w:t xml:space="preserve">            References: </w:t>
      </w:r>
      <w:hyperlink r:id="rId958">
        <w:r>
          <w:rPr>
            <w:color w:val="0563C1"/>
            <w:u w:val="single"/>
          </w:rPr>
          <w:t>PMID:31548178</w:t>
        </w:r>
      </w:hyperlink>
    </w:p>
    <w:p w14:paraId="68BB26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PINK1 function affects development and results in neurodegeneration in zebrafish.</w:t>
      </w:r>
    </w:p>
    <w:p w14:paraId="6EB06564" w14:textId="77777777" w:rsidR="00C40A6F" w:rsidRDefault="00000000">
      <w:r>
        <w:rPr>
          <w:b/>
        </w:rPr>
        <w:t xml:space="preserve">            References: </w:t>
      </w:r>
      <w:hyperlink r:id="rId959">
        <w:r>
          <w:rPr>
            <w:color w:val="0563C1"/>
            <w:u w:val="single"/>
          </w:rPr>
          <w:t>PMID:18701682</w:t>
        </w:r>
      </w:hyperlink>
    </w:p>
    <w:p w14:paraId="002E99E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Inhibition of the mitochondrial calcium uniporter rescues dopaminergic neurons in pink1-/- zebrafish.</w:t>
      </w:r>
    </w:p>
    <w:p w14:paraId="16D2EE0A" w14:textId="77777777" w:rsidR="00C40A6F" w:rsidRDefault="00000000">
      <w:r>
        <w:rPr>
          <w:b/>
        </w:rPr>
        <w:t xml:space="preserve">            References: </w:t>
      </w:r>
      <w:hyperlink r:id="rId960">
        <w:r>
          <w:rPr>
            <w:color w:val="0563C1"/>
            <w:u w:val="single"/>
          </w:rPr>
          <w:t>PMID:27859782</w:t>
        </w:r>
      </w:hyperlink>
    </w:p>
    <w:p w14:paraId="3502B52D" w14:textId="77777777" w:rsidR="00C40A6F" w:rsidRDefault="00000000">
      <w:r>
        <w:rPr>
          <w:b/>
        </w:rPr>
        <w:t xml:space="preserve">    Species 3: Drosophila melanogaster</w:t>
      </w:r>
    </w:p>
    <w:p w14:paraId="43ED426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Genome-wide screen for modifiers of Parkinson's disease genes in Drosophila.</w:t>
      </w:r>
    </w:p>
    <w:p w14:paraId="0018C77B" w14:textId="77777777" w:rsidR="00C40A6F" w:rsidRDefault="00000000">
      <w:r>
        <w:rPr>
          <w:b/>
        </w:rPr>
        <w:lastRenderedPageBreak/>
        <w:t xml:space="preserve">            References: </w:t>
      </w:r>
      <w:hyperlink r:id="rId961">
        <w:r>
          <w:rPr>
            <w:color w:val="0563C1"/>
            <w:u w:val="single"/>
          </w:rPr>
          <w:t>PMID:21504582</w:t>
        </w:r>
      </w:hyperlink>
    </w:p>
    <w:p w14:paraId="51A9624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DJ-1 is critical for mitochondrial function and rescues PINK1 loss of function.</w:t>
      </w:r>
    </w:p>
    <w:p w14:paraId="6A2CC251" w14:textId="77777777" w:rsidR="00C40A6F" w:rsidRDefault="00000000">
      <w:r>
        <w:rPr>
          <w:b/>
        </w:rPr>
        <w:t xml:space="preserve">            References: </w:t>
      </w:r>
      <w:hyperlink r:id="rId962">
        <w:r>
          <w:rPr>
            <w:color w:val="0563C1"/>
            <w:u w:val="single"/>
          </w:rPr>
          <w:t>PMID:20457924</w:t>
        </w:r>
      </w:hyperlink>
    </w:p>
    <w:p w14:paraId="52279A8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Overexpression of Buffy enhances the loss of parkin and suppresses the loss of Pink1 phenotypes in Drosophila.</w:t>
      </w:r>
    </w:p>
    <w:p w14:paraId="54612076" w14:textId="77777777" w:rsidR="00C40A6F" w:rsidRDefault="00000000">
      <w:r>
        <w:rPr>
          <w:b/>
        </w:rPr>
        <w:t xml:space="preserve">            References: </w:t>
      </w:r>
      <w:hyperlink r:id="rId963">
        <w:r>
          <w:rPr>
            <w:color w:val="0563C1"/>
            <w:u w:val="single"/>
          </w:rPr>
          <w:t>PMID:28106473</w:t>
        </w:r>
      </w:hyperlink>
    </w:p>
    <w:p w14:paraId="2D2737C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PINK1-Parkin pathway promotes both mitophagy and selective respiratory chain turnover in vivo.</w:t>
      </w:r>
    </w:p>
    <w:p w14:paraId="54933F6E" w14:textId="77777777" w:rsidR="00C40A6F" w:rsidRDefault="00000000">
      <w:r>
        <w:rPr>
          <w:b/>
        </w:rPr>
        <w:t xml:space="preserve">            References: </w:t>
      </w:r>
      <w:hyperlink r:id="rId964">
        <w:r>
          <w:rPr>
            <w:color w:val="0563C1"/>
            <w:u w:val="single"/>
          </w:rPr>
          <w:t>PMID:23509287</w:t>
        </w:r>
      </w:hyperlink>
    </w:p>
    <w:p w14:paraId="2FF5480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mitochondrial protein BNIP3L is the substrate of PARK2 and mediates mitophagy in PINK1/PARK2 pathway.</w:t>
      </w:r>
    </w:p>
    <w:p w14:paraId="6FD867E4" w14:textId="77777777" w:rsidR="00C40A6F" w:rsidRDefault="00000000">
      <w:r>
        <w:rPr>
          <w:b/>
        </w:rPr>
        <w:t xml:space="preserve">            References: </w:t>
      </w:r>
      <w:hyperlink r:id="rId965">
        <w:r>
          <w:rPr>
            <w:color w:val="0563C1"/>
            <w:u w:val="single"/>
          </w:rPr>
          <w:t>PMID:25612572</w:t>
        </w:r>
      </w:hyperlink>
    </w:p>
    <w:p w14:paraId="5C1676A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pathology and muscle and dopaminergic neuron degeneration caused by inactivation of Drosophila Pink1 is rescued by Parkin.</w:t>
      </w:r>
    </w:p>
    <w:p w14:paraId="64D218C4" w14:textId="77777777" w:rsidR="00C40A6F" w:rsidRDefault="00000000">
      <w:r>
        <w:rPr>
          <w:b/>
        </w:rPr>
        <w:t xml:space="preserve">            References: </w:t>
      </w:r>
      <w:hyperlink r:id="rId966">
        <w:r>
          <w:rPr>
            <w:color w:val="0563C1"/>
            <w:u w:val="single"/>
          </w:rPr>
          <w:t>PMID:16818890</w:t>
        </w:r>
      </w:hyperlink>
    </w:p>
    <w:p w14:paraId="6B0CF0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mitochondrial deubiquitinase USP30 opposes parkin-mediated mitophagy.</w:t>
      </w:r>
    </w:p>
    <w:p w14:paraId="6A8524CC" w14:textId="77777777" w:rsidR="00C40A6F" w:rsidRDefault="00000000">
      <w:r>
        <w:rPr>
          <w:b/>
        </w:rPr>
        <w:t xml:space="preserve">            References: </w:t>
      </w:r>
      <w:hyperlink r:id="rId967">
        <w:r>
          <w:rPr>
            <w:color w:val="0563C1"/>
            <w:u w:val="single"/>
          </w:rPr>
          <w:t>PMID:24896179</w:t>
        </w:r>
      </w:hyperlink>
    </w:p>
    <w:p w14:paraId="10E183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PINK1-dependent phosphorylation of PINK1 and Parkin is essential for mitochondrial quality control.</w:t>
      </w:r>
    </w:p>
    <w:p w14:paraId="3686187C" w14:textId="77777777" w:rsidR="00C40A6F" w:rsidRDefault="00000000">
      <w:r>
        <w:rPr>
          <w:b/>
        </w:rPr>
        <w:t xml:space="preserve">            References: </w:t>
      </w:r>
      <w:hyperlink r:id="rId968">
        <w:r>
          <w:rPr>
            <w:color w:val="0563C1"/>
            <w:u w:val="single"/>
          </w:rPr>
          <w:t>PMID:27906179</w:t>
        </w:r>
      </w:hyperlink>
    </w:p>
    <w:p w14:paraId="5166183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Isocitrate protects DJ-1 null dopaminergic cells from oxidative stress through NADP+-dependent isocitrate dehydrogenase (IDH).</w:t>
      </w:r>
    </w:p>
    <w:p w14:paraId="54BB3D7C" w14:textId="77777777" w:rsidR="00C40A6F" w:rsidRDefault="00000000">
      <w:r>
        <w:rPr>
          <w:b/>
        </w:rPr>
        <w:t xml:space="preserve">            References: </w:t>
      </w:r>
      <w:hyperlink r:id="rId969">
        <w:r>
          <w:rPr>
            <w:color w:val="0563C1"/>
            <w:u w:val="single"/>
          </w:rPr>
          <w:t>PMID:28827794</w:t>
        </w:r>
      </w:hyperlink>
    </w:p>
    <w:p w14:paraId="2E32998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Analysis of dopaminergic neuronal dysfunction in genetic and toxin-induced models of Parkinson's disease in Drosophila.</w:t>
      </w:r>
    </w:p>
    <w:p w14:paraId="6638EE4A" w14:textId="77777777" w:rsidR="00C40A6F" w:rsidRDefault="00000000">
      <w:r>
        <w:rPr>
          <w:b/>
        </w:rPr>
        <w:t xml:space="preserve">            References: </w:t>
      </w:r>
      <w:hyperlink r:id="rId970">
        <w:r>
          <w:rPr>
            <w:color w:val="0563C1"/>
            <w:u w:val="single"/>
          </w:rPr>
          <w:t>PMID:25040725</w:t>
        </w:r>
      </w:hyperlink>
    </w:p>
    <w:p w14:paraId="311A7E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Aconitase causes iron toxicity in Drosophila pink1 mutants.</w:t>
      </w:r>
    </w:p>
    <w:p w14:paraId="607B6F7E" w14:textId="77777777" w:rsidR="00C40A6F" w:rsidRDefault="00000000">
      <w:r>
        <w:rPr>
          <w:b/>
        </w:rPr>
        <w:t xml:space="preserve">            References: </w:t>
      </w:r>
      <w:hyperlink r:id="rId971">
        <w:r>
          <w:rPr>
            <w:color w:val="0563C1"/>
            <w:u w:val="single"/>
          </w:rPr>
          <w:t>PMID:23637640</w:t>
        </w:r>
      </w:hyperlink>
    </w:p>
    <w:p w14:paraId="7A71262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sense of smell in a Drosophila Parkinson's model.</w:t>
      </w:r>
    </w:p>
    <w:p w14:paraId="61D10619" w14:textId="77777777" w:rsidR="00C40A6F" w:rsidRDefault="00000000">
      <w:r>
        <w:rPr>
          <w:b/>
        </w:rPr>
        <w:t xml:space="preserve">            References: </w:t>
      </w:r>
      <w:hyperlink r:id="rId972">
        <w:r>
          <w:rPr>
            <w:color w:val="0563C1"/>
            <w:u w:val="single"/>
          </w:rPr>
          <w:t>PMID:24009736</w:t>
        </w:r>
      </w:hyperlink>
    </w:p>
    <w:p w14:paraId="2AE3D0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UCP4A protects against mitochondrial dysfunction and degeneration in pink1/parkin models of Parkinson's disease.</w:t>
      </w:r>
    </w:p>
    <w:p w14:paraId="00CE8C57" w14:textId="77777777" w:rsidR="00C40A6F" w:rsidRDefault="00000000">
      <w:r>
        <w:rPr>
          <w:b/>
        </w:rPr>
        <w:t xml:space="preserve">            References: </w:t>
      </w:r>
      <w:hyperlink r:id="rId973">
        <w:r>
          <w:rPr>
            <w:color w:val="0563C1"/>
            <w:u w:val="single"/>
          </w:rPr>
          <w:t>PMID:25145627</w:t>
        </w:r>
      </w:hyperlink>
    </w:p>
    <w:p w14:paraId="0EEA91B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Pantethine rescues a Drosophila model for pantothenate kinase-associated neurodegeneration.</w:t>
      </w:r>
    </w:p>
    <w:p w14:paraId="57E5D8FA" w14:textId="77777777" w:rsidR="00C40A6F" w:rsidRDefault="00000000">
      <w:r>
        <w:rPr>
          <w:b/>
        </w:rPr>
        <w:t xml:space="preserve">            References: </w:t>
      </w:r>
      <w:hyperlink r:id="rId974">
        <w:r>
          <w:rPr>
            <w:color w:val="0563C1"/>
            <w:u w:val="single"/>
          </w:rPr>
          <w:t>PMID:20351285</w:t>
        </w:r>
      </w:hyperlink>
    </w:p>
    <w:p w14:paraId="27C1C19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dysfunction in Drosophila PINK1 mutants is complemented by parkin.</w:t>
      </w:r>
    </w:p>
    <w:p w14:paraId="4F2C2953" w14:textId="77777777" w:rsidR="00C40A6F" w:rsidRDefault="00000000">
      <w:r>
        <w:rPr>
          <w:b/>
        </w:rPr>
        <w:t xml:space="preserve">            References: </w:t>
      </w:r>
      <w:hyperlink r:id="rId975">
        <w:r>
          <w:rPr>
            <w:color w:val="0563C1"/>
            <w:u w:val="single"/>
          </w:rPr>
          <w:t>PMID:16672980</w:t>
        </w:r>
      </w:hyperlink>
    </w:p>
    <w:p w14:paraId="6C3A37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PINK1 and parkin loss-of-function mutants display a range of non-motor Parkinson's disease phenotypes.</w:t>
      </w:r>
    </w:p>
    <w:p w14:paraId="107CC8B0" w14:textId="77777777" w:rsidR="00C40A6F" w:rsidRDefault="00000000">
      <w:r>
        <w:rPr>
          <w:b/>
        </w:rPr>
        <w:t xml:space="preserve">            References: </w:t>
      </w:r>
      <w:hyperlink r:id="rId976">
        <w:r>
          <w:rPr>
            <w:color w:val="0563C1"/>
            <w:u w:val="single"/>
          </w:rPr>
          <w:t>PMID:28435104</w:t>
        </w:r>
      </w:hyperlink>
    </w:p>
    <w:p w14:paraId="1E2BC7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Parkinson's disease mutations in PINK1 result in decreased Complex I activity and deficient synaptic function.</w:t>
      </w:r>
    </w:p>
    <w:p w14:paraId="108D8E7E" w14:textId="77777777" w:rsidR="00C40A6F" w:rsidRDefault="00000000">
      <w:r>
        <w:rPr>
          <w:b/>
        </w:rPr>
        <w:t xml:space="preserve">            References: </w:t>
      </w:r>
      <w:hyperlink r:id="rId977">
        <w:r>
          <w:rPr>
            <w:color w:val="0563C1"/>
            <w:u w:val="single"/>
          </w:rPr>
          <w:t>PMID:20049710</w:t>
        </w:r>
      </w:hyperlink>
    </w:p>
    <w:p w14:paraId="21A0239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Parkinson's disease-associated kinase PINK1 regulates Miro protein level and axonal transport of mitochondria.</w:t>
      </w:r>
    </w:p>
    <w:p w14:paraId="1782D51E" w14:textId="77777777" w:rsidR="00C40A6F" w:rsidRDefault="00000000">
      <w:r>
        <w:rPr>
          <w:b/>
        </w:rPr>
        <w:t xml:space="preserve">            References: </w:t>
      </w:r>
      <w:hyperlink r:id="rId978">
        <w:r>
          <w:rPr>
            <w:color w:val="0563C1"/>
            <w:u w:val="single"/>
          </w:rPr>
          <w:t>PMID:22396657</w:t>
        </w:r>
      </w:hyperlink>
    </w:p>
    <w:p w14:paraId="113691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BNIP3 Protein Suppresses PINK1 Kinase Proteolytic Cleavage to Promote Mitophagy.</w:t>
      </w:r>
    </w:p>
    <w:p w14:paraId="75701F2A" w14:textId="77777777" w:rsidR="00C40A6F" w:rsidRDefault="00000000">
      <w:r>
        <w:rPr>
          <w:b/>
        </w:rPr>
        <w:t xml:space="preserve">            References: </w:t>
      </w:r>
      <w:hyperlink r:id="rId979">
        <w:r>
          <w:rPr>
            <w:color w:val="0563C1"/>
            <w:u w:val="single"/>
          </w:rPr>
          <w:t>PMID:27528605</w:t>
        </w:r>
      </w:hyperlink>
    </w:p>
    <w:p w14:paraId="69688E4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Mask loss-of-function rescues mitochondrial impairment and muscle degeneration of Drosophila pink1 and parkin mutants.</w:t>
      </w:r>
    </w:p>
    <w:p w14:paraId="6B2856DF" w14:textId="77777777" w:rsidR="00C40A6F" w:rsidRDefault="00000000">
      <w:r>
        <w:rPr>
          <w:b/>
        </w:rPr>
        <w:t xml:space="preserve">            References: </w:t>
      </w:r>
      <w:hyperlink r:id="rId980">
        <w:r>
          <w:rPr>
            <w:color w:val="0563C1"/>
            <w:u w:val="single"/>
          </w:rPr>
          <w:t>PMID:25743185</w:t>
        </w:r>
      </w:hyperlink>
    </w:p>
    <w:p w14:paraId="0599919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Glutathione S-transferase omega suppresses the defective phenotypes caused by PINK1 loss-of-function in Drosophila.</w:t>
      </w:r>
    </w:p>
    <w:p w14:paraId="6F73FD63" w14:textId="77777777" w:rsidR="00C40A6F" w:rsidRDefault="00000000">
      <w:r>
        <w:rPr>
          <w:b/>
        </w:rPr>
        <w:t xml:space="preserve">            References: </w:t>
      </w:r>
      <w:hyperlink r:id="rId981">
        <w:r>
          <w:rPr>
            <w:color w:val="0563C1"/>
            <w:u w:val="single"/>
          </w:rPr>
          <w:t>PMID:23867819</w:t>
        </w:r>
      </w:hyperlink>
    </w:p>
    <w:p w14:paraId="4FCCB87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Mucuna pruriens (Velvet bean) rescues motor, olfactory, mitochondrial and synaptic impairment in PINK1B9 Drosophila melanogaster genetic model of Parkinson's disease.</w:t>
      </w:r>
    </w:p>
    <w:p w14:paraId="7BCED1F3" w14:textId="77777777" w:rsidR="00C40A6F" w:rsidRDefault="00000000">
      <w:r>
        <w:rPr>
          <w:b/>
        </w:rPr>
        <w:t xml:space="preserve">            References: </w:t>
      </w:r>
      <w:hyperlink r:id="rId982">
        <w:r>
          <w:rPr>
            <w:color w:val="0563C1"/>
            <w:u w:val="single"/>
          </w:rPr>
          <w:t>PMID:25340511</w:t>
        </w:r>
      </w:hyperlink>
    </w:p>
    <w:p w14:paraId="485954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Enhancing NAD+ salvage metabolism is neuroprotective in a PINK1 model of Parkinson's disease.</w:t>
      </w:r>
    </w:p>
    <w:p w14:paraId="25FC8154" w14:textId="77777777" w:rsidR="00C40A6F" w:rsidRDefault="00000000">
      <w:r>
        <w:rPr>
          <w:b/>
        </w:rPr>
        <w:t xml:space="preserve">            References: </w:t>
      </w:r>
      <w:hyperlink r:id="rId983">
        <w:r>
          <w:rPr>
            <w:color w:val="0563C1"/>
            <w:u w:val="single"/>
          </w:rPr>
          <w:t>PMID:28011627</w:t>
        </w:r>
      </w:hyperlink>
    </w:p>
    <w:p w14:paraId="62FA2E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CHIP protects against mitochondrial dysfunction by acting downstream of Pink1 in parallel with Parkin.</w:t>
      </w:r>
    </w:p>
    <w:p w14:paraId="32C7C3A9" w14:textId="77777777" w:rsidR="00C40A6F" w:rsidRDefault="00000000">
      <w:r>
        <w:rPr>
          <w:b/>
        </w:rPr>
        <w:t xml:space="preserve">            References: </w:t>
      </w:r>
      <w:hyperlink r:id="rId984">
        <w:r>
          <w:rPr>
            <w:color w:val="0563C1"/>
            <w:u w:val="single"/>
          </w:rPr>
          <w:t>PMID:28778978</w:t>
        </w:r>
      </w:hyperlink>
    </w:p>
    <w:p w14:paraId="34A9FBE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dATF4 regulation of mitochondrial folate-mediated one-carbon metabolism is neuroprotective.</w:t>
      </w:r>
    </w:p>
    <w:p w14:paraId="783231D2" w14:textId="77777777" w:rsidR="00C40A6F" w:rsidRDefault="00000000">
      <w:r>
        <w:rPr>
          <w:b/>
        </w:rPr>
        <w:t xml:space="preserve">            References: </w:t>
      </w:r>
      <w:hyperlink r:id="rId985">
        <w:r>
          <w:rPr>
            <w:color w:val="0563C1"/>
            <w:u w:val="single"/>
          </w:rPr>
          <w:t>PMID:28211874</w:t>
        </w:r>
      </w:hyperlink>
    </w:p>
    <w:p w14:paraId="38AE421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Antioxidants protect PINK1-dependent dopaminergic neurons in Drosophila.</w:t>
      </w:r>
    </w:p>
    <w:p w14:paraId="102B6A6B" w14:textId="77777777" w:rsidR="00C40A6F" w:rsidRDefault="00000000">
      <w:r>
        <w:rPr>
          <w:b/>
        </w:rPr>
        <w:lastRenderedPageBreak/>
        <w:t xml:space="preserve">            References: </w:t>
      </w:r>
      <w:hyperlink r:id="rId986">
        <w:r>
          <w:rPr>
            <w:color w:val="0563C1"/>
            <w:u w:val="single"/>
          </w:rPr>
          <w:t>PMID:16938835</w:t>
        </w:r>
      </w:hyperlink>
    </w:p>
    <w:p w14:paraId="6C9E457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PINK1 (PTEN-induced putative kinase 1) mutations associated with Parkinson disease in mammalian cells and Drosophila.</w:t>
      </w:r>
    </w:p>
    <w:p w14:paraId="0EDBC1B9" w14:textId="77777777" w:rsidR="00C40A6F" w:rsidRDefault="00000000">
      <w:r>
        <w:rPr>
          <w:b/>
        </w:rPr>
        <w:t xml:space="preserve">            References: </w:t>
      </w:r>
      <w:hyperlink r:id="rId987">
        <w:r>
          <w:rPr>
            <w:color w:val="0563C1"/>
            <w:u w:val="single"/>
          </w:rPr>
          <w:t>PMID:23303188</w:t>
        </w:r>
      </w:hyperlink>
    </w:p>
    <w:p w14:paraId="1FA381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 Phosphorylates MIC60/Mitofilin to Control Structural Plasticity of Mitochondrial Crista Junctions.</w:t>
      </w:r>
    </w:p>
    <w:p w14:paraId="5EA99E78" w14:textId="77777777" w:rsidR="00C40A6F" w:rsidRDefault="00000000">
      <w:r>
        <w:rPr>
          <w:b/>
        </w:rPr>
        <w:t xml:space="preserve">            References: </w:t>
      </w:r>
      <w:hyperlink r:id="rId988">
        <w:r>
          <w:rPr>
            <w:color w:val="0563C1"/>
            <w:u w:val="single"/>
          </w:rPr>
          <w:t>PMID:29456190</w:t>
        </w:r>
      </w:hyperlink>
    </w:p>
    <w:p w14:paraId="2C315A4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PINK1/Parkin pathway regulates mitochondrial morphology.</w:t>
      </w:r>
    </w:p>
    <w:p w14:paraId="7C622DB6" w14:textId="77777777" w:rsidR="00C40A6F" w:rsidRDefault="00000000">
      <w:r>
        <w:rPr>
          <w:b/>
        </w:rPr>
        <w:t xml:space="preserve">            References: </w:t>
      </w:r>
      <w:hyperlink r:id="rId989">
        <w:r>
          <w:rPr>
            <w:color w:val="0563C1"/>
            <w:u w:val="single"/>
          </w:rPr>
          <w:t>PMID:18230723</w:t>
        </w:r>
      </w:hyperlink>
    </w:p>
    <w:p w14:paraId="5D8094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Near-infrared 808 nm light boosts complex IV-dependent respiration and rescues a Parkinson-related pink1 model.</w:t>
      </w:r>
    </w:p>
    <w:p w14:paraId="28E03062" w14:textId="77777777" w:rsidR="00C40A6F" w:rsidRDefault="00000000">
      <w:r>
        <w:rPr>
          <w:b/>
        </w:rPr>
        <w:t xml:space="preserve">            References: </w:t>
      </w:r>
      <w:hyperlink r:id="rId990">
        <w:r>
          <w:rPr>
            <w:color w:val="0563C1"/>
            <w:u w:val="single"/>
          </w:rPr>
          <w:t>PMID:24244323</w:t>
        </w:r>
      </w:hyperlink>
    </w:p>
    <w:p w14:paraId="3BACF93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Rapamycin activation of 4E-BP prevents parkinsonian dopaminergic neuron loss.</w:t>
      </w:r>
    </w:p>
    <w:p w14:paraId="75E1961C" w14:textId="77777777" w:rsidR="00C40A6F" w:rsidRDefault="00000000">
      <w:r>
        <w:rPr>
          <w:b/>
        </w:rPr>
        <w:t xml:space="preserve">            References: </w:t>
      </w:r>
      <w:hyperlink r:id="rId991">
        <w:r>
          <w:rPr>
            <w:color w:val="0563C1"/>
            <w:u w:val="single"/>
          </w:rPr>
          <w:t>PMID:19684592</w:t>
        </w:r>
      </w:hyperlink>
    </w:p>
    <w:p w14:paraId="6A4895E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clueless is involved in Parkin-dependent mitophagy by promoting VCP-mediated Marf degradation.</w:t>
      </w:r>
    </w:p>
    <w:p w14:paraId="7DAC7258" w14:textId="77777777" w:rsidR="00C40A6F" w:rsidRDefault="00000000">
      <w:r>
        <w:rPr>
          <w:b/>
        </w:rPr>
        <w:t xml:space="preserve">            References: </w:t>
      </w:r>
      <w:hyperlink r:id="rId992">
        <w:r>
          <w:rPr>
            <w:color w:val="0563C1"/>
            <w:u w:val="single"/>
          </w:rPr>
          <w:t>PMID:26931463</w:t>
        </w:r>
      </w:hyperlink>
    </w:p>
    <w:p w14:paraId="5BABA49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Trap1 protects against mitochondrial dysfunction in a PINK1/parkin model of Parkinson's disease.</w:t>
      </w:r>
    </w:p>
    <w:p w14:paraId="62D5E9D4" w14:textId="77777777" w:rsidR="00C40A6F" w:rsidRDefault="00000000">
      <w:r>
        <w:rPr>
          <w:b/>
        </w:rPr>
        <w:t xml:space="preserve">            References: </w:t>
      </w:r>
      <w:hyperlink r:id="rId993">
        <w:r>
          <w:rPr>
            <w:color w:val="0563C1"/>
            <w:u w:val="single"/>
          </w:rPr>
          <w:t>PMID:23328674</w:t>
        </w:r>
      </w:hyperlink>
    </w:p>
    <w:p w14:paraId="437853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Tumor Necrosis Factor Receptor-associated Protein 1 (TRAP1) Mutation and TRAP1 Inhibitor Gamitrinib-triphenylphosphonium (G-TPP) Induce a Forkhead Box O (FOXO)-dependent Cell Protective Signal from Mitochondria.</w:t>
      </w:r>
    </w:p>
    <w:p w14:paraId="7A39FE6C" w14:textId="77777777" w:rsidR="00C40A6F" w:rsidRDefault="00000000">
      <w:r>
        <w:rPr>
          <w:b/>
        </w:rPr>
        <w:t xml:space="preserve">            References: </w:t>
      </w:r>
      <w:hyperlink r:id="rId994">
        <w:r>
          <w:rPr>
            <w:color w:val="0563C1"/>
            <w:u w:val="single"/>
          </w:rPr>
          <w:t>PMID:26631731</w:t>
        </w:r>
      </w:hyperlink>
    </w:p>
    <w:p w14:paraId="1DE2715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VCP is essential for mitochondrial quality control by PINK1/Parkin and this function is impaired by VCP mutations.</w:t>
      </w:r>
    </w:p>
    <w:p w14:paraId="1322027A" w14:textId="77777777" w:rsidR="00C40A6F" w:rsidRDefault="00000000">
      <w:r>
        <w:rPr>
          <w:b/>
        </w:rPr>
        <w:t xml:space="preserve">            References: </w:t>
      </w:r>
      <w:hyperlink r:id="rId995">
        <w:r>
          <w:rPr>
            <w:color w:val="0563C1"/>
            <w:u w:val="single"/>
          </w:rPr>
          <w:t>PMID:23498974</w:t>
        </w:r>
      </w:hyperlink>
    </w:p>
    <w:p w14:paraId="1AC5B1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TRAP1 rescues PINK1 loss-of-function phenotypes.</w:t>
      </w:r>
    </w:p>
    <w:p w14:paraId="2D43CBA3" w14:textId="77777777" w:rsidR="00C40A6F" w:rsidRDefault="00000000">
      <w:r>
        <w:rPr>
          <w:b/>
        </w:rPr>
        <w:t xml:space="preserve">            References: </w:t>
      </w:r>
      <w:hyperlink r:id="rId996">
        <w:r>
          <w:rPr>
            <w:color w:val="0563C1"/>
            <w:u w:val="single"/>
          </w:rPr>
          <w:t>PMID:23525905</w:t>
        </w:r>
      </w:hyperlink>
    </w:p>
    <w:p w14:paraId="1CE7F9D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MUL1 acts in parallel to the PINK1/parkin pathway in regulating mitofusin and compensates for loss of PINK1/parkin.</w:t>
      </w:r>
    </w:p>
    <w:p w14:paraId="0A688DD7" w14:textId="77777777" w:rsidR="00C40A6F" w:rsidRDefault="00000000">
      <w:r>
        <w:rPr>
          <w:b/>
        </w:rPr>
        <w:t xml:space="preserve">            References: </w:t>
      </w:r>
      <w:hyperlink r:id="rId997">
        <w:r>
          <w:rPr>
            <w:color w:val="0563C1"/>
            <w:u w:val="single"/>
          </w:rPr>
          <w:t>PMID:24898855</w:t>
        </w:r>
      </w:hyperlink>
    </w:p>
    <w:p w14:paraId="681637B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Ret rescues mitochondrial morphology and muscle degeneration of Drosophila Pink1 mutants.</w:t>
      </w:r>
    </w:p>
    <w:p w14:paraId="376338D3" w14:textId="77777777" w:rsidR="00C40A6F" w:rsidRDefault="00000000">
      <w:r>
        <w:rPr>
          <w:b/>
        </w:rPr>
        <w:t xml:space="preserve">            References: </w:t>
      </w:r>
      <w:hyperlink r:id="rId998">
        <w:r>
          <w:rPr>
            <w:color w:val="0563C1"/>
            <w:u w:val="single"/>
          </w:rPr>
          <w:t>PMID:24473149</w:t>
        </w:r>
      </w:hyperlink>
    </w:p>
    <w:p w14:paraId="7487C0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 loss-of-function mutations affect mitochondrial complex I activity via NdufA10 ubiquinone uncoupling.</w:t>
      </w:r>
    </w:p>
    <w:p w14:paraId="17033E38" w14:textId="77777777" w:rsidR="00C40A6F" w:rsidRDefault="00000000">
      <w:r>
        <w:rPr>
          <w:b/>
        </w:rPr>
        <w:t xml:space="preserve">            References: </w:t>
      </w:r>
      <w:hyperlink r:id="rId999">
        <w:r>
          <w:rPr>
            <w:color w:val="0563C1"/>
            <w:u w:val="single"/>
          </w:rPr>
          <w:t>PMID:24652937</w:t>
        </w:r>
      </w:hyperlink>
    </w:p>
    <w:p w14:paraId="7276A68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Vitamin K2 is a mitochondrial electron carrier that rescues pink1 deficiency.</w:t>
      </w:r>
    </w:p>
    <w:p w14:paraId="4CDEC3F5" w14:textId="77777777" w:rsidR="00C40A6F" w:rsidRDefault="00000000">
      <w:r>
        <w:rPr>
          <w:b/>
        </w:rPr>
        <w:t xml:space="preserve">            References: </w:t>
      </w:r>
      <w:hyperlink r:id="rId1000">
        <w:r>
          <w:rPr>
            <w:color w:val="0563C1"/>
            <w:u w:val="single"/>
          </w:rPr>
          <w:t>PMID:22582012</w:t>
        </w:r>
      </w:hyperlink>
    </w:p>
    <w:p w14:paraId="19107C3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Mitofusin-mediated ER stress triggers neurodegeneration in pink1/parkin models of Parkinson's disease.</w:t>
      </w:r>
    </w:p>
    <w:p w14:paraId="287A77F7" w14:textId="77777777" w:rsidR="00C40A6F" w:rsidRDefault="00000000">
      <w:r>
        <w:rPr>
          <w:b/>
        </w:rPr>
        <w:t xml:space="preserve">            References: </w:t>
      </w:r>
      <w:hyperlink r:id="rId1001">
        <w:r>
          <w:rPr>
            <w:color w:val="0563C1"/>
            <w:u w:val="single"/>
          </w:rPr>
          <w:t>PMID:27336715</w:t>
        </w:r>
      </w:hyperlink>
    </w:p>
    <w:p w14:paraId="7D590FB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Enhancing nucleotide metabolism protects against mitochondrial dysfunction and neurodegeneration in a PINK1 model of Parkinson's disease.</w:t>
      </w:r>
    </w:p>
    <w:p w14:paraId="5CBD39F8" w14:textId="77777777" w:rsidR="00C40A6F" w:rsidRDefault="00000000">
      <w:r>
        <w:rPr>
          <w:b/>
        </w:rPr>
        <w:t xml:space="preserve">            References: </w:t>
      </w:r>
      <w:hyperlink r:id="rId1002">
        <w:r>
          <w:rPr>
            <w:color w:val="0563C1"/>
            <w:u w:val="single"/>
          </w:rPr>
          <w:t>PMID:24441527</w:t>
        </w:r>
      </w:hyperlink>
    </w:p>
    <w:p w14:paraId="6265D2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Regulation of parkin and PINK1 by neddylation.</w:t>
      </w:r>
    </w:p>
    <w:p w14:paraId="7745CE86" w14:textId="77777777" w:rsidR="00C40A6F" w:rsidRDefault="00000000">
      <w:r>
        <w:rPr>
          <w:b/>
        </w:rPr>
        <w:t xml:space="preserve">            References: </w:t>
      </w:r>
      <w:hyperlink r:id="rId1003">
        <w:r>
          <w:rPr>
            <w:color w:val="0563C1"/>
            <w:u w:val="single"/>
          </w:rPr>
          <w:t>PMID:22388932</w:t>
        </w:r>
      </w:hyperlink>
    </w:p>
    <w:p w14:paraId="4C10D65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complex I subunit NDUFA10 selectively rescues Drosophila pink1 mutants through a mechanism independent of mitophagy.</w:t>
      </w:r>
    </w:p>
    <w:p w14:paraId="3CFC1549" w14:textId="77777777" w:rsidR="00C40A6F" w:rsidRDefault="00000000">
      <w:r>
        <w:rPr>
          <w:b/>
        </w:rPr>
        <w:t xml:space="preserve">            References: </w:t>
      </w:r>
      <w:hyperlink r:id="rId1004">
        <w:r>
          <w:rPr>
            <w:color w:val="0563C1"/>
            <w:u w:val="single"/>
          </w:rPr>
          <w:t>PMID:25412178</w:t>
        </w:r>
      </w:hyperlink>
    </w:p>
    <w:p w14:paraId="2DC95C2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 regulates the oxidative phosphorylation machinery via mitochondrial fission.</w:t>
      </w:r>
    </w:p>
    <w:p w14:paraId="20E0F459" w14:textId="77777777" w:rsidR="00C40A6F" w:rsidRDefault="00000000">
      <w:r>
        <w:rPr>
          <w:b/>
        </w:rPr>
        <w:t xml:space="preserve">            References: </w:t>
      </w:r>
      <w:hyperlink r:id="rId1005">
        <w:r>
          <w:rPr>
            <w:color w:val="0563C1"/>
            <w:u w:val="single"/>
          </w:rPr>
          <w:t>PMID:21768365</w:t>
        </w:r>
      </w:hyperlink>
    </w:p>
    <w:p w14:paraId="710ACC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yeast complex I equivalent NADH dehydrogenase rescues pink1 mutants.</w:t>
      </w:r>
    </w:p>
    <w:p w14:paraId="464C9B3C" w14:textId="77777777" w:rsidR="00C40A6F" w:rsidRDefault="00000000">
      <w:r>
        <w:rPr>
          <w:b/>
        </w:rPr>
        <w:t xml:space="preserve">            References: </w:t>
      </w:r>
      <w:hyperlink r:id="rId1006">
        <w:r>
          <w:rPr>
            <w:color w:val="0563C1"/>
            <w:u w:val="single"/>
          </w:rPr>
          <w:t>PMID:22242018</w:t>
        </w:r>
      </w:hyperlink>
    </w:p>
    <w:p w14:paraId="03EC30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Clueless, a protein required for mitochondrial function, interacts with the PINK1-Parkin complex in Drosophila.</w:t>
      </w:r>
    </w:p>
    <w:p w14:paraId="171FBB0B" w14:textId="77777777" w:rsidR="00C40A6F" w:rsidRDefault="00000000">
      <w:r>
        <w:rPr>
          <w:b/>
        </w:rPr>
        <w:t xml:space="preserve">            References: </w:t>
      </w:r>
      <w:hyperlink r:id="rId1007">
        <w:r>
          <w:rPr>
            <w:color w:val="0563C1"/>
            <w:u w:val="single"/>
          </w:rPr>
          <w:t>PMID:26035866</w:t>
        </w:r>
      </w:hyperlink>
    </w:p>
    <w:p w14:paraId="37574EC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Silent information regulator 2 (Sir2) and Forkhead box O (FOXO) complement mitochondrial dysfunction and dopaminergic neuron loss in Drosophila PTEN-induced kinase 1 (PINK1) null mutant.</w:t>
      </w:r>
    </w:p>
    <w:p w14:paraId="2B7590C4" w14:textId="77777777" w:rsidR="00C40A6F" w:rsidRDefault="00000000">
      <w:r>
        <w:rPr>
          <w:b/>
        </w:rPr>
        <w:t xml:space="preserve">            References: </w:t>
      </w:r>
      <w:hyperlink r:id="rId1008">
        <w:r>
          <w:rPr>
            <w:color w:val="0563C1"/>
            <w:u w:val="single"/>
          </w:rPr>
          <w:t>PMID:22378780</w:t>
        </w:r>
      </w:hyperlink>
    </w:p>
    <w:p w14:paraId="583F87B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loss of PGAM5 suppresses the mitochondrial degeneration caused by inactivation of PINK1 in Drosophila.</w:t>
      </w:r>
    </w:p>
    <w:p w14:paraId="18457F00" w14:textId="77777777" w:rsidR="00C40A6F" w:rsidRDefault="00000000">
      <w:r>
        <w:rPr>
          <w:b/>
        </w:rPr>
        <w:t xml:space="preserve">            References: </w:t>
      </w:r>
      <w:hyperlink r:id="rId1009">
        <w:r>
          <w:rPr>
            <w:color w:val="0563C1"/>
            <w:u w:val="single"/>
          </w:rPr>
          <w:t>PMID:21151955</w:t>
        </w:r>
      </w:hyperlink>
    </w:p>
    <w:p w14:paraId="3D25D37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Nrf2 activation induces mitophagy and reverses Parkin/Pink1 knock down-mediated neuronal and muscle degeneration phenotypes.</w:t>
      </w:r>
    </w:p>
    <w:p w14:paraId="6F2EDD2A" w14:textId="77777777" w:rsidR="00C40A6F" w:rsidRDefault="00000000">
      <w:r>
        <w:rPr>
          <w:b/>
        </w:rPr>
        <w:t xml:space="preserve">            References: </w:t>
      </w:r>
      <w:hyperlink r:id="rId1010">
        <w:r>
          <w:rPr>
            <w:color w:val="0563C1"/>
            <w:u w:val="single"/>
          </w:rPr>
          <w:t>PMID:34218254</w:t>
        </w:r>
      </w:hyperlink>
    </w:p>
    <w:p w14:paraId="73E7790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phosphatidylinositol-4 kinase fwd promotes mitochondrial fission and can suppress Pink1/parkin phenotypes.</w:t>
      </w:r>
    </w:p>
    <w:p w14:paraId="121B33F3" w14:textId="77777777" w:rsidR="00C40A6F" w:rsidRDefault="00000000">
      <w:r>
        <w:rPr>
          <w:b/>
        </w:rPr>
        <w:lastRenderedPageBreak/>
        <w:t xml:space="preserve">            References: </w:t>
      </w:r>
      <w:hyperlink r:id="rId1011">
        <w:r>
          <w:rPr>
            <w:color w:val="0563C1"/>
            <w:u w:val="single"/>
          </w:rPr>
          <w:t>PMID:33085661</w:t>
        </w:r>
      </w:hyperlink>
    </w:p>
    <w:p w14:paraId="38A4B77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locomotor assay reveals deficits in heterozygous Parkinson's disease model and proprioceptive mutants in adult Drosophila.</w:t>
      </w:r>
    </w:p>
    <w:p w14:paraId="221FF175" w14:textId="77777777" w:rsidR="00C40A6F" w:rsidRDefault="00000000">
      <w:r>
        <w:rPr>
          <w:b/>
        </w:rPr>
        <w:t xml:space="preserve">            References: </w:t>
      </w:r>
      <w:hyperlink r:id="rId1012">
        <w:r>
          <w:rPr>
            <w:color w:val="0563C1"/>
            <w:u w:val="single"/>
          </w:rPr>
          <w:t>PMID:31748267</w:t>
        </w:r>
      </w:hyperlink>
    </w:p>
    <w:p w14:paraId="3E7ECE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 and Parkin regulate IP3R-mediated ER calcium release.</w:t>
      </w:r>
    </w:p>
    <w:p w14:paraId="21B48E10" w14:textId="77777777" w:rsidR="00C40A6F" w:rsidRDefault="00000000">
      <w:r>
        <w:rPr>
          <w:b/>
        </w:rPr>
        <w:t xml:space="preserve">            References: </w:t>
      </w:r>
      <w:hyperlink r:id="rId1013">
        <w:r>
          <w:rPr>
            <w:color w:val="0563C1"/>
            <w:u w:val="single"/>
          </w:rPr>
          <w:t>PMID:37626046</w:t>
        </w:r>
      </w:hyperlink>
    </w:p>
    <w:p w14:paraId="26BAC98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Reduction of protein translation and activation of autophagy protect against PINK1 pathogenesis in Drosophila melanogaster.</w:t>
      </w:r>
    </w:p>
    <w:p w14:paraId="66D18E4A" w14:textId="77777777" w:rsidR="00C40A6F" w:rsidRDefault="00000000">
      <w:r>
        <w:rPr>
          <w:b/>
        </w:rPr>
        <w:t xml:space="preserve">            References: </w:t>
      </w:r>
      <w:hyperlink r:id="rId1014">
        <w:r>
          <w:rPr>
            <w:color w:val="0563C1"/>
            <w:u w:val="single"/>
          </w:rPr>
          <w:t>PMID:21151574</w:t>
        </w:r>
      </w:hyperlink>
    </w:p>
    <w:p w14:paraId="104C95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TP53INP1 exerts neuroprotection under ageing and Parkinson's disease-related stress condition.</w:t>
      </w:r>
    </w:p>
    <w:p w14:paraId="65181F03" w14:textId="77777777" w:rsidR="00C40A6F" w:rsidRDefault="00000000">
      <w:r>
        <w:rPr>
          <w:b/>
        </w:rPr>
        <w:t xml:space="preserve">            References: </w:t>
      </w:r>
      <w:hyperlink r:id="rId1015">
        <w:r>
          <w:rPr>
            <w:color w:val="0563C1"/>
            <w:u w:val="single"/>
          </w:rPr>
          <w:t>PMID:33966044</w:t>
        </w:r>
      </w:hyperlink>
    </w:p>
    <w:p w14:paraId="696AA34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Overexpressed PERK suppresses the neurodegenerative phenotypes in PINK1B9 flies by enhancing mitochondrial function.</w:t>
      </w:r>
    </w:p>
    <w:p w14:paraId="3B060DC4" w14:textId="77777777" w:rsidR="00C40A6F" w:rsidRDefault="00000000">
      <w:r>
        <w:rPr>
          <w:b/>
        </w:rPr>
        <w:t xml:space="preserve">            References: </w:t>
      </w:r>
      <w:hyperlink r:id="rId1016">
        <w:r>
          <w:rPr>
            <w:color w:val="0563C1"/>
            <w:u w:val="single"/>
          </w:rPr>
          <w:t>PMID:32898622</w:t>
        </w:r>
      </w:hyperlink>
    </w:p>
    <w:p w14:paraId="724AFC8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Activation of Ca2+ phosphatase Calcineurin regulates Parkin translocation to mitochondria and mitophagy in flies.</w:t>
      </w:r>
    </w:p>
    <w:p w14:paraId="41C6CF90" w14:textId="77777777" w:rsidR="00C40A6F" w:rsidRDefault="00000000">
      <w:r>
        <w:rPr>
          <w:b/>
        </w:rPr>
        <w:t xml:space="preserve">            References: </w:t>
      </w:r>
      <w:hyperlink r:id="rId1017">
        <w:r>
          <w:rPr>
            <w:color w:val="0563C1"/>
            <w:u w:val="single"/>
          </w:rPr>
          <w:t>PMID:38238520</w:t>
        </w:r>
      </w:hyperlink>
    </w:p>
    <w:p w14:paraId="03159F5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Chchd2 regulates mitochondrial morphology by modulating the levels of Opa1.</w:t>
      </w:r>
    </w:p>
    <w:p w14:paraId="6F8F29F1" w14:textId="77777777" w:rsidR="00C40A6F" w:rsidRDefault="00000000">
      <w:r>
        <w:rPr>
          <w:b/>
        </w:rPr>
        <w:t xml:space="preserve">            References: </w:t>
      </w:r>
      <w:hyperlink r:id="rId1018">
        <w:r>
          <w:rPr>
            <w:color w:val="0563C1"/>
            <w:u w:val="single"/>
          </w:rPr>
          <w:t>PMID:31907391</w:t>
        </w:r>
      </w:hyperlink>
    </w:p>
    <w:p w14:paraId="6248F21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impairment activates the Wallerian pathway through depletion of NMNAT2 leading to SARM1-dependent axon degeneration.</w:t>
      </w:r>
    </w:p>
    <w:p w14:paraId="237D6B80" w14:textId="77777777" w:rsidR="00C40A6F" w:rsidRDefault="00000000">
      <w:r>
        <w:rPr>
          <w:b/>
        </w:rPr>
        <w:t xml:space="preserve">            References: </w:t>
      </w:r>
      <w:hyperlink r:id="rId1019">
        <w:r>
          <w:rPr>
            <w:color w:val="0563C1"/>
            <w:u w:val="single"/>
          </w:rPr>
          <w:t>PMID:31740269</w:t>
        </w:r>
      </w:hyperlink>
    </w:p>
    <w:p w14:paraId="1D91D7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 phosphorylates transglutaminase 2 and blocks its proteasomal degradation.</w:t>
      </w:r>
    </w:p>
    <w:p w14:paraId="7F1780C9" w14:textId="77777777" w:rsidR="00C40A6F" w:rsidRDefault="00000000">
      <w:r>
        <w:rPr>
          <w:b/>
        </w:rPr>
        <w:t xml:space="preserve">            References: </w:t>
      </w:r>
      <w:hyperlink r:id="rId1020">
        <w:r>
          <w:rPr>
            <w:color w:val="0563C1"/>
            <w:u w:val="single"/>
          </w:rPr>
          <w:t>PMID:25557247</w:t>
        </w:r>
      </w:hyperlink>
    </w:p>
    <w:p w14:paraId="43B49F9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Promotion of mitochondrial fragmentation suppresses the formation of mitochondrial spherical compartmentation in PINK1B9Drosophila melanogaster.</w:t>
      </w:r>
    </w:p>
    <w:p w14:paraId="035B7EBC" w14:textId="77777777" w:rsidR="00C40A6F" w:rsidRDefault="00000000">
      <w:r>
        <w:rPr>
          <w:b/>
        </w:rPr>
        <w:t xml:space="preserve">            References: </w:t>
      </w:r>
      <w:hyperlink r:id="rId1021">
        <w:r>
          <w:rPr>
            <w:color w:val="0563C1"/>
            <w:u w:val="single"/>
          </w:rPr>
          <w:t>PMID:37481943</w:t>
        </w:r>
      </w:hyperlink>
    </w:p>
    <w:p w14:paraId="6819B71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Cell-Based High-Throughput Screening Identified Two Compounds that Enhance PINK1-Parkin Signaling.</w:t>
      </w:r>
    </w:p>
    <w:p w14:paraId="3D9170BA" w14:textId="77777777" w:rsidR="00C40A6F" w:rsidRDefault="00000000">
      <w:r>
        <w:rPr>
          <w:b/>
        </w:rPr>
        <w:t xml:space="preserve">            References: </w:t>
      </w:r>
      <w:hyperlink r:id="rId1022">
        <w:r>
          <w:rPr>
            <w:color w:val="0563C1"/>
            <w:u w:val="single"/>
          </w:rPr>
          <w:t>PMID:32335362</w:t>
        </w:r>
      </w:hyperlink>
    </w:p>
    <w:p w14:paraId="0F9E701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Usp14 down-regulation corrects sleep and circadian dysfunction of a Drosophila model of Parkinson's disease.</w:t>
      </w:r>
    </w:p>
    <w:p w14:paraId="4C3E874E" w14:textId="77777777" w:rsidR="00C40A6F" w:rsidRDefault="00000000">
      <w:r>
        <w:rPr>
          <w:b/>
        </w:rPr>
        <w:t xml:space="preserve">            References: </w:t>
      </w:r>
      <w:hyperlink r:id="rId1023">
        <w:r>
          <w:rPr>
            <w:color w:val="0563C1"/>
            <w:u w:val="single"/>
          </w:rPr>
          <w:t>PMID:39161651</w:t>
        </w:r>
      </w:hyperlink>
    </w:p>
    <w:p w14:paraId="15D9A59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MISTERMINATE Mechanistically Links Mitochondrial Dysfunction with Proteostasis Failure.</w:t>
      </w:r>
    </w:p>
    <w:p w14:paraId="59B234B2" w14:textId="77777777" w:rsidR="00C40A6F" w:rsidRDefault="00000000">
      <w:r>
        <w:rPr>
          <w:b/>
        </w:rPr>
        <w:t xml:space="preserve">            References: </w:t>
      </w:r>
      <w:hyperlink r:id="rId1024">
        <w:r>
          <w:rPr>
            <w:color w:val="0563C1"/>
            <w:u w:val="single"/>
          </w:rPr>
          <w:t>PMID:31378462</w:t>
        </w:r>
      </w:hyperlink>
    </w:p>
    <w:p w14:paraId="249C7C4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Vps13D functions in a Pink1-dependent and Parkin-independent mitophagy pathway.</w:t>
      </w:r>
    </w:p>
    <w:p w14:paraId="2257E9E3" w14:textId="77777777" w:rsidR="00C40A6F" w:rsidRDefault="00000000">
      <w:r>
        <w:rPr>
          <w:b/>
        </w:rPr>
        <w:t xml:space="preserve">            References: </w:t>
      </w:r>
      <w:hyperlink r:id="rId1025">
        <w:r>
          <w:rPr>
            <w:color w:val="0563C1"/>
            <w:u w:val="single"/>
          </w:rPr>
          <w:t>PMID:34459871</w:t>
        </w:r>
      </w:hyperlink>
    </w:p>
    <w:p w14:paraId="21B471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Endoplasmic Reticulum Proteins Impact Penetrance in a Pink1-Mutant Drosophila Model.</w:t>
      </w:r>
    </w:p>
    <w:p w14:paraId="2269582D" w14:textId="77777777" w:rsidR="00C40A6F" w:rsidRDefault="00000000">
      <w:r>
        <w:rPr>
          <w:b/>
        </w:rPr>
        <w:t xml:space="preserve">            References: </w:t>
      </w:r>
      <w:hyperlink r:id="rId1026">
        <w:r>
          <w:rPr>
            <w:color w:val="0563C1"/>
            <w:u w:val="single"/>
          </w:rPr>
          <w:t>PMID:39940747</w:t>
        </w:r>
      </w:hyperlink>
    </w:p>
    <w:p w14:paraId="3E688B7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Optogenetic delivery of trophic signals in a genetic model of Parkinson's disease.</w:t>
      </w:r>
    </w:p>
    <w:p w14:paraId="4BBB3B42" w14:textId="77777777" w:rsidR="00C40A6F" w:rsidRDefault="00000000">
      <w:r>
        <w:rPr>
          <w:b/>
        </w:rPr>
        <w:t xml:space="preserve">            References: </w:t>
      </w:r>
      <w:hyperlink r:id="rId1027">
        <w:r>
          <w:rPr>
            <w:color w:val="0563C1"/>
            <w:u w:val="single"/>
          </w:rPr>
          <w:t>PMID:33857132</w:t>
        </w:r>
      </w:hyperlink>
    </w:p>
    <w:p w14:paraId="68DD237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Early Disturbance in Serotonergic Neurotransmission Contributes to the Onset of Parkinsonian Phenotypes in Drosophila melanogaster.</w:t>
      </w:r>
    </w:p>
    <w:p w14:paraId="06A5CFC4" w14:textId="77777777" w:rsidR="00C40A6F" w:rsidRDefault="00000000">
      <w:r>
        <w:rPr>
          <w:b/>
        </w:rPr>
        <w:t xml:space="preserve">            References: </w:t>
      </w:r>
      <w:hyperlink r:id="rId1028">
        <w:r>
          <w:rPr>
            <w:color w:val="0563C1"/>
            <w:u w:val="single"/>
          </w:rPr>
          <w:t>PMID:35563850</w:t>
        </w:r>
      </w:hyperlink>
    </w:p>
    <w:p w14:paraId="222055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Cdk8/CDK19 promotes mitochondrial fission through Drp1 phosphorylation and can phenotypically suppress pink1 deficiency in Drosophila.</w:t>
      </w:r>
    </w:p>
    <w:p w14:paraId="4D823A56" w14:textId="77777777" w:rsidR="00C40A6F" w:rsidRDefault="00000000">
      <w:r>
        <w:rPr>
          <w:b/>
        </w:rPr>
        <w:t xml:space="preserve">            References: </w:t>
      </w:r>
      <w:hyperlink r:id="rId1029">
        <w:r>
          <w:rPr>
            <w:color w:val="0563C1"/>
            <w:u w:val="single"/>
          </w:rPr>
          <w:t>PMID:38637532</w:t>
        </w:r>
      </w:hyperlink>
    </w:p>
    <w:p w14:paraId="1804D33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a presymptomatic stage in a Drosophila Parkinson's disease model: Unveiling dopaminergic compensatory mechanisms.</w:t>
      </w:r>
    </w:p>
    <w:p w14:paraId="0C274331" w14:textId="77777777" w:rsidR="00C40A6F" w:rsidRDefault="00000000">
      <w:r>
        <w:rPr>
          <w:b/>
        </w:rPr>
        <w:t xml:space="preserve">            References: </w:t>
      </w:r>
      <w:hyperlink r:id="rId1030">
        <w:r>
          <w:rPr>
            <w:color w:val="0563C1"/>
            <w:u w:val="single"/>
          </w:rPr>
          <w:t>PMID:28716706</w:t>
        </w:r>
      </w:hyperlink>
    </w:p>
    <w:p w14:paraId="5949655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Inhibition of ferroptosis underlies EGCG mediated protection against Parkinson's disease in a Drosophila model.</w:t>
      </w:r>
    </w:p>
    <w:p w14:paraId="6FC1EA29" w14:textId="77777777" w:rsidR="00C40A6F" w:rsidRDefault="00000000">
      <w:r>
        <w:rPr>
          <w:b/>
        </w:rPr>
        <w:t xml:space="preserve">            References: </w:t>
      </w:r>
      <w:hyperlink r:id="rId1031">
        <w:r>
          <w:rPr>
            <w:color w:val="0563C1"/>
            <w:u w:val="single"/>
          </w:rPr>
          <w:t>PMID:38092273</w:t>
        </w:r>
      </w:hyperlink>
    </w:p>
    <w:p w14:paraId="7D41172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FUNDC1 collaborates with PINK1 in regulating mitochondrial Fission and compensating for PINK1 deficiency.</w:t>
      </w:r>
    </w:p>
    <w:p w14:paraId="45217773" w14:textId="77777777" w:rsidR="00C40A6F" w:rsidRDefault="00000000">
      <w:r>
        <w:rPr>
          <w:b/>
        </w:rPr>
        <w:t xml:space="preserve">            References: </w:t>
      </w:r>
      <w:hyperlink r:id="rId1032">
        <w:r>
          <w:rPr>
            <w:color w:val="0563C1"/>
            <w:u w:val="single"/>
          </w:rPr>
          <w:t>PMID:37931419</w:t>
        </w:r>
      </w:hyperlink>
    </w:p>
    <w:p w14:paraId="2FF0599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Stalled translation by mitochondrial stress upregulates a CNOT4-ZNF598 ribosomal quality control pathway important for tissue homeostasis.</w:t>
      </w:r>
    </w:p>
    <w:p w14:paraId="32AA7F8D" w14:textId="77777777" w:rsidR="00C40A6F" w:rsidRDefault="00000000">
      <w:r>
        <w:rPr>
          <w:b/>
        </w:rPr>
        <w:t xml:space="preserve">            References: </w:t>
      </w:r>
      <w:hyperlink r:id="rId1033">
        <w:r>
          <w:rPr>
            <w:color w:val="0563C1"/>
            <w:u w:val="single"/>
          </w:rPr>
          <w:t>PMID:38388640</w:t>
        </w:r>
      </w:hyperlink>
    </w:p>
    <w:p w14:paraId="51EC21C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UCHL1 rescues the defects related to Parkinson's disease by suppressing glycolysis.</w:t>
      </w:r>
    </w:p>
    <w:p w14:paraId="6AD9D704" w14:textId="77777777" w:rsidR="00C40A6F" w:rsidRDefault="00000000">
      <w:r>
        <w:rPr>
          <w:b/>
        </w:rPr>
        <w:t xml:space="preserve">            References: </w:t>
      </w:r>
      <w:hyperlink r:id="rId1034">
        <w:r>
          <w:rPr>
            <w:color w:val="0563C1"/>
            <w:u w:val="single"/>
          </w:rPr>
          <w:t>PMID:34244144</w:t>
        </w:r>
      </w:hyperlink>
    </w:p>
    <w:p w14:paraId="421AA5F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Effects of PINK1 mutation on synapses and behavior in the brain of Drosophila melanogaster.</w:t>
      </w:r>
    </w:p>
    <w:p w14:paraId="135DFC21" w14:textId="77777777" w:rsidR="00C40A6F" w:rsidRDefault="00000000">
      <w:r>
        <w:rPr>
          <w:b/>
        </w:rPr>
        <w:t xml:space="preserve">            References: </w:t>
      </w:r>
      <w:hyperlink r:id="rId1035">
        <w:r>
          <w:rPr>
            <w:color w:val="0563C1"/>
            <w:u w:val="single"/>
          </w:rPr>
          <w:t>PMID:30295680</w:t>
        </w:r>
      </w:hyperlink>
    </w:p>
    <w:p w14:paraId="179E3A1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Partial loss of MCU mitigates pathology in vivo across a diverse range of neurodegenerative disease models.</w:t>
      </w:r>
    </w:p>
    <w:p w14:paraId="2C270508" w14:textId="77777777" w:rsidR="00C40A6F" w:rsidRDefault="00000000">
      <w:r>
        <w:rPr>
          <w:b/>
        </w:rPr>
        <w:lastRenderedPageBreak/>
        <w:t xml:space="preserve">            References: </w:t>
      </w:r>
      <w:hyperlink r:id="rId1036">
        <w:r>
          <w:rPr>
            <w:color w:val="0563C1"/>
            <w:u w:val="single"/>
          </w:rPr>
          <w:t>PMID:38236772</w:t>
        </w:r>
      </w:hyperlink>
    </w:p>
    <w:p w14:paraId="6FF8CF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Regulation of ER-mitochondria contacts by Parkin via Mfn2.</w:t>
      </w:r>
    </w:p>
    <w:p w14:paraId="3746323E" w14:textId="77777777" w:rsidR="00C40A6F" w:rsidRDefault="00000000">
      <w:r>
        <w:rPr>
          <w:b/>
        </w:rPr>
        <w:t xml:space="preserve">            References: </w:t>
      </w:r>
      <w:hyperlink r:id="rId1037">
        <w:r>
          <w:rPr>
            <w:color w:val="0563C1"/>
            <w:u w:val="single"/>
          </w:rPr>
          <w:t>PMID:30219582</w:t>
        </w:r>
      </w:hyperlink>
    </w:p>
    <w:p w14:paraId="1B02515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Elevating bioavailable iron levels in mitochondria suppresses the defective phenotypes caused by PINK1 loss-of-function in Drosophila melanogaster.</w:t>
      </w:r>
    </w:p>
    <w:p w14:paraId="42F81249" w14:textId="77777777" w:rsidR="00C40A6F" w:rsidRDefault="00000000">
      <w:r>
        <w:rPr>
          <w:b/>
        </w:rPr>
        <w:t xml:space="preserve">            References: </w:t>
      </w:r>
      <w:hyperlink r:id="rId1038">
        <w:r>
          <w:rPr>
            <w:color w:val="0563C1"/>
            <w:u w:val="single"/>
          </w:rPr>
          <w:t>PMID:32873392</w:t>
        </w:r>
      </w:hyperlink>
    </w:p>
    <w:p w14:paraId="41E248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Knockout of PINK1 altered the neural connectivity of Drosophila dopamine PPM3 neurons at input and output sites.</w:t>
      </w:r>
    </w:p>
    <w:p w14:paraId="2104F388" w14:textId="77777777" w:rsidR="00C40A6F" w:rsidRDefault="00000000">
      <w:r>
        <w:rPr>
          <w:b/>
        </w:rPr>
        <w:t xml:space="preserve">            References: </w:t>
      </w:r>
      <w:hyperlink r:id="rId1039">
        <w:r>
          <w:rPr>
            <w:color w:val="0563C1"/>
            <w:u w:val="single"/>
          </w:rPr>
          <w:t>PMID:32766952</w:t>
        </w:r>
      </w:hyperlink>
    </w:p>
    <w:p w14:paraId="55FF5A6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 phosphorylates Drp1S616 to regulate mitophagy-independent mitochondrial dynamics.</w:t>
      </w:r>
    </w:p>
    <w:p w14:paraId="403B415C" w14:textId="77777777" w:rsidR="00C40A6F" w:rsidRDefault="00000000">
      <w:r>
        <w:rPr>
          <w:b/>
        </w:rPr>
        <w:t xml:space="preserve">            References: </w:t>
      </w:r>
      <w:hyperlink r:id="rId1040">
        <w:r>
          <w:rPr>
            <w:color w:val="0563C1"/>
            <w:u w:val="single"/>
          </w:rPr>
          <w:t>PMID:32484300</w:t>
        </w:r>
      </w:hyperlink>
    </w:p>
    <w:p w14:paraId="3C47458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Protective mechanism of Wnt4 gene on Parkinson's disease (PD) transgenic Drosophila.</w:t>
      </w:r>
    </w:p>
    <w:p w14:paraId="154252F6" w14:textId="77777777" w:rsidR="00C40A6F" w:rsidRDefault="00000000">
      <w:r>
        <w:rPr>
          <w:b/>
        </w:rPr>
        <w:t xml:space="preserve">            References: </w:t>
      </w:r>
      <w:hyperlink r:id="rId1041">
        <w:r>
          <w:rPr>
            <w:color w:val="0563C1"/>
            <w:u w:val="single"/>
          </w:rPr>
          <w:t>PMID:30526176</w:t>
        </w:r>
      </w:hyperlink>
    </w:p>
    <w:p w14:paraId="2C756C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CISD1/Cisd accumulation blocks mitophagy and genetic or pharmacological inhibition rescues neurodegenerative phenotypes in Pink1/parkin models.</w:t>
      </w:r>
    </w:p>
    <w:p w14:paraId="2FDCC31B" w14:textId="77777777" w:rsidR="00C40A6F" w:rsidRDefault="00000000">
      <w:r>
        <w:rPr>
          <w:b/>
        </w:rPr>
        <w:t xml:space="preserve">            References: </w:t>
      </w:r>
      <w:hyperlink r:id="rId1042">
        <w:r>
          <w:rPr>
            <w:color w:val="0563C1"/>
            <w:u w:val="single"/>
          </w:rPr>
          <w:t>PMID:38273330</w:t>
        </w:r>
      </w:hyperlink>
    </w:p>
    <w:p w14:paraId="43359E3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Selective removal of deletion-bearing mitochondrial DNA in heteroplasmic Drosophila.</w:t>
      </w:r>
    </w:p>
    <w:p w14:paraId="7B03F27B" w14:textId="77777777" w:rsidR="00C40A6F" w:rsidRDefault="00000000">
      <w:r>
        <w:rPr>
          <w:b/>
        </w:rPr>
        <w:t xml:space="preserve">            References: </w:t>
      </w:r>
      <w:hyperlink r:id="rId1043">
        <w:r>
          <w:rPr>
            <w:color w:val="0563C1"/>
            <w:u w:val="single"/>
          </w:rPr>
          <w:t>PMID:27841259</w:t>
        </w:r>
      </w:hyperlink>
    </w:p>
    <w:p w14:paraId="617A499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HtrA2 is dispensable for apoptosis but acts downstream of PINK1 independently from Parkin.</w:t>
      </w:r>
    </w:p>
    <w:p w14:paraId="2B666898" w14:textId="77777777" w:rsidR="00C40A6F" w:rsidRDefault="00000000">
      <w:r>
        <w:rPr>
          <w:b/>
        </w:rPr>
        <w:t xml:space="preserve">            References: </w:t>
      </w:r>
      <w:hyperlink r:id="rId1044">
        <w:r>
          <w:rPr>
            <w:color w:val="0563C1"/>
            <w:u w:val="single"/>
          </w:rPr>
          <w:t>PMID:19282869</w:t>
        </w:r>
      </w:hyperlink>
    </w:p>
    <w:p w14:paraId="12C76C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ZIP13 over-expression or transferrin1 RNAi influences the muscle degeneration of Pink1 RNAi by elevating iron levels in mitochondria.</w:t>
      </w:r>
    </w:p>
    <w:p w14:paraId="0791D090" w14:textId="77777777" w:rsidR="00C40A6F" w:rsidRDefault="00000000">
      <w:r>
        <w:rPr>
          <w:b/>
        </w:rPr>
        <w:t xml:space="preserve">            References: </w:t>
      </w:r>
      <w:hyperlink r:id="rId1045">
        <w:r>
          <w:rPr>
            <w:color w:val="0563C1"/>
            <w:u w:val="single"/>
          </w:rPr>
          <w:t>PMID:35038358</w:t>
        </w:r>
      </w:hyperlink>
    </w:p>
    <w:p w14:paraId="7FFAE5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Iron-sulfur cluster loss in mitochondrial CISD1 mediates PINK1 loss-of-function phenotypes.</w:t>
      </w:r>
    </w:p>
    <w:p w14:paraId="5754799C" w14:textId="77777777" w:rsidR="00C40A6F" w:rsidRDefault="00000000">
      <w:r>
        <w:rPr>
          <w:b/>
        </w:rPr>
        <w:t xml:space="preserve">            References: </w:t>
      </w:r>
      <w:hyperlink r:id="rId1046">
        <w:r>
          <w:rPr>
            <w:color w:val="0563C1"/>
            <w:u w:val="single"/>
          </w:rPr>
          <w:t>PMID:39159312</w:t>
        </w:r>
      </w:hyperlink>
    </w:p>
    <w:p w14:paraId="5ECA49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ER Lipid Defects in Neuropeptidergic Neurons Impair Sleep Patterns in Parkinson's Disease.</w:t>
      </w:r>
    </w:p>
    <w:p w14:paraId="118158BE" w14:textId="77777777" w:rsidR="00C40A6F" w:rsidRDefault="00000000">
      <w:r>
        <w:rPr>
          <w:b/>
        </w:rPr>
        <w:t xml:space="preserve">            References: </w:t>
      </w:r>
      <w:hyperlink r:id="rId1047">
        <w:r>
          <w:rPr>
            <w:color w:val="0563C1"/>
            <w:u w:val="single"/>
          </w:rPr>
          <w:t>PMID:29887339</w:t>
        </w:r>
      </w:hyperlink>
    </w:p>
    <w:p w14:paraId="2A362B3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Rab11 rescues muscle degeneration and synaptic morphology in the park13/+ Parkinson model of Drosophila melanogaster.</w:t>
      </w:r>
    </w:p>
    <w:p w14:paraId="7B25C887" w14:textId="77777777" w:rsidR="00C40A6F" w:rsidRDefault="00000000">
      <w:r>
        <w:rPr>
          <w:b/>
        </w:rPr>
        <w:t xml:space="preserve">            References: </w:t>
      </w:r>
      <w:hyperlink r:id="rId1048">
        <w:r>
          <w:rPr>
            <w:color w:val="0563C1"/>
            <w:u w:val="single"/>
          </w:rPr>
          <w:t>PMID:37302569</w:t>
        </w:r>
      </w:hyperlink>
    </w:p>
    <w:p w14:paraId="738AEF8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Evidence that phosphorylated ubiquitin signaling is involved in the etiology of Parkinson's disease.</w:t>
      </w:r>
    </w:p>
    <w:p w14:paraId="3414246D" w14:textId="77777777" w:rsidR="00C40A6F" w:rsidRDefault="00000000">
      <w:r>
        <w:rPr>
          <w:b/>
        </w:rPr>
        <w:t xml:space="preserve">            References: </w:t>
      </w:r>
      <w:hyperlink r:id="rId1049">
        <w:r>
          <w:rPr>
            <w:color w:val="0563C1"/>
            <w:u w:val="single"/>
          </w:rPr>
          <w:t>PMID:28541509</w:t>
        </w:r>
      </w:hyperlink>
    </w:p>
    <w:p w14:paraId="03C6325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Valosin-containing protein (VCP/p97) inhibitors relieve Mitofusin-dependent mitochondrial defects due to VCP disease mutants.</w:t>
      </w:r>
    </w:p>
    <w:p w14:paraId="65868ED8" w14:textId="77777777" w:rsidR="00C40A6F" w:rsidRDefault="00000000">
      <w:r>
        <w:rPr>
          <w:b/>
        </w:rPr>
        <w:t xml:space="preserve">            References: </w:t>
      </w:r>
      <w:hyperlink r:id="rId1050">
        <w:r>
          <w:rPr>
            <w:color w:val="0563C1"/>
            <w:u w:val="single"/>
          </w:rPr>
          <w:t>PMID:28322724</w:t>
        </w:r>
      </w:hyperlink>
    </w:p>
    <w:p w14:paraId="7622E0B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Large-scale RNAi screen identified Dhpr as a regulator of mitochondrial morphology and tissue homeostasis.</w:t>
      </w:r>
    </w:p>
    <w:p w14:paraId="33149E8F" w14:textId="77777777" w:rsidR="00C40A6F" w:rsidRDefault="00000000">
      <w:r>
        <w:rPr>
          <w:b/>
        </w:rPr>
        <w:t xml:space="preserve">            References: </w:t>
      </w:r>
      <w:hyperlink r:id="rId1051">
        <w:r>
          <w:rPr>
            <w:color w:val="0563C1"/>
            <w:u w:val="single"/>
          </w:rPr>
          <w:t>PMID:31555733</w:t>
        </w:r>
      </w:hyperlink>
    </w:p>
    <w:p w14:paraId="39139D0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dysfunction and NDUFS3: Insights from a PINK1B9 Drosophila model in Parkinson's disease pathogenesis.</w:t>
      </w:r>
    </w:p>
    <w:p w14:paraId="407B0D06" w14:textId="77777777" w:rsidR="00C40A6F" w:rsidRDefault="00000000">
      <w:r>
        <w:rPr>
          <w:b/>
        </w:rPr>
        <w:t xml:space="preserve">            References: </w:t>
      </w:r>
      <w:hyperlink r:id="rId1052">
        <w:r>
          <w:rPr>
            <w:color w:val="0563C1"/>
            <w:u w:val="single"/>
          </w:rPr>
          <w:t>PMID:39102941</w:t>
        </w:r>
      </w:hyperlink>
    </w:p>
    <w:p w14:paraId="4BAF7A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STING pathway does not contribute to behavioural or mitochondrial phenotypes in Drosophila Pink1/parkin or mtDNA mutator models.</w:t>
      </w:r>
    </w:p>
    <w:p w14:paraId="260D4321" w14:textId="77777777" w:rsidR="00C40A6F" w:rsidRDefault="00000000">
      <w:r>
        <w:rPr>
          <w:b/>
        </w:rPr>
        <w:t xml:space="preserve">            References: </w:t>
      </w:r>
      <w:hyperlink r:id="rId1053">
        <w:r>
          <w:rPr>
            <w:color w:val="0563C1"/>
            <w:u w:val="single"/>
          </w:rPr>
          <w:t>PMID:32060339</w:t>
        </w:r>
      </w:hyperlink>
    </w:p>
    <w:p w14:paraId="65D503F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Evaluation of oxidative stress mechanisms and the effects of phytotherapic extracts on Parkinson's disease Drosophila PINK1B9 model.</w:t>
      </w:r>
    </w:p>
    <w:p w14:paraId="3805A5F8" w14:textId="77777777" w:rsidR="00C40A6F" w:rsidRDefault="00000000">
      <w:r>
        <w:rPr>
          <w:b/>
        </w:rPr>
        <w:t xml:space="preserve">            References: </w:t>
      </w:r>
      <w:hyperlink r:id="rId1054">
        <w:r>
          <w:rPr>
            <w:color w:val="0563C1"/>
            <w:u w:val="single"/>
          </w:rPr>
          <w:t>PMID:31291788</w:t>
        </w:r>
      </w:hyperlink>
    </w:p>
    <w:p w14:paraId="4BBCFE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PINK1-mediated phosphorylation of Miro inhibits synaptic growth and protects dopaminergic neurons in Drosophila.</w:t>
      </w:r>
    </w:p>
    <w:p w14:paraId="2C777634" w14:textId="77777777" w:rsidR="00C40A6F" w:rsidRDefault="00000000">
      <w:r>
        <w:rPr>
          <w:b/>
        </w:rPr>
        <w:t xml:space="preserve">            References: </w:t>
      </w:r>
      <w:hyperlink r:id="rId1055">
        <w:r>
          <w:rPr>
            <w:color w:val="0563C1"/>
            <w:u w:val="single"/>
          </w:rPr>
          <w:t>PMID:25376463</w:t>
        </w:r>
      </w:hyperlink>
    </w:p>
    <w:p w14:paraId="7DFE6DB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Ubiquitination at the lysine 27 residue of the Parkin ubiquitin-like domain is suggestive of a new mechanism of Parkin activation.</w:t>
      </w:r>
    </w:p>
    <w:p w14:paraId="24C535D2" w14:textId="77777777" w:rsidR="00C40A6F" w:rsidRDefault="00000000">
      <w:r>
        <w:rPr>
          <w:b/>
        </w:rPr>
        <w:t xml:space="preserve">            References: </w:t>
      </w:r>
      <w:hyperlink r:id="rId1056">
        <w:r>
          <w:rPr>
            <w:color w:val="0563C1"/>
            <w:u w:val="single"/>
          </w:rPr>
          <w:t>PMID:35313349</w:t>
        </w:r>
      </w:hyperlink>
    </w:p>
    <w:p w14:paraId="3CAE6F7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STING in parkin mutant flies suppresses muscle defects and mitochondria damage.</w:t>
      </w:r>
    </w:p>
    <w:p w14:paraId="0AF6E839" w14:textId="77777777" w:rsidR="00C40A6F" w:rsidRDefault="00000000">
      <w:r>
        <w:rPr>
          <w:b/>
        </w:rPr>
        <w:t xml:space="preserve">            References: </w:t>
      </w:r>
      <w:hyperlink r:id="rId1057">
        <w:r>
          <w:rPr>
            <w:color w:val="0563C1"/>
            <w:u w:val="single"/>
          </w:rPr>
          <w:t>PMID:37440574</w:t>
        </w:r>
      </w:hyperlink>
    </w:p>
    <w:p w14:paraId="3D378A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CHCHD2 P14L, found in amyotrophic lateral sclerosis, exhibits cytoplasmic mislocalization and alters Ca2+ homeostasis.</w:t>
      </w:r>
    </w:p>
    <w:p w14:paraId="16D5C2BB" w14:textId="77777777" w:rsidR="00C40A6F" w:rsidRDefault="00000000">
      <w:r>
        <w:rPr>
          <w:b/>
        </w:rPr>
        <w:t xml:space="preserve">            References: </w:t>
      </w:r>
      <w:hyperlink r:id="rId1058">
        <w:r>
          <w:rPr>
            <w:color w:val="0563C1"/>
            <w:u w:val="single"/>
          </w:rPr>
          <w:t>PMID:39131911</w:t>
        </w:r>
      </w:hyperlink>
    </w:p>
    <w:p w14:paraId="219C40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AF-6 Protects Against Dopaminergic Dysfunction and Mitochondrial Abnormalities in Drosophila Models of Parkinson's Disease.</w:t>
      </w:r>
    </w:p>
    <w:p w14:paraId="024FFF18" w14:textId="77777777" w:rsidR="00C40A6F" w:rsidRDefault="00000000">
      <w:r>
        <w:rPr>
          <w:b/>
        </w:rPr>
        <w:t xml:space="preserve">            References: </w:t>
      </w:r>
      <w:hyperlink r:id="rId1059">
        <w:r>
          <w:rPr>
            <w:color w:val="0563C1"/>
            <w:u w:val="single"/>
          </w:rPr>
          <w:t>PMID:28848400</w:t>
        </w:r>
      </w:hyperlink>
    </w:p>
    <w:p w14:paraId="51F9EC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Suppression of intestinal dysfunction in a Drosophila model of Parkinson's disease is neuroprotective.</w:t>
      </w:r>
    </w:p>
    <w:p w14:paraId="7C03E6B7" w14:textId="77777777" w:rsidR="00C40A6F" w:rsidRDefault="00000000">
      <w:r>
        <w:rPr>
          <w:b/>
        </w:rPr>
        <w:t xml:space="preserve">            References: </w:t>
      </w:r>
      <w:hyperlink r:id="rId1060">
        <w:r>
          <w:rPr>
            <w:color w:val="0563C1"/>
            <w:u w:val="single"/>
          </w:rPr>
          <w:t>PMID:37117744</w:t>
        </w:r>
      </w:hyperlink>
    </w:p>
    <w:p w14:paraId="3CB6F36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Deficiency of parkin and PINK1 impairs age-dependent mitophagy in Drosophila.</w:t>
      </w:r>
    </w:p>
    <w:p w14:paraId="51A509F1" w14:textId="77777777" w:rsidR="00C40A6F" w:rsidRDefault="00000000">
      <w:r>
        <w:rPr>
          <w:b/>
        </w:rPr>
        <w:lastRenderedPageBreak/>
        <w:t xml:space="preserve">            References: </w:t>
      </w:r>
      <w:hyperlink r:id="rId1061">
        <w:r>
          <w:rPr>
            <w:color w:val="0563C1"/>
            <w:u w:val="single"/>
          </w:rPr>
          <w:t>PMID:29809156</w:t>
        </w:r>
      </w:hyperlink>
    </w:p>
    <w:p w14:paraId="437B33A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Abnormal visual gain control and excitotoxicity in early-onset Parkinson's disease Drosophila models.</w:t>
      </w:r>
    </w:p>
    <w:p w14:paraId="68784921" w14:textId="77777777" w:rsidR="00C40A6F" w:rsidRDefault="00000000">
      <w:r>
        <w:rPr>
          <w:b/>
        </w:rPr>
        <w:t xml:space="preserve">            References: </w:t>
      </w:r>
      <w:hyperlink r:id="rId1062">
        <w:r>
          <w:rPr>
            <w:color w:val="0563C1"/>
            <w:u w:val="single"/>
          </w:rPr>
          <w:t>PMID:29142100</w:t>
        </w:r>
      </w:hyperlink>
    </w:p>
    <w:p w14:paraId="699A662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Regulation and mechanism of Astragalus polysaccharide on ameliorating aging in Drosophila melanogaster.</w:t>
      </w:r>
    </w:p>
    <w:p w14:paraId="634EE1D4" w14:textId="77777777" w:rsidR="00C40A6F" w:rsidRDefault="00000000">
      <w:r>
        <w:rPr>
          <w:b/>
        </w:rPr>
        <w:t xml:space="preserve">            References: </w:t>
      </w:r>
      <w:hyperlink r:id="rId1063">
        <w:r>
          <w:rPr>
            <w:color w:val="0563C1"/>
            <w:u w:val="single"/>
          </w:rPr>
          <w:t>PMID:36801290</w:t>
        </w:r>
      </w:hyperlink>
    </w:p>
    <w:p w14:paraId="643A6A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dysregulated Pink1- Drosophila mitochondrial proteome is partially corrected with exercise.</w:t>
      </w:r>
    </w:p>
    <w:p w14:paraId="3007B988" w14:textId="77777777" w:rsidR="00C40A6F" w:rsidRDefault="00000000">
      <w:r>
        <w:rPr>
          <w:b/>
        </w:rPr>
        <w:t xml:space="preserve">            References: </w:t>
      </w:r>
      <w:hyperlink r:id="rId1064">
        <w:r>
          <w:rPr>
            <w:color w:val="0563C1"/>
            <w:u w:val="single"/>
          </w:rPr>
          <w:t>PMID:34074800</w:t>
        </w:r>
      </w:hyperlink>
    </w:p>
    <w:p w14:paraId="33655BF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ER protein Creld regulates ER-mitochondria contact dynamics and respiratory complex 1 activity.</w:t>
      </w:r>
    </w:p>
    <w:p w14:paraId="5284F59B" w14:textId="77777777" w:rsidR="00C40A6F" w:rsidRDefault="00000000">
      <w:r>
        <w:rPr>
          <w:b/>
        </w:rPr>
        <w:t xml:space="preserve">            References: </w:t>
      </w:r>
      <w:hyperlink r:id="rId1065">
        <w:r>
          <w:rPr>
            <w:color w:val="0563C1"/>
            <w:u w:val="single"/>
          </w:rPr>
          <w:t>PMID:35867795</w:t>
        </w:r>
      </w:hyperlink>
    </w:p>
    <w:p w14:paraId="51CF18F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Caffeine improves mitochondrial function in PINK1B9-null mutant Drosophila melanogaster.</w:t>
      </w:r>
    </w:p>
    <w:p w14:paraId="10FDBDE2" w14:textId="77777777" w:rsidR="00C40A6F" w:rsidRDefault="00000000">
      <w:r>
        <w:rPr>
          <w:b/>
        </w:rPr>
        <w:t xml:space="preserve">            References: </w:t>
      </w:r>
      <w:hyperlink r:id="rId1066">
        <w:r>
          <w:rPr>
            <w:color w:val="0563C1"/>
            <w:u w:val="single"/>
          </w:rPr>
          <w:t>PMID:36494592</w:t>
        </w:r>
      </w:hyperlink>
    </w:p>
    <w:p w14:paraId="716A4E2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Pantothenate kinase 2 interacts with PINK1 to regulate mitochondrial quality control via acetyl-CoA metabolism.</w:t>
      </w:r>
    </w:p>
    <w:p w14:paraId="16444FB0" w14:textId="77777777" w:rsidR="00C40A6F" w:rsidRDefault="00000000">
      <w:r>
        <w:rPr>
          <w:b/>
        </w:rPr>
        <w:t xml:space="preserve">            References: </w:t>
      </w:r>
      <w:hyperlink r:id="rId1067">
        <w:r>
          <w:rPr>
            <w:color w:val="0563C1"/>
            <w:u w:val="single"/>
          </w:rPr>
          <w:t>PMID:35504872</w:t>
        </w:r>
      </w:hyperlink>
    </w:p>
    <w:p w14:paraId="55B1C49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function and cellular energy maintenance during aging in a Drosophila melanogaster model of Parkinson disease.</w:t>
      </w:r>
    </w:p>
    <w:p w14:paraId="1FD0A549" w14:textId="77777777" w:rsidR="00C40A6F" w:rsidRDefault="00000000">
      <w:r>
        <w:rPr>
          <w:b/>
        </w:rPr>
        <w:t xml:space="preserve">            References: </w:t>
      </w:r>
      <w:hyperlink r:id="rId1068">
        <w:r>
          <w:rPr>
            <w:color w:val="0563C1"/>
            <w:u w:val="single"/>
          </w:rPr>
          <w:t>PMID:35787469</w:t>
        </w:r>
      </w:hyperlink>
    </w:p>
    <w:p w14:paraId="2261AAB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Assessment of mitophagy in mt-Keima Drosophila revealed an essential role of the PINK1-Parkin pathway in mitophagy induction in vivo.</w:t>
      </w:r>
    </w:p>
    <w:p w14:paraId="17DF66CF" w14:textId="77777777" w:rsidR="00C40A6F" w:rsidRDefault="00000000">
      <w:r>
        <w:rPr>
          <w:b/>
        </w:rPr>
        <w:t xml:space="preserve">            References: </w:t>
      </w:r>
      <w:hyperlink r:id="rId1069">
        <w:r>
          <w:rPr>
            <w:color w:val="0563C1"/>
            <w:u w:val="single"/>
          </w:rPr>
          <w:t>PMID:31120803</w:t>
        </w:r>
      </w:hyperlink>
    </w:p>
    <w:p w14:paraId="7077C06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Blocking dPerk in the intestine suppresses neurodegeneration in a Drosophila model of Parkinson's disease.</w:t>
      </w:r>
    </w:p>
    <w:p w14:paraId="3D1C3762" w14:textId="77777777" w:rsidR="00C40A6F" w:rsidRDefault="00000000">
      <w:r>
        <w:rPr>
          <w:b/>
        </w:rPr>
        <w:t xml:space="preserve">            References: </w:t>
      </w:r>
      <w:hyperlink r:id="rId1070">
        <w:r>
          <w:rPr>
            <w:color w:val="0563C1"/>
            <w:u w:val="single"/>
          </w:rPr>
          <w:t>PMID:36949073</w:t>
        </w:r>
      </w:hyperlink>
    </w:p>
    <w:p w14:paraId="7E85850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FBXO7/ntc and USP30 antagonistically set the ubiquitination threshold for basal mitophagy and provide a target for Pink1 phosphorylation in vivo.</w:t>
      </w:r>
    </w:p>
    <w:p w14:paraId="634DB3B0" w14:textId="77777777" w:rsidR="00C40A6F" w:rsidRDefault="00000000">
      <w:r>
        <w:rPr>
          <w:b/>
        </w:rPr>
        <w:t xml:space="preserve">            References: </w:t>
      </w:r>
      <w:hyperlink r:id="rId1071">
        <w:r>
          <w:rPr>
            <w:color w:val="0563C1"/>
            <w:u w:val="single"/>
          </w:rPr>
          <w:t>PMID:37535686</w:t>
        </w:r>
      </w:hyperlink>
    </w:p>
    <w:p w14:paraId="36F345D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Prevention of ribosome collision-induced neuromuscular degeneration by SARS CoV-2-encoded Nsp1.</w:t>
      </w:r>
    </w:p>
    <w:p w14:paraId="2DCC5B2C" w14:textId="77777777" w:rsidR="00C40A6F" w:rsidRDefault="00000000">
      <w:r>
        <w:rPr>
          <w:b/>
        </w:rPr>
        <w:t xml:space="preserve">            References: </w:t>
      </w:r>
      <w:hyperlink r:id="rId1072">
        <w:r>
          <w:rPr>
            <w:color w:val="0563C1"/>
            <w:u w:val="single"/>
          </w:rPr>
          <w:t>PMID:36170200</w:t>
        </w:r>
      </w:hyperlink>
    </w:p>
    <w:p w14:paraId="13D274B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Inhibition of the deubiquitinase USP8 corrects a Drosophila PINK1 model of mitochondria dysfunction.</w:t>
      </w:r>
    </w:p>
    <w:p w14:paraId="0BD34547" w14:textId="77777777" w:rsidR="00C40A6F" w:rsidRDefault="00000000">
      <w:r>
        <w:rPr>
          <w:b/>
        </w:rPr>
        <w:t xml:space="preserve">            References: </w:t>
      </w:r>
      <w:hyperlink r:id="rId1073">
        <w:r>
          <w:rPr>
            <w:color w:val="0563C1"/>
            <w:u w:val="single"/>
          </w:rPr>
          <w:t>PMID:30988163</w:t>
        </w:r>
      </w:hyperlink>
    </w:p>
    <w:p w14:paraId="4315774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cysteine metabolism in PINK1 models of Parkinson's disease.</w:t>
      </w:r>
    </w:p>
    <w:p w14:paraId="298CD6E0" w14:textId="77777777" w:rsidR="00C40A6F" w:rsidRDefault="00000000">
      <w:r>
        <w:rPr>
          <w:b/>
        </w:rPr>
        <w:t xml:space="preserve">            References: </w:t>
      </w:r>
      <w:hyperlink r:id="rId1074">
        <w:r>
          <w:rPr>
            <w:color w:val="0563C1"/>
            <w:u w:val="single"/>
          </w:rPr>
          <w:t>PMID:36695500</w:t>
        </w:r>
      </w:hyperlink>
    </w:p>
    <w:p w14:paraId="1B1C162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p53-dependent programmed necrosis controls germ cell homeostasis during spermatogenesis.</w:t>
      </w:r>
    </w:p>
    <w:p w14:paraId="1F8BD581" w14:textId="77777777" w:rsidR="00C40A6F" w:rsidRDefault="00000000">
      <w:r>
        <w:rPr>
          <w:b/>
        </w:rPr>
        <w:t xml:space="preserve">            References: </w:t>
      </w:r>
      <w:hyperlink r:id="rId1075">
        <w:r>
          <w:rPr>
            <w:color w:val="0563C1"/>
            <w:u w:val="single"/>
          </w:rPr>
          <w:t>PMID:28945745</w:t>
        </w:r>
      </w:hyperlink>
    </w:p>
    <w:p w14:paraId="528A73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Classification of Parkinson's Disease Genotypes in Drosophila Using Spatiotemporal Profiling of Vision.</w:t>
      </w:r>
    </w:p>
    <w:p w14:paraId="248A6E2C" w14:textId="77777777" w:rsidR="00C40A6F" w:rsidRDefault="00000000">
      <w:r>
        <w:rPr>
          <w:b/>
        </w:rPr>
        <w:t xml:space="preserve">            References: </w:t>
      </w:r>
      <w:hyperlink r:id="rId1076">
        <w:r>
          <w:rPr>
            <w:color w:val="0563C1"/>
            <w:u w:val="single"/>
          </w:rPr>
          <w:t>PMID:26597171</w:t>
        </w:r>
      </w:hyperlink>
    </w:p>
    <w:p w14:paraId="6DB165D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Drosophila Ret gene functions in the stomatogastric nervous system with the Maverick TGFβ ligand and the Gfrl co-receptor.</w:t>
      </w:r>
    </w:p>
    <w:p w14:paraId="499E1EB0" w14:textId="77777777" w:rsidR="00C40A6F" w:rsidRDefault="00000000">
      <w:r>
        <w:rPr>
          <w:b/>
        </w:rPr>
        <w:t xml:space="preserve">            References: </w:t>
      </w:r>
      <w:hyperlink r:id="rId1077">
        <w:r>
          <w:rPr>
            <w:color w:val="0563C1"/>
            <w:u w:val="single"/>
          </w:rPr>
          <w:t>PMID:29361562</w:t>
        </w:r>
      </w:hyperlink>
    </w:p>
    <w:p w14:paraId="520C1762" w14:textId="77777777" w:rsidR="00C40A6F" w:rsidRDefault="00C40A6F"/>
    <w:p w14:paraId="34E9F573" w14:textId="77777777" w:rsidR="00C40A6F" w:rsidRDefault="00000000">
      <w:r>
        <w:rPr>
          <w:b/>
        </w:rPr>
        <w:t>936. PIP5K1C</w:t>
      </w:r>
    </w:p>
    <w:p w14:paraId="0E7A175E" w14:textId="77777777" w:rsidR="00C40A6F" w:rsidRDefault="00000000">
      <w:r>
        <w:t xml:space="preserve">    No disease associations found with paper-like references for selected species.</w:t>
      </w:r>
    </w:p>
    <w:p w14:paraId="7CDF3BC6" w14:textId="77777777" w:rsidR="00C40A6F" w:rsidRDefault="00C40A6F"/>
    <w:p w14:paraId="1B0517D6" w14:textId="77777777" w:rsidR="00C40A6F" w:rsidRDefault="00000000">
      <w:r>
        <w:rPr>
          <w:b/>
        </w:rPr>
        <w:t>937. PISD</w:t>
      </w:r>
    </w:p>
    <w:p w14:paraId="2D703ECA" w14:textId="77777777" w:rsidR="00C40A6F" w:rsidRDefault="00000000">
      <w:r>
        <w:rPr>
          <w:b/>
        </w:rPr>
        <w:t xml:space="preserve">    Species 1: Drosophila melanogaster</w:t>
      </w:r>
    </w:p>
    <w:p w14:paraId="4625A1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Autophagy-dependent rhodopsin degradation prevents retinal degeneration in Drosophila.</w:t>
      </w:r>
    </w:p>
    <w:p w14:paraId="2CA7F43C" w14:textId="77777777" w:rsidR="00C40A6F" w:rsidRDefault="00000000">
      <w:r>
        <w:rPr>
          <w:b/>
        </w:rPr>
        <w:t xml:space="preserve">            References: </w:t>
      </w:r>
      <w:hyperlink r:id="rId1078">
        <w:r>
          <w:rPr>
            <w:color w:val="0563C1"/>
            <w:u w:val="single"/>
          </w:rPr>
          <w:t>PMID:20702701</w:t>
        </w:r>
      </w:hyperlink>
    </w:p>
    <w:p w14:paraId="42516F6C" w14:textId="77777777" w:rsidR="00C40A6F" w:rsidRDefault="00C40A6F"/>
    <w:p w14:paraId="492C62F7" w14:textId="77777777" w:rsidR="00C40A6F" w:rsidRDefault="00000000">
      <w:r>
        <w:rPr>
          <w:b/>
        </w:rPr>
        <w:t>938. PITRM1</w:t>
      </w:r>
    </w:p>
    <w:p w14:paraId="46DD8AAD" w14:textId="77777777" w:rsidR="00C40A6F" w:rsidRDefault="00000000">
      <w:r>
        <w:t xml:space="preserve">    No disease associations found with paper-like references for selected species.</w:t>
      </w:r>
    </w:p>
    <w:p w14:paraId="3C1DECBC" w14:textId="77777777" w:rsidR="00C40A6F" w:rsidRDefault="00C40A6F"/>
    <w:p w14:paraId="630FB2A0" w14:textId="77777777" w:rsidR="00C40A6F" w:rsidRDefault="00000000">
      <w:r>
        <w:rPr>
          <w:b/>
        </w:rPr>
        <w:t>939. PKLR</w:t>
      </w:r>
    </w:p>
    <w:p w14:paraId="6C448528" w14:textId="77777777" w:rsidR="00C40A6F" w:rsidRDefault="00000000">
      <w:r>
        <w:rPr>
          <w:b/>
        </w:rPr>
        <w:t xml:space="preserve">    Species 1: Mus musculus</w:t>
      </w:r>
    </w:p>
    <w:p w14:paraId="1BB531F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Pyruvate kinase deficiency in mice protects against malaria.</w:t>
      </w:r>
    </w:p>
    <w:p w14:paraId="114B8477" w14:textId="77777777" w:rsidR="00C40A6F" w:rsidRDefault="00000000">
      <w:r>
        <w:rPr>
          <w:b/>
        </w:rPr>
        <w:t xml:space="preserve">            References: </w:t>
      </w:r>
      <w:hyperlink r:id="rId1079">
        <w:r>
          <w:rPr>
            <w:color w:val="0563C1"/>
            <w:u w:val="single"/>
          </w:rPr>
          <w:t>PMID:14595440</w:t>
        </w:r>
      </w:hyperlink>
    </w:p>
    <w:p w14:paraId="19257CA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Primary structure of murine red blood cell-type pyruvate kinase (PK) and molecular characterization of PK deficiency identified in the CBA strain.</w:t>
      </w:r>
    </w:p>
    <w:p w14:paraId="4E2B1D8E" w14:textId="77777777" w:rsidR="00C40A6F" w:rsidRDefault="00000000">
      <w:r>
        <w:rPr>
          <w:b/>
        </w:rPr>
        <w:lastRenderedPageBreak/>
        <w:t xml:space="preserve">            References: </w:t>
      </w:r>
      <w:hyperlink r:id="rId1080">
        <w:r>
          <w:rPr>
            <w:color w:val="0563C1"/>
            <w:u w:val="single"/>
          </w:rPr>
          <w:t>PMID:7579416</w:t>
        </w:r>
      </w:hyperlink>
    </w:p>
    <w:p w14:paraId="1F9B1A1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Pyruvate kinase deficiency: correlation between enzyme activity, extent of hemolytic anemia and protection against malaria in independent mouse mutants.</w:t>
      </w:r>
    </w:p>
    <w:p w14:paraId="1C4511AB" w14:textId="77777777" w:rsidR="00C40A6F" w:rsidRDefault="00000000">
      <w:r>
        <w:rPr>
          <w:b/>
        </w:rPr>
        <w:t xml:space="preserve">            References: </w:t>
      </w:r>
      <w:hyperlink r:id="rId1082">
        <w:r>
          <w:rPr>
            <w:color w:val="0563C1"/>
            <w:u w:val="single"/>
          </w:rPr>
          <w:t>PMID:17466543</w:t>
        </w:r>
      </w:hyperlink>
    </w:p>
    <w:p w14:paraId="20C385C5" w14:textId="77777777" w:rsidR="00C40A6F" w:rsidRDefault="00C40A6F"/>
    <w:p w14:paraId="07EF9656" w14:textId="77777777" w:rsidR="00C40A6F" w:rsidRDefault="00000000">
      <w:r>
        <w:rPr>
          <w:b/>
        </w:rPr>
        <w:t>940. PLA2G4A</w:t>
      </w:r>
    </w:p>
    <w:p w14:paraId="0D670476" w14:textId="77777777" w:rsidR="00C40A6F" w:rsidRDefault="00000000">
      <w:r>
        <w:t xml:space="preserve">    No disease associations found with paper-like references for selected species.</w:t>
      </w:r>
    </w:p>
    <w:p w14:paraId="4422E494" w14:textId="77777777" w:rsidR="00C40A6F" w:rsidRDefault="00C40A6F"/>
    <w:p w14:paraId="09A7E713" w14:textId="77777777" w:rsidR="00C40A6F" w:rsidRDefault="00000000">
      <w:r>
        <w:rPr>
          <w:b/>
        </w:rPr>
        <w:t>941. PLA2G6</w:t>
      </w:r>
    </w:p>
    <w:p w14:paraId="09586732" w14:textId="77777777" w:rsidR="00C40A6F" w:rsidRDefault="00000000">
      <w:r>
        <w:rPr>
          <w:b/>
        </w:rPr>
        <w:t xml:space="preserve">    Species 1: Mus musculus</w:t>
      </w:r>
    </w:p>
    <w:p w14:paraId="1F7BB1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Neuroaxonal dystrophy in calcium-independent phospholipase A2β deficiency results from insufficient remodeling and degeneration of mitochondrial and presynaptic membranes.</w:t>
      </w:r>
    </w:p>
    <w:p w14:paraId="67628CA6" w14:textId="77777777" w:rsidR="00C40A6F" w:rsidRDefault="00000000">
      <w:r>
        <w:rPr>
          <w:b/>
        </w:rPr>
        <w:t xml:space="preserve">            References: </w:t>
      </w:r>
      <w:hyperlink r:id="rId1083">
        <w:r>
          <w:rPr>
            <w:color w:val="0563C1"/>
            <w:u w:val="single"/>
          </w:rPr>
          <w:t>PMID:21813701</w:t>
        </w:r>
      </w:hyperlink>
    </w:p>
    <w:p w14:paraId="4ABAAC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Disrupted membrane homeostasis and accumulation of ubiquitinated proteins in a mouse model of infantile neuroaxonal dystrophy caused by PLA2G6 mutations.</w:t>
      </w:r>
    </w:p>
    <w:p w14:paraId="7680142F" w14:textId="77777777" w:rsidR="00C40A6F" w:rsidRDefault="00000000">
      <w:r>
        <w:rPr>
          <w:b/>
        </w:rPr>
        <w:t xml:space="preserve">            References: </w:t>
      </w:r>
      <w:hyperlink r:id="rId1084">
        <w:r>
          <w:rPr>
            <w:color w:val="0563C1"/>
            <w:u w:val="single"/>
          </w:rPr>
          <w:t>PMID:18202189</w:t>
        </w:r>
      </w:hyperlink>
    </w:p>
    <w:p w14:paraId="2A9342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Establishment of an improved mouse model for infantile neuroaxonal dystrophy that shows early disease onset and bears a point mutation in Pla2g6.</w:t>
      </w:r>
    </w:p>
    <w:p w14:paraId="6E585F81" w14:textId="77777777" w:rsidR="00C40A6F" w:rsidRDefault="00000000">
      <w:r>
        <w:rPr>
          <w:b/>
        </w:rPr>
        <w:t xml:space="preserve">            References: </w:t>
      </w:r>
      <w:hyperlink r:id="rId1085">
        <w:r>
          <w:rPr>
            <w:color w:val="0563C1"/>
            <w:u w:val="single"/>
          </w:rPr>
          <w:t>PMID:19893029</w:t>
        </w:r>
      </w:hyperlink>
    </w:p>
    <w:p w14:paraId="4F54BFB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Severe disturbance in the Ca2+ signaling in astrocytes from mouse models of human infantile neuroaxonal dystrophy with mutated Pla2g6.</w:t>
      </w:r>
    </w:p>
    <w:p w14:paraId="014BA008" w14:textId="77777777" w:rsidR="00C40A6F" w:rsidRDefault="00000000">
      <w:r>
        <w:rPr>
          <w:b/>
        </w:rPr>
        <w:t xml:space="preserve">            References: </w:t>
      </w:r>
      <w:hyperlink r:id="rId1086">
        <w:r>
          <w:rPr>
            <w:color w:val="0563C1"/>
            <w:u w:val="single"/>
          </w:rPr>
          <w:t>PMID:22442204</w:t>
        </w:r>
      </w:hyperlink>
    </w:p>
    <w:p w14:paraId="4D47107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PARK14 (D331Y) PLA2G6 Causes Early-Onset Degeneration of Substantia Nigra Dopaminergic Neurons by Inducing Mitochondrial Dysfunction, ER Stress, Mitophagy Impairment and Transcriptional Dysregulation in a Knockin Mouse Model.</w:t>
      </w:r>
    </w:p>
    <w:p w14:paraId="3A50BDD1" w14:textId="77777777" w:rsidR="00C40A6F" w:rsidRDefault="00000000">
      <w:r>
        <w:rPr>
          <w:b/>
        </w:rPr>
        <w:t xml:space="preserve">            References: </w:t>
      </w:r>
      <w:hyperlink r:id="rId1087">
        <w:r>
          <w:rPr>
            <w:color w:val="0563C1"/>
            <w:u w:val="single"/>
          </w:rPr>
          <w:t>PMID:30088174</w:t>
        </w:r>
      </w:hyperlink>
    </w:p>
    <w:p w14:paraId="468ECC86" w14:textId="77777777" w:rsidR="00C40A6F" w:rsidRDefault="00C40A6F"/>
    <w:p w14:paraId="6F490319" w14:textId="77777777" w:rsidR="00C40A6F" w:rsidRDefault="00000000">
      <w:r>
        <w:rPr>
          <w:b/>
        </w:rPr>
        <w:t>942. PLCB1</w:t>
      </w:r>
    </w:p>
    <w:p w14:paraId="5F08CECA" w14:textId="77777777" w:rsidR="00C40A6F" w:rsidRDefault="00000000">
      <w:r>
        <w:rPr>
          <w:b/>
        </w:rPr>
        <w:t xml:space="preserve">    Species 1: Mus musculus</w:t>
      </w:r>
    </w:p>
    <w:p w14:paraId="6FF20D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Phospholipase C-beta1 knockout mice exhibit endophenotypes modeling schizophrenia which are rescued by environmental enrichment and clozapine administration.</w:t>
      </w:r>
    </w:p>
    <w:p w14:paraId="33F133FF" w14:textId="77777777" w:rsidR="00C40A6F" w:rsidRDefault="00000000">
      <w:r>
        <w:rPr>
          <w:b/>
        </w:rPr>
        <w:lastRenderedPageBreak/>
        <w:t xml:space="preserve">            References: </w:t>
      </w:r>
      <w:hyperlink r:id="rId1088">
        <w:r>
          <w:rPr>
            <w:color w:val="0563C1"/>
            <w:u w:val="single"/>
          </w:rPr>
          <w:t>PMID:17667964</w:t>
        </w:r>
      </w:hyperlink>
    </w:p>
    <w:p w14:paraId="476488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Phospholipase C isozymes selectively couple to specific neurotransmitter receptors.</w:t>
      </w:r>
    </w:p>
    <w:p w14:paraId="76E08E56" w14:textId="77777777" w:rsidR="00C40A6F" w:rsidRDefault="00000000">
      <w:r>
        <w:rPr>
          <w:b/>
        </w:rPr>
        <w:t xml:space="preserve">            References: </w:t>
      </w:r>
      <w:hyperlink r:id="rId1089">
        <w:r>
          <w:rPr>
            <w:color w:val="0563C1"/>
            <w:u w:val="single"/>
          </w:rPr>
          <w:t>PMID:9305844</w:t>
        </w:r>
      </w:hyperlink>
    </w:p>
    <w:p w14:paraId="1FC17B18" w14:textId="77777777" w:rsidR="00C40A6F" w:rsidRDefault="00C40A6F"/>
    <w:p w14:paraId="5C9C1950" w14:textId="77777777" w:rsidR="00C40A6F" w:rsidRDefault="00000000">
      <w:r>
        <w:rPr>
          <w:b/>
        </w:rPr>
        <w:t>943. PLCB3</w:t>
      </w:r>
    </w:p>
    <w:p w14:paraId="6B840AD8" w14:textId="77777777" w:rsidR="00C40A6F" w:rsidRDefault="00000000">
      <w:r>
        <w:t xml:space="preserve">    No disease associations found with paper-like references for selected species.</w:t>
      </w:r>
    </w:p>
    <w:p w14:paraId="43A0F92E" w14:textId="77777777" w:rsidR="00C40A6F" w:rsidRDefault="00C40A6F"/>
    <w:p w14:paraId="1184252B" w14:textId="77777777" w:rsidR="00C40A6F" w:rsidRDefault="00000000">
      <w:r>
        <w:rPr>
          <w:b/>
        </w:rPr>
        <w:t>944. PLCB4</w:t>
      </w:r>
    </w:p>
    <w:p w14:paraId="159292BA" w14:textId="77777777" w:rsidR="00C40A6F" w:rsidRDefault="00000000">
      <w:r>
        <w:t xml:space="preserve">    No disease associations found with paper-like references for selected species.</w:t>
      </w:r>
    </w:p>
    <w:p w14:paraId="3313B493" w14:textId="77777777" w:rsidR="00C40A6F" w:rsidRDefault="00C40A6F"/>
    <w:p w14:paraId="16033E6D" w14:textId="77777777" w:rsidR="00C40A6F" w:rsidRDefault="00000000">
      <w:r>
        <w:rPr>
          <w:b/>
        </w:rPr>
        <w:t>945. PLCD1</w:t>
      </w:r>
    </w:p>
    <w:p w14:paraId="157E98F8" w14:textId="77777777" w:rsidR="00C40A6F" w:rsidRDefault="00000000">
      <w:r>
        <w:t xml:space="preserve">    No disease associations found with paper-like references for selected species.</w:t>
      </w:r>
    </w:p>
    <w:p w14:paraId="34BF0C81" w14:textId="77777777" w:rsidR="00C40A6F" w:rsidRDefault="00C40A6F"/>
    <w:p w14:paraId="204F835D" w14:textId="77777777" w:rsidR="00C40A6F" w:rsidRDefault="00000000">
      <w:r>
        <w:rPr>
          <w:b/>
        </w:rPr>
        <w:t>946. PLCE1</w:t>
      </w:r>
    </w:p>
    <w:p w14:paraId="256F39BD" w14:textId="77777777" w:rsidR="00C40A6F" w:rsidRDefault="00000000">
      <w:r>
        <w:t xml:space="preserve">    No disease associations found with paper-like references for selected species.</w:t>
      </w:r>
    </w:p>
    <w:p w14:paraId="3706CEEB" w14:textId="77777777" w:rsidR="00C40A6F" w:rsidRDefault="00C40A6F"/>
    <w:p w14:paraId="1B3CDD3F" w14:textId="77777777" w:rsidR="00C40A6F" w:rsidRDefault="00000000">
      <w:r>
        <w:rPr>
          <w:b/>
        </w:rPr>
        <w:t>947. PLCG2</w:t>
      </w:r>
    </w:p>
    <w:p w14:paraId="0900857E" w14:textId="77777777" w:rsidR="00C40A6F" w:rsidRDefault="00000000">
      <w:r>
        <w:t xml:space="preserve">    No disease associations found with paper-like references for selected species.</w:t>
      </w:r>
    </w:p>
    <w:p w14:paraId="740DF0D0" w14:textId="77777777" w:rsidR="00C40A6F" w:rsidRDefault="00C40A6F"/>
    <w:p w14:paraId="55DC44B0" w14:textId="77777777" w:rsidR="00C40A6F" w:rsidRDefault="00000000">
      <w:r>
        <w:rPr>
          <w:b/>
        </w:rPr>
        <w:t>948. PLIN1</w:t>
      </w:r>
    </w:p>
    <w:p w14:paraId="7E43E7C7" w14:textId="77777777" w:rsidR="00C40A6F" w:rsidRDefault="00000000">
      <w:r>
        <w:t xml:space="preserve">    No disease associations found with paper-like references for selected species.</w:t>
      </w:r>
    </w:p>
    <w:p w14:paraId="0E1FC750" w14:textId="77777777" w:rsidR="00C40A6F" w:rsidRDefault="00C40A6F"/>
    <w:p w14:paraId="742E1204" w14:textId="77777777" w:rsidR="00C40A6F" w:rsidRDefault="00000000">
      <w:r>
        <w:rPr>
          <w:b/>
        </w:rPr>
        <w:t>949. PLIN5</w:t>
      </w:r>
    </w:p>
    <w:p w14:paraId="26760802" w14:textId="77777777" w:rsidR="00C40A6F" w:rsidRDefault="00000000">
      <w:r>
        <w:t xml:space="preserve">    No disease associations found with paper-like references for selected species.</w:t>
      </w:r>
    </w:p>
    <w:p w14:paraId="191E0594" w14:textId="77777777" w:rsidR="00C40A6F" w:rsidRDefault="00C40A6F"/>
    <w:p w14:paraId="2FC8B1DE" w14:textId="77777777" w:rsidR="00C40A6F" w:rsidRDefault="00000000">
      <w:r>
        <w:rPr>
          <w:b/>
        </w:rPr>
        <w:lastRenderedPageBreak/>
        <w:t>950. PLPBP</w:t>
      </w:r>
    </w:p>
    <w:p w14:paraId="415C66D8" w14:textId="77777777" w:rsidR="00C40A6F" w:rsidRDefault="00000000">
      <w:r>
        <w:rPr>
          <w:b/>
        </w:rPr>
        <w:t xml:space="preserve">    Species 1: Danio rerio</w:t>
      </w:r>
    </w:p>
    <w:p w14:paraId="10E2341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PLPHP deficiency: clinical, genetic, biochemical, and mechanistic insights.</w:t>
      </w:r>
    </w:p>
    <w:p w14:paraId="50F595CC" w14:textId="77777777" w:rsidR="00C40A6F" w:rsidRDefault="00000000">
      <w:r>
        <w:rPr>
          <w:b/>
        </w:rPr>
        <w:t xml:space="preserve">            References: </w:t>
      </w:r>
      <w:hyperlink r:id="rId1090">
        <w:r>
          <w:rPr>
            <w:color w:val="0563C1"/>
            <w:u w:val="single"/>
          </w:rPr>
          <w:t>PMID:30668673</w:t>
        </w:r>
      </w:hyperlink>
    </w:p>
    <w:p w14:paraId="78809078" w14:textId="77777777" w:rsidR="00C40A6F" w:rsidRDefault="00C40A6F"/>
    <w:p w14:paraId="773331DE" w14:textId="77777777" w:rsidR="00C40A6F" w:rsidRDefault="00000000">
      <w:r>
        <w:rPr>
          <w:b/>
        </w:rPr>
        <w:t>951. PMM2</w:t>
      </w:r>
    </w:p>
    <w:p w14:paraId="020D0F9B" w14:textId="77777777" w:rsidR="00C40A6F" w:rsidRDefault="00000000">
      <w:r>
        <w:rPr>
          <w:b/>
        </w:rPr>
        <w:t xml:space="preserve">    Species 1: Mus musculus</w:t>
      </w:r>
    </w:p>
    <w:p w14:paraId="4A1C6D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Cloning and characterization of a novel cDNA that is IFN-gamma-induced in mouse peritoneal macrophages and encodes a putative GTP-binding protein.</w:t>
      </w:r>
    </w:p>
    <w:p w14:paraId="3FADFA31" w14:textId="77777777" w:rsidR="00C40A6F" w:rsidRDefault="00000000">
      <w:r>
        <w:rPr>
          <w:b/>
        </w:rPr>
        <w:t xml:space="preserve">            References: </w:t>
      </w:r>
      <w:hyperlink r:id="rId1091">
        <w:r>
          <w:rPr>
            <w:color w:val="0563C1"/>
            <w:u w:val="single"/>
          </w:rPr>
          <w:t>PMID:7884320</w:t>
        </w:r>
      </w:hyperlink>
    </w:p>
    <w:p w14:paraId="1063FFAC" w14:textId="77777777" w:rsidR="00C40A6F" w:rsidRDefault="00000000">
      <w:r>
        <w:rPr>
          <w:b/>
        </w:rPr>
        <w:t xml:space="preserve">    Species 2: Danio rerio</w:t>
      </w:r>
    </w:p>
    <w:p w14:paraId="6754231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model of PMM2-CDG reveals altered neurogenesis and a substrate-accumulation mechanism for N-linked glycosylation deficiency.</w:t>
      </w:r>
    </w:p>
    <w:p w14:paraId="21D39070" w14:textId="77777777" w:rsidR="00C40A6F" w:rsidRDefault="00000000">
      <w:r>
        <w:rPr>
          <w:b/>
        </w:rPr>
        <w:t xml:space="preserve">            References: </w:t>
      </w:r>
      <w:hyperlink r:id="rId1092">
        <w:r>
          <w:rPr>
            <w:color w:val="0563C1"/>
            <w:u w:val="single"/>
          </w:rPr>
          <w:t>PMID:22956764</w:t>
        </w:r>
      </w:hyperlink>
    </w:p>
    <w:p w14:paraId="4C58D30E" w14:textId="77777777" w:rsidR="00C40A6F" w:rsidRDefault="00000000">
      <w:r>
        <w:rPr>
          <w:b/>
        </w:rPr>
        <w:t xml:space="preserve">    Species 3: Drosophila melanogaster</w:t>
      </w:r>
    </w:p>
    <w:p w14:paraId="06A5AD0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Synaptic roles for phosphomannomutase type 2 in a new Drosophila congenital disorder of glycosylation disease model.</w:t>
      </w:r>
    </w:p>
    <w:p w14:paraId="1CEBE9CB" w14:textId="77777777" w:rsidR="00C40A6F" w:rsidRDefault="00000000">
      <w:r>
        <w:rPr>
          <w:b/>
        </w:rPr>
        <w:t xml:space="preserve">            References: </w:t>
      </w:r>
      <w:hyperlink r:id="rId1093">
        <w:r>
          <w:rPr>
            <w:color w:val="0563C1"/>
            <w:u w:val="single"/>
          </w:rPr>
          <w:t>PMID:26940433</w:t>
        </w:r>
      </w:hyperlink>
    </w:p>
    <w:p w14:paraId="2174DB14" w14:textId="77777777" w:rsidR="00C40A6F" w:rsidRDefault="00C40A6F"/>
    <w:p w14:paraId="1B0548F0" w14:textId="77777777" w:rsidR="00C40A6F" w:rsidRDefault="00000000">
      <w:r>
        <w:rPr>
          <w:b/>
        </w:rPr>
        <w:t>952. PMPCA</w:t>
      </w:r>
    </w:p>
    <w:p w14:paraId="34CBDB48" w14:textId="77777777" w:rsidR="00C40A6F" w:rsidRDefault="00000000">
      <w:r>
        <w:t xml:space="preserve">    No disease associations found with paper-like references for selected species.</w:t>
      </w:r>
    </w:p>
    <w:p w14:paraId="0BA82690" w14:textId="77777777" w:rsidR="00C40A6F" w:rsidRDefault="00C40A6F"/>
    <w:p w14:paraId="4CDC07C7" w14:textId="77777777" w:rsidR="00C40A6F" w:rsidRDefault="00000000">
      <w:r>
        <w:rPr>
          <w:b/>
        </w:rPr>
        <w:t>953. PMPCB</w:t>
      </w:r>
    </w:p>
    <w:p w14:paraId="3023303D" w14:textId="77777777" w:rsidR="00C40A6F" w:rsidRDefault="00000000">
      <w:r>
        <w:t xml:space="preserve">    No disease associations found with paper-like references for selected species.</w:t>
      </w:r>
    </w:p>
    <w:p w14:paraId="50FE70EC" w14:textId="77777777" w:rsidR="00C40A6F" w:rsidRDefault="00C40A6F"/>
    <w:p w14:paraId="4C3EE2A1" w14:textId="77777777" w:rsidR="00C40A6F" w:rsidRDefault="00000000">
      <w:r>
        <w:rPr>
          <w:b/>
        </w:rPr>
        <w:t>954. PMVK</w:t>
      </w:r>
    </w:p>
    <w:p w14:paraId="23890C9D" w14:textId="77777777" w:rsidR="00C40A6F" w:rsidRDefault="00000000">
      <w:r>
        <w:t xml:space="preserve">    No disease associations found with paper-like references for selected species.</w:t>
      </w:r>
    </w:p>
    <w:p w14:paraId="5BB59982" w14:textId="77777777" w:rsidR="00C40A6F" w:rsidRDefault="00C40A6F"/>
    <w:p w14:paraId="60CEEC16" w14:textId="77777777" w:rsidR="00C40A6F" w:rsidRDefault="00000000">
      <w:r>
        <w:rPr>
          <w:b/>
        </w:rPr>
        <w:lastRenderedPageBreak/>
        <w:t>955. PNKD</w:t>
      </w:r>
    </w:p>
    <w:p w14:paraId="7D43FC5A" w14:textId="77777777" w:rsidR="00C40A6F" w:rsidRDefault="00000000">
      <w:r>
        <w:rPr>
          <w:b/>
        </w:rPr>
        <w:t xml:space="preserve">    Species 1: Mus musculus</w:t>
      </w:r>
    </w:p>
    <w:p w14:paraId="34350C4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Dopamine dysregulation in a mouse model of paroxysmal nonkinesigenic dyskinesia.</w:t>
      </w:r>
    </w:p>
    <w:p w14:paraId="72248B67" w14:textId="77777777" w:rsidR="00C40A6F" w:rsidRDefault="00000000">
      <w:r>
        <w:rPr>
          <w:b/>
        </w:rPr>
        <w:t xml:space="preserve">            References: </w:t>
      </w:r>
      <w:hyperlink r:id="rId1094">
        <w:r>
          <w:rPr>
            <w:color w:val="0563C1"/>
            <w:u w:val="single"/>
          </w:rPr>
          <w:t>PMID:22214848</w:t>
        </w:r>
      </w:hyperlink>
    </w:p>
    <w:p w14:paraId="7F04F489" w14:textId="77777777" w:rsidR="00C40A6F" w:rsidRDefault="00C40A6F"/>
    <w:p w14:paraId="7C26315D" w14:textId="77777777" w:rsidR="00C40A6F" w:rsidRDefault="00000000">
      <w:r>
        <w:rPr>
          <w:b/>
        </w:rPr>
        <w:t>956. PNP</w:t>
      </w:r>
    </w:p>
    <w:p w14:paraId="6040B7E4" w14:textId="77777777" w:rsidR="00C40A6F" w:rsidRDefault="00000000">
      <w:r>
        <w:rPr>
          <w:b/>
        </w:rPr>
        <w:t xml:space="preserve">    Species 1: Mus musculus</w:t>
      </w:r>
    </w:p>
    <w:p w14:paraId="2DDB907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Point mutations at the purine nucleoside phosphorylase locus impair thymocyte differentiation in the mouse.</w:t>
      </w:r>
    </w:p>
    <w:p w14:paraId="5B4177D3" w14:textId="77777777" w:rsidR="00C40A6F" w:rsidRDefault="00000000">
      <w:r>
        <w:rPr>
          <w:b/>
        </w:rPr>
        <w:t xml:space="preserve">            References: </w:t>
      </w:r>
      <w:hyperlink r:id="rId1095">
        <w:r>
          <w:rPr>
            <w:color w:val="0563C1"/>
            <w:u w:val="single"/>
          </w:rPr>
          <w:t>PMID:9122228</w:t>
        </w:r>
      </w:hyperlink>
    </w:p>
    <w:p w14:paraId="799EB0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deficiency of purine nucleoside phosphorylase in the mouse. Characterization of partially and severely enzyme deficient mutants.</w:t>
      </w:r>
    </w:p>
    <w:p w14:paraId="57EB7F5C" w14:textId="77777777" w:rsidR="00C40A6F" w:rsidRDefault="00000000">
      <w:r>
        <w:rPr>
          <w:b/>
        </w:rPr>
        <w:t xml:space="preserve">            References: </w:t>
      </w:r>
      <w:hyperlink r:id="rId1096">
        <w:r>
          <w:rPr>
            <w:color w:val="0563C1"/>
            <w:u w:val="single"/>
          </w:rPr>
          <w:t>PMID:2516826</w:t>
        </w:r>
      </w:hyperlink>
    </w:p>
    <w:p w14:paraId="0081C8F6" w14:textId="77777777" w:rsidR="00C40A6F" w:rsidRDefault="00C40A6F"/>
    <w:p w14:paraId="0E07455C" w14:textId="77777777" w:rsidR="00C40A6F" w:rsidRDefault="00000000">
      <w:r>
        <w:rPr>
          <w:b/>
        </w:rPr>
        <w:t>957. PNPLA1</w:t>
      </w:r>
    </w:p>
    <w:p w14:paraId="47FC928B" w14:textId="77777777" w:rsidR="00C40A6F" w:rsidRDefault="00000000">
      <w:r>
        <w:rPr>
          <w:b/>
        </w:rPr>
        <w:t xml:space="preserve">    Species 1: Mus musculus</w:t>
      </w:r>
    </w:p>
    <w:p w14:paraId="3F8EC5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PNPLA1 defects in patients with autosomal recessive congenital ichthyosis and KO mice sustain PNPLA1 irreplaceable function in epidermal omega-O-acylceramide synthesis and skin permeability barrier.</w:t>
      </w:r>
    </w:p>
    <w:p w14:paraId="6343A5CA" w14:textId="77777777" w:rsidR="00C40A6F" w:rsidRDefault="00000000">
      <w:r>
        <w:rPr>
          <w:b/>
        </w:rPr>
        <w:t xml:space="preserve">            References: </w:t>
      </w:r>
      <w:hyperlink r:id="rId1097">
        <w:r>
          <w:rPr>
            <w:color w:val="0563C1"/>
            <w:u w:val="single"/>
          </w:rPr>
          <w:t>PMID:28369476</w:t>
        </w:r>
      </w:hyperlink>
    </w:p>
    <w:p w14:paraId="353C2BF2" w14:textId="77777777" w:rsidR="00C40A6F" w:rsidRDefault="00C40A6F"/>
    <w:p w14:paraId="606EBC87" w14:textId="77777777" w:rsidR="00C40A6F" w:rsidRDefault="00000000">
      <w:r>
        <w:rPr>
          <w:b/>
        </w:rPr>
        <w:t>958. PNPLA2</w:t>
      </w:r>
    </w:p>
    <w:p w14:paraId="13436A2D" w14:textId="77777777" w:rsidR="00C40A6F" w:rsidRDefault="00000000">
      <w:r>
        <w:t xml:space="preserve">    No disease associations found with paper-like references for selected species.</w:t>
      </w:r>
    </w:p>
    <w:p w14:paraId="1C4CFFBD" w14:textId="77777777" w:rsidR="00C40A6F" w:rsidRDefault="00C40A6F"/>
    <w:p w14:paraId="50FBC2C3" w14:textId="77777777" w:rsidR="00C40A6F" w:rsidRDefault="00000000">
      <w:r>
        <w:rPr>
          <w:b/>
        </w:rPr>
        <w:t>959. PNPLA4</w:t>
      </w:r>
    </w:p>
    <w:p w14:paraId="656B8928" w14:textId="77777777" w:rsidR="00C40A6F" w:rsidRDefault="00000000">
      <w:r>
        <w:t xml:space="preserve">    No disease associations found with paper-like references for selected species.</w:t>
      </w:r>
    </w:p>
    <w:p w14:paraId="6979A6F5" w14:textId="77777777" w:rsidR="00C40A6F" w:rsidRDefault="00C40A6F"/>
    <w:p w14:paraId="7B0706A0" w14:textId="77777777" w:rsidR="00C40A6F" w:rsidRDefault="00000000">
      <w:r>
        <w:rPr>
          <w:b/>
        </w:rPr>
        <w:t>960. PNPLA6</w:t>
      </w:r>
    </w:p>
    <w:p w14:paraId="57963178" w14:textId="77777777" w:rsidR="00C40A6F" w:rsidRDefault="00000000">
      <w:r>
        <w:t xml:space="preserve">    No disease associations found with paper-like references for selected species.</w:t>
      </w:r>
    </w:p>
    <w:p w14:paraId="37F4A07C" w14:textId="77777777" w:rsidR="00C40A6F" w:rsidRDefault="00C40A6F"/>
    <w:p w14:paraId="3EBD915C" w14:textId="77777777" w:rsidR="00C40A6F" w:rsidRDefault="00000000">
      <w:r>
        <w:rPr>
          <w:b/>
        </w:rPr>
        <w:t>961. PNPLA8</w:t>
      </w:r>
    </w:p>
    <w:p w14:paraId="097E47DF" w14:textId="77777777" w:rsidR="00C40A6F" w:rsidRDefault="00000000">
      <w:r>
        <w:t xml:space="preserve">    No disease associations found with paper-like references for selected species.</w:t>
      </w:r>
    </w:p>
    <w:p w14:paraId="4C97FA7F" w14:textId="77777777" w:rsidR="00C40A6F" w:rsidRDefault="00C40A6F"/>
    <w:p w14:paraId="7D71B4B9" w14:textId="77777777" w:rsidR="00C40A6F" w:rsidRDefault="00000000">
      <w:r>
        <w:rPr>
          <w:b/>
        </w:rPr>
        <w:t>962. PNPO</w:t>
      </w:r>
    </w:p>
    <w:p w14:paraId="0E2F0E34" w14:textId="77777777" w:rsidR="00C40A6F" w:rsidRDefault="00000000">
      <w:r>
        <w:rPr>
          <w:b/>
        </w:rPr>
        <w:t xml:space="preserve">    Species 1: Danio rerio</w:t>
      </w:r>
    </w:p>
    <w:p w14:paraId="3E4091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Phenotypic analysis of catastrophic childhood epilepsy genes.</w:t>
      </w:r>
    </w:p>
    <w:p w14:paraId="4E0A3183" w14:textId="77777777" w:rsidR="00C40A6F" w:rsidRDefault="00000000">
      <w:r>
        <w:rPr>
          <w:b/>
        </w:rPr>
        <w:t xml:space="preserve">            References: </w:t>
      </w:r>
      <w:hyperlink r:id="rId1098">
        <w:r>
          <w:rPr>
            <w:color w:val="0563C1"/>
            <w:u w:val="single"/>
          </w:rPr>
          <w:t>PMID:34083748</w:t>
        </w:r>
      </w:hyperlink>
    </w:p>
    <w:p w14:paraId="781A3D7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Pyridoxamine Supplementation Effectively Reverses the Abnormal Phenotypes of Zebrafish Larvae With PNPO Deficiency.</w:t>
      </w:r>
    </w:p>
    <w:p w14:paraId="21B5C884" w14:textId="77777777" w:rsidR="00C40A6F" w:rsidRDefault="00000000">
      <w:r>
        <w:rPr>
          <w:b/>
        </w:rPr>
        <w:t xml:space="preserve">            References: </w:t>
      </w:r>
      <w:hyperlink r:id="rId1099">
        <w:r>
          <w:rPr>
            <w:color w:val="0563C1"/>
            <w:u w:val="single"/>
          </w:rPr>
          <w:t>PMID:31616300</w:t>
        </w:r>
      </w:hyperlink>
    </w:p>
    <w:p w14:paraId="55DA3D34" w14:textId="77777777" w:rsidR="00C40A6F" w:rsidRDefault="00C40A6F"/>
    <w:p w14:paraId="306AD825" w14:textId="77777777" w:rsidR="00C40A6F" w:rsidRDefault="00000000">
      <w:r>
        <w:rPr>
          <w:b/>
        </w:rPr>
        <w:t>963. PNPT1</w:t>
      </w:r>
    </w:p>
    <w:p w14:paraId="0DF2DEA2" w14:textId="77777777" w:rsidR="00C40A6F" w:rsidRDefault="00000000">
      <w:r>
        <w:t xml:space="preserve">    No disease associations found with paper-like references for selected species.</w:t>
      </w:r>
    </w:p>
    <w:p w14:paraId="3953A280" w14:textId="77777777" w:rsidR="00C40A6F" w:rsidRDefault="00C40A6F"/>
    <w:p w14:paraId="588DE470" w14:textId="77777777" w:rsidR="00C40A6F" w:rsidRDefault="00000000">
      <w:r>
        <w:rPr>
          <w:b/>
        </w:rPr>
        <w:t>964. POFUT1</w:t>
      </w:r>
    </w:p>
    <w:p w14:paraId="568171A8" w14:textId="77777777" w:rsidR="00C40A6F" w:rsidRDefault="00000000">
      <w:r>
        <w:t xml:space="preserve">    No disease associations found with paper-like references for selected species.</w:t>
      </w:r>
    </w:p>
    <w:p w14:paraId="3EF2131F" w14:textId="77777777" w:rsidR="00C40A6F" w:rsidRDefault="00C40A6F"/>
    <w:p w14:paraId="67D464FA" w14:textId="77777777" w:rsidR="00C40A6F" w:rsidRDefault="00000000">
      <w:r>
        <w:rPr>
          <w:b/>
        </w:rPr>
        <w:t>965. POGLUT1</w:t>
      </w:r>
    </w:p>
    <w:p w14:paraId="5A32A70E" w14:textId="77777777" w:rsidR="00C40A6F" w:rsidRDefault="00000000">
      <w:r>
        <w:t xml:space="preserve">    No disease associations found with paper-like references for selected species.</w:t>
      </w:r>
    </w:p>
    <w:p w14:paraId="643FB4ED" w14:textId="77777777" w:rsidR="00C40A6F" w:rsidRDefault="00C40A6F"/>
    <w:p w14:paraId="7B0CD710" w14:textId="77777777" w:rsidR="00C40A6F" w:rsidRDefault="00000000">
      <w:r>
        <w:rPr>
          <w:b/>
        </w:rPr>
        <w:t>966. POLG</w:t>
      </w:r>
    </w:p>
    <w:p w14:paraId="36A38164" w14:textId="77777777" w:rsidR="00C40A6F" w:rsidRDefault="00000000">
      <w:r>
        <w:rPr>
          <w:b/>
        </w:rPr>
        <w:t xml:space="preserve">    Species 1: Mus musculus</w:t>
      </w:r>
    </w:p>
    <w:p w14:paraId="39A7A77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neuron-specific accumulation of mitochondrial DNA mutations show mood disorder-like phenotypes.</w:t>
      </w:r>
    </w:p>
    <w:p w14:paraId="6FD0DE77" w14:textId="77777777" w:rsidR="00C40A6F" w:rsidRDefault="00000000">
      <w:r>
        <w:rPr>
          <w:b/>
        </w:rPr>
        <w:t xml:space="preserve">            References: </w:t>
      </w:r>
      <w:hyperlink r:id="rId1100">
        <w:r>
          <w:rPr>
            <w:color w:val="0563C1"/>
            <w:u w:val="single"/>
          </w:rPr>
          <w:t>PMID:16619054</w:t>
        </w:r>
      </w:hyperlink>
    </w:p>
    <w:p w14:paraId="3AF371B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Erythroid dysplasia, megaloblastic anemia, and impaired lymphopoiesis arising from mitochondrial dysfunction.</w:t>
      </w:r>
    </w:p>
    <w:p w14:paraId="285D73E3" w14:textId="77777777" w:rsidR="00C40A6F" w:rsidRDefault="00000000">
      <w:r>
        <w:rPr>
          <w:b/>
        </w:rPr>
        <w:lastRenderedPageBreak/>
        <w:t xml:space="preserve">            References: </w:t>
      </w:r>
      <w:hyperlink r:id="rId1101">
        <w:r>
          <w:rPr>
            <w:color w:val="0563C1"/>
            <w:u w:val="single"/>
          </w:rPr>
          <w:t>PMID:19734452</w:t>
        </w:r>
      </w:hyperlink>
    </w:p>
    <w:p w14:paraId="6AC4AF8D" w14:textId="77777777" w:rsidR="00C40A6F" w:rsidRDefault="00000000">
      <w:r>
        <w:rPr>
          <w:b/>
        </w:rPr>
        <w:t xml:space="preserve">    Species 2: Danio rerio</w:t>
      </w:r>
    </w:p>
    <w:p w14:paraId="168F9C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Zebrafish lacking functional DNA polymerase gamma survive to juvenile stage, despite rapid and sustained mitochondrial DNA depletion, altered energetics and growth.</w:t>
      </w:r>
    </w:p>
    <w:p w14:paraId="1E6BF4FD" w14:textId="77777777" w:rsidR="00C40A6F" w:rsidRDefault="00000000">
      <w:r>
        <w:rPr>
          <w:b/>
        </w:rPr>
        <w:t xml:space="preserve">            References: </w:t>
      </w:r>
      <w:hyperlink r:id="rId1103">
        <w:r>
          <w:rPr>
            <w:color w:val="0563C1"/>
            <w:u w:val="single"/>
          </w:rPr>
          <w:t>PMID:26519465</w:t>
        </w:r>
      </w:hyperlink>
    </w:p>
    <w:p w14:paraId="2EA25E89" w14:textId="77777777" w:rsidR="00C40A6F" w:rsidRDefault="00C40A6F"/>
    <w:p w14:paraId="26117255" w14:textId="77777777" w:rsidR="00C40A6F" w:rsidRDefault="00000000">
      <w:r>
        <w:rPr>
          <w:b/>
        </w:rPr>
        <w:t>967. POLG2</w:t>
      </w:r>
    </w:p>
    <w:p w14:paraId="065BE213" w14:textId="77777777" w:rsidR="00C40A6F" w:rsidRDefault="00000000">
      <w:r>
        <w:rPr>
          <w:b/>
        </w:rPr>
        <w:t xml:space="preserve">    Species 1: Mus musculus</w:t>
      </w:r>
    </w:p>
    <w:p w14:paraId="0DFCB96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N-Ethyl-N-Nitrosourea (ENU)-Induced Tyr265Stop Mutation of the DNA Polymerase Accessory Subunit Gamma 2 (Polg2) Is Associated With Renal Calcification in Mice.</w:t>
      </w:r>
    </w:p>
    <w:p w14:paraId="3361C810" w14:textId="77777777" w:rsidR="00C40A6F" w:rsidRDefault="00000000">
      <w:r>
        <w:rPr>
          <w:b/>
        </w:rPr>
        <w:t xml:space="preserve">            References: </w:t>
      </w:r>
      <w:hyperlink r:id="rId1104">
        <w:r>
          <w:rPr>
            <w:color w:val="0563C1"/>
            <w:u w:val="single"/>
          </w:rPr>
          <w:t>PMID:30395686</w:t>
        </w:r>
      </w:hyperlink>
    </w:p>
    <w:p w14:paraId="4944DC43" w14:textId="77777777" w:rsidR="00C40A6F" w:rsidRDefault="00000000">
      <w:r>
        <w:rPr>
          <w:b/>
        </w:rPr>
        <w:t xml:space="preserve">    Species 2: Drosophila melanogaster</w:t>
      </w:r>
    </w:p>
    <w:p w14:paraId="71C2D6F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accessory subunit of DNA polymerase gamma is essential for mitochondrial DNA maintenance and development in Drosophila melanogaster.</w:t>
      </w:r>
    </w:p>
    <w:p w14:paraId="5ABEDA9D" w14:textId="77777777" w:rsidR="00C40A6F" w:rsidRDefault="00000000">
      <w:r>
        <w:rPr>
          <w:b/>
        </w:rPr>
        <w:t xml:space="preserve">            References: </w:t>
      </w:r>
      <w:hyperlink r:id="rId1105">
        <w:r>
          <w:rPr>
            <w:color w:val="0563C1"/>
            <w:u w:val="single"/>
          </w:rPr>
          <w:t>PMID:11917141</w:t>
        </w:r>
      </w:hyperlink>
    </w:p>
    <w:p w14:paraId="66D59B1D" w14:textId="77777777" w:rsidR="00C40A6F" w:rsidRDefault="00C40A6F"/>
    <w:p w14:paraId="2BAC9ED3" w14:textId="77777777" w:rsidR="00C40A6F" w:rsidRDefault="00000000">
      <w:r>
        <w:rPr>
          <w:b/>
        </w:rPr>
        <w:t>968. POLR1A</w:t>
      </w:r>
    </w:p>
    <w:p w14:paraId="1855BEB9" w14:textId="77777777" w:rsidR="00C40A6F" w:rsidRDefault="00000000">
      <w:r>
        <w:rPr>
          <w:b/>
        </w:rPr>
        <w:t xml:space="preserve">    Species 1: Danio rerio</w:t>
      </w:r>
    </w:p>
    <w:p w14:paraId="2C8290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tp53-dependent and independent signaling underlies the pathogenesis and possible prevention of Acrofacial Dysostosis-Cincinnati type.</w:t>
      </w:r>
    </w:p>
    <w:p w14:paraId="27E5E22A" w14:textId="77777777" w:rsidR="00C40A6F" w:rsidRDefault="00000000">
      <w:r>
        <w:rPr>
          <w:b/>
        </w:rPr>
        <w:t xml:space="preserve">            References: </w:t>
      </w:r>
      <w:hyperlink r:id="rId1106">
        <w:r>
          <w:rPr>
            <w:color w:val="0563C1"/>
            <w:u w:val="single"/>
          </w:rPr>
          <w:t>PMID:29750247</w:t>
        </w:r>
      </w:hyperlink>
    </w:p>
    <w:p w14:paraId="39222E17" w14:textId="77777777" w:rsidR="00C40A6F" w:rsidRDefault="00C40A6F"/>
    <w:p w14:paraId="6F4EF11C" w14:textId="77777777" w:rsidR="00C40A6F" w:rsidRDefault="00000000">
      <w:r>
        <w:rPr>
          <w:b/>
        </w:rPr>
        <w:t>969. POLR1B</w:t>
      </w:r>
    </w:p>
    <w:p w14:paraId="4284A753" w14:textId="77777777" w:rsidR="00C40A6F" w:rsidRDefault="00000000">
      <w:r>
        <w:rPr>
          <w:b/>
        </w:rPr>
        <w:t xml:space="preserve">    Species 1: Danio rerio</w:t>
      </w:r>
    </w:p>
    <w:p w14:paraId="7613E1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POLR1B and neural crest cell anomalies in Treacher Collins syndrome type 4.</w:t>
      </w:r>
    </w:p>
    <w:p w14:paraId="73B3A816" w14:textId="77777777" w:rsidR="00C40A6F" w:rsidRDefault="00000000">
      <w:r>
        <w:rPr>
          <w:b/>
        </w:rPr>
        <w:t xml:space="preserve">            References: </w:t>
      </w:r>
      <w:hyperlink r:id="rId1107">
        <w:r>
          <w:rPr>
            <w:color w:val="0563C1"/>
            <w:u w:val="single"/>
          </w:rPr>
          <w:t>PMID:31649276</w:t>
        </w:r>
      </w:hyperlink>
    </w:p>
    <w:p w14:paraId="4E443B51" w14:textId="77777777" w:rsidR="00C40A6F" w:rsidRDefault="00C40A6F"/>
    <w:p w14:paraId="2AA47ED9" w14:textId="77777777" w:rsidR="00C40A6F" w:rsidRDefault="00000000">
      <w:r>
        <w:rPr>
          <w:b/>
        </w:rPr>
        <w:lastRenderedPageBreak/>
        <w:t>970. POLR1C</w:t>
      </w:r>
    </w:p>
    <w:p w14:paraId="03A31E4E" w14:textId="77777777" w:rsidR="00C40A6F" w:rsidRDefault="00000000">
      <w:r>
        <w:rPr>
          <w:b/>
        </w:rPr>
        <w:t xml:space="preserve">    Species 1: Danio rerio</w:t>
      </w:r>
    </w:p>
    <w:p w14:paraId="23CE572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Roles of RNA Polymerase I and III Subunits Polr1c and Polr1d in Craniofacial Development and in Zebrafish Models of Treacher Collins Syndrome.</w:t>
      </w:r>
    </w:p>
    <w:p w14:paraId="3DF22B37" w14:textId="77777777" w:rsidR="00C40A6F" w:rsidRDefault="00000000">
      <w:r>
        <w:rPr>
          <w:b/>
        </w:rPr>
        <w:t xml:space="preserve">            References: </w:t>
      </w:r>
      <w:hyperlink r:id="rId1108">
        <w:r>
          <w:rPr>
            <w:color w:val="0563C1"/>
            <w:u w:val="single"/>
          </w:rPr>
          <w:t>PMID:27448281</w:t>
        </w:r>
      </w:hyperlink>
    </w:p>
    <w:p w14:paraId="0E70B1B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Pathogenesis of POLR1C-dependent Type 3 Treacher Collins Syndrome revealed by a zebrafish model.</w:t>
      </w:r>
    </w:p>
    <w:p w14:paraId="145EF0C2" w14:textId="77777777" w:rsidR="00C40A6F" w:rsidRDefault="00000000">
      <w:r>
        <w:rPr>
          <w:b/>
        </w:rPr>
        <w:t xml:space="preserve">            References: </w:t>
      </w:r>
      <w:hyperlink r:id="rId1109">
        <w:r>
          <w:rPr>
            <w:color w:val="0563C1"/>
            <w:u w:val="single"/>
          </w:rPr>
          <w:t>PMID:26972049</w:t>
        </w:r>
      </w:hyperlink>
    </w:p>
    <w:p w14:paraId="194701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Restoration of polr1c in Early Embryogenesis Rescues the Type 3 Treacher Collins Syndrome Facial Malformation Phenotype in Zebrafish.</w:t>
      </w:r>
    </w:p>
    <w:p w14:paraId="54058FEA" w14:textId="77777777" w:rsidR="00C40A6F" w:rsidRDefault="00000000">
      <w:r>
        <w:rPr>
          <w:b/>
        </w:rPr>
        <w:t xml:space="preserve">            References: </w:t>
      </w:r>
      <w:hyperlink r:id="rId1110">
        <w:r>
          <w:rPr>
            <w:color w:val="0563C1"/>
            <w:u w:val="single"/>
          </w:rPr>
          <w:t>PMID:29128566</w:t>
        </w:r>
      </w:hyperlink>
    </w:p>
    <w:p w14:paraId="746ED90C" w14:textId="77777777" w:rsidR="00C40A6F" w:rsidRDefault="00C40A6F"/>
    <w:p w14:paraId="5B89A7C8" w14:textId="77777777" w:rsidR="00C40A6F" w:rsidRDefault="00000000">
      <w:r>
        <w:rPr>
          <w:b/>
        </w:rPr>
        <w:t>971. POLR1D</w:t>
      </w:r>
    </w:p>
    <w:p w14:paraId="4AF67866" w14:textId="77777777" w:rsidR="00C40A6F" w:rsidRDefault="00000000">
      <w:r>
        <w:rPr>
          <w:b/>
        </w:rPr>
        <w:t xml:space="preserve">    Species 1: Danio rerio</w:t>
      </w:r>
    </w:p>
    <w:p w14:paraId="6C75CB9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Roles of RNA Polymerase I and III Subunits Polr1c and Polr1d in Craniofacial Development and in Zebrafish Models of Treacher Collins Syndrome.</w:t>
      </w:r>
    </w:p>
    <w:p w14:paraId="7E10B805" w14:textId="77777777" w:rsidR="00C40A6F" w:rsidRDefault="00000000">
      <w:r>
        <w:rPr>
          <w:b/>
        </w:rPr>
        <w:t xml:space="preserve">            References: </w:t>
      </w:r>
      <w:hyperlink r:id="rId1111">
        <w:r>
          <w:rPr>
            <w:color w:val="0563C1"/>
            <w:u w:val="single"/>
          </w:rPr>
          <w:t>PMID:27448281</w:t>
        </w:r>
      </w:hyperlink>
    </w:p>
    <w:p w14:paraId="6270995E" w14:textId="77777777" w:rsidR="00C40A6F" w:rsidRDefault="00000000">
      <w:r>
        <w:rPr>
          <w:b/>
        </w:rPr>
        <w:t xml:space="preserve">    Species 2: Drosophila melanogaster</w:t>
      </w:r>
    </w:p>
    <w:p w14:paraId="14B8873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clinically-relevant residue of POLR1D is required for Drosophila development.</w:t>
      </w:r>
    </w:p>
    <w:p w14:paraId="0628EBB5" w14:textId="77777777" w:rsidR="00C40A6F" w:rsidRDefault="00000000">
      <w:r>
        <w:rPr>
          <w:b/>
        </w:rPr>
        <w:t xml:space="preserve">            References: </w:t>
      </w:r>
      <w:hyperlink r:id="rId1112">
        <w:r>
          <w:rPr>
            <w:color w:val="0563C1"/>
            <w:u w:val="single"/>
          </w:rPr>
          <w:t>PMID:35656583</w:t>
        </w:r>
      </w:hyperlink>
    </w:p>
    <w:p w14:paraId="6AE7293C" w14:textId="77777777" w:rsidR="00C40A6F" w:rsidRDefault="00C40A6F"/>
    <w:p w14:paraId="4125E2A0" w14:textId="77777777" w:rsidR="00C40A6F" w:rsidRDefault="00000000">
      <w:r>
        <w:rPr>
          <w:b/>
        </w:rPr>
        <w:t>972. POLR3A</w:t>
      </w:r>
    </w:p>
    <w:p w14:paraId="6573E977" w14:textId="77777777" w:rsidR="00C40A6F" w:rsidRDefault="00000000">
      <w:r>
        <w:rPr>
          <w:b/>
        </w:rPr>
        <w:t xml:space="preserve">    Species 1: Mus musculus</w:t>
      </w:r>
    </w:p>
    <w:p w14:paraId="2AD076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Absence of neurological abnormalities in mice homozygous for the Polr3a G672E hypomyelinating leukodystrophy mutation.</w:t>
      </w:r>
    </w:p>
    <w:p w14:paraId="1A51ED5F" w14:textId="77777777" w:rsidR="00C40A6F" w:rsidRDefault="00000000">
      <w:r>
        <w:rPr>
          <w:b/>
        </w:rPr>
        <w:t xml:space="preserve">            References: </w:t>
      </w:r>
      <w:hyperlink r:id="rId1113">
        <w:r>
          <w:rPr>
            <w:color w:val="0563C1"/>
            <w:u w:val="single"/>
          </w:rPr>
          <w:t>PMID:28407788</w:t>
        </w:r>
      </w:hyperlink>
    </w:p>
    <w:p w14:paraId="540C0D4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Defective myelination in an RNA polymerase III mutant leukodystrophic mouse.</w:t>
      </w:r>
    </w:p>
    <w:p w14:paraId="6D657C35" w14:textId="77777777" w:rsidR="00C40A6F" w:rsidRDefault="00000000">
      <w:r>
        <w:rPr>
          <w:b/>
        </w:rPr>
        <w:t xml:space="preserve">            References: </w:t>
      </w:r>
      <w:hyperlink r:id="rId1114">
        <w:r>
          <w:rPr>
            <w:color w:val="0563C1"/>
            <w:u w:val="single"/>
          </w:rPr>
          <w:t>PMID:34583988</w:t>
        </w:r>
      </w:hyperlink>
    </w:p>
    <w:p w14:paraId="695AF84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Molecular basis of neurodegeneration in a mouse model of Polr3-related disease.</w:t>
      </w:r>
    </w:p>
    <w:p w14:paraId="61F3EC3F" w14:textId="77777777" w:rsidR="00C40A6F" w:rsidRDefault="00000000">
      <w:r>
        <w:rPr>
          <w:b/>
        </w:rPr>
        <w:t xml:space="preserve">            References: </w:t>
      </w:r>
      <w:hyperlink r:id="rId1115">
        <w:r>
          <w:rPr>
            <w:color w:val="0563C1"/>
            <w:u w:val="single"/>
          </w:rPr>
          <w:t>PMID:39499645</w:t>
        </w:r>
      </w:hyperlink>
    </w:p>
    <w:p w14:paraId="65BB2405" w14:textId="77777777" w:rsidR="00C40A6F" w:rsidRDefault="00C40A6F"/>
    <w:p w14:paraId="5761CCAD" w14:textId="77777777" w:rsidR="00C40A6F" w:rsidRDefault="00000000">
      <w:r>
        <w:rPr>
          <w:b/>
        </w:rPr>
        <w:t>973. POLR3B</w:t>
      </w:r>
    </w:p>
    <w:p w14:paraId="5DF5E229" w14:textId="77777777" w:rsidR="00C40A6F" w:rsidRDefault="00000000">
      <w:r>
        <w:t xml:space="preserve">    No disease associations found with paper-like references for selected species.</w:t>
      </w:r>
    </w:p>
    <w:p w14:paraId="3CF22C84" w14:textId="77777777" w:rsidR="00C40A6F" w:rsidRDefault="00C40A6F"/>
    <w:p w14:paraId="31A293D4" w14:textId="77777777" w:rsidR="00C40A6F" w:rsidRDefault="00000000">
      <w:r>
        <w:rPr>
          <w:b/>
        </w:rPr>
        <w:t>974. POLR3H</w:t>
      </w:r>
    </w:p>
    <w:p w14:paraId="450DF79E" w14:textId="77777777" w:rsidR="00C40A6F" w:rsidRDefault="00000000">
      <w:r>
        <w:rPr>
          <w:b/>
        </w:rPr>
        <w:t xml:space="preserve">    Species 1: Mus musculus</w:t>
      </w:r>
    </w:p>
    <w:p w14:paraId="43E14CC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Exome Sequencing Reveals the POLR3H Gene as a Novel Cause of Primary Ovarian Insufficiency.</w:t>
      </w:r>
    </w:p>
    <w:p w14:paraId="354C3D99" w14:textId="77777777" w:rsidR="00C40A6F" w:rsidRDefault="00000000">
      <w:r>
        <w:rPr>
          <w:b/>
        </w:rPr>
        <w:t xml:space="preserve">            References: </w:t>
      </w:r>
      <w:hyperlink r:id="rId1116">
        <w:r>
          <w:rPr>
            <w:color w:val="0563C1"/>
            <w:u w:val="single"/>
          </w:rPr>
          <w:t>PMID:30830215</w:t>
        </w:r>
      </w:hyperlink>
    </w:p>
    <w:p w14:paraId="48E3EA5A" w14:textId="77777777" w:rsidR="00C40A6F" w:rsidRDefault="00C40A6F"/>
    <w:p w14:paraId="6AA25B61" w14:textId="77777777" w:rsidR="00C40A6F" w:rsidRDefault="00000000">
      <w:r>
        <w:rPr>
          <w:b/>
        </w:rPr>
        <w:t>975. POLRMT</w:t>
      </w:r>
    </w:p>
    <w:p w14:paraId="71988C86" w14:textId="77777777" w:rsidR="00C40A6F" w:rsidRDefault="00000000">
      <w:r>
        <w:t xml:space="preserve">    No disease associations found with paper-like references for selected species.</w:t>
      </w:r>
    </w:p>
    <w:p w14:paraId="0453ED4A" w14:textId="77777777" w:rsidR="00C40A6F" w:rsidRDefault="00C40A6F"/>
    <w:p w14:paraId="22C2E60F" w14:textId="77777777" w:rsidR="00C40A6F" w:rsidRDefault="00000000">
      <w:r>
        <w:rPr>
          <w:b/>
        </w:rPr>
        <w:t>976. POMGNT1</w:t>
      </w:r>
    </w:p>
    <w:p w14:paraId="2A008D71" w14:textId="77777777" w:rsidR="00C40A6F" w:rsidRDefault="00000000">
      <w:r>
        <w:rPr>
          <w:b/>
        </w:rPr>
        <w:t xml:space="preserve">    Species 1: Mus musculus</w:t>
      </w:r>
    </w:p>
    <w:p w14:paraId="723EE0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Degree of Cajal-Retzius Cell Mislocalization Correlates with the Severity of Structural Brain Defects in Mouse Models of Dystroglycanopathy.</w:t>
      </w:r>
    </w:p>
    <w:p w14:paraId="712AD3B2" w14:textId="77777777" w:rsidR="00C40A6F" w:rsidRDefault="00000000">
      <w:r>
        <w:rPr>
          <w:b/>
        </w:rPr>
        <w:t xml:space="preserve">            References: </w:t>
      </w:r>
      <w:hyperlink r:id="rId1117">
        <w:r>
          <w:rPr>
            <w:color w:val="0563C1"/>
            <w:u w:val="single"/>
          </w:rPr>
          <w:t>PMID:26306834</w:t>
        </w:r>
      </w:hyperlink>
    </w:p>
    <w:p w14:paraId="13083A1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Biochemical and biophysical changes underlie the mechanisms of basement membrane disruptions in a mouse model of dystroglycanopathy.</w:t>
      </w:r>
    </w:p>
    <w:p w14:paraId="3DA969E2" w14:textId="77777777" w:rsidR="00C40A6F" w:rsidRDefault="00000000">
      <w:r>
        <w:rPr>
          <w:b/>
        </w:rPr>
        <w:t xml:space="preserve">            References: </w:t>
      </w:r>
      <w:hyperlink r:id="rId1118">
        <w:r>
          <w:rPr>
            <w:color w:val="0563C1"/>
            <w:u w:val="single"/>
          </w:rPr>
          <w:t>PMID:23454088</w:t>
        </w:r>
      </w:hyperlink>
    </w:p>
    <w:p w14:paraId="274FE1A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Reduced proliferative activity of primary POMGnT1-null myoblasts in vitro.</w:t>
      </w:r>
    </w:p>
    <w:p w14:paraId="3E90F313" w14:textId="77777777" w:rsidR="00C40A6F" w:rsidRDefault="00000000">
      <w:r>
        <w:rPr>
          <w:b/>
        </w:rPr>
        <w:t xml:space="preserve">            References: </w:t>
      </w:r>
      <w:hyperlink r:id="rId1119">
        <w:r>
          <w:rPr>
            <w:color w:val="0563C1"/>
            <w:u w:val="single"/>
          </w:rPr>
          <w:t>PMID:19114101</w:t>
        </w:r>
      </w:hyperlink>
    </w:p>
    <w:p w14:paraId="59CA02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genetic model for muscle-eye-brain disease in mice lacking protein O-mannose 1,2-N-acetylglucosaminyltransferase (POMGnT1).</w:t>
      </w:r>
    </w:p>
    <w:p w14:paraId="35C39115" w14:textId="77777777" w:rsidR="00C40A6F" w:rsidRDefault="00000000">
      <w:r>
        <w:rPr>
          <w:b/>
        </w:rPr>
        <w:t xml:space="preserve">            References: </w:t>
      </w:r>
      <w:hyperlink r:id="rId1120">
        <w:r>
          <w:rPr>
            <w:color w:val="0563C1"/>
            <w:u w:val="single"/>
          </w:rPr>
          <w:t>PMID:16458488</w:t>
        </w:r>
      </w:hyperlink>
    </w:p>
    <w:p w14:paraId="2AA1A6B3" w14:textId="77777777" w:rsidR="00C40A6F" w:rsidRDefault="00C40A6F"/>
    <w:p w14:paraId="1684F33A" w14:textId="77777777" w:rsidR="00C40A6F" w:rsidRDefault="00000000">
      <w:r>
        <w:rPr>
          <w:b/>
        </w:rPr>
        <w:t>977. POMGNT2</w:t>
      </w:r>
    </w:p>
    <w:p w14:paraId="0573B584" w14:textId="77777777" w:rsidR="00C40A6F" w:rsidRDefault="00000000">
      <w:r>
        <w:t xml:space="preserve">    No disease associations found with paper-like references for selected species.</w:t>
      </w:r>
    </w:p>
    <w:p w14:paraId="43073A55" w14:textId="77777777" w:rsidR="00C40A6F" w:rsidRDefault="00C40A6F"/>
    <w:p w14:paraId="07559D42" w14:textId="77777777" w:rsidR="00C40A6F" w:rsidRDefault="00000000">
      <w:r>
        <w:rPr>
          <w:b/>
        </w:rPr>
        <w:t>978. POMK</w:t>
      </w:r>
    </w:p>
    <w:p w14:paraId="7A7EA04D" w14:textId="77777777" w:rsidR="00C40A6F" w:rsidRDefault="00000000">
      <w:r>
        <w:rPr>
          <w:b/>
        </w:rPr>
        <w:t xml:space="preserve">    Species 1: Mus musculus</w:t>
      </w:r>
    </w:p>
    <w:p w14:paraId="66D894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Congenital hydrocephalus in genetically engineered mice.</w:t>
      </w:r>
    </w:p>
    <w:p w14:paraId="1DB5582C" w14:textId="77777777" w:rsidR="00C40A6F" w:rsidRDefault="00000000">
      <w:r>
        <w:rPr>
          <w:b/>
        </w:rPr>
        <w:t xml:space="preserve">            References: </w:t>
      </w:r>
      <w:hyperlink r:id="rId1121">
        <w:r>
          <w:rPr>
            <w:color w:val="0563C1"/>
            <w:u w:val="single"/>
          </w:rPr>
          <w:t>PMID:21746835</w:t>
        </w:r>
      </w:hyperlink>
    </w:p>
    <w:p w14:paraId="51045D76" w14:textId="77777777" w:rsidR="00C40A6F" w:rsidRDefault="00C40A6F"/>
    <w:p w14:paraId="2F824AAA" w14:textId="77777777" w:rsidR="00C40A6F" w:rsidRDefault="00000000">
      <w:r>
        <w:rPr>
          <w:b/>
        </w:rPr>
        <w:t>979. POMT1</w:t>
      </w:r>
    </w:p>
    <w:p w14:paraId="34772A95" w14:textId="77777777" w:rsidR="00C40A6F" w:rsidRDefault="00000000">
      <w:r>
        <w:rPr>
          <w:b/>
        </w:rPr>
        <w:t xml:space="preserve">    Species 1: Mus musculus</w:t>
      </w:r>
    </w:p>
    <w:p w14:paraId="5AA9734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Impairment of photoreceptor ribbon synapses in a novel Pomt1 conditional knockout mouse model of dystroglycanopathy.</w:t>
      </w:r>
    </w:p>
    <w:p w14:paraId="31B7C914" w14:textId="77777777" w:rsidR="00C40A6F" w:rsidRDefault="00000000">
      <w:r>
        <w:rPr>
          <w:b/>
        </w:rPr>
        <w:t xml:space="preserve">            References: </w:t>
      </w:r>
      <w:hyperlink r:id="rId1122">
        <w:r>
          <w:rPr>
            <w:color w:val="0563C1"/>
            <w:u w:val="single"/>
          </w:rPr>
          <w:t>PMID:29867208</w:t>
        </w:r>
      </w:hyperlink>
    </w:p>
    <w:p w14:paraId="72A9C1C7" w14:textId="77777777" w:rsidR="00C40A6F" w:rsidRDefault="00000000">
      <w:r>
        <w:rPr>
          <w:b/>
        </w:rPr>
        <w:t xml:space="preserve">    Species 2: Danio rerio</w:t>
      </w:r>
    </w:p>
    <w:p w14:paraId="757BF45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Removal of pomt1 in zebrafish leads to loss of α-dystroglycan glycosylation and dystroglycanopathy phenotypes.</w:t>
      </w:r>
    </w:p>
    <w:p w14:paraId="2F5A8467" w14:textId="77777777" w:rsidR="00C40A6F" w:rsidRDefault="00000000">
      <w:r>
        <w:rPr>
          <w:b/>
        </w:rPr>
        <w:t xml:space="preserve">            References: </w:t>
      </w:r>
      <w:hyperlink r:id="rId1123">
        <w:r>
          <w:rPr>
            <w:color w:val="0563C1"/>
            <w:u w:val="single"/>
          </w:rPr>
          <w:t>PMID:38272461</w:t>
        </w:r>
      </w:hyperlink>
    </w:p>
    <w:p w14:paraId="3E963D8F" w14:textId="77777777" w:rsidR="00C40A6F" w:rsidRDefault="00C40A6F"/>
    <w:p w14:paraId="24C45E22" w14:textId="77777777" w:rsidR="00C40A6F" w:rsidRDefault="00000000">
      <w:r>
        <w:rPr>
          <w:b/>
        </w:rPr>
        <w:t>980. POMT2</w:t>
      </w:r>
    </w:p>
    <w:p w14:paraId="1C5C0742" w14:textId="77777777" w:rsidR="00C40A6F" w:rsidRDefault="00000000">
      <w:r>
        <w:t xml:space="preserve">    No disease associations found with paper-like references for selected species.</w:t>
      </w:r>
    </w:p>
    <w:p w14:paraId="118F3EB4" w14:textId="77777777" w:rsidR="00C40A6F" w:rsidRDefault="00C40A6F"/>
    <w:p w14:paraId="3F653D0F" w14:textId="77777777" w:rsidR="00C40A6F" w:rsidRDefault="00000000">
      <w:r>
        <w:rPr>
          <w:b/>
        </w:rPr>
        <w:t>981. POP1</w:t>
      </w:r>
    </w:p>
    <w:p w14:paraId="29E42EBC" w14:textId="77777777" w:rsidR="00C40A6F" w:rsidRDefault="00000000">
      <w:r>
        <w:t xml:space="preserve">    No disease associations found with paper-like references for selected species.</w:t>
      </w:r>
    </w:p>
    <w:p w14:paraId="31E1A44F" w14:textId="77777777" w:rsidR="00C40A6F" w:rsidRDefault="00C40A6F"/>
    <w:p w14:paraId="38694583" w14:textId="77777777" w:rsidR="00C40A6F" w:rsidRDefault="00000000">
      <w:r>
        <w:rPr>
          <w:b/>
        </w:rPr>
        <w:t>982. POR</w:t>
      </w:r>
    </w:p>
    <w:p w14:paraId="399C9220" w14:textId="77777777" w:rsidR="00C40A6F" w:rsidRDefault="00000000">
      <w:r>
        <w:t xml:space="preserve">    No disease associations found with paper-like references for selected species.</w:t>
      </w:r>
    </w:p>
    <w:p w14:paraId="469E9FCE" w14:textId="77777777" w:rsidR="00C40A6F" w:rsidRDefault="00C40A6F"/>
    <w:p w14:paraId="4E6574EE" w14:textId="77777777" w:rsidR="00C40A6F" w:rsidRDefault="00000000">
      <w:r>
        <w:rPr>
          <w:b/>
        </w:rPr>
        <w:t>983. PPA2</w:t>
      </w:r>
    </w:p>
    <w:p w14:paraId="2543B929" w14:textId="77777777" w:rsidR="00C40A6F" w:rsidRDefault="00000000">
      <w:r>
        <w:t xml:space="preserve">    No disease associations found with paper-like references for selected species.</w:t>
      </w:r>
    </w:p>
    <w:p w14:paraId="3223268C" w14:textId="77777777" w:rsidR="00C40A6F" w:rsidRDefault="00C40A6F"/>
    <w:p w14:paraId="098A9BBC" w14:textId="77777777" w:rsidR="00C40A6F" w:rsidRDefault="00000000">
      <w:r>
        <w:rPr>
          <w:b/>
        </w:rPr>
        <w:t>984. PPCS</w:t>
      </w:r>
    </w:p>
    <w:p w14:paraId="25852ABA" w14:textId="77777777" w:rsidR="00C40A6F" w:rsidRDefault="00000000">
      <w:r>
        <w:rPr>
          <w:b/>
        </w:rPr>
        <w:t xml:space="preserve">    Species 1: Drosophila melanogaster</w:t>
      </w:r>
    </w:p>
    <w:p w14:paraId="00C4FA9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 novo CoA biosynthesis is required to maintain DNA integrity during development of the Drosophila nervous system.</w:t>
      </w:r>
    </w:p>
    <w:p w14:paraId="1FCE1E3E" w14:textId="77777777" w:rsidR="00C40A6F" w:rsidRDefault="00000000">
      <w:r>
        <w:rPr>
          <w:b/>
        </w:rPr>
        <w:t xml:space="preserve">            References: </w:t>
      </w:r>
      <w:hyperlink r:id="rId1124">
        <w:r>
          <w:rPr>
            <w:color w:val="0563C1"/>
            <w:u w:val="single"/>
          </w:rPr>
          <w:t>PMID:18407920</w:t>
        </w:r>
      </w:hyperlink>
    </w:p>
    <w:p w14:paraId="416AEA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PPCS, Encoding Phosphopantothenoylcysteine Synthetase, Cause Autosomal-Recessive Dilated Cardiomyopathy.</w:t>
      </w:r>
    </w:p>
    <w:p w14:paraId="3DB3C5EC" w14:textId="77777777" w:rsidR="00C40A6F" w:rsidRDefault="00000000">
      <w:r>
        <w:rPr>
          <w:b/>
        </w:rPr>
        <w:t xml:space="preserve">            References: </w:t>
      </w:r>
      <w:hyperlink r:id="rId1125">
        <w:r>
          <w:rPr>
            <w:color w:val="0563C1"/>
            <w:u w:val="single"/>
          </w:rPr>
          <w:t>PMID:29754768</w:t>
        </w:r>
      </w:hyperlink>
    </w:p>
    <w:p w14:paraId="34BCC98C" w14:textId="77777777" w:rsidR="00C40A6F" w:rsidRDefault="00C40A6F"/>
    <w:p w14:paraId="498CDF65" w14:textId="77777777" w:rsidR="00C40A6F" w:rsidRDefault="00000000">
      <w:r>
        <w:rPr>
          <w:b/>
        </w:rPr>
        <w:t>985. PPM1K</w:t>
      </w:r>
    </w:p>
    <w:p w14:paraId="3C62EFDF" w14:textId="77777777" w:rsidR="00C40A6F" w:rsidRDefault="00000000">
      <w:r>
        <w:rPr>
          <w:b/>
        </w:rPr>
        <w:t xml:space="preserve">    Species 1: Mus musculus</w:t>
      </w:r>
    </w:p>
    <w:p w14:paraId="3A9911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Protein phosphatase 2Cm is a critical regulator of branched-chain amino acid catabolism in mice and cultured cells.</w:t>
      </w:r>
    </w:p>
    <w:p w14:paraId="1D322382" w14:textId="77777777" w:rsidR="00C40A6F" w:rsidRDefault="00000000">
      <w:r>
        <w:rPr>
          <w:b/>
        </w:rPr>
        <w:t xml:space="preserve">            References: </w:t>
      </w:r>
      <w:hyperlink r:id="rId1126">
        <w:r>
          <w:rPr>
            <w:color w:val="0563C1"/>
            <w:u w:val="single"/>
          </w:rPr>
          <w:t>PMID:19411760</w:t>
        </w:r>
      </w:hyperlink>
    </w:p>
    <w:p w14:paraId="2788FEE1" w14:textId="77777777" w:rsidR="00C40A6F" w:rsidRDefault="00C40A6F"/>
    <w:p w14:paraId="4DA6D09C" w14:textId="77777777" w:rsidR="00C40A6F" w:rsidRDefault="00000000">
      <w:r>
        <w:rPr>
          <w:b/>
        </w:rPr>
        <w:t>986. PPOX</w:t>
      </w:r>
    </w:p>
    <w:p w14:paraId="139DC678" w14:textId="77777777" w:rsidR="00C40A6F" w:rsidRDefault="00000000">
      <w:r>
        <w:rPr>
          <w:b/>
        </w:rPr>
        <w:t xml:space="preserve">    Species 1: Mus musculus</w:t>
      </w:r>
    </w:p>
    <w:p w14:paraId="26D39C3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South African (R59W) variegate porphyria: construction and initial characterization.</w:t>
      </w:r>
    </w:p>
    <w:p w14:paraId="1F1DEEA3" w14:textId="77777777" w:rsidR="00C40A6F" w:rsidRDefault="00000000">
      <w:r>
        <w:rPr>
          <w:b/>
        </w:rPr>
        <w:t xml:space="preserve">            References: </w:t>
      </w:r>
      <w:hyperlink r:id="rId1127">
        <w:r>
          <w:rPr>
            <w:color w:val="0563C1"/>
            <w:u w:val="single"/>
          </w:rPr>
          <w:t>PMID:11929050</w:t>
        </w:r>
      </w:hyperlink>
    </w:p>
    <w:p w14:paraId="5A589D35" w14:textId="77777777" w:rsidR="00C40A6F" w:rsidRDefault="00000000">
      <w:r>
        <w:rPr>
          <w:b/>
        </w:rPr>
        <w:t xml:space="preserve">    Species 2: Danio rerio</w:t>
      </w:r>
    </w:p>
    <w:p w14:paraId="1493EAB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montalcino, A zebrafish model for variegate porphyria.</w:t>
      </w:r>
    </w:p>
    <w:p w14:paraId="09A08756" w14:textId="77777777" w:rsidR="00C40A6F" w:rsidRDefault="00000000">
      <w:r>
        <w:rPr>
          <w:b/>
        </w:rPr>
        <w:t xml:space="preserve">            References: </w:t>
      </w:r>
      <w:hyperlink r:id="rId1128">
        <w:r>
          <w:rPr>
            <w:color w:val="0563C1"/>
            <w:u w:val="single"/>
          </w:rPr>
          <w:t>PMID:18550261</w:t>
        </w:r>
      </w:hyperlink>
    </w:p>
    <w:p w14:paraId="6E74B6B2" w14:textId="77777777" w:rsidR="00C40A6F" w:rsidRDefault="00000000">
      <w:r>
        <w:rPr>
          <w:b/>
        </w:rPr>
        <w:t xml:space="preserve">    Species 3: Drosophila melanogaster</w:t>
      </w:r>
    </w:p>
    <w:p w14:paraId="0E91BD4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Glycogen branching enzyme controls cellular iron homeostasis via Iron Regulatory Protein 1 and mitoNEET.</w:t>
      </w:r>
    </w:p>
    <w:p w14:paraId="08182FE2" w14:textId="77777777" w:rsidR="00C40A6F" w:rsidRDefault="00000000">
      <w:r>
        <w:rPr>
          <w:b/>
        </w:rPr>
        <w:t xml:space="preserve">            References: </w:t>
      </w:r>
      <w:hyperlink r:id="rId1129">
        <w:r>
          <w:rPr>
            <w:color w:val="0563C1"/>
            <w:u w:val="single"/>
          </w:rPr>
          <w:t>PMID:31784520</w:t>
        </w:r>
      </w:hyperlink>
    </w:p>
    <w:p w14:paraId="22F19CB6" w14:textId="77777777" w:rsidR="00C40A6F" w:rsidRDefault="00C40A6F"/>
    <w:p w14:paraId="2A15C105" w14:textId="77777777" w:rsidR="00C40A6F" w:rsidRDefault="00000000">
      <w:r>
        <w:rPr>
          <w:b/>
        </w:rPr>
        <w:t>987. PPT1</w:t>
      </w:r>
    </w:p>
    <w:p w14:paraId="1F9A9A8F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09282D3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novel Cln1(R151X) mouse model of infantile neuronal ceroid lipofuscinosis (INCL) for testing nonsense suppression therapy.</w:t>
      </w:r>
    </w:p>
    <w:p w14:paraId="655AE1C8" w14:textId="77777777" w:rsidR="00C40A6F" w:rsidRDefault="00000000">
      <w:r>
        <w:rPr>
          <w:b/>
        </w:rPr>
        <w:t xml:space="preserve">            References: </w:t>
      </w:r>
      <w:hyperlink r:id="rId1130">
        <w:r>
          <w:rPr>
            <w:color w:val="0563C1"/>
            <w:u w:val="single"/>
          </w:rPr>
          <w:t>PMID:25205113</w:t>
        </w:r>
      </w:hyperlink>
    </w:p>
    <w:p w14:paraId="6A9490D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Ppt1Deltaex4 mutation replicate the INCL phenotype and show an inflammation-associated loss of interneurons.</w:t>
      </w:r>
    </w:p>
    <w:p w14:paraId="60858A7B" w14:textId="77777777" w:rsidR="00C40A6F" w:rsidRDefault="00000000">
      <w:r>
        <w:rPr>
          <w:b/>
        </w:rPr>
        <w:t xml:space="preserve">            References: </w:t>
      </w:r>
      <w:hyperlink r:id="rId1131">
        <w:r>
          <w:rPr>
            <w:color w:val="0563C1"/>
            <w:u w:val="single"/>
          </w:rPr>
          <w:t>PMID:15649713</w:t>
        </w:r>
      </w:hyperlink>
    </w:p>
    <w:p w14:paraId="7E1E6C9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role of attenuated astrocyte activation in infantile neuronal ceroid lipofuscinosis.</w:t>
      </w:r>
    </w:p>
    <w:p w14:paraId="7039E4BA" w14:textId="77777777" w:rsidR="00C40A6F" w:rsidRDefault="00000000">
      <w:r>
        <w:rPr>
          <w:b/>
        </w:rPr>
        <w:t xml:space="preserve">            References: </w:t>
      </w:r>
      <w:hyperlink r:id="rId1132">
        <w:r>
          <w:rPr>
            <w:color w:val="0563C1"/>
            <w:u w:val="single"/>
          </w:rPr>
          <w:t>PMID:22031903</w:t>
        </w:r>
      </w:hyperlink>
    </w:p>
    <w:p w14:paraId="7808B32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PPT1 or PPT2 causes neuronal ceroid lipofuscinosis in knockout mice.</w:t>
      </w:r>
    </w:p>
    <w:p w14:paraId="00CE85B7" w14:textId="77777777" w:rsidR="00C40A6F" w:rsidRDefault="00000000">
      <w:r>
        <w:rPr>
          <w:b/>
        </w:rPr>
        <w:t xml:space="preserve">            References: </w:t>
      </w:r>
      <w:hyperlink r:id="rId1133">
        <w:r>
          <w:rPr>
            <w:color w:val="0563C1"/>
            <w:u w:val="single"/>
          </w:rPr>
          <w:t>PMID:11717424</w:t>
        </w:r>
      </w:hyperlink>
    </w:p>
    <w:p w14:paraId="0DEC7229" w14:textId="77777777" w:rsidR="00C40A6F" w:rsidRDefault="00000000">
      <w:r>
        <w:rPr>
          <w:b/>
        </w:rPr>
        <w:t xml:space="preserve">    Species 2: Drosophila melanogaster</w:t>
      </w:r>
    </w:p>
    <w:p w14:paraId="42E4369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Autophagy-dependent rhodopsin degradation prevents retinal degeneration in Drosophila.</w:t>
      </w:r>
    </w:p>
    <w:p w14:paraId="480FC7FD" w14:textId="77777777" w:rsidR="00C40A6F" w:rsidRDefault="00000000">
      <w:r>
        <w:rPr>
          <w:b/>
        </w:rPr>
        <w:t xml:space="preserve">            References: </w:t>
      </w:r>
      <w:hyperlink r:id="rId1134">
        <w:r>
          <w:rPr>
            <w:color w:val="0563C1"/>
            <w:u w:val="single"/>
          </w:rPr>
          <w:t>PMID:20702701</w:t>
        </w:r>
      </w:hyperlink>
    </w:p>
    <w:p w14:paraId="207817D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Batten disease Palmitoyl Protein Thioesterase 1 gene regulates neural specification and axon connectivity during Drosophila embryonic development.</w:t>
      </w:r>
    </w:p>
    <w:p w14:paraId="3A367DC6" w14:textId="77777777" w:rsidR="00C40A6F" w:rsidRDefault="00000000">
      <w:r>
        <w:rPr>
          <w:b/>
        </w:rPr>
        <w:t xml:space="preserve">            References: </w:t>
      </w:r>
      <w:hyperlink r:id="rId1135">
        <w:r>
          <w:rPr>
            <w:color w:val="0563C1"/>
            <w:u w:val="single"/>
          </w:rPr>
          <w:t>PMID:21203506</w:t>
        </w:r>
      </w:hyperlink>
    </w:p>
    <w:p w14:paraId="5783EE6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palmitoyl-protein thioesterase 1 alter exocytosis and endocytosis at synapses in Drosophila larvae.</w:t>
      </w:r>
    </w:p>
    <w:p w14:paraId="7B5D6DE2" w14:textId="77777777" w:rsidR="00C40A6F" w:rsidRDefault="00000000">
      <w:r>
        <w:rPr>
          <w:b/>
        </w:rPr>
        <w:t xml:space="preserve">            References: </w:t>
      </w:r>
      <w:hyperlink r:id="rId1136">
        <w:r>
          <w:rPr>
            <w:color w:val="0563C1"/>
            <w:u w:val="single"/>
          </w:rPr>
          <w:t>PMID:24091420</w:t>
        </w:r>
      </w:hyperlink>
    </w:p>
    <w:p w14:paraId="4A4D651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Palmitoyl-protein thioesterase 1 deficiency in Drosophila melanogaster causes accumulation of abnormal storage material and reduced life span.</w:t>
      </w:r>
    </w:p>
    <w:p w14:paraId="162C3C70" w14:textId="77777777" w:rsidR="00C40A6F" w:rsidRDefault="00000000">
      <w:r>
        <w:rPr>
          <w:b/>
        </w:rPr>
        <w:t xml:space="preserve">            References: </w:t>
      </w:r>
      <w:hyperlink r:id="rId1137">
        <w:r>
          <w:rPr>
            <w:color w:val="0563C1"/>
            <w:u w:val="single"/>
          </w:rPr>
          <w:t>PMID:16452138</w:t>
        </w:r>
      </w:hyperlink>
    </w:p>
    <w:p w14:paraId="3A174BB0" w14:textId="77777777" w:rsidR="00C40A6F" w:rsidRDefault="00C40A6F"/>
    <w:p w14:paraId="2ABF5EDA" w14:textId="77777777" w:rsidR="00C40A6F" w:rsidRDefault="00000000">
      <w:r>
        <w:rPr>
          <w:b/>
        </w:rPr>
        <w:t>988. PRKAG2</w:t>
      </w:r>
    </w:p>
    <w:p w14:paraId="0AA6A8B7" w14:textId="77777777" w:rsidR="00C40A6F" w:rsidRDefault="00000000">
      <w:r>
        <w:rPr>
          <w:b/>
        </w:rPr>
        <w:t xml:space="preserve">    Species 1: Mus musculus</w:t>
      </w:r>
    </w:p>
    <w:p w14:paraId="36A32DF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Physiological Expression of AMPKγ2RG Mutation Causes Wolff-Parkinson-White Syndrome and Induces Kidney Injury in Mice.</w:t>
      </w:r>
    </w:p>
    <w:p w14:paraId="2D26A955" w14:textId="77777777" w:rsidR="00C40A6F" w:rsidRDefault="00000000">
      <w:r>
        <w:rPr>
          <w:b/>
        </w:rPr>
        <w:t xml:space="preserve">            References: </w:t>
      </w:r>
      <w:hyperlink r:id="rId1138">
        <w:r>
          <w:rPr>
            <w:color w:val="0563C1"/>
            <w:u w:val="single"/>
          </w:rPr>
          <w:t>PMID:27621313</w:t>
        </w:r>
      </w:hyperlink>
    </w:p>
    <w:p w14:paraId="3F3AE47E" w14:textId="77777777" w:rsidR="00C40A6F" w:rsidRDefault="00C40A6F"/>
    <w:p w14:paraId="515C7B9B" w14:textId="77777777" w:rsidR="00C40A6F" w:rsidRDefault="00000000">
      <w:r>
        <w:rPr>
          <w:b/>
        </w:rPr>
        <w:t>989. PRKCSH</w:t>
      </w:r>
    </w:p>
    <w:p w14:paraId="63FECE3C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13AC7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genetic interaction network of five genes for human polycystic kidney and liver diseases defines polycystin-1 as the central determinant of cyst formation.</w:t>
      </w:r>
    </w:p>
    <w:p w14:paraId="06FE0B88" w14:textId="77777777" w:rsidR="00C40A6F" w:rsidRDefault="00000000">
      <w:r>
        <w:rPr>
          <w:b/>
        </w:rPr>
        <w:t xml:space="preserve">            References: </w:t>
      </w:r>
      <w:hyperlink r:id="rId1139">
        <w:r>
          <w:rPr>
            <w:color w:val="0563C1"/>
            <w:u w:val="single"/>
          </w:rPr>
          <w:t>PMID:21685914</w:t>
        </w:r>
      </w:hyperlink>
    </w:p>
    <w:p w14:paraId="5B0D195A" w14:textId="77777777" w:rsidR="00C40A6F" w:rsidRDefault="00000000">
      <w:r>
        <w:rPr>
          <w:b/>
        </w:rPr>
        <w:t xml:space="preserve">    Species 2: Danio rerio</w:t>
      </w:r>
    </w:p>
    <w:p w14:paraId="20926D5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zebrafish as a model to study polycystic liver disease.</w:t>
      </w:r>
    </w:p>
    <w:p w14:paraId="2C793557" w14:textId="77777777" w:rsidR="00C40A6F" w:rsidRDefault="00000000">
      <w:r>
        <w:rPr>
          <w:b/>
        </w:rPr>
        <w:t xml:space="preserve">            References: </w:t>
      </w:r>
      <w:hyperlink r:id="rId1140">
        <w:r>
          <w:rPr>
            <w:color w:val="0563C1"/>
            <w:u w:val="single"/>
          </w:rPr>
          <w:t>PMID:23668934</w:t>
        </w:r>
      </w:hyperlink>
    </w:p>
    <w:p w14:paraId="41000DD1" w14:textId="77777777" w:rsidR="00C40A6F" w:rsidRDefault="00C40A6F"/>
    <w:p w14:paraId="3A1EE225" w14:textId="77777777" w:rsidR="00C40A6F" w:rsidRDefault="00000000">
      <w:r>
        <w:rPr>
          <w:b/>
        </w:rPr>
        <w:t>990. PRKN</w:t>
      </w:r>
    </w:p>
    <w:p w14:paraId="4DD66967" w14:textId="77777777" w:rsidR="00C40A6F" w:rsidRDefault="00000000">
      <w:r>
        <w:rPr>
          <w:b/>
        </w:rPr>
        <w:t xml:space="preserve">    Species 1: Mus musculus</w:t>
      </w:r>
    </w:p>
    <w:p w14:paraId="359664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locus coeruleus neurons and reduced startle in parkin null mice.</w:t>
      </w:r>
    </w:p>
    <w:p w14:paraId="659DDC54" w14:textId="77777777" w:rsidR="00C40A6F" w:rsidRDefault="00000000">
      <w:r>
        <w:rPr>
          <w:b/>
        </w:rPr>
        <w:t xml:space="preserve">            References: </w:t>
      </w:r>
      <w:hyperlink r:id="rId1141">
        <w:r>
          <w:rPr>
            <w:color w:val="0563C1"/>
            <w:u w:val="single"/>
          </w:rPr>
          <w:t>PMID:15249681</w:t>
        </w:r>
      </w:hyperlink>
    </w:p>
    <w:p w14:paraId="741A7CC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Parkin gene inactivation alters behaviour and dopamine neurotransmission in the mouse.</w:t>
      </w:r>
    </w:p>
    <w:p w14:paraId="373288BC" w14:textId="77777777" w:rsidR="00C40A6F" w:rsidRDefault="00000000">
      <w:r>
        <w:rPr>
          <w:b/>
        </w:rPr>
        <w:t xml:space="preserve">            References: </w:t>
      </w:r>
      <w:hyperlink r:id="rId1142">
        <w:r>
          <w:rPr>
            <w:color w:val="0563C1"/>
            <w:u w:val="single"/>
          </w:rPr>
          <w:t>PMID:12915482</w:t>
        </w:r>
      </w:hyperlink>
    </w:p>
    <w:p w14:paraId="28B45A0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Parkin-deficient mice exhibit nigrostriatal deficits but not loss of dopaminergic neurons.</w:t>
      </w:r>
    </w:p>
    <w:p w14:paraId="29EFA90C" w14:textId="77777777" w:rsidR="00C40A6F" w:rsidRDefault="00000000">
      <w:r>
        <w:rPr>
          <w:b/>
        </w:rPr>
        <w:t xml:space="preserve">            References: </w:t>
      </w:r>
      <w:hyperlink r:id="rId1143">
        <w:r>
          <w:rPr>
            <w:color w:val="0563C1"/>
            <w:u w:val="single"/>
          </w:rPr>
          <w:t>PMID:12930822</w:t>
        </w:r>
      </w:hyperlink>
    </w:p>
    <w:p w14:paraId="6A3502A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Mortality, oxidative stress and tau accumulation during ageing in parkin null mice.</w:t>
      </w:r>
    </w:p>
    <w:p w14:paraId="0EB3C3F2" w14:textId="77777777" w:rsidR="00C40A6F" w:rsidRDefault="00000000">
      <w:r>
        <w:rPr>
          <w:b/>
        </w:rPr>
        <w:t xml:space="preserve">            References: </w:t>
      </w:r>
      <w:hyperlink r:id="rId1144">
        <w:r>
          <w:rPr>
            <w:color w:val="0563C1"/>
            <w:u w:val="single"/>
          </w:rPr>
          <w:t>PMID:17623040</w:t>
        </w:r>
      </w:hyperlink>
    </w:p>
    <w:p w14:paraId="2170D76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mouse models for Parkinson's disease display severe pathology in glial cell mitochondria.</w:t>
      </w:r>
    </w:p>
    <w:p w14:paraId="0103947C" w14:textId="77777777" w:rsidR="00C40A6F" w:rsidRDefault="00000000">
      <w:r>
        <w:rPr>
          <w:b/>
        </w:rPr>
        <w:t xml:space="preserve">            References: </w:t>
      </w:r>
      <w:hyperlink r:id="rId1145">
        <w:r>
          <w:rPr>
            <w:color w:val="0563C1"/>
            <w:u w:val="single"/>
          </w:rPr>
          <w:t>PMID:21212098</w:t>
        </w:r>
      </w:hyperlink>
    </w:p>
    <w:p w14:paraId="01641046" w14:textId="77777777" w:rsidR="00C40A6F" w:rsidRDefault="00000000">
      <w:r>
        <w:rPr>
          <w:b/>
        </w:rPr>
        <w:t xml:space="preserve">    Species 2: Danio rerio</w:t>
      </w:r>
    </w:p>
    <w:p w14:paraId="76D0FB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Complex I deficiency and dopaminergic neuronal cell loss in parkin-deficient zebrafish (Danio rerio).</w:t>
      </w:r>
    </w:p>
    <w:p w14:paraId="4A5C0A1E" w14:textId="77777777" w:rsidR="00C40A6F" w:rsidRDefault="00000000">
      <w:r>
        <w:rPr>
          <w:b/>
        </w:rPr>
        <w:t xml:space="preserve">            References: </w:t>
      </w:r>
      <w:hyperlink r:id="rId1146">
        <w:r>
          <w:rPr>
            <w:color w:val="0563C1"/>
            <w:u w:val="single"/>
          </w:rPr>
          <w:t>PMID:19439422</w:t>
        </w:r>
      </w:hyperlink>
    </w:p>
    <w:p w14:paraId="47FCF98A" w14:textId="77777777" w:rsidR="00C40A6F" w:rsidRDefault="00C40A6F"/>
    <w:p w14:paraId="4EFDF867" w14:textId="77777777" w:rsidR="00C40A6F" w:rsidRDefault="00000000">
      <w:r>
        <w:rPr>
          <w:b/>
        </w:rPr>
        <w:t>991. PRODH</w:t>
      </w:r>
    </w:p>
    <w:p w14:paraId="002F5606" w14:textId="77777777" w:rsidR="00C40A6F" w:rsidRDefault="00000000">
      <w:r>
        <w:t xml:space="preserve">    No disease associations found with paper-like references for selected species.</w:t>
      </w:r>
    </w:p>
    <w:p w14:paraId="3303C60C" w14:textId="77777777" w:rsidR="00C40A6F" w:rsidRDefault="00C40A6F"/>
    <w:p w14:paraId="32D19819" w14:textId="77777777" w:rsidR="00C40A6F" w:rsidRDefault="00000000">
      <w:r>
        <w:rPr>
          <w:b/>
        </w:rPr>
        <w:t>992. PRODH2</w:t>
      </w:r>
    </w:p>
    <w:p w14:paraId="2DC4C1DD" w14:textId="77777777" w:rsidR="00C40A6F" w:rsidRDefault="00000000">
      <w:r>
        <w:t xml:space="preserve">    No disease associations found with paper-like references for selected species.</w:t>
      </w:r>
    </w:p>
    <w:p w14:paraId="704DF966" w14:textId="77777777" w:rsidR="00C40A6F" w:rsidRDefault="00C40A6F"/>
    <w:p w14:paraId="7A65AE25" w14:textId="77777777" w:rsidR="00C40A6F" w:rsidRDefault="00000000">
      <w:r>
        <w:rPr>
          <w:b/>
        </w:rPr>
        <w:t>993. PRORP</w:t>
      </w:r>
    </w:p>
    <w:p w14:paraId="29D6B775" w14:textId="77777777" w:rsidR="00C40A6F" w:rsidRDefault="00000000">
      <w:r>
        <w:t xml:space="preserve">    No disease associations found with paper-like references for selected species.</w:t>
      </w:r>
    </w:p>
    <w:p w14:paraId="2D48BA47" w14:textId="77777777" w:rsidR="00C40A6F" w:rsidRDefault="00C40A6F"/>
    <w:p w14:paraId="5A1F072A" w14:textId="77777777" w:rsidR="00C40A6F" w:rsidRDefault="00000000">
      <w:r>
        <w:rPr>
          <w:b/>
        </w:rPr>
        <w:t>994. PRPS1</w:t>
      </w:r>
    </w:p>
    <w:p w14:paraId="7362BA22" w14:textId="77777777" w:rsidR="00C40A6F" w:rsidRDefault="00000000">
      <w:r>
        <w:t xml:space="preserve">    No disease associations found with paper-like references for selected species.</w:t>
      </w:r>
    </w:p>
    <w:p w14:paraId="2D8BAF6D" w14:textId="77777777" w:rsidR="00C40A6F" w:rsidRDefault="00C40A6F"/>
    <w:p w14:paraId="62D5B2DA" w14:textId="77777777" w:rsidR="00C40A6F" w:rsidRDefault="00000000">
      <w:r>
        <w:rPr>
          <w:b/>
        </w:rPr>
        <w:t>995. PRRT2</w:t>
      </w:r>
    </w:p>
    <w:p w14:paraId="3B3B2F42" w14:textId="77777777" w:rsidR="00C40A6F" w:rsidRDefault="00000000">
      <w:r>
        <w:rPr>
          <w:b/>
        </w:rPr>
        <w:t xml:space="preserve">    Species 1: Mus musculus</w:t>
      </w:r>
    </w:p>
    <w:p w14:paraId="6890DD8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Presynaptic PRRT2 Deficiency Causes Cerebellar Dysfunction and Paroxysmal Kinesigenic Dyskinesia.</w:t>
      </w:r>
    </w:p>
    <w:p w14:paraId="18905D9D" w14:textId="77777777" w:rsidR="00C40A6F" w:rsidRDefault="00000000">
      <w:r>
        <w:rPr>
          <w:b/>
        </w:rPr>
        <w:t xml:space="preserve">            References: </w:t>
      </w:r>
      <w:hyperlink r:id="rId1147">
        <w:r>
          <w:rPr>
            <w:color w:val="0563C1"/>
            <w:u w:val="single"/>
          </w:rPr>
          <w:t>PMID:32891704</w:t>
        </w:r>
      </w:hyperlink>
    </w:p>
    <w:p w14:paraId="75641F62" w14:textId="77777777" w:rsidR="00C40A6F" w:rsidRDefault="00C40A6F"/>
    <w:p w14:paraId="1D14DA28" w14:textId="77777777" w:rsidR="00C40A6F" w:rsidRDefault="00000000">
      <w:r>
        <w:rPr>
          <w:b/>
        </w:rPr>
        <w:t>996. PSAP</w:t>
      </w:r>
    </w:p>
    <w:p w14:paraId="4401E535" w14:textId="77777777" w:rsidR="00C40A6F" w:rsidRDefault="00000000">
      <w:r>
        <w:rPr>
          <w:b/>
        </w:rPr>
        <w:t xml:space="preserve">    Species 1: Mus musculus</w:t>
      </w:r>
    </w:p>
    <w:p w14:paraId="17C2F05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mouse sphingolipid activator protein gene: a complex phenotype, including severe leukodystrophy and wide-spread storage of multiple sphingolipids.</w:t>
      </w:r>
    </w:p>
    <w:p w14:paraId="2C8AAAB2" w14:textId="77777777" w:rsidR="00C40A6F" w:rsidRDefault="00000000">
      <w:r>
        <w:rPr>
          <w:b/>
        </w:rPr>
        <w:t xml:space="preserve">            References: </w:t>
      </w:r>
      <w:hyperlink r:id="rId1148">
        <w:r>
          <w:rPr>
            <w:color w:val="0563C1"/>
            <w:u w:val="single"/>
          </w:rPr>
          <w:t>PMID:8776585</w:t>
        </w:r>
      </w:hyperlink>
    </w:p>
    <w:p w14:paraId="5EC342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mutation in the saposin C domain of the sphingolipid activator protein (Prosaposin) gene causes neurodegenerative disease in mice.</w:t>
      </w:r>
    </w:p>
    <w:p w14:paraId="03E9B83D" w14:textId="77777777" w:rsidR="00C40A6F" w:rsidRDefault="00000000">
      <w:r>
        <w:rPr>
          <w:b/>
        </w:rPr>
        <w:t xml:space="preserve">            References: </w:t>
      </w:r>
      <w:hyperlink r:id="rId1149">
        <w:r>
          <w:rPr>
            <w:color w:val="0563C1"/>
            <w:u w:val="single"/>
          </w:rPr>
          <w:t>PMID:20175216</w:t>
        </w:r>
      </w:hyperlink>
    </w:p>
    <w:p w14:paraId="384DB1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Neurological deficits and glycosphingolipid accumulation in saposin B deficient mice.</w:t>
      </w:r>
    </w:p>
    <w:p w14:paraId="1799EEEA" w14:textId="77777777" w:rsidR="00C40A6F" w:rsidRDefault="00000000">
      <w:r>
        <w:rPr>
          <w:b/>
        </w:rPr>
        <w:t xml:space="preserve">            References: </w:t>
      </w:r>
      <w:hyperlink r:id="rId1150">
        <w:r>
          <w:rPr>
            <w:color w:val="0563C1"/>
            <w:u w:val="single"/>
          </w:rPr>
          <w:t>PMID:18480170</w:t>
        </w:r>
      </w:hyperlink>
    </w:p>
    <w:p w14:paraId="076F4E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mutation in the saposin A domain of the sphingolipid activator protein (prosaposin) gene results in a late-onset, chronic form of globoid cell leukodystrophy in the mouse.</w:t>
      </w:r>
    </w:p>
    <w:p w14:paraId="541D3672" w14:textId="77777777" w:rsidR="00C40A6F" w:rsidRDefault="00000000">
      <w:r>
        <w:rPr>
          <w:b/>
        </w:rPr>
        <w:t xml:space="preserve">            References: </w:t>
      </w:r>
      <w:hyperlink r:id="rId1151">
        <w:r>
          <w:rPr>
            <w:color w:val="0563C1"/>
            <w:u w:val="single"/>
          </w:rPr>
          <w:t>PMID:11371512</w:t>
        </w:r>
      </w:hyperlink>
    </w:p>
    <w:p w14:paraId="7FBEA141" w14:textId="77777777" w:rsidR="00C40A6F" w:rsidRDefault="00C40A6F"/>
    <w:p w14:paraId="4F3D45C1" w14:textId="77777777" w:rsidR="00C40A6F" w:rsidRDefault="00000000">
      <w:r>
        <w:rPr>
          <w:b/>
        </w:rPr>
        <w:t>997. PSAT1</w:t>
      </w:r>
    </w:p>
    <w:p w14:paraId="7CA9E2CA" w14:textId="77777777" w:rsidR="00C40A6F" w:rsidRDefault="00000000">
      <w:r>
        <w:t xml:space="preserve">    No disease associations found with paper-like references for selected species.</w:t>
      </w:r>
    </w:p>
    <w:p w14:paraId="1C6E4BE2" w14:textId="77777777" w:rsidR="00C40A6F" w:rsidRDefault="00C40A6F"/>
    <w:p w14:paraId="4E61D12D" w14:textId="77777777" w:rsidR="00C40A6F" w:rsidRDefault="00000000">
      <w:r>
        <w:rPr>
          <w:b/>
        </w:rPr>
        <w:t>998. PSPH</w:t>
      </w:r>
    </w:p>
    <w:p w14:paraId="19A28E68" w14:textId="77777777" w:rsidR="00C40A6F" w:rsidRDefault="00000000">
      <w:r>
        <w:t xml:space="preserve">    No disease associations found with paper-like references for selected species.</w:t>
      </w:r>
    </w:p>
    <w:p w14:paraId="0C3DE435" w14:textId="77777777" w:rsidR="00C40A6F" w:rsidRDefault="00C40A6F"/>
    <w:p w14:paraId="3D68701D" w14:textId="77777777" w:rsidR="00C40A6F" w:rsidRDefault="00000000">
      <w:r>
        <w:rPr>
          <w:b/>
        </w:rPr>
        <w:t>999. PSTPIP1</w:t>
      </w:r>
    </w:p>
    <w:p w14:paraId="6AA1DE7A" w14:textId="77777777" w:rsidR="00C40A6F" w:rsidRDefault="00000000">
      <w:r>
        <w:t xml:space="preserve">    No disease associations found with paper-like references for selected species.</w:t>
      </w:r>
    </w:p>
    <w:p w14:paraId="5EE0D545" w14:textId="77777777" w:rsidR="00C40A6F" w:rsidRDefault="00C40A6F"/>
    <w:p w14:paraId="7262A7EE" w14:textId="77777777" w:rsidR="00C40A6F" w:rsidRDefault="00000000">
      <w:r>
        <w:rPr>
          <w:b/>
        </w:rPr>
        <w:t>1000. PTCD3</w:t>
      </w:r>
    </w:p>
    <w:p w14:paraId="4DD15CEE" w14:textId="77777777" w:rsidR="00C40A6F" w:rsidRDefault="00000000">
      <w:r>
        <w:t xml:space="preserve">    No disease associations found with paper-like references for selected species.</w:t>
      </w:r>
    </w:p>
    <w:p w14:paraId="73E6FFE2" w14:textId="77777777" w:rsidR="00C40A6F" w:rsidRDefault="00C40A6F"/>
    <w:p w14:paraId="7FF370BE" w14:textId="77777777" w:rsidR="00C40A6F" w:rsidRDefault="00000000">
      <w:r>
        <w:rPr>
          <w:b/>
        </w:rPr>
        <w:t>1001. PTDSS1</w:t>
      </w:r>
    </w:p>
    <w:p w14:paraId="39391BBD" w14:textId="77777777" w:rsidR="00C40A6F" w:rsidRDefault="00000000">
      <w:r>
        <w:t xml:space="preserve">    No disease associations found with paper-like references for selected species.</w:t>
      </w:r>
    </w:p>
    <w:p w14:paraId="5EE9FF18" w14:textId="77777777" w:rsidR="00C40A6F" w:rsidRDefault="00C40A6F"/>
    <w:p w14:paraId="51EC28F7" w14:textId="77777777" w:rsidR="00C40A6F" w:rsidRDefault="00000000">
      <w:r>
        <w:rPr>
          <w:b/>
        </w:rPr>
        <w:t>1002. PTEN</w:t>
      </w:r>
    </w:p>
    <w:p w14:paraId="6BEC5F20" w14:textId="77777777" w:rsidR="00C40A6F" w:rsidRDefault="00000000">
      <w:r>
        <w:rPr>
          <w:b/>
        </w:rPr>
        <w:t xml:space="preserve">    Species 1: Mus musculus</w:t>
      </w:r>
    </w:p>
    <w:p w14:paraId="660A2E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Mesodermal Pten inactivation leads to alveolar capillary dysplasia- like phenotype.</w:t>
      </w:r>
    </w:p>
    <w:p w14:paraId="2FB383E9" w14:textId="77777777" w:rsidR="00C40A6F" w:rsidRDefault="00000000">
      <w:r>
        <w:rPr>
          <w:b/>
        </w:rPr>
        <w:t xml:space="preserve">            References: </w:t>
      </w:r>
      <w:hyperlink r:id="rId1152">
        <w:r>
          <w:rPr>
            <w:color w:val="0563C1"/>
            <w:u w:val="single"/>
          </w:rPr>
          <w:t>PMID:23023706</w:t>
        </w:r>
      </w:hyperlink>
    </w:p>
    <w:p w14:paraId="14D856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Androgen deprivation induces phenotypic plasticity and promotes resistance to molecular targeted therapy in a PTEN-deficient mouse model of prostate cancer.</w:t>
      </w:r>
    </w:p>
    <w:p w14:paraId="4A689F29" w14:textId="77777777" w:rsidR="00C40A6F" w:rsidRDefault="00000000">
      <w:r>
        <w:rPr>
          <w:b/>
        </w:rPr>
        <w:t xml:space="preserve">            References: </w:t>
      </w:r>
      <w:hyperlink r:id="rId1153">
        <w:r>
          <w:rPr>
            <w:color w:val="0563C1"/>
            <w:u w:val="single"/>
          </w:rPr>
          <w:t>PMID:24986896</w:t>
        </w:r>
      </w:hyperlink>
    </w:p>
    <w:p w14:paraId="2AAEBB3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Pten loss and RAS/MAPK activation cooperate to promote EMT and metastasis initiated from prostate cancer stem/progenitor cells.</w:t>
      </w:r>
    </w:p>
    <w:p w14:paraId="0C510639" w14:textId="77777777" w:rsidR="00C40A6F" w:rsidRDefault="00000000">
      <w:r>
        <w:rPr>
          <w:b/>
        </w:rPr>
        <w:t xml:space="preserve">            References: </w:t>
      </w:r>
      <w:hyperlink r:id="rId1154">
        <w:r>
          <w:rPr>
            <w:color w:val="0563C1"/>
            <w:u w:val="single"/>
          </w:rPr>
          <w:t>PMID:22350410</w:t>
        </w:r>
      </w:hyperlink>
    </w:p>
    <w:p w14:paraId="1B68790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Jagged1 upregulation in prostate epithelial cells promotes formation of reactive stroma in the Pten null mouse model for prostate cancer.</w:t>
      </w:r>
    </w:p>
    <w:p w14:paraId="11F6A2A2" w14:textId="77777777" w:rsidR="00C40A6F" w:rsidRDefault="00000000">
      <w:r>
        <w:rPr>
          <w:b/>
        </w:rPr>
        <w:lastRenderedPageBreak/>
        <w:t xml:space="preserve">            References: </w:t>
      </w:r>
      <w:hyperlink r:id="rId1155">
        <w:r>
          <w:rPr>
            <w:color w:val="0563C1"/>
            <w:u w:val="single"/>
          </w:rPr>
          <w:t>PMID:27345403</w:t>
        </w:r>
      </w:hyperlink>
    </w:p>
    <w:p w14:paraId="3DC9EC1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Cell autonomous role of PTEN in regulating castration-resistant prostate cancer growth.</w:t>
      </w:r>
    </w:p>
    <w:p w14:paraId="0672A332" w14:textId="77777777" w:rsidR="00C40A6F" w:rsidRDefault="00000000">
      <w:r>
        <w:rPr>
          <w:b/>
        </w:rPr>
        <w:t xml:space="preserve">            References: </w:t>
      </w:r>
      <w:hyperlink r:id="rId1156">
        <w:r>
          <w:rPr>
            <w:color w:val="0563C1"/>
            <w:u w:val="single"/>
          </w:rPr>
          <w:t>PMID:21620777</w:t>
        </w:r>
      </w:hyperlink>
    </w:p>
    <w:p w14:paraId="76EB662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Prostate-specific deletion of the murine Pten tumor suppressor gene leads to metastatic prostate cancer.</w:t>
      </w:r>
    </w:p>
    <w:p w14:paraId="3FBB5185" w14:textId="77777777" w:rsidR="00C40A6F" w:rsidRDefault="00000000">
      <w:r>
        <w:rPr>
          <w:b/>
        </w:rPr>
        <w:t xml:space="preserve">            References: </w:t>
      </w:r>
      <w:hyperlink r:id="rId1157">
        <w:r>
          <w:rPr>
            <w:color w:val="0563C1"/>
            <w:u w:val="single"/>
          </w:rPr>
          <w:t>PMID:14522255</w:t>
        </w:r>
      </w:hyperlink>
    </w:p>
    <w:p w14:paraId="103323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Rapamycin suppresses seizures and neuronal hypertrophy in a mouse model of cortical dysplasia.</w:t>
      </w:r>
    </w:p>
    <w:p w14:paraId="14DEEFFC" w14:textId="77777777" w:rsidR="00C40A6F" w:rsidRDefault="00000000">
      <w:r>
        <w:rPr>
          <w:b/>
        </w:rPr>
        <w:t xml:space="preserve">            References: </w:t>
      </w:r>
      <w:hyperlink r:id="rId1158">
        <w:r>
          <w:rPr>
            <w:color w:val="0563C1"/>
            <w:u w:val="single"/>
          </w:rPr>
          <w:t>PMID:19470613</w:t>
        </w:r>
      </w:hyperlink>
    </w:p>
    <w:p w14:paraId="47A95F4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Non-alcoholic steatohepatitis and hepatocellular carcinoma: lessons from hepatocyte-specific phosphatase and tensin homolog (PTEN)-deficient mice.</w:t>
      </w:r>
    </w:p>
    <w:p w14:paraId="47B9F51F" w14:textId="77777777" w:rsidR="00C40A6F" w:rsidRDefault="00000000">
      <w:r>
        <w:rPr>
          <w:b/>
        </w:rPr>
        <w:t xml:space="preserve">            References: </w:t>
      </w:r>
      <w:hyperlink r:id="rId1159">
        <w:r>
          <w:rPr>
            <w:color w:val="0563C1"/>
            <w:u w:val="single"/>
          </w:rPr>
          <w:t>PMID:17567478</w:t>
        </w:r>
      </w:hyperlink>
    </w:p>
    <w:p w14:paraId="43FD928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Expansion of hepatic tumor progenitor cells in Pten-null mice requires liver injury and is reversed by loss of AKT2.</w:t>
      </w:r>
    </w:p>
    <w:p w14:paraId="71EB574D" w14:textId="77777777" w:rsidR="00C40A6F" w:rsidRDefault="00000000">
      <w:r>
        <w:rPr>
          <w:b/>
        </w:rPr>
        <w:t xml:space="preserve">            References: </w:t>
      </w:r>
      <w:hyperlink r:id="rId1160">
        <w:r>
          <w:rPr>
            <w:color w:val="0563C1"/>
            <w:u w:val="single"/>
          </w:rPr>
          <w:t>PMID:20837017</w:t>
        </w:r>
      </w:hyperlink>
    </w:p>
    <w:p w14:paraId="6C81146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Hepatocyte-specific Pten deficiency results in steatohepatitis and hepatocellular carcinomas.</w:t>
      </w:r>
    </w:p>
    <w:p w14:paraId="2EF81E11" w14:textId="77777777" w:rsidR="00C40A6F" w:rsidRDefault="00000000">
      <w:r>
        <w:rPr>
          <w:b/>
        </w:rPr>
        <w:t xml:space="preserve">            References: </w:t>
      </w:r>
      <w:hyperlink r:id="rId1161">
        <w:r>
          <w:rPr>
            <w:color w:val="0563C1"/>
            <w:u w:val="single"/>
          </w:rPr>
          <w:t>PMID:15199412</w:t>
        </w:r>
      </w:hyperlink>
    </w:p>
    <w:p w14:paraId="44AF0B0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Modeling progressive non-alcoholic fatty liver disease in the laboratory mouse.</w:t>
      </w:r>
    </w:p>
    <w:p w14:paraId="0A46C7F0" w14:textId="77777777" w:rsidR="00C40A6F" w:rsidRDefault="00000000">
      <w:r>
        <w:rPr>
          <w:b/>
        </w:rPr>
        <w:t xml:space="preserve">            References: </w:t>
      </w:r>
      <w:hyperlink r:id="rId1163">
        <w:r>
          <w:rPr>
            <w:color w:val="0563C1"/>
            <w:u w:val="single"/>
          </w:rPr>
          <w:t>PMID:24802098</w:t>
        </w:r>
      </w:hyperlink>
    </w:p>
    <w:p w14:paraId="5871051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Pten is essential for embryonic development and tumour suppression.</w:t>
      </w:r>
    </w:p>
    <w:p w14:paraId="02DD71CB" w14:textId="77777777" w:rsidR="00C40A6F" w:rsidRDefault="00000000">
      <w:r>
        <w:rPr>
          <w:b/>
        </w:rPr>
        <w:t xml:space="preserve">            References: </w:t>
      </w:r>
      <w:hyperlink r:id="rId1164">
        <w:r>
          <w:rPr>
            <w:color w:val="0563C1"/>
            <w:u w:val="single"/>
          </w:rPr>
          <w:t>PMID:9697695</w:t>
        </w:r>
      </w:hyperlink>
    </w:p>
    <w:p w14:paraId="046326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 of Pten/Mmac1 in mice causes neoplasia in multiple organ systems.</w:t>
      </w:r>
    </w:p>
    <w:p w14:paraId="6AD561B1" w14:textId="77777777" w:rsidR="00C40A6F" w:rsidRDefault="00000000">
      <w:r>
        <w:rPr>
          <w:b/>
        </w:rPr>
        <w:t xml:space="preserve">            References: </w:t>
      </w:r>
      <w:hyperlink r:id="rId1165">
        <w:r>
          <w:rPr>
            <w:color w:val="0563C1"/>
            <w:u w:val="single"/>
          </w:rPr>
          <w:t>PMID:9990064</w:t>
        </w:r>
      </w:hyperlink>
    </w:p>
    <w:p w14:paraId="1711A97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High incidence of breast and endometrial neoplasia resembling human Cowden syndrome in pten+/- mice.</w:t>
      </w:r>
    </w:p>
    <w:p w14:paraId="1BA02E8D" w14:textId="77777777" w:rsidR="00C40A6F" w:rsidRDefault="00000000">
      <w:r>
        <w:rPr>
          <w:b/>
        </w:rPr>
        <w:t xml:space="preserve">            References: </w:t>
      </w:r>
      <w:hyperlink r:id="rId1166">
        <w:r>
          <w:rPr>
            <w:color w:val="0563C1"/>
            <w:u w:val="single"/>
          </w:rPr>
          <w:t>PMID:10910075</w:t>
        </w:r>
      </w:hyperlink>
    </w:p>
    <w:p w14:paraId="6B26A0A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Embryonic epithelial Pten deletion through Nkx2.1-cre leads to thyroid tumorigenesis in a strain-dependent manner.</w:t>
      </w:r>
    </w:p>
    <w:p w14:paraId="43EE00CF" w14:textId="77777777" w:rsidR="00C40A6F" w:rsidRDefault="00000000">
      <w:r>
        <w:rPr>
          <w:b/>
        </w:rPr>
        <w:t xml:space="preserve">            References: </w:t>
      </w:r>
      <w:hyperlink r:id="rId1167">
        <w:r>
          <w:rPr>
            <w:color w:val="0563C1"/>
            <w:u w:val="single"/>
          </w:rPr>
          <w:t>PMID:22167068</w:t>
        </w:r>
      </w:hyperlink>
    </w:p>
    <w:p w14:paraId="1CA1CC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Cross-talk between PI3K and estrogen in the mouse thyroid predisposes to the development of follicular carcinomas with a higher incidence in females.</w:t>
      </w:r>
    </w:p>
    <w:p w14:paraId="062D7462" w14:textId="77777777" w:rsidR="00C40A6F" w:rsidRDefault="00000000">
      <w:r>
        <w:rPr>
          <w:b/>
        </w:rPr>
        <w:t xml:space="preserve">            References: </w:t>
      </w:r>
      <w:hyperlink r:id="rId1168">
        <w:r>
          <w:rPr>
            <w:color w:val="0563C1"/>
            <w:u w:val="single"/>
          </w:rPr>
          <w:t>PMID:20676139</w:t>
        </w:r>
      </w:hyperlink>
    </w:p>
    <w:p w14:paraId="18D678D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Pten regulates neuronal arborization and social interaction in mice.</w:t>
      </w:r>
    </w:p>
    <w:p w14:paraId="76E6B482" w14:textId="77777777" w:rsidR="00C40A6F" w:rsidRDefault="00000000">
      <w:r>
        <w:rPr>
          <w:b/>
        </w:rPr>
        <w:t xml:space="preserve">            References: </w:t>
      </w:r>
      <w:hyperlink r:id="rId1169">
        <w:r>
          <w:rPr>
            <w:color w:val="0563C1"/>
            <w:u w:val="single"/>
          </w:rPr>
          <w:t>PMID:16675393</w:t>
        </w:r>
      </w:hyperlink>
    </w:p>
    <w:p w14:paraId="0BA7C85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Germline disruption of Pten localization causes enhanced sex-dependent social motivation and increased glial production.</w:t>
      </w:r>
    </w:p>
    <w:p w14:paraId="3EBDF88A" w14:textId="77777777" w:rsidR="00C40A6F" w:rsidRDefault="00000000">
      <w:r>
        <w:rPr>
          <w:b/>
        </w:rPr>
        <w:t xml:space="preserve">            References: </w:t>
      </w:r>
      <w:hyperlink r:id="rId1170">
        <w:r>
          <w:rPr>
            <w:color w:val="0563C1"/>
            <w:u w:val="single"/>
          </w:rPr>
          <w:t>PMID:24470394</w:t>
        </w:r>
      </w:hyperlink>
    </w:p>
    <w:p w14:paraId="18F4A9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Decreased aggression and increased repetitive behavior in Pten haploinsufficient mice.</w:t>
      </w:r>
    </w:p>
    <w:p w14:paraId="7D22742F" w14:textId="77777777" w:rsidR="00C40A6F" w:rsidRDefault="00000000">
      <w:r>
        <w:rPr>
          <w:b/>
        </w:rPr>
        <w:t xml:space="preserve">            References: </w:t>
      </w:r>
      <w:hyperlink r:id="rId1171">
        <w:r>
          <w:rPr>
            <w:color w:val="0563C1"/>
            <w:u w:val="single"/>
          </w:rPr>
          <w:t>PMID:25561290</w:t>
        </w:r>
      </w:hyperlink>
    </w:p>
    <w:p w14:paraId="2DD02C0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PTEN regulation of local and long-range connections in mouse auditory cortex.</w:t>
      </w:r>
    </w:p>
    <w:p w14:paraId="2636EE07" w14:textId="77777777" w:rsidR="00C40A6F" w:rsidRDefault="00000000">
      <w:r>
        <w:rPr>
          <w:b/>
        </w:rPr>
        <w:t xml:space="preserve">            References: </w:t>
      </w:r>
      <w:hyperlink r:id="rId1172">
        <w:r>
          <w:rPr>
            <w:color w:val="0563C1"/>
            <w:u w:val="single"/>
          </w:rPr>
          <w:t>PMID:22302806</w:t>
        </w:r>
      </w:hyperlink>
    </w:p>
    <w:p w14:paraId="61AC4BC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Allele-specific tumor spectrum in pten knockin mice.</w:t>
      </w:r>
    </w:p>
    <w:p w14:paraId="29E4A0C3" w14:textId="77777777" w:rsidR="00C40A6F" w:rsidRDefault="00000000">
      <w:r>
        <w:rPr>
          <w:b/>
        </w:rPr>
        <w:t xml:space="preserve">            References: </w:t>
      </w:r>
      <w:hyperlink r:id="rId1174">
        <w:r>
          <w:rPr>
            <w:color w:val="0563C1"/>
            <w:u w:val="single"/>
          </w:rPr>
          <w:t>PMID:20194734</w:t>
        </w:r>
      </w:hyperlink>
    </w:p>
    <w:p w14:paraId="42F80F8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Chemoprevention and treatment of experimental Cowden's disease by mTOR inhibition with rapamycin.</w:t>
      </w:r>
    </w:p>
    <w:p w14:paraId="4178EB89" w14:textId="77777777" w:rsidR="00C40A6F" w:rsidRDefault="00000000">
      <w:r>
        <w:rPr>
          <w:b/>
        </w:rPr>
        <w:t xml:space="preserve">            References: </w:t>
      </w:r>
      <w:hyperlink r:id="rId1175">
        <w:r>
          <w:rPr>
            <w:color w:val="0563C1"/>
            <w:u w:val="single"/>
          </w:rPr>
          <w:t>PMID:18757421</w:t>
        </w:r>
      </w:hyperlink>
    </w:p>
    <w:p w14:paraId="56F0CEC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PTEN-deficient intestinal stem cells initiate intestinal polyposis.</w:t>
      </w:r>
    </w:p>
    <w:p w14:paraId="6F3939E6" w14:textId="77777777" w:rsidR="00C40A6F" w:rsidRDefault="00000000">
      <w:r>
        <w:rPr>
          <w:b/>
        </w:rPr>
        <w:t xml:space="preserve">            References: </w:t>
      </w:r>
      <w:hyperlink r:id="rId1176">
        <w:r>
          <w:rPr>
            <w:color w:val="0563C1"/>
            <w:u w:val="single"/>
          </w:rPr>
          <w:t>PMID:17237784</w:t>
        </w:r>
      </w:hyperlink>
    </w:p>
    <w:p w14:paraId="016F20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PTEN Signaling in the Postnatal Perivascular Progenitor Niche Drives Medulloblastoma Formation.</w:t>
      </w:r>
    </w:p>
    <w:p w14:paraId="1F46151F" w14:textId="77777777" w:rsidR="00C40A6F" w:rsidRDefault="00000000">
      <w:r>
        <w:rPr>
          <w:b/>
        </w:rPr>
        <w:t xml:space="preserve">            References: </w:t>
      </w:r>
      <w:hyperlink r:id="rId1177">
        <w:r>
          <w:rPr>
            <w:color w:val="0563C1"/>
            <w:u w:val="single"/>
          </w:rPr>
          <w:t>PMID:27815386</w:t>
        </w:r>
      </w:hyperlink>
    </w:p>
    <w:p w14:paraId="5EA5128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Pten in mouse brain causes seizures, ataxia and defects in soma size resembling Lhermitte-Duclos disease.</w:t>
      </w:r>
    </w:p>
    <w:p w14:paraId="7DC51A06" w14:textId="77777777" w:rsidR="00C40A6F" w:rsidRDefault="00000000">
      <w:r>
        <w:rPr>
          <w:b/>
        </w:rPr>
        <w:t xml:space="preserve">            References: </w:t>
      </w:r>
      <w:hyperlink r:id="rId1178">
        <w:r>
          <w:rPr>
            <w:color w:val="0563C1"/>
            <w:u w:val="single"/>
          </w:rPr>
          <w:t>PMID:11726926</w:t>
        </w:r>
      </w:hyperlink>
    </w:p>
    <w:p w14:paraId="16FB003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Conditional loss of PTEN leads to precocious development and neoplasia in the mammary gland.</w:t>
      </w:r>
    </w:p>
    <w:p w14:paraId="3643C241" w14:textId="77777777" w:rsidR="00C40A6F" w:rsidRDefault="00000000">
      <w:r>
        <w:rPr>
          <w:b/>
        </w:rPr>
        <w:lastRenderedPageBreak/>
        <w:t xml:space="preserve">            References: </w:t>
      </w:r>
      <w:hyperlink r:id="rId1180">
        <w:r>
          <w:rPr>
            <w:color w:val="0563C1"/>
            <w:u w:val="single"/>
          </w:rPr>
          <w:t>PMID:12163417</w:t>
        </w:r>
      </w:hyperlink>
    </w:p>
    <w:p w14:paraId="5BC5FB2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Spatially distinct roles of class Ia PI3K isoforms in the development and maintenance of PTEN hamartoma tumor syndrome.</w:t>
      </w:r>
    </w:p>
    <w:p w14:paraId="55407FC0" w14:textId="77777777" w:rsidR="00C40A6F" w:rsidRDefault="00000000">
      <w:r>
        <w:rPr>
          <w:b/>
        </w:rPr>
        <w:t xml:space="preserve">            References: </w:t>
      </w:r>
      <w:hyperlink r:id="rId1182">
        <w:r>
          <w:rPr>
            <w:color w:val="0563C1"/>
            <w:u w:val="single"/>
          </w:rPr>
          <w:t>PMID:23873941</w:t>
        </w:r>
      </w:hyperlink>
    </w:p>
    <w:p w14:paraId="2671C34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Conditional loss of uterine Pten unfailingly and rapidly induces endometrial cancer in mice.</w:t>
      </w:r>
    </w:p>
    <w:p w14:paraId="755CCB5C" w14:textId="77777777" w:rsidR="00C40A6F" w:rsidRDefault="00000000">
      <w:r>
        <w:rPr>
          <w:b/>
        </w:rPr>
        <w:t xml:space="preserve">            References: </w:t>
      </w:r>
      <w:hyperlink r:id="rId1183">
        <w:r>
          <w:rPr>
            <w:color w:val="0563C1"/>
            <w:u w:val="single"/>
          </w:rPr>
          <w:t>PMID:18632614</w:t>
        </w:r>
      </w:hyperlink>
    </w:p>
    <w:p w14:paraId="03F2897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Hyperplasia and carcinomas in Pten-deficient mice and reduced PTEN protein in human bladder cancer patients.</w:t>
      </w:r>
    </w:p>
    <w:p w14:paraId="0A8FD287" w14:textId="77777777" w:rsidR="00C40A6F" w:rsidRDefault="00000000">
      <w:r>
        <w:rPr>
          <w:b/>
        </w:rPr>
        <w:t xml:space="preserve">            References: </w:t>
      </w:r>
      <w:hyperlink r:id="rId1184">
        <w:r>
          <w:rPr>
            <w:color w:val="0563C1"/>
            <w:u w:val="single"/>
          </w:rPr>
          <w:t>PMID:16951148</w:t>
        </w:r>
      </w:hyperlink>
    </w:p>
    <w:p w14:paraId="4A8C3F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Pten in the mouse enteric nervous system induces ganglioneuromatosis and mimics intestinal pseudoobstruction.</w:t>
      </w:r>
    </w:p>
    <w:p w14:paraId="015B2CBE" w14:textId="77777777" w:rsidR="00C40A6F" w:rsidRDefault="00000000">
      <w:r>
        <w:rPr>
          <w:b/>
        </w:rPr>
        <w:t xml:space="preserve">            References: </w:t>
      </w:r>
      <w:hyperlink r:id="rId1185">
        <w:r>
          <w:rPr>
            <w:color w:val="0563C1"/>
            <w:u w:val="single"/>
          </w:rPr>
          <w:t>PMID:19884655</w:t>
        </w:r>
      </w:hyperlink>
    </w:p>
    <w:p w14:paraId="21D01A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Requirement for ribosomal protein S6 kinase 1 to mediate glycolysis and apoptosis resistance induced by Pten deficiency.</w:t>
      </w:r>
    </w:p>
    <w:p w14:paraId="47A07FD7" w14:textId="77777777" w:rsidR="00C40A6F" w:rsidRDefault="00000000">
      <w:r>
        <w:rPr>
          <w:b/>
        </w:rPr>
        <w:t xml:space="preserve">            References: </w:t>
      </w:r>
      <w:hyperlink r:id="rId1186">
        <w:r>
          <w:rPr>
            <w:color w:val="0563C1"/>
            <w:u w:val="single"/>
          </w:rPr>
          <w:t>PMID:21262837</w:t>
        </w:r>
      </w:hyperlink>
    </w:p>
    <w:p w14:paraId="735532E2" w14:textId="77777777" w:rsidR="00C40A6F" w:rsidRDefault="00000000">
      <w:r>
        <w:rPr>
          <w:b/>
        </w:rPr>
        <w:t xml:space="preserve">    Species 2: Drosophila melanogaster</w:t>
      </w:r>
    </w:p>
    <w:p w14:paraId="268DED1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Splicing Factor SF2 Is Critical for Hyperproliferation and Survival in a TORC1-Dependent Model of Early Tumorigenesis in Drosophila.</w:t>
      </w:r>
    </w:p>
    <w:p w14:paraId="2DCDF8F4" w14:textId="77777777" w:rsidR="00C40A6F" w:rsidRDefault="00000000">
      <w:r>
        <w:rPr>
          <w:b/>
        </w:rPr>
        <w:t xml:space="preserve">            References: </w:t>
      </w:r>
      <w:hyperlink r:id="rId1187">
        <w:r>
          <w:rPr>
            <w:color w:val="0563C1"/>
            <w:u w:val="single"/>
          </w:rPr>
          <w:t>PMID:32599686</w:t>
        </w:r>
      </w:hyperlink>
    </w:p>
    <w:p w14:paraId="51D481C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Roles of PINK1 in regulation of systemic growth inhibition induced by mutations of PTEN in Drosophila.</w:t>
      </w:r>
    </w:p>
    <w:p w14:paraId="60849B85" w14:textId="77777777" w:rsidR="00C40A6F" w:rsidRDefault="00000000">
      <w:r>
        <w:rPr>
          <w:b/>
        </w:rPr>
        <w:t xml:space="preserve">            References: </w:t>
      </w:r>
      <w:hyperlink r:id="rId1188">
        <w:r>
          <w:rPr>
            <w:color w:val="0563C1"/>
            <w:u w:val="single"/>
          </w:rPr>
          <w:t>PMID:33761355</w:t>
        </w:r>
      </w:hyperlink>
    </w:p>
    <w:p w14:paraId="5A4F156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scalable Drosophila assay for clinical interpretation of human PTEN variants in suppression of PI3K/AKT induced cellular proliferation.</w:t>
      </w:r>
    </w:p>
    <w:p w14:paraId="26F60E2E" w14:textId="77777777" w:rsidR="00C40A6F" w:rsidRDefault="00000000">
      <w:r>
        <w:rPr>
          <w:b/>
        </w:rPr>
        <w:t xml:space="preserve">            References: </w:t>
      </w:r>
      <w:hyperlink r:id="rId1189">
        <w:r>
          <w:rPr>
            <w:color w:val="0563C1"/>
            <w:u w:val="single"/>
          </w:rPr>
          <w:t>PMID:34492006</w:t>
        </w:r>
      </w:hyperlink>
    </w:p>
    <w:p w14:paraId="488ABFC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Differential metabolic sensitivity of insulin-like-response- and TORC1-dependent overgrowth in Drosophila fat cells.</w:t>
      </w:r>
    </w:p>
    <w:p w14:paraId="0DECBAB9" w14:textId="77777777" w:rsidR="00C40A6F" w:rsidRDefault="00000000">
      <w:r>
        <w:rPr>
          <w:b/>
        </w:rPr>
        <w:t xml:space="preserve">            References: </w:t>
      </w:r>
      <w:hyperlink r:id="rId1190">
        <w:r>
          <w:rPr>
            <w:color w:val="0563C1"/>
            <w:u w:val="single"/>
          </w:rPr>
          <w:t>PMID:33683355</w:t>
        </w:r>
      </w:hyperlink>
    </w:p>
    <w:p w14:paraId="4DC3F4DE" w14:textId="77777777" w:rsidR="00C40A6F" w:rsidRDefault="00C40A6F"/>
    <w:p w14:paraId="7195C22F" w14:textId="77777777" w:rsidR="00C40A6F" w:rsidRDefault="00000000">
      <w:r>
        <w:rPr>
          <w:b/>
        </w:rPr>
        <w:t>1003. PTRH2</w:t>
      </w:r>
    </w:p>
    <w:p w14:paraId="1947879A" w14:textId="77777777" w:rsidR="00C40A6F" w:rsidRDefault="00000000">
      <w:r>
        <w:t xml:space="preserve">    No disease associations found with paper-like references for selected species.</w:t>
      </w:r>
    </w:p>
    <w:p w14:paraId="6829E29A" w14:textId="77777777" w:rsidR="00C40A6F" w:rsidRDefault="00C40A6F"/>
    <w:p w14:paraId="29E72EF9" w14:textId="77777777" w:rsidR="00C40A6F" w:rsidRDefault="00000000">
      <w:r>
        <w:rPr>
          <w:b/>
        </w:rPr>
        <w:t>1004. PTS</w:t>
      </w:r>
    </w:p>
    <w:p w14:paraId="2501D80E" w14:textId="77777777" w:rsidR="00C40A6F" w:rsidRDefault="00000000">
      <w:r>
        <w:rPr>
          <w:b/>
        </w:rPr>
        <w:t xml:space="preserve">    Species 1: Mus musculus</w:t>
      </w:r>
    </w:p>
    <w:p w14:paraId="52CA638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Catecholamines and serotonin are differently regulated by tetrahydrobiopterin. A study from 6-pyruvoyltetrahydropterin synthase knockout mice.</w:t>
      </w:r>
    </w:p>
    <w:p w14:paraId="39584493" w14:textId="77777777" w:rsidR="00C40A6F" w:rsidRDefault="00000000">
      <w:r>
        <w:rPr>
          <w:b/>
        </w:rPr>
        <w:t xml:space="preserve">            References: </w:t>
      </w:r>
      <w:hyperlink r:id="rId1191">
        <w:r>
          <w:rPr>
            <w:color w:val="0563C1"/>
            <w:u w:val="single"/>
          </w:rPr>
          <w:t>PMID:11517215</w:t>
        </w:r>
      </w:hyperlink>
    </w:p>
    <w:p w14:paraId="0A4B86C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Dwarfism and low insulin-like growth factor-1 due to dopamine depletion in Pts-/- mice rescued by feeding neurotransmitter precursors and H4-biopterin.</w:t>
      </w:r>
    </w:p>
    <w:p w14:paraId="0E7E7629" w14:textId="77777777" w:rsidR="00C40A6F" w:rsidRDefault="00000000">
      <w:r>
        <w:rPr>
          <w:b/>
        </w:rPr>
        <w:t xml:space="preserve">            References: </w:t>
      </w:r>
      <w:hyperlink r:id="rId1192">
        <w:r>
          <w:rPr>
            <w:color w:val="0563C1"/>
            <w:u w:val="single"/>
          </w:rPr>
          <w:t>PMID:12734191</w:t>
        </w:r>
      </w:hyperlink>
    </w:p>
    <w:p w14:paraId="2487ABA8" w14:textId="77777777" w:rsidR="00C40A6F" w:rsidRDefault="00C40A6F"/>
    <w:p w14:paraId="03D11EAE" w14:textId="77777777" w:rsidR="00C40A6F" w:rsidRDefault="00000000">
      <w:r>
        <w:rPr>
          <w:b/>
        </w:rPr>
        <w:t>1005. PUS1</w:t>
      </w:r>
    </w:p>
    <w:p w14:paraId="0892BA1A" w14:textId="77777777" w:rsidR="00C40A6F" w:rsidRDefault="00000000">
      <w:r>
        <w:rPr>
          <w:b/>
        </w:rPr>
        <w:t xml:space="preserve">    Species 1: Mus musculus</w:t>
      </w:r>
    </w:p>
    <w:p w14:paraId="7FFA36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Pseudouridine synthase 1 deficient mice, a model for Mitochondrial Myopathy with Sideroblastic Anemia, exhibit muscle morphology and physiology alterations.</w:t>
      </w:r>
    </w:p>
    <w:p w14:paraId="3D081D7E" w14:textId="77777777" w:rsidR="00C40A6F" w:rsidRDefault="00000000">
      <w:r>
        <w:rPr>
          <w:b/>
        </w:rPr>
        <w:t xml:space="preserve">            References: </w:t>
      </w:r>
      <w:hyperlink r:id="rId1193">
        <w:r>
          <w:rPr>
            <w:color w:val="0563C1"/>
            <w:u w:val="single"/>
          </w:rPr>
          <w:t>PMID:27197761</w:t>
        </w:r>
      </w:hyperlink>
    </w:p>
    <w:p w14:paraId="7B602F54" w14:textId="77777777" w:rsidR="00C40A6F" w:rsidRDefault="00C40A6F"/>
    <w:p w14:paraId="3404B170" w14:textId="77777777" w:rsidR="00C40A6F" w:rsidRDefault="00000000">
      <w:r>
        <w:rPr>
          <w:b/>
        </w:rPr>
        <w:t>1006. PUS3</w:t>
      </w:r>
    </w:p>
    <w:p w14:paraId="3317DC59" w14:textId="77777777" w:rsidR="00C40A6F" w:rsidRDefault="00000000">
      <w:r>
        <w:t xml:space="preserve">    No disease associations found with paper-like references for selected species.</w:t>
      </w:r>
    </w:p>
    <w:p w14:paraId="356D00D3" w14:textId="77777777" w:rsidR="00C40A6F" w:rsidRDefault="00C40A6F"/>
    <w:p w14:paraId="31C564DD" w14:textId="77777777" w:rsidR="00C40A6F" w:rsidRDefault="00000000">
      <w:r>
        <w:rPr>
          <w:b/>
        </w:rPr>
        <w:t>1007. PYCR1</w:t>
      </w:r>
    </w:p>
    <w:p w14:paraId="7CBB2D53" w14:textId="77777777" w:rsidR="00C40A6F" w:rsidRDefault="00000000">
      <w:r>
        <w:t xml:space="preserve">    No disease associations found with paper-like references for selected species.</w:t>
      </w:r>
    </w:p>
    <w:p w14:paraId="33C6CE73" w14:textId="77777777" w:rsidR="00C40A6F" w:rsidRDefault="00C40A6F"/>
    <w:p w14:paraId="6CEAF102" w14:textId="77777777" w:rsidR="00C40A6F" w:rsidRDefault="00000000">
      <w:r>
        <w:rPr>
          <w:b/>
        </w:rPr>
        <w:t>1008. PYCR2</w:t>
      </w:r>
    </w:p>
    <w:p w14:paraId="0C2CD4C3" w14:textId="77777777" w:rsidR="00C40A6F" w:rsidRDefault="00000000">
      <w:r>
        <w:t xml:space="preserve">    No disease associations found with paper-like references for selected species.</w:t>
      </w:r>
    </w:p>
    <w:p w14:paraId="2EEAFA35" w14:textId="77777777" w:rsidR="00C40A6F" w:rsidRDefault="00C40A6F"/>
    <w:p w14:paraId="078D9408" w14:textId="77777777" w:rsidR="00C40A6F" w:rsidRDefault="00000000">
      <w:r>
        <w:rPr>
          <w:b/>
        </w:rPr>
        <w:t>1009. PYGL</w:t>
      </w:r>
    </w:p>
    <w:p w14:paraId="5D74A30A" w14:textId="77777777" w:rsidR="00C40A6F" w:rsidRDefault="00000000">
      <w:r>
        <w:rPr>
          <w:b/>
        </w:rPr>
        <w:t xml:space="preserve">    Species 1: Mus musculus</w:t>
      </w:r>
    </w:p>
    <w:p w14:paraId="5E9F8F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Liver Glycogen Phosphorylase Deficiency Leads to Profibrogenic Phenotype in a Murine Model of Glycogen Storage Disease Type VI.</w:t>
      </w:r>
    </w:p>
    <w:p w14:paraId="2A622489" w14:textId="77777777" w:rsidR="00C40A6F" w:rsidRDefault="00000000">
      <w:r>
        <w:rPr>
          <w:b/>
        </w:rPr>
        <w:lastRenderedPageBreak/>
        <w:t xml:space="preserve">            References: </w:t>
      </w:r>
      <w:hyperlink r:id="rId1194">
        <w:r>
          <w:rPr>
            <w:color w:val="0563C1"/>
            <w:u w:val="single"/>
          </w:rPr>
          <w:t>PMID:31701076</w:t>
        </w:r>
      </w:hyperlink>
    </w:p>
    <w:p w14:paraId="12206BA5" w14:textId="77777777" w:rsidR="00C40A6F" w:rsidRDefault="00C40A6F"/>
    <w:p w14:paraId="00CE648C" w14:textId="77777777" w:rsidR="00C40A6F" w:rsidRDefault="00000000">
      <w:r>
        <w:rPr>
          <w:b/>
        </w:rPr>
        <w:t>1010. PYGM</w:t>
      </w:r>
    </w:p>
    <w:p w14:paraId="08F40CE7" w14:textId="77777777" w:rsidR="00C40A6F" w:rsidRDefault="00000000">
      <w:r>
        <w:rPr>
          <w:b/>
        </w:rPr>
        <w:t xml:space="preserve">    Species 1: Mus musculus</w:t>
      </w:r>
    </w:p>
    <w:p w14:paraId="159FBCA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Knock-in mice for the R50X mutation in the PYGM gene present with McArdle disease.</w:t>
      </w:r>
    </w:p>
    <w:p w14:paraId="2C163E7C" w14:textId="77777777" w:rsidR="00C40A6F" w:rsidRDefault="00000000">
      <w:r>
        <w:rPr>
          <w:b/>
        </w:rPr>
        <w:t xml:space="preserve">            References: </w:t>
      </w:r>
      <w:hyperlink r:id="rId1195">
        <w:r>
          <w:rPr>
            <w:color w:val="0563C1"/>
            <w:u w:val="single"/>
          </w:rPr>
          <w:t>PMID:22730558</w:t>
        </w:r>
      </w:hyperlink>
    </w:p>
    <w:p w14:paraId="6C67E004" w14:textId="77777777" w:rsidR="00C40A6F" w:rsidRDefault="00C40A6F"/>
    <w:p w14:paraId="6809EE27" w14:textId="77777777" w:rsidR="00C40A6F" w:rsidRDefault="00000000">
      <w:r>
        <w:rPr>
          <w:b/>
        </w:rPr>
        <w:t>1011. QARS1</w:t>
      </w:r>
    </w:p>
    <w:p w14:paraId="60023797" w14:textId="77777777" w:rsidR="00C40A6F" w:rsidRDefault="00000000">
      <w:r>
        <w:t xml:space="preserve">    No disease associations found with paper-like references for selected species.</w:t>
      </w:r>
    </w:p>
    <w:p w14:paraId="501B8B7F" w14:textId="77777777" w:rsidR="00C40A6F" w:rsidRDefault="00C40A6F"/>
    <w:p w14:paraId="4BC379B4" w14:textId="77777777" w:rsidR="00C40A6F" w:rsidRDefault="00000000">
      <w:r>
        <w:rPr>
          <w:b/>
        </w:rPr>
        <w:t>1012. QDPR</w:t>
      </w:r>
    </w:p>
    <w:p w14:paraId="2520BDD1" w14:textId="77777777" w:rsidR="00C40A6F" w:rsidRDefault="00000000">
      <w:r>
        <w:t xml:space="preserve">    No disease associations found with paper-like references for selected species.</w:t>
      </w:r>
    </w:p>
    <w:p w14:paraId="741EC314" w14:textId="77777777" w:rsidR="00C40A6F" w:rsidRDefault="00C40A6F"/>
    <w:p w14:paraId="5B2ED365" w14:textId="77777777" w:rsidR="00C40A6F" w:rsidRDefault="00000000">
      <w:r>
        <w:rPr>
          <w:b/>
        </w:rPr>
        <w:t>1013. QRSL1</w:t>
      </w:r>
    </w:p>
    <w:p w14:paraId="2E70B0B8" w14:textId="77777777" w:rsidR="00C40A6F" w:rsidRDefault="00000000">
      <w:r>
        <w:t xml:space="preserve">    No disease associations found with paper-like references for selected species.</w:t>
      </w:r>
    </w:p>
    <w:p w14:paraId="34385351" w14:textId="77777777" w:rsidR="00C40A6F" w:rsidRDefault="00C40A6F"/>
    <w:p w14:paraId="6FE12769" w14:textId="77777777" w:rsidR="00C40A6F" w:rsidRDefault="00000000">
      <w:r>
        <w:rPr>
          <w:b/>
        </w:rPr>
        <w:t>1014. RAB18</w:t>
      </w:r>
    </w:p>
    <w:p w14:paraId="2BB1D0F2" w14:textId="77777777" w:rsidR="00C40A6F" w:rsidRDefault="00000000">
      <w:r>
        <w:rPr>
          <w:b/>
        </w:rPr>
        <w:t xml:space="preserve">    Species 1: Mus musculus</w:t>
      </w:r>
    </w:p>
    <w:p w14:paraId="5FA999A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ENU mutagenesis identifies mice modeling Warburg Micro Syndrome with sensory axon degeneration caused by a deletion in Rab18.</w:t>
      </w:r>
    </w:p>
    <w:p w14:paraId="08793973" w14:textId="77777777" w:rsidR="00C40A6F" w:rsidRDefault="00000000">
      <w:r>
        <w:rPr>
          <w:b/>
        </w:rPr>
        <w:t xml:space="preserve">            References: </w:t>
      </w:r>
      <w:hyperlink r:id="rId1196">
        <w:r>
          <w:rPr>
            <w:color w:val="0563C1"/>
            <w:u w:val="single"/>
          </w:rPr>
          <w:t>PMID:25779931</w:t>
        </w:r>
      </w:hyperlink>
    </w:p>
    <w:p w14:paraId="2D9D9BB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mouse model of Warburg Micro syndrome reveals roles for RAB18 in eye development and organisation of the neuronal cytoskeleton.</w:t>
      </w:r>
    </w:p>
    <w:p w14:paraId="126B7208" w14:textId="77777777" w:rsidR="00C40A6F" w:rsidRDefault="00000000">
      <w:r>
        <w:rPr>
          <w:b/>
        </w:rPr>
        <w:t xml:space="preserve">            References: </w:t>
      </w:r>
      <w:hyperlink r:id="rId1197">
        <w:r>
          <w:rPr>
            <w:color w:val="0563C1"/>
            <w:u w:val="single"/>
          </w:rPr>
          <w:t>PMID:24764192</w:t>
        </w:r>
      </w:hyperlink>
    </w:p>
    <w:p w14:paraId="3F025960" w14:textId="77777777" w:rsidR="00C40A6F" w:rsidRDefault="00C40A6F"/>
    <w:p w14:paraId="582B81C1" w14:textId="77777777" w:rsidR="00C40A6F" w:rsidRDefault="00000000">
      <w:r>
        <w:rPr>
          <w:b/>
        </w:rPr>
        <w:t>1015. RAB23</w:t>
      </w:r>
    </w:p>
    <w:p w14:paraId="181DA6B4" w14:textId="77777777" w:rsidR="00C40A6F" w:rsidRDefault="00000000">
      <w:r>
        <w:rPr>
          <w:b/>
        </w:rPr>
        <w:t xml:space="preserve">    Species 1: Mus musculus</w:t>
      </w:r>
    </w:p>
    <w:p w14:paraId="4490F5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RAB23 loss-of-function mutation causes context-dependent ciliopathy in Carpenter syndrome.</w:t>
      </w:r>
    </w:p>
    <w:p w14:paraId="083450FD" w14:textId="77777777" w:rsidR="00C40A6F" w:rsidRDefault="00000000">
      <w:r>
        <w:rPr>
          <w:b/>
        </w:rPr>
        <w:t xml:space="preserve">            References: </w:t>
      </w:r>
      <w:hyperlink r:id="rId1198">
        <w:r>
          <w:rPr>
            <w:color w:val="0563C1"/>
            <w:u w:val="single"/>
          </w:rPr>
          <w:t>PMID:40825043</w:t>
        </w:r>
      </w:hyperlink>
    </w:p>
    <w:p w14:paraId="5A13B481" w14:textId="77777777" w:rsidR="00C40A6F" w:rsidRDefault="00C40A6F"/>
    <w:p w14:paraId="4100945A" w14:textId="77777777" w:rsidR="00C40A6F" w:rsidRDefault="00000000">
      <w:r>
        <w:rPr>
          <w:b/>
        </w:rPr>
        <w:t>1016. RAB27A</w:t>
      </w:r>
    </w:p>
    <w:p w14:paraId="4E481237" w14:textId="77777777" w:rsidR="00C40A6F" w:rsidRDefault="00000000">
      <w:r>
        <w:rPr>
          <w:b/>
        </w:rPr>
        <w:t xml:space="preserve">    Species 1: Mus musculus</w:t>
      </w:r>
    </w:p>
    <w:p w14:paraId="3DEFB9C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regulation of platelet-dense granules by Rab27a in the ashen mouse, a model of Hermansky-Pudlak and Griscelli syndromes, is granule-specific and dependent on genetic background.</w:t>
      </w:r>
    </w:p>
    <w:p w14:paraId="30B79D94" w14:textId="77777777" w:rsidR="00C40A6F" w:rsidRDefault="00000000">
      <w:r>
        <w:rPr>
          <w:b/>
        </w:rPr>
        <w:t xml:space="preserve">            References: </w:t>
      </w:r>
      <w:hyperlink r:id="rId1199">
        <w:r>
          <w:rPr>
            <w:color w:val="0563C1"/>
            <w:u w:val="single"/>
          </w:rPr>
          <w:t>PMID:12070017</w:t>
        </w:r>
      </w:hyperlink>
    </w:p>
    <w:p w14:paraId="0F2501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mutation in Rab27a causes the vesicle transport defects observed in ashen mice.</w:t>
      </w:r>
    </w:p>
    <w:p w14:paraId="19C1B597" w14:textId="77777777" w:rsidR="00C40A6F" w:rsidRDefault="00000000">
      <w:r>
        <w:rPr>
          <w:b/>
        </w:rPr>
        <w:t xml:space="preserve">            References: </w:t>
      </w:r>
      <w:hyperlink r:id="rId1200">
        <w:r>
          <w:rPr>
            <w:color w:val="0563C1"/>
            <w:u w:val="single"/>
          </w:rPr>
          <w:t>PMID:10859366</w:t>
        </w:r>
      </w:hyperlink>
    </w:p>
    <w:p w14:paraId="37601F3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Distinct severity of HLH in both human and murine mutants with complete loss of cytotoxic effector PRF1, RAB27A, and STX11.</w:t>
      </w:r>
    </w:p>
    <w:p w14:paraId="7D9A9E7A" w14:textId="77777777" w:rsidR="00C40A6F" w:rsidRDefault="00000000">
      <w:r>
        <w:rPr>
          <w:b/>
        </w:rPr>
        <w:t xml:space="preserve">            References: </w:t>
      </w:r>
      <w:hyperlink r:id="rId1201">
        <w:r>
          <w:rPr>
            <w:color w:val="0563C1"/>
            <w:u w:val="single"/>
          </w:rPr>
          <w:t>PMID:23160464</w:t>
        </w:r>
      </w:hyperlink>
    </w:p>
    <w:p w14:paraId="2FBEA72E" w14:textId="77777777" w:rsidR="00C40A6F" w:rsidRDefault="00C40A6F"/>
    <w:p w14:paraId="4020691A" w14:textId="77777777" w:rsidR="00C40A6F" w:rsidRDefault="00000000">
      <w:r>
        <w:rPr>
          <w:b/>
        </w:rPr>
        <w:t>1017. RAB3GAP1</w:t>
      </w:r>
    </w:p>
    <w:p w14:paraId="366CD8AC" w14:textId="77777777" w:rsidR="00C40A6F" w:rsidRDefault="00000000">
      <w:r>
        <w:rPr>
          <w:b/>
        </w:rPr>
        <w:t xml:space="preserve">    Species 1: Drosophila melanogaster</w:t>
      </w:r>
    </w:p>
    <w:p w14:paraId="08C10A3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Warburg Micro Syndrome-associated Rab3GAP-Rab18 module promotes autolysosome maturation through the Vps34 Complex I.</w:t>
      </w:r>
    </w:p>
    <w:p w14:paraId="70B29223" w14:textId="77777777" w:rsidR="00C40A6F" w:rsidRDefault="00000000">
      <w:r>
        <w:rPr>
          <w:b/>
        </w:rPr>
        <w:t xml:space="preserve">            References: </w:t>
      </w:r>
      <w:hyperlink r:id="rId1202">
        <w:r>
          <w:rPr>
            <w:color w:val="0563C1"/>
            <w:u w:val="single"/>
          </w:rPr>
          <w:t>PMID:32248620</w:t>
        </w:r>
      </w:hyperlink>
    </w:p>
    <w:p w14:paraId="0D9D299A" w14:textId="77777777" w:rsidR="00C40A6F" w:rsidRDefault="00C40A6F"/>
    <w:p w14:paraId="6151A72D" w14:textId="77777777" w:rsidR="00C40A6F" w:rsidRDefault="00000000">
      <w:r>
        <w:rPr>
          <w:b/>
        </w:rPr>
        <w:t>1018. RAB3GAP2</w:t>
      </w:r>
    </w:p>
    <w:p w14:paraId="148745F6" w14:textId="77777777" w:rsidR="00C40A6F" w:rsidRDefault="00000000">
      <w:r>
        <w:t xml:space="preserve">    No disease associations found with paper-like references for selected species.</w:t>
      </w:r>
    </w:p>
    <w:p w14:paraId="2493B554" w14:textId="77777777" w:rsidR="00C40A6F" w:rsidRDefault="00C40A6F"/>
    <w:p w14:paraId="51A00B84" w14:textId="77777777" w:rsidR="00C40A6F" w:rsidRDefault="00000000">
      <w:r>
        <w:rPr>
          <w:b/>
        </w:rPr>
        <w:t>1019. RAB7A</w:t>
      </w:r>
    </w:p>
    <w:p w14:paraId="03E6A30B" w14:textId="77777777" w:rsidR="00C40A6F" w:rsidRDefault="00000000">
      <w:r>
        <w:t xml:space="preserve">    No disease associations found with paper-like references for selected species.</w:t>
      </w:r>
    </w:p>
    <w:p w14:paraId="4209998A" w14:textId="77777777" w:rsidR="00C40A6F" w:rsidRDefault="00C40A6F"/>
    <w:p w14:paraId="055413FC" w14:textId="77777777" w:rsidR="00C40A6F" w:rsidRDefault="00000000">
      <w:r>
        <w:rPr>
          <w:b/>
        </w:rPr>
        <w:t>1020. RARS1</w:t>
      </w:r>
    </w:p>
    <w:p w14:paraId="058F5DA7" w14:textId="77777777" w:rsidR="00C40A6F" w:rsidRDefault="00000000">
      <w:r>
        <w:t xml:space="preserve">    No disease associations found with paper-like references for selected species.</w:t>
      </w:r>
    </w:p>
    <w:p w14:paraId="68087E7F" w14:textId="77777777" w:rsidR="00C40A6F" w:rsidRDefault="00C40A6F"/>
    <w:p w14:paraId="28E9BC22" w14:textId="77777777" w:rsidR="00C40A6F" w:rsidRDefault="00000000">
      <w:r>
        <w:rPr>
          <w:b/>
        </w:rPr>
        <w:t>1021. RARS2</w:t>
      </w:r>
    </w:p>
    <w:p w14:paraId="29E330B5" w14:textId="77777777" w:rsidR="00C40A6F" w:rsidRDefault="00000000">
      <w:r>
        <w:t xml:space="preserve">    No disease associations found with paper-like references for selected species.</w:t>
      </w:r>
    </w:p>
    <w:p w14:paraId="0BD046C1" w14:textId="77777777" w:rsidR="00C40A6F" w:rsidRDefault="00C40A6F"/>
    <w:p w14:paraId="50371A07" w14:textId="77777777" w:rsidR="00C40A6F" w:rsidRDefault="00000000">
      <w:r>
        <w:rPr>
          <w:b/>
        </w:rPr>
        <w:t>1022. RBCK1</w:t>
      </w:r>
    </w:p>
    <w:p w14:paraId="6CEE560F" w14:textId="77777777" w:rsidR="00C40A6F" w:rsidRDefault="00000000">
      <w:r>
        <w:t xml:space="preserve">    No disease associations found with paper-like references for selected species.</w:t>
      </w:r>
    </w:p>
    <w:p w14:paraId="0E685D49" w14:textId="77777777" w:rsidR="00C40A6F" w:rsidRDefault="00C40A6F"/>
    <w:p w14:paraId="54CF7948" w14:textId="77777777" w:rsidR="00C40A6F" w:rsidRDefault="00000000">
      <w:r>
        <w:rPr>
          <w:b/>
        </w:rPr>
        <w:t>1023. RBSN</w:t>
      </w:r>
    </w:p>
    <w:p w14:paraId="366CAF1A" w14:textId="77777777" w:rsidR="00C40A6F" w:rsidRDefault="00000000">
      <w:r>
        <w:t xml:space="preserve">    No disease associations found with paper-like references for selected species.</w:t>
      </w:r>
    </w:p>
    <w:p w14:paraId="02863A29" w14:textId="77777777" w:rsidR="00C40A6F" w:rsidRDefault="00C40A6F"/>
    <w:p w14:paraId="7271F5D5" w14:textId="77777777" w:rsidR="00C40A6F" w:rsidRDefault="00000000">
      <w:r>
        <w:rPr>
          <w:b/>
        </w:rPr>
        <w:t>1024. RFT1</w:t>
      </w:r>
    </w:p>
    <w:p w14:paraId="18F0DC67" w14:textId="77777777" w:rsidR="00C40A6F" w:rsidRDefault="00000000">
      <w:r>
        <w:t xml:space="preserve">    No disease associations found with paper-like references for selected species.</w:t>
      </w:r>
    </w:p>
    <w:p w14:paraId="6B4414BC" w14:textId="77777777" w:rsidR="00C40A6F" w:rsidRDefault="00C40A6F"/>
    <w:p w14:paraId="2DDC6EC7" w14:textId="77777777" w:rsidR="00C40A6F" w:rsidRDefault="00000000">
      <w:r>
        <w:rPr>
          <w:b/>
        </w:rPr>
        <w:t>1025. RFX6</w:t>
      </w:r>
    </w:p>
    <w:p w14:paraId="7C929325" w14:textId="77777777" w:rsidR="00C40A6F" w:rsidRDefault="00000000">
      <w:r>
        <w:t xml:space="preserve">    No disease associations found with paper-like references for selected species.</w:t>
      </w:r>
    </w:p>
    <w:p w14:paraId="1E23DDE4" w14:textId="77777777" w:rsidR="00C40A6F" w:rsidRDefault="00C40A6F"/>
    <w:p w14:paraId="61043996" w14:textId="77777777" w:rsidR="00C40A6F" w:rsidRDefault="00000000">
      <w:r>
        <w:rPr>
          <w:b/>
        </w:rPr>
        <w:t>1026. RIC3</w:t>
      </w:r>
    </w:p>
    <w:p w14:paraId="7A220D73" w14:textId="77777777" w:rsidR="00C40A6F" w:rsidRDefault="00000000">
      <w:r>
        <w:t xml:space="preserve">    No disease associations found with paper-like references for selected species.</w:t>
      </w:r>
    </w:p>
    <w:p w14:paraId="076AEC71" w14:textId="77777777" w:rsidR="00C40A6F" w:rsidRDefault="00C40A6F"/>
    <w:p w14:paraId="2BFD61AD" w14:textId="77777777" w:rsidR="00C40A6F" w:rsidRDefault="00000000">
      <w:r>
        <w:rPr>
          <w:b/>
        </w:rPr>
        <w:t>1027. RMND1</w:t>
      </w:r>
    </w:p>
    <w:p w14:paraId="3298ED49" w14:textId="77777777" w:rsidR="00C40A6F" w:rsidRDefault="00000000">
      <w:r>
        <w:t xml:space="preserve">    No disease associations found with paper-like references for selected species.</w:t>
      </w:r>
    </w:p>
    <w:p w14:paraId="2FD3CF47" w14:textId="77777777" w:rsidR="00C40A6F" w:rsidRDefault="00C40A6F"/>
    <w:p w14:paraId="6BC3B4C0" w14:textId="77777777" w:rsidR="00C40A6F" w:rsidRDefault="00000000">
      <w:r>
        <w:rPr>
          <w:b/>
        </w:rPr>
        <w:t>1028. RMRP</w:t>
      </w:r>
    </w:p>
    <w:p w14:paraId="4DFA2169" w14:textId="77777777" w:rsidR="00C40A6F" w:rsidRDefault="00000000">
      <w:r>
        <w:t xml:space="preserve">    No disease associations found with paper-like references for selected species.</w:t>
      </w:r>
    </w:p>
    <w:p w14:paraId="0FE09622" w14:textId="77777777" w:rsidR="00C40A6F" w:rsidRDefault="00C40A6F"/>
    <w:p w14:paraId="35EC59CA" w14:textId="77777777" w:rsidR="00C40A6F" w:rsidRDefault="00000000">
      <w:r>
        <w:rPr>
          <w:b/>
        </w:rPr>
        <w:lastRenderedPageBreak/>
        <w:t>1029. RNASEH1</w:t>
      </w:r>
    </w:p>
    <w:p w14:paraId="473D6024" w14:textId="77777777" w:rsidR="00C40A6F" w:rsidRDefault="00000000">
      <w:r>
        <w:t xml:space="preserve">    No disease associations found with paper-like references for selected species.</w:t>
      </w:r>
    </w:p>
    <w:p w14:paraId="189E230A" w14:textId="77777777" w:rsidR="00C40A6F" w:rsidRDefault="00C40A6F"/>
    <w:p w14:paraId="05B307EF" w14:textId="77777777" w:rsidR="00C40A6F" w:rsidRDefault="00000000">
      <w:r>
        <w:rPr>
          <w:b/>
        </w:rPr>
        <w:t>1030. RNASEH2A</w:t>
      </w:r>
    </w:p>
    <w:p w14:paraId="4044125F" w14:textId="77777777" w:rsidR="00C40A6F" w:rsidRDefault="00000000">
      <w:r>
        <w:t xml:space="preserve">    No disease associations found with paper-like references for selected species.</w:t>
      </w:r>
    </w:p>
    <w:p w14:paraId="0E81A958" w14:textId="77777777" w:rsidR="00C40A6F" w:rsidRDefault="00C40A6F"/>
    <w:p w14:paraId="1F4A5EDA" w14:textId="77777777" w:rsidR="00C40A6F" w:rsidRDefault="00000000">
      <w:r>
        <w:rPr>
          <w:b/>
        </w:rPr>
        <w:t>1031. RNASEH2B</w:t>
      </w:r>
    </w:p>
    <w:p w14:paraId="0325886C" w14:textId="77777777" w:rsidR="00C40A6F" w:rsidRDefault="00000000">
      <w:r>
        <w:t xml:space="preserve">    No disease associations found with paper-like references for selected species.</w:t>
      </w:r>
    </w:p>
    <w:p w14:paraId="51EF45B0" w14:textId="77777777" w:rsidR="00C40A6F" w:rsidRDefault="00C40A6F"/>
    <w:p w14:paraId="63516274" w14:textId="77777777" w:rsidR="00C40A6F" w:rsidRDefault="00000000">
      <w:r>
        <w:rPr>
          <w:b/>
        </w:rPr>
        <w:t>1032. RNASEH2C</w:t>
      </w:r>
    </w:p>
    <w:p w14:paraId="443AF41A" w14:textId="77777777" w:rsidR="00C40A6F" w:rsidRDefault="00000000">
      <w:r>
        <w:t xml:space="preserve">    No disease associations found with paper-like references for selected species.</w:t>
      </w:r>
    </w:p>
    <w:p w14:paraId="24B35BDE" w14:textId="77777777" w:rsidR="00C40A6F" w:rsidRDefault="00C40A6F"/>
    <w:p w14:paraId="0FD825FF" w14:textId="77777777" w:rsidR="00C40A6F" w:rsidRDefault="00000000">
      <w:r>
        <w:rPr>
          <w:b/>
        </w:rPr>
        <w:t>1033. RNASET2</w:t>
      </w:r>
    </w:p>
    <w:p w14:paraId="72367303" w14:textId="77777777" w:rsidR="00C40A6F" w:rsidRDefault="00000000">
      <w:r>
        <w:rPr>
          <w:b/>
        </w:rPr>
        <w:t xml:space="preserve">    Species 1: Danio rerio</w:t>
      </w:r>
    </w:p>
    <w:p w14:paraId="2DE72FF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Zebrafish disease model of human RNASET2-deficient cystic leukoencephalopathy displays abnormalities in early microglia.</w:t>
      </w:r>
    </w:p>
    <w:p w14:paraId="192772D8" w14:textId="77777777" w:rsidR="00C40A6F" w:rsidRDefault="00000000">
      <w:r>
        <w:rPr>
          <w:b/>
        </w:rPr>
        <w:t xml:space="preserve">            References: </w:t>
      </w:r>
      <w:hyperlink r:id="rId1203">
        <w:r>
          <w:rPr>
            <w:color w:val="0563C1"/>
            <w:u w:val="single"/>
          </w:rPr>
          <w:t>PMID:32295832</w:t>
        </w:r>
      </w:hyperlink>
    </w:p>
    <w:p w14:paraId="196D7BB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failure of microglia to digest developmental apoptotic cells contributes to the pathology of RNASET2-deficient leukoencephalopathy.</w:t>
      </w:r>
    </w:p>
    <w:p w14:paraId="183024FA" w14:textId="77777777" w:rsidR="00C40A6F" w:rsidRDefault="00000000">
      <w:r>
        <w:rPr>
          <w:b/>
        </w:rPr>
        <w:t xml:space="preserve">            References: </w:t>
      </w:r>
      <w:hyperlink r:id="rId1204">
        <w:r>
          <w:rPr>
            <w:color w:val="0563C1"/>
            <w:u w:val="single"/>
          </w:rPr>
          <w:t>PMID:32212285</w:t>
        </w:r>
      </w:hyperlink>
    </w:p>
    <w:p w14:paraId="0A074A37" w14:textId="77777777" w:rsidR="00C40A6F" w:rsidRDefault="00C40A6F"/>
    <w:p w14:paraId="54B6C6B8" w14:textId="77777777" w:rsidR="00C40A6F" w:rsidRDefault="00000000">
      <w:r>
        <w:rPr>
          <w:b/>
        </w:rPr>
        <w:t>1034. RNF31</w:t>
      </w:r>
    </w:p>
    <w:p w14:paraId="02F2572A" w14:textId="77777777" w:rsidR="00C40A6F" w:rsidRDefault="00000000">
      <w:r>
        <w:t xml:space="preserve">    No disease associations found with paper-like references for selected species.</w:t>
      </w:r>
    </w:p>
    <w:p w14:paraId="2606A354" w14:textId="77777777" w:rsidR="00C40A6F" w:rsidRDefault="00C40A6F"/>
    <w:p w14:paraId="67B4826A" w14:textId="77777777" w:rsidR="00C40A6F" w:rsidRDefault="00000000">
      <w:r>
        <w:rPr>
          <w:b/>
        </w:rPr>
        <w:t>1035. RPIA</w:t>
      </w:r>
    </w:p>
    <w:p w14:paraId="12FC167F" w14:textId="77777777" w:rsidR="00C40A6F" w:rsidRDefault="00000000">
      <w:r>
        <w:t xml:space="preserve">    No disease associations found with paper-like references for selected species.</w:t>
      </w:r>
    </w:p>
    <w:p w14:paraId="6BF7AE85" w14:textId="77777777" w:rsidR="00C40A6F" w:rsidRDefault="00C40A6F"/>
    <w:p w14:paraId="17EF20DA" w14:textId="77777777" w:rsidR="00C40A6F" w:rsidRDefault="00000000">
      <w:r>
        <w:rPr>
          <w:b/>
        </w:rPr>
        <w:lastRenderedPageBreak/>
        <w:t>1036. RPL10</w:t>
      </w:r>
    </w:p>
    <w:p w14:paraId="4BCBFA7A" w14:textId="77777777" w:rsidR="00C40A6F" w:rsidRDefault="00000000">
      <w:r>
        <w:t xml:space="preserve">    No disease associations found with paper-like references for selected species.</w:t>
      </w:r>
    </w:p>
    <w:p w14:paraId="6B54E565" w14:textId="77777777" w:rsidR="00C40A6F" w:rsidRDefault="00C40A6F"/>
    <w:p w14:paraId="32F1540B" w14:textId="77777777" w:rsidR="00C40A6F" w:rsidRDefault="00000000">
      <w:r>
        <w:rPr>
          <w:b/>
        </w:rPr>
        <w:t>1037. RPL11</w:t>
      </w:r>
    </w:p>
    <w:p w14:paraId="6F3209AD" w14:textId="77777777" w:rsidR="00C40A6F" w:rsidRDefault="00000000">
      <w:r>
        <w:rPr>
          <w:b/>
        </w:rPr>
        <w:t xml:space="preserve">    Species 1: Mus musculus</w:t>
      </w:r>
    </w:p>
    <w:p w14:paraId="6DAA305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Partial Loss of Rpl11 in Adult Mice Recapitulates Diamond-Blackfan Anemia and Promotes Lymphomagenesis.</w:t>
      </w:r>
    </w:p>
    <w:p w14:paraId="350CD15F" w14:textId="77777777" w:rsidR="00C40A6F" w:rsidRDefault="00000000">
      <w:r>
        <w:rPr>
          <w:b/>
        </w:rPr>
        <w:t xml:space="preserve">            References: </w:t>
      </w:r>
      <w:hyperlink r:id="rId1205">
        <w:r>
          <w:rPr>
            <w:color w:val="0563C1"/>
            <w:u w:val="single"/>
          </w:rPr>
          <w:t>PMID:26489471</w:t>
        </w:r>
      </w:hyperlink>
    </w:p>
    <w:p w14:paraId="47C8EEAC" w14:textId="77777777" w:rsidR="00C40A6F" w:rsidRDefault="00000000">
      <w:r>
        <w:rPr>
          <w:b/>
        </w:rPr>
        <w:t xml:space="preserve">    Species 2: Danio rerio</w:t>
      </w:r>
    </w:p>
    <w:p w14:paraId="0279091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Cross talk between TP53 and c-Myc in the pathophysiology of Diamond-Blackfan anemia: Evidence from RPL11-deficient in vivo and in vitro models.</w:t>
      </w:r>
    </w:p>
    <w:p w14:paraId="785D76B6" w14:textId="77777777" w:rsidR="00C40A6F" w:rsidRDefault="00000000">
      <w:r>
        <w:rPr>
          <w:b/>
        </w:rPr>
        <w:t xml:space="preserve">            References: </w:t>
      </w:r>
      <w:hyperlink r:id="rId1206">
        <w:r>
          <w:rPr>
            <w:color w:val="0563C1"/>
            <w:u w:val="single"/>
          </w:rPr>
          <w:t>PMID:29225165</w:t>
        </w:r>
      </w:hyperlink>
    </w:p>
    <w:p w14:paraId="34A0246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Defects of protein production in erythroid cells revealed in a zebrafish Diamond-Blackfan anemia model for mutation in RPS19.</w:t>
      </w:r>
    </w:p>
    <w:p w14:paraId="7EA12668" w14:textId="77777777" w:rsidR="00C40A6F" w:rsidRDefault="00000000">
      <w:r>
        <w:rPr>
          <w:b/>
        </w:rPr>
        <w:t xml:space="preserve">            References: </w:t>
      </w:r>
      <w:hyperlink r:id="rId1207">
        <w:r>
          <w:rPr>
            <w:color w:val="0563C1"/>
            <w:u w:val="single"/>
          </w:rPr>
          <w:t>PMID:25058426</w:t>
        </w:r>
      </w:hyperlink>
    </w:p>
    <w:p w14:paraId="074B5D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Transcriptome analysis of Rpl11-deficient zebrafish model of Diamond-Blackfan Anemia.</w:t>
      </w:r>
    </w:p>
    <w:p w14:paraId="7147B7E0" w14:textId="77777777" w:rsidR="00C40A6F" w:rsidRDefault="00000000">
      <w:r>
        <w:rPr>
          <w:b/>
        </w:rPr>
        <w:t xml:space="preserve">            References: </w:t>
      </w:r>
      <w:hyperlink r:id="rId1208">
        <w:r>
          <w:rPr>
            <w:color w:val="0563C1"/>
            <w:u w:val="single"/>
          </w:rPr>
          <w:t>PMID:26484089</w:t>
        </w:r>
      </w:hyperlink>
    </w:p>
    <w:p w14:paraId="6766093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Innate immune system activation in zebrafish and cellular models of Diamond Blackfan Anemia.</w:t>
      </w:r>
    </w:p>
    <w:p w14:paraId="507C0168" w14:textId="77777777" w:rsidR="00C40A6F" w:rsidRDefault="00000000">
      <w:r>
        <w:rPr>
          <w:b/>
        </w:rPr>
        <w:t xml:space="preserve">            References: </w:t>
      </w:r>
      <w:hyperlink r:id="rId1209">
        <w:r>
          <w:rPr>
            <w:color w:val="0563C1"/>
            <w:u w:val="single"/>
          </w:rPr>
          <w:t>PMID:29581525</w:t>
        </w:r>
      </w:hyperlink>
    </w:p>
    <w:p w14:paraId="404ED3B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Assessment of hematopoietic failure due to Rpl11 deficiency in a zebrafish model of Diamond-Blackfan anemia by deep sequencing.</w:t>
      </w:r>
    </w:p>
    <w:p w14:paraId="2B1DD526" w14:textId="77777777" w:rsidR="00C40A6F" w:rsidRDefault="00000000">
      <w:r>
        <w:rPr>
          <w:b/>
        </w:rPr>
        <w:t xml:space="preserve">            References: </w:t>
      </w:r>
      <w:hyperlink r:id="rId1210">
        <w:r>
          <w:rPr>
            <w:color w:val="0563C1"/>
            <w:u w:val="single"/>
          </w:rPr>
          <w:t>PMID:24341334</w:t>
        </w:r>
      </w:hyperlink>
    </w:p>
    <w:p w14:paraId="3286E45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RAP-011 improves erythropoiesis in zebrafish model of Diamond-Blackfan anemia through antagonizing lefty1.</w:t>
      </w:r>
    </w:p>
    <w:p w14:paraId="7BF235F7" w14:textId="77777777" w:rsidR="00C40A6F" w:rsidRDefault="00000000">
      <w:r>
        <w:rPr>
          <w:b/>
        </w:rPr>
        <w:t xml:space="preserve">            References: </w:t>
      </w:r>
      <w:hyperlink r:id="rId1211">
        <w:r>
          <w:rPr>
            <w:color w:val="0563C1"/>
            <w:u w:val="single"/>
          </w:rPr>
          <w:t>PMID:26109203</w:t>
        </w:r>
      </w:hyperlink>
    </w:p>
    <w:p w14:paraId="160D419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role of the DNA damage response in zebrafish and cellular models of Diamond Blackfan anemia.</w:t>
      </w:r>
    </w:p>
    <w:p w14:paraId="1598FC78" w14:textId="77777777" w:rsidR="00C40A6F" w:rsidRDefault="00000000">
      <w:r>
        <w:rPr>
          <w:b/>
        </w:rPr>
        <w:t xml:space="preserve">            References: </w:t>
      </w:r>
      <w:hyperlink r:id="rId1212">
        <w:r>
          <w:rPr>
            <w:color w:val="0563C1"/>
            <w:u w:val="single"/>
          </w:rPr>
          <w:t>PMID:24812435</w:t>
        </w:r>
      </w:hyperlink>
    </w:p>
    <w:p w14:paraId="291A4230" w14:textId="77777777" w:rsidR="00C40A6F" w:rsidRDefault="00C40A6F"/>
    <w:p w14:paraId="6F6A06EC" w14:textId="77777777" w:rsidR="00C40A6F" w:rsidRDefault="00000000">
      <w:r>
        <w:rPr>
          <w:b/>
        </w:rPr>
        <w:t>1038. RPL13</w:t>
      </w:r>
    </w:p>
    <w:p w14:paraId="5198839E" w14:textId="77777777" w:rsidR="00C40A6F" w:rsidRDefault="00000000">
      <w:r>
        <w:rPr>
          <w:b/>
        </w:rPr>
        <w:t xml:space="preserve">    Species 1: Danio rerio</w:t>
      </w:r>
    </w:p>
    <w:p w14:paraId="62FE36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Novel RPL13 Variants and Variable Clinical Expressivity in a Human Ribosomopathy With Spondyloepimetaphyseal Dysplasia.</w:t>
      </w:r>
    </w:p>
    <w:p w14:paraId="4D72B272" w14:textId="77777777" w:rsidR="00C40A6F" w:rsidRDefault="00000000">
      <w:r>
        <w:rPr>
          <w:b/>
        </w:rPr>
        <w:t xml:space="preserve">            References: </w:t>
      </w:r>
      <w:hyperlink r:id="rId1213">
        <w:r>
          <w:rPr>
            <w:color w:val="0563C1"/>
            <w:u w:val="single"/>
          </w:rPr>
          <w:t>PMID:32916022</w:t>
        </w:r>
      </w:hyperlink>
    </w:p>
    <w:p w14:paraId="4434B0C8" w14:textId="77777777" w:rsidR="00C40A6F" w:rsidRDefault="00000000">
      <w:r>
        <w:rPr>
          <w:b/>
        </w:rPr>
        <w:t xml:space="preserve">    Species 2: Drosophila melanogaster</w:t>
      </w:r>
    </w:p>
    <w:p w14:paraId="346EBBA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 system identification of novel congenital heart disease gene candidates: focus on RPL13.</w:t>
      </w:r>
    </w:p>
    <w:p w14:paraId="1722BF94" w14:textId="77777777" w:rsidR="00C40A6F" w:rsidRDefault="00000000">
      <w:r>
        <w:rPr>
          <w:b/>
        </w:rPr>
        <w:t xml:space="preserve">            References: </w:t>
      </w:r>
      <w:hyperlink r:id="rId1214">
        <w:r>
          <w:rPr>
            <w:color w:val="0563C1"/>
            <w:u w:val="single"/>
          </w:rPr>
          <w:t>PMID:31625562</w:t>
        </w:r>
      </w:hyperlink>
    </w:p>
    <w:p w14:paraId="2B1C618A" w14:textId="77777777" w:rsidR="00C40A6F" w:rsidRDefault="00C40A6F"/>
    <w:p w14:paraId="7AD6BDA0" w14:textId="77777777" w:rsidR="00C40A6F" w:rsidRDefault="00000000">
      <w:r>
        <w:rPr>
          <w:b/>
        </w:rPr>
        <w:t>1039. RPL15</w:t>
      </w:r>
    </w:p>
    <w:p w14:paraId="1B35A2CE" w14:textId="77777777" w:rsidR="00C40A6F" w:rsidRDefault="00000000">
      <w:r>
        <w:t xml:space="preserve">    No disease associations found with paper-like references for selected species.</w:t>
      </w:r>
    </w:p>
    <w:p w14:paraId="73B38017" w14:textId="77777777" w:rsidR="00C40A6F" w:rsidRDefault="00C40A6F"/>
    <w:p w14:paraId="4845E898" w14:textId="77777777" w:rsidR="00C40A6F" w:rsidRDefault="00000000">
      <w:r>
        <w:rPr>
          <w:b/>
        </w:rPr>
        <w:t>1040. RPL18</w:t>
      </w:r>
    </w:p>
    <w:p w14:paraId="3CF8DAF9" w14:textId="77777777" w:rsidR="00C40A6F" w:rsidRDefault="00000000">
      <w:r>
        <w:rPr>
          <w:b/>
        </w:rPr>
        <w:t xml:space="preserve">    Species 1: Danio rerio</w:t>
      </w:r>
    </w:p>
    <w:p w14:paraId="31F54E6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nuclear gene rpl18 regulates erythroid maturation via JAK2-STAT3 signaling in zebrafish model of Diamond-Blackfan anemia.</w:t>
      </w:r>
    </w:p>
    <w:p w14:paraId="2ACED935" w14:textId="77777777" w:rsidR="00C40A6F" w:rsidRDefault="00000000">
      <w:r>
        <w:rPr>
          <w:b/>
        </w:rPr>
        <w:t xml:space="preserve">            References: </w:t>
      </w:r>
      <w:hyperlink r:id="rId1215">
        <w:r>
          <w:rPr>
            <w:color w:val="0563C1"/>
            <w:u w:val="single"/>
          </w:rPr>
          <w:t>PMID:32075953</w:t>
        </w:r>
      </w:hyperlink>
    </w:p>
    <w:p w14:paraId="5C6F9AC6" w14:textId="77777777" w:rsidR="00C40A6F" w:rsidRDefault="00C40A6F"/>
    <w:p w14:paraId="40917393" w14:textId="77777777" w:rsidR="00C40A6F" w:rsidRDefault="00000000">
      <w:r>
        <w:rPr>
          <w:b/>
        </w:rPr>
        <w:t>1041. RPL21</w:t>
      </w:r>
    </w:p>
    <w:p w14:paraId="270B997B" w14:textId="77777777" w:rsidR="00C40A6F" w:rsidRDefault="00000000">
      <w:r>
        <w:t xml:space="preserve">    No disease associations found with paper-like references for selected species.</w:t>
      </w:r>
    </w:p>
    <w:p w14:paraId="030BDDAD" w14:textId="77777777" w:rsidR="00C40A6F" w:rsidRDefault="00C40A6F"/>
    <w:p w14:paraId="7943EF17" w14:textId="77777777" w:rsidR="00C40A6F" w:rsidRDefault="00000000">
      <w:r>
        <w:rPr>
          <w:b/>
        </w:rPr>
        <w:t>1042. RPL26</w:t>
      </w:r>
    </w:p>
    <w:p w14:paraId="3E383CDE" w14:textId="77777777" w:rsidR="00C40A6F" w:rsidRDefault="00000000">
      <w:r>
        <w:t xml:space="preserve">    No disease associations found with paper-like references for selected species.</w:t>
      </w:r>
    </w:p>
    <w:p w14:paraId="0E83F6A1" w14:textId="77777777" w:rsidR="00C40A6F" w:rsidRDefault="00C40A6F"/>
    <w:p w14:paraId="77993A21" w14:textId="77777777" w:rsidR="00C40A6F" w:rsidRDefault="00000000">
      <w:r>
        <w:rPr>
          <w:b/>
        </w:rPr>
        <w:t>1043. RPL27</w:t>
      </w:r>
    </w:p>
    <w:p w14:paraId="4C57F44E" w14:textId="77777777" w:rsidR="00C40A6F" w:rsidRDefault="00000000">
      <w:r>
        <w:t xml:space="preserve">    No disease associations found with paper-like references for selected species.</w:t>
      </w:r>
    </w:p>
    <w:p w14:paraId="654438F6" w14:textId="77777777" w:rsidR="00C40A6F" w:rsidRDefault="00C40A6F"/>
    <w:p w14:paraId="054A3367" w14:textId="77777777" w:rsidR="00C40A6F" w:rsidRDefault="00000000">
      <w:r>
        <w:rPr>
          <w:b/>
        </w:rPr>
        <w:t>1044. RPL35</w:t>
      </w:r>
    </w:p>
    <w:p w14:paraId="0AA29777" w14:textId="77777777" w:rsidR="00C40A6F" w:rsidRDefault="00000000">
      <w:r>
        <w:t xml:space="preserve">    No disease associations found with paper-like references for selected species.</w:t>
      </w:r>
    </w:p>
    <w:p w14:paraId="1A9967AE" w14:textId="77777777" w:rsidR="00C40A6F" w:rsidRDefault="00C40A6F"/>
    <w:p w14:paraId="0A2B4193" w14:textId="77777777" w:rsidR="00C40A6F" w:rsidRDefault="00000000">
      <w:r>
        <w:rPr>
          <w:b/>
        </w:rPr>
        <w:t>1045. RPL35A</w:t>
      </w:r>
    </w:p>
    <w:p w14:paraId="387F6331" w14:textId="77777777" w:rsidR="00C40A6F" w:rsidRDefault="00000000">
      <w:r>
        <w:t xml:space="preserve">    No disease associations found with paper-like references for selected species.</w:t>
      </w:r>
    </w:p>
    <w:p w14:paraId="0A0D30E3" w14:textId="77777777" w:rsidR="00C40A6F" w:rsidRDefault="00C40A6F"/>
    <w:p w14:paraId="37191F06" w14:textId="77777777" w:rsidR="00C40A6F" w:rsidRDefault="00000000">
      <w:r>
        <w:rPr>
          <w:b/>
        </w:rPr>
        <w:t>1046. RPL5</w:t>
      </w:r>
    </w:p>
    <w:p w14:paraId="59C8099C" w14:textId="77777777" w:rsidR="00C40A6F" w:rsidRDefault="00000000">
      <w:r>
        <w:rPr>
          <w:b/>
        </w:rPr>
        <w:t xml:space="preserve">    Species 1: Mus musculus</w:t>
      </w:r>
    </w:p>
    <w:p w14:paraId="6A259D1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murine Rpl5 (uL18) mutation provides a unique model of variably penetrant Diamond-Blackfan anemia.</w:t>
      </w:r>
    </w:p>
    <w:p w14:paraId="4009032E" w14:textId="77777777" w:rsidR="00C40A6F" w:rsidRDefault="00000000">
      <w:r>
        <w:rPr>
          <w:b/>
        </w:rPr>
        <w:t xml:space="preserve">            References: </w:t>
      </w:r>
      <w:hyperlink r:id="rId1216">
        <w:r>
          <w:rPr>
            <w:color w:val="0563C1"/>
            <w:u w:val="single"/>
          </w:rPr>
          <w:t>PMID:34464976</w:t>
        </w:r>
      </w:hyperlink>
    </w:p>
    <w:p w14:paraId="34CBC48B" w14:textId="77777777" w:rsidR="00C40A6F" w:rsidRDefault="00000000">
      <w:r>
        <w:rPr>
          <w:b/>
        </w:rPr>
        <w:t xml:space="preserve">    Species 2: Drosophila melanogaster</w:t>
      </w:r>
    </w:p>
    <w:p w14:paraId="083FD14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Cardiomyopathy is associated with ribosomal protein gene haplo-insufficiency in Drosophila melanogaster.</w:t>
      </w:r>
    </w:p>
    <w:p w14:paraId="134B6C67" w14:textId="77777777" w:rsidR="00C40A6F" w:rsidRDefault="00000000">
      <w:r>
        <w:rPr>
          <w:b/>
        </w:rPr>
        <w:t xml:space="preserve">            References: </w:t>
      </w:r>
      <w:hyperlink r:id="rId1217">
        <w:r>
          <w:rPr>
            <w:color w:val="0563C1"/>
            <w:u w:val="single"/>
          </w:rPr>
          <w:t>PMID:21890737</w:t>
        </w:r>
      </w:hyperlink>
    </w:p>
    <w:p w14:paraId="4F8A7153" w14:textId="77777777" w:rsidR="00C40A6F" w:rsidRDefault="00C40A6F"/>
    <w:p w14:paraId="0D2A690D" w14:textId="77777777" w:rsidR="00C40A6F" w:rsidRDefault="00000000">
      <w:r>
        <w:rPr>
          <w:b/>
        </w:rPr>
        <w:t>1047. RPS10</w:t>
      </w:r>
    </w:p>
    <w:p w14:paraId="2F0CE0C7" w14:textId="77777777" w:rsidR="00C40A6F" w:rsidRDefault="00000000">
      <w:r>
        <w:t xml:space="preserve">    No disease associations found with paper-like references for selected species.</w:t>
      </w:r>
    </w:p>
    <w:p w14:paraId="1C180FF5" w14:textId="77777777" w:rsidR="00C40A6F" w:rsidRDefault="00C40A6F"/>
    <w:p w14:paraId="6228DF6D" w14:textId="77777777" w:rsidR="00C40A6F" w:rsidRDefault="00000000">
      <w:r>
        <w:rPr>
          <w:b/>
        </w:rPr>
        <w:t>1048. RPS15A</w:t>
      </w:r>
    </w:p>
    <w:p w14:paraId="551045FE" w14:textId="77777777" w:rsidR="00C40A6F" w:rsidRDefault="00000000">
      <w:r>
        <w:t xml:space="preserve">    No disease associations found with paper-like references for selected species.</w:t>
      </w:r>
    </w:p>
    <w:p w14:paraId="6C5A029A" w14:textId="77777777" w:rsidR="00C40A6F" w:rsidRDefault="00C40A6F"/>
    <w:p w14:paraId="5422CC46" w14:textId="77777777" w:rsidR="00C40A6F" w:rsidRDefault="00000000">
      <w:r>
        <w:rPr>
          <w:b/>
        </w:rPr>
        <w:t>1049. RPS17</w:t>
      </w:r>
    </w:p>
    <w:p w14:paraId="56037CDC" w14:textId="77777777" w:rsidR="00C40A6F" w:rsidRDefault="00000000">
      <w:r>
        <w:rPr>
          <w:b/>
        </w:rPr>
        <w:t xml:space="preserve">    Species 1: Drosophila melanogaster</w:t>
      </w:r>
    </w:p>
    <w:p w14:paraId="5ED9DF2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Cardiomyopathy is associated with ribosomal protein gene haplo-insufficiency in Drosophila melanogaster.</w:t>
      </w:r>
    </w:p>
    <w:p w14:paraId="6753F10D" w14:textId="77777777" w:rsidR="00C40A6F" w:rsidRDefault="00000000">
      <w:r>
        <w:rPr>
          <w:b/>
        </w:rPr>
        <w:t xml:space="preserve">            References: </w:t>
      </w:r>
      <w:hyperlink r:id="rId1218">
        <w:r>
          <w:rPr>
            <w:color w:val="0563C1"/>
            <w:u w:val="single"/>
          </w:rPr>
          <w:t>PMID:21890737</w:t>
        </w:r>
      </w:hyperlink>
    </w:p>
    <w:p w14:paraId="1A537DE8" w14:textId="77777777" w:rsidR="00C40A6F" w:rsidRDefault="00C40A6F"/>
    <w:p w14:paraId="1011DC44" w14:textId="77777777" w:rsidR="00C40A6F" w:rsidRDefault="00000000">
      <w:r>
        <w:rPr>
          <w:b/>
        </w:rPr>
        <w:t>1050. RPS19</w:t>
      </w:r>
    </w:p>
    <w:p w14:paraId="183BCBE9" w14:textId="77777777" w:rsidR="00C40A6F" w:rsidRDefault="00000000">
      <w:r>
        <w:rPr>
          <w:b/>
        </w:rPr>
        <w:t xml:space="preserve">    Species 1: Danio rerio</w:t>
      </w:r>
    </w:p>
    <w:p w14:paraId="490A6DC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Defects of protein production in erythroid cells revealed in a zebrafish Diamond-Blackfan anemia model for mutation in RPS19.</w:t>
      </w:r>
    </w:p>
    <w:p w14:paraId="30216339" w14:textId="77777777" w:rsidR="00C40A6F" w:rsidRDefault="00000000">
      <w:r>
        <w:rPr>
          <w:b/>
        </w:rPr>
        <w:t xml:space="preserve">            References: </w:t>
      </w:r>
      <w:hyperlink r:id="rId1219">
        <w:r>
          <w:rPr>
            <w:color w:val="0563C1"/>
            <w:u w:val="single"/>
          </w:rPr>
          <w:t>PMID:25058426</w:t>
        </w:r>
      </w:hyperlink>
    </w:p>
    <w:p w14:paraId="0BE860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Innate immune system activation in zebrafish and cellular models of Diamond Blackfan Anemia.</w:t>
      </w:r>
    </w:p>
    <w:p w14:paraId="6CDBD238" w14:textId="77777777" w:rsidR="00C40A6F" w:rsidRDefault="00000000">
      <w:r>
        <w:rPr>
          <w:b/>
        </w:rPr>
        <w:t xml:space="preserve">            References: </w:t>
      </w:r>
      <w:hyperlink r:id="rId1220">
        <w:r>
          <w:rPr>
            <w:color w:val="0563C1"/>
            <w:u w:val="single"/>
          </w:rPr>
          <w:t>PMID:29581525</w:t>
        </w:r>
      </w:hyperlink>
    </w:p>
    <w:p w14:paraId="481C91E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TNF-mediated inflammation represses GATA1 and activates p38 MAP kinase in RPS19-deficient hematopoietic progenitors.</w:t>
      </w:r>
    </w:p>
    <w:p w14:paraId="0B16F403" w14:textId="77777777" w:rsidR="00C40A6F" w:rsidRDefault="00000000">
      <w:r>
        <w:rPr>
          <w:b/>
        </w:rPr>
        <w:t xml:space="preserve">            References: </w:t>
      </w:r>
      <w:hyperlink r:id="rId1221">
        <w:r>
          <w:rPr>
            <w:color w:val="0563C1"/>
            <w:u w:val="single"/>
          </w:rPr>
          <w:t>PMID:25270909</w:t>
        </w:r>
      </w:hyperlink>
    </w:p>
    <w:p w14:paraId="0A9BD27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RAP-011 improves erythropoiesis in zebrafish model of Diamond-Blackfan anemia through antagonizing lefty1.</w:t>
      </w:r>
    </w:p>
    <w:p w14:paraId="16E4C0C5" w14:textId="77777777" w:rsidR="00C40A6F" w:rsidRDefault="00000000">
      <w:r>
        <w:rPr>
          <w:b/>
        </w:rPr>
        <w:t xml:space="preserve">            References: </w:t>
      </w:r>
      <w:hyperlink r:id="rId1222">
        <w:r>
          <w:rPr>
            <w:color w:val="0563C1"/>
            <w:u w:val="single"/>
          </w:rPr>
          <w:t>PMID:26109203</w:t>
        </w:r>
      </w:hyperlink>
    </w:p>
    <w:p w14:paraId="60C4143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Transcriptome analysis of the zebrafish model of Diamond-Blackfan anemia from RPS19 deficiency via p53-dependent and -independent pathways.</w:t>
      </w:r>
    </w:p>
    <w:p w14:paraId="5D495DB9" w14:textId="77777777" w:rsidR="00C40A6F" w:rsidRDefault="00000000">
      <w:r>
        <w:rPr>
          <w:b/>
        </w:rPr>
        <w:t xml:space="preserve">            References: </w:t>
      </w:r>
      <w:hyperlink r:id="rId1223">
        <w:r>
          <w:rPr>
            <w:color w:val="0563C1"/>
            <w:u w:val="single"/>
          </w:rPr>
          <w:t>PMID:23990987</w:t>
        </w:r>
      </w:hyperlink>
    </w:p>
    <w:p w14:paraId="629D5B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Metformin-induced suppression of Nemo-like kinase improves erythropoiesis in preclinical models of Diamond-Blackfan anemia through induction of miR-26a.</w:t>
      </w:r>
    </w:p>
    <w:p w14:paraId="49D86A6B" w14:textId="77777777" w:rsidR="00C40A6F" w:rsidRDefault="00000000">
      <w:r>
        <w:rPr>
          <w:b/>
        </w:rPr>
        <w:t xml:space="preserve">            References: </w:t>
      </w:r>
      <w:hyperlink r:id="rId1224">
        <w:r>
          <w:rPr>
            <w:color w:val="0563C1"/>
            <w:u w:val="single"/>
          </w:rPr>
          <w:t>PMID:32926965</w:t>
        </w:r>
      </w:hyperlink>
    </w:p>
    <w:p w14:paraId="0E7770A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Ribosomal protein S19 deficiency in zebrafish leads to developmental abnormalities and defective erythropoiesis through activation of p53 protein family.</w:t>
      </w:r>
    </w:p>
    <w:p w14:paraId="1728773B" w14:textId="77777777" w:rsidR="00C40A6F" w:rsidRDefault="00000000">
      <w:r>
        <w:rPr>
          <w:b/>
        </w:rPr>
        <w:t xml:space="preserve">            References: </w:t>
      </w:r>
      <w:hyperlink r:id="rId1225">
        <w:r>
          <w:rPr>
            <w:color w:val="0563C1"/>
            <w:u w:val="single"/>
          </w:rPr>
          <w:t>PMID:18515656</w:t>
        </w:r>
      </w:hyperlink>
    </w:p>
    <w:p w14:paraId="18F884F5" w14:textId="77777777" w:rsidR="00C40A6F" w:rsidRDefault="00C40A6F"/>
    <w:p w14:paraId="111167C6" w14:textId="77777777" w:rsidR="00C40A6F" w:rsidRDefault="00000000">
      <w:r>
        <w:rPr>
          <w:b/>
        </w:rPr>
        <w:t>1051. RPS20</w:t>
      </w:r>
    </w:p>
    <w:p w14:paraId="63C6D651" w14:textId="77777777" w:rsidR="00C40A6F" w:rsidRDefault="00000000">
      <w:r>
        <w:t xml:space="preserve">    No disease associations found with paper-like references for selected species.</w:t>
      </w:r>
    </w:p>
    <w:p w14:paraId="5E18D4E4" w14:textId="77777777" w:rsidR="00C40A6F" w:rsidRDefault="00C40A6F"/>
    <w:p w14:paraId="79AC0524" w14:textId="77777777" w:rsidR="00C40A6F" w:rsidRDefault="00000000">
      <w:r>
        <w:rPr>
          <w:b/>
        </w:rPr>
        <w:t>1052. RPS23</w:t>
      </w:r>
    </w:p>
    <w:p w14:paraId="574E3FDF" w14:textId="77777777" w:rsidR="00C40A6F" w:rsidRDefault="00000000">
      <w:r>
        <w:rPr>
          <w:b/>
        </w:rPr>
        <w:t xml:space="preserve">    Species 1: Drosophila melanogaster</w:t>
      </w:r>
    </w:p>
    <w:p w14:paraId="6FF5295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Ribosomopathy-associated mutations cause proteotoxic stress that is alleviated by TOR inhibition.</w:t>
      </w:r>
    </w:p>
    <w:p w14:paraId="2B402548" w14:textId="77777777" w:rsidR="00C40A6F" w:rsidRDefault="00000000">
      <w:r>
        <w:rPr>
          <w:b/>
        </w:rPr>
        <w:t xml:space="preserve">            References: </w:t>
      </w:r>
      <w:hyperlink r:id="rId1227">
        <w:r>
          <w:rPr>
            <w:color w:val="0563C1"/>
            <w:u w:val="single"/>
          </w:rPr>
          <w:t>PMID:33495632</w:t>
        </w:r>
      </w:hyperlink>
    </w:p>
    <w:p w14:paraId="56E30F00" w14:textId="77777777" w:rsidR="00C40A6F" w:rsidRDefault="00C40A6F"/>
    <w:p w14:paraId="5FC356A7" w14:textId="77777777" w:rsidR="00C40A6F" w:rsidRDefault="00000000">
      <w:r>
        <w:rPr>
          <w:b/>
        </w:rPr>
        <w:lastRenderedPageBreak/>
        <w:t>1053. RPS24</w:t>
      </w:r>
    </w:p>
    <w:p w14:paraId="63E034D5" w14:textId="77777777" w:rsidR="00C40A6F" w:rsidRDefault="00000000">
      <w:r>
        <w:rPr>
          <w:b/>
        </w:rPr>
        <w:t xml:space="preserve">    Species 1: Danio rerio</w:t>
      </w:r>
    </w:p>
    <w:p w14:paraId="2B57CC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RPS24 haploinsufficiency impairs erythropoiesis in the Diamond-Blackfan anemia zebrafish model via the STAT6-SATB1 pathway.</w:t>
      </w:r>
    </w:p>
    <w:p w14:paraId="6247BE5C" w14:textId="77777777" w:rsidR="00C40A6F" w:rsidRDefault="00000000">
      <w:r>
        <w:rPr>
          <w:b/>
        </w:rPr>
        <w:t xml:space="preserve">            References: </w:t>
      </w:r>
      <w:hyperlink r:id="rId1228">
        <w:r>
          <w:rPr>
            <w:color w:val="0563C1"/>
            <w:u w:val="single"/>
          </w:rPr>
          <w:t>PMID:40054062</w:t>
        </w:r>
      </w:hyperlink>
    </w:p>
    <w:p w14:paraId="755EC090" w14:textId="77777777" w:rsidR="00C40A6F" w:rsidRDefault="00000000">
      <w:r>
        <w:rPr>
          <w:b/>
        </w:rPr>
        <w:t xml:space="preserve">    Species 2: Drosophila melanogaster</w:t>
      </w:r>
    </w:p>
    <w:p w14:paraId="4F0E38C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cis-regulatory-directed pipeline for the identification of genes involved in cardiac development and disease.</w:t>
      </w:r>
    </w:p>
    <w:p w14:paraId="6FA58D8C" w14:textId="77777777" w:rsidR="00C40A6F" w:rsidRDefault="00000000">
      <w:r>
        <w:rPr>
          <w:b/>
        </w:rPr>
        <w:t xml:space="preserve">            References: </w:t>
      </w:r>
      <w:hyperlink r:id="rId1229">
        <w:r>
          <w:rPr>
            <w:color w:val="0563C1"/>
            <w:u w:val="single"/>
          </w:rPr>
          <w:t>PMID:34906219</w:t>
        </w:r>
      </w:hyperlink>
    </w:p>
    <w:p w14:paraId="3D3430D7" w14:textId="77777777" w:rsidR="00C40A6F" w:rsidRDefault="00C40A6F"/>
    <w:p w14:paraId="1642810C" w14:textId="77777777" w:rsidR="00C40A6F" w:rsidRDefault="00000000">
      <w:r>
        <w:rPr>
          <w:b/>
        </w:rPr>
        <w:t>1054. RPS26</w:t>
      </w:r>
    </w:p>
    <w:p w14:paraId="105D7424" w14:textId="77777777" w:rsidR="00C40A6F" w:rsidRDefault="00000000">
      <w:r>
        <w:rPr>
          <w:b/>
        </w:rPr>
        <w:t xml:space="preserve">    Species 1: Drosophila melanogaster</w:t>
      </w:r>
    </w:p>
    <w:p w14:paraId="6C3D47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Ribosomopathy-associated mutations cause proteotoxic stress that is alleviated by TOR inhibition.</w:t>
      </w:r>
    </w:p>
    <w:p w14:paraId="05E112E6" w14:textId="77777777" w:rsidR="00C40A6F" w:rsidRDefault="00000000">
      <w:r>
        <w:rPr>
          <w:b/>
        </w:rPr>
        <w:t xml:space="preserve">            References: </w:t>
      </w:r>
      <w:hyperlink r:id="rId1230">
        <w:r>
          <w:rPr>
            <w:color w:val="0563C1"/>
            <w:u w:val="single"/>
          </w:rPr>
          <w:t>PMID:33495632</w:t>
        </w:r>
      </w:hyperlink>
    </w:p>
    <w:p w14:paraId="269EAAD8" w14:textId="77777777" w:rsidR="00C40A6F" w:rsidRDefault="00C40A6F"/>
    <w:p w14:paraId="300CD72B" w14:textId="77777777" w:rsidR="00C40A6F" w:rsidRDefault="00000000">
      <w:r>
        <w:rPr>
          <w:b/>
        </w:rPr>
        <w:t>1055. RPS27</w:t>
      </w:r>
    </w:p>
    <w:p w14:paraId="77A75706" w14:textId="77777777" w:rsidR="00C40A6F" w:rsidRDefault="00000000">
      <w:r>
        <w:t xml:space="preserve">    No disease associations found with paper-like references for selected species.</w:t>
      </w:r>
    </w:p>
    <w:p w14:paraId="69C2692E" w14:textId="77777777" w:rsidR="00C40A6F" w:rsidRDefault="00C40A6F"/>
    <w:p w14:paraId="6249E80B" w14:textId="77777777" w:rsidR="00C40A6F" w:rsidRDefault="00000000">
      <w:r>
        <w:rPr>
          <w:b/>
        </w:rPr>
        <w:t>1056. RPS28</w:t>
      </w:r>
    </w:p>
    <w:p w14:paraId="4857E222" w14:textId="77777777" w:rsidR="00C40A6F" w:rsidRDefault="00000000">
      <w:r>
        <w:t xml:space="preserve">    No disease associations found with paper-like references for selected species.</w:t>
      </w:r>
    </w:p>
    <w:p w14:paraId="6E8B2105" w14:textId="77777777" w:rsidR="00C40A6F" w:rsidRDefault="00C40A6F"/>
    <w:p w14:paraId="6A7EA185" w14:textId="77777777" w:rsidR="00C40A6F" w:rsidRDefault="00000000">
      <w:r>
        <w:rPr>
          <w:b/>
        </w:rPr>
        <w:t>1057. RPS29</w:t>
      </w:r>
    </w:p>
    <w:p w14:paraId="170749F4" w14:textId="77777777" w:rsidR="00C40A6F" w:rsidRDefault="00000000">
      <w:r>
        <w:t xml:space="preserve">    No disease associations found with paper-like references for selected species.</w:t>
      </w:r>
    </w:p>
    <w:p w14:paraId="0DACD8EE" w14:textId="77777777" w:rsidR="00C40A6F" w:rsidRDefault="00C40A6F"/>
    <w:p w14:paraId="3B0ADA48" w14:textId="77777777" w:rsidR="00C40A6F" w:rsidRDefault="00000000">
      <w:r>
        <w:rPr>
          <w:b/>
        </w:rPr>
        <w:t>1058. RPS7</w:t>
      </w:r>
    </w:p>
    <w:p w14:paraId="2A64E25C" w14:textId="77777777" w:rsidR="00C40A6F" w:rsidRDefault="00000000">
      <w:r>
        <w:t xml:space="preserve">    No disease associations found with paper-like references for selected species.</w:t>
      </w:r>
    </w:p>
    <w:p w14:paraId="7B4CB3F7" w14:textId="77777777" w:rsidR="00C40A6F" w:rsidRDefault="00C40A6F"/>
    <w:p w14:paraId="48A1150C" w14:textId="77777777" w:rsidR="00C40A6F" w:rsidRDefault="00000000">
      <w:r>
        <w:rPr>
          <w:b/>
        </w:rPr>
        <w:lastRenderedPageBreak/>
        <w:t>1059. RPSA</w:t>
      </w:r>
    </w:p>
    <w:p w14:paraId="66B1532F" w14:textId="77777777" w:rsidR="00C40A6F" w:rsidRDefault="00000000">
      <w:r>
        <w:rPr>
          <w:b/>
        </w:rPr>
        <w:t xml:space="preserve">    Species 1: Mus musculus</w:t>
      </w:r>
    </w:p>
    <w:p w14:paraId="3BD12C8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Lamr1 functional retroposon causes right ventricular dysplasia in mice.</w:t>
      </w:r>
    </w:p>
    <w:p w14:paraId="62A5496C" w14:textId="77777777" w:rsidR="00C40A6F" w:rsidRDefault="00000000">
      <w:r>
        <w:rPr>
          <w:b/>
        </w:rPr>
        <w:t xml:space="preserve">            References: </w:t>
      </w:r>
      <w:hyperlink r:id="rId1231">
        <w:r>
          <w:rPr>
            <w:color w:val="0563C1"/>
            <w:u w:val="single"/>
          </w:rPr>
          <w:t>PMID:14730304</w:t>
        </w:r>
      </w:hyperlink>
    </w:p>
    <w:p w14:paraId="79FE9809" w14:textId="77777777" w:rsidR="00C40A6F" w:rsidRDefault="00C40A6F"/>
    <w:p w14:paraId="371B8F60" w14:textId="77777777" w:rsidR="00C40A6F" w:rsidRDefault="00000000">
      <w:r>
        <w:rPr>
          <w:b/>
        </w:rPr>
        <w:t>1060. RRM2B</w:t>
      </w:r>
    </w:p>
    <w:p w14:paraId="37582453" w14:textId="77777777" w:rsidR="00C40A6F" w:rsidRDefault="00000000">
      <w:r>
        <w:t xml:space="preserve">    No disease associations found with paper-like references for selected species.</w:t>
      </w:r>
    </w:p>
    <w:p w14:paraId="4B7664CF" w14:textId="77777777" w:rsidR="00C40A6F" w:rsidRDefault="00C40A6F"/>
    <w:p w14:paraId="18063F2E" w14:textId="77777777" w:rsidR="00C40A6F" w:rsidRDefault="00000000">
      <w:r>
        <w:rPr>
          <w:b/>
        </w:rPr>
        <w:t>1061. RTN4IP1</w:t>
      </w:r>
    </w:p>
    <w:p w14:paraId="42B2835B" w14:textId="77777777" w:rsidR="00C40A6F" w:rsidRDefault="00000000">
      <w:r>
        <w:t xml:space="preserve">    No disease associations found with paper-like references for selected species.</w:t>
      </w:r>
    </w:p>
    <w:p w14:paraId="55660403" w14:textId="77777777" w:rsidR="00C40A6F" w:rsidRDefault="00C40A6F"/>
    <w:p w14:paraId="45B4CBA5" w14:textId="77777777" w:rsidR="00C40A6F" w:rsidRDefault="00000000">
      <w:r>
        <w:rPr>
          <w:b/>
        </w:rPr>
        <w:t>1062. RUBCN</w:t>
      </w:r>
    </w:p>
    <w:p w14:paraId="43F549A4" w14:textId="77777777" w:rsidR="00C40A6F" w:rsidRDefault="00000000">
      <w:r>
        <w:t xml:space="preserve">    No disease associations found with paper-like references for selected species.</w:t>
      </w:r>
    </w:p>
    <w:p w14:paraId="3416E41B" w14:textId="77777777" w:rsidR="00C40A6F" w:rsidRDefault="00C40A6F"/>
    <w:p w14:paraId="6D39BD3E" w14:textId="77777777" w:rsidR="00C40A6F" w:rsidRDefault="00000000">
      <w:r>
        <w:rPr>
          <w:b/>
        </w:rPr>
        <w:t>1063. RXYLT1</w:t>
      </w:r>
    </w:p>
    <w:p w14:paraId="5B1DE0C4" w14:textId="77777777" w:rsidR="00C40A6F" w:rsidRDefault="00000000">
      <w:r>
        <w:rPr>
          <w:b/>
        </w:rPr>
        <w:t xml:space="preserve">    Species 1: Danio rerio</w:t>
      </w:r>
    </w:p>
    <w:p w14:paraId="2444B9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functional O-mannose glycan on α-dystroglycan contains a phospho-ribitol primed for matriglycan addition.</w:t>
      </w:r>
    </w:p>
    <w:p w14:paraId="7B7E5550" w14:textId="77777777" w:rsidR="00C40A6F" w:rsidRDefault="00000000">
      <w:r>
        <w:rPr>
          <w:b/>
        </w:rPr>
        <w:t xml:space="preserve">            References: </w:t>
      </w:r>
      <w:hyperlink r:id="rId1232">
        <w:r>
          <w:rPr>
            <w:color w:val="0563C1"/>
            <w:u w:val="single"/>
          </w:rPr>
          <w:t>PMID:27130732</w:t>
        </w:r>
      </w:hyperlink>
    </w:p>
    <w:p w14:paraId="389BDEB7" w14:textId="77777777" w:rsidR="00C40A6F" w:rsidRDefault="00C40A6F"/>
    <w:p w14:paraId="4EBBE7AC" w14:textId="77777777" w:rsidR="00C40A6F" w:rsidRDefault="00000000">
      <w:r>
        <w:rPr>
          <w:b/>
        </w:rPr>
        <w:t>1064. SACS</w:t>
      </w:r>
    </w:p>
    <w:p w14:paraId="19B39F7B" w14:textId="77777777" w:rsidR="00C40A6F" w:rsidRDefault="00000000">
      <w:r>
        <w:rPr>
          <w:b/>
        </w:rPr>
        <w:t xml:space="preserve">    Species 1: Mus musculus</w:t>
      </w:r>
    </w:p>
    <w:p w14:paraId="1AF9FE0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Sacs knockout mice present pathophysiological defects underlying autosomal recessive spastic ataxia of Charlevoix-Saguenay.</w:t>
      </w:r>
    </w:p>
    <w:p w14:paraId="03937CA2" w14:textId="77777777" w:rsidR="00C40A6F" w:rsidRDefault="00000000">
      <w:r>
        <w:rPr>
          <w:b/>
        </w:rPr>
        <w:t xml:space="preserve">            References: </w:t>
      </w:r>
      <w:hyperlink r:id="rId1233">
        <w:r>
          <w:rPr>
            <w:color w:val="0563C1"/>
            <w:u w:val="single"/>
          </w:rPr>
          <w:t>PMID:25260547</w:t>
        </w:r>
      </w:hyperlink>
    </w:p>
    <w:p w14:paraId="4C2112C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dysfunction and Purkinje cell loss in autosomal recessive spastic ataxia of Charlevoix-Saguenay (ARSACS).</w:t>
      </w:r>
    </w:p>
    <w:p w14:paraId="2BD9C0B9" w14:textId="77777777" w:rsidR="00C40A6F" w:rsidRDefault="00000000">
      <w:r>
        <w:rPr>
          <w:b/>
        </w:rPr>
        <w:t xml:space="preserve">            References: </w:t>
      </w:r>
      <w:hyperlink r:id="rId1234">
        <w:r>
          <w:rPr>
            <w:color w:val="0563C1"/>
            <w:u w:val="single"/>
          </w:rPr>
          <w:t>PMID:22307627</w:t>
        </w:r>
      </w:hyperlink>
    </w:p>
    <w:p w14:paraId="5BC332AD" w14:textId="77777777" w:rsidR="00C40A6F" w:rsidRDefault="00000000">
      <w:r>
        <w:rPr>
          <w:b/>
        </w:rPr>
        <w:lastRenderedPageBreak/>
        <w:t xml:space="preserve">    Species 2: Danio rerio</w:t>
      </w:r>
    </w:p>
    <w:p w14:paraId="6A7BFCE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Modeling sacsin depletion in Danio Rerio offers new insight on retinal defects in ARSACS.</w:t>
      </w:r>
    </w:p>
    <w:p w14:paraId="31A1EC88" w14:textId="77777777" w:rsidR="00C40A6F" w:rsidRDefault="00000000">
      <w:r>
        <w:rPr>
          <w:b/>
        </w:rPr>
        <w:t xml:space="preserve">            References: </w:t>
      </w:r>
      <w:hyperlink r:id="rId1235">
        <w:r>
          <w:rPr>
            <w:color w:val="0563C1"/>
            <w:u w:val="single"/>
          </w:rPr>
          <w:t>PMID:39778749</w:t>
        </w:r>
      </w:hyperlink>
    </w:p>
    <w:p w14:paraId="2BFBE33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Efficient Neuroprotective Rescue of Sacsin-Related Disease Phenotypes in Zebrafish.</w:t>
      </w:r>
    </w:p>
    <w:p w14:paraId="79498016" w14:textId="77777777" w:rsidR="00C40A6F" w:rsidRDefault="00000000">
      <w:r>
        <w:rPr>
          <w:b/>
        </w:rPr>
        <w:t xml:space="preserve">            References: </w:t>
      </w:r>
      <w:hyperlink r:id="rId1236">
        <w:r>
          <w:rPr>
            <w:color w:val="0563C1"/>
            <w:u w:val="single"/>
          </w:rPr>
          <w:t>PMID:34445111</w:t>
        </w:r>
      </w:hyperlink>
    </w:p>
    <w:p w14:paraId="13C3BF89" w14:textId="77777777" w:rsidR="00C40A6F" w:rsidRDefault="00C40A6F"/>
    <w:p w14:paraId="5797A1D7" w14:textId="77777777" w:rsidR="00C40A6F" w:rsidRDefault="00000000">
      <w:r>
        <w:rPr>
          <w:b/>
        </w:rPr>
        <w:t>1065. SAMHD1</w:t>
      </w:r>
    </w:p>
    <w:p w14:paraId="6F28A259" w14:textId="77777777" w:rsidR="00C40A6F" w:rsidRDefault="00000000">
      <w:r>
        <w:rPr>
          <w:b/>
        </w:rPr>
        <w:t xml:space="preserve">    Species 1: Danio rerio</w:t>
      </w:r>
    </w:p>
    <w:p w14:paraId="04E92A1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Characterization of samhd1 morphant zebrafish recapitulates features of the human type I interferonopathy Aicardi-Goutières syndrome.</w:t>
      </w:r>
    </w:p>
    <w:p w14:paraId="000094A4" w14:textId="77777777" w:rsidR="00C40A6F" w:rsidRDefault="00000000">
      <w:r>
        <w:rPr>
          <w:b/>
        </w:rPr>
        <w:t xml:space="preserve">            References: </w:t>
      </w:r>
      <w:hyperlink r:id="rId1237">
        <w:r>
          <w:rPr>
            <w:color w:val="0563C1"/>
            <w:u w:val="single"/>
          </w:rPr>
          <w:t>PMID:25672750</w:t>
        </w:r>
      </w:hyperlink>
    </w:p>
    <w:p w14:paraId="31531AB7" w14:textId="77777777" w:rsidR="00C40A6F" w:rsidRDefault="00C40A6F"/>
    <w:p w14:paraId="5C34AEBB" w14:textId="77777777" w:rsidR="00C40A6F" w:rsidRDefault="00000000">
      <w:r>
        <w:rPr>
          <w:b/>
        </w:rPr>
        <w:t>1066. SAR1B</w:t>
      </w:r>
    </w:p>
    <w:p w14:paraId="6C2011CD" w14:textId="77777777" w:rsidR="00C40A6F" w:rsidRDefault="00000000">
      <w:r>
        <w:rPr>
          <w:b/>
        </w:rPr>
        <w:t xml:space="preserve">    Species 1: Mus musculus</w:t>
      </w:r>
    </w:p>
    <w:p w14:paraId="2557C5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Sar1b mutant mice recapitulate gastrointestinal abnormalities associated with chylomicron retention disease.</w:t>
      </w:r>
    </w:p>
    <w:p w14:paraId="333EE735" w14:textId="77777777" w:rsidR="00C40A6F" w:rsidRDefault="00000000">
      <w:r>
        <w:rPr>
          <w:b/>
        </w:rPr>
        <w:t xml:space="preserve">            References: </w:t>
      </w:r>
      <w:hyperlink r:id="rId1238">
        <w:r>
          <w:rPr>
            <w:color w:val="0563C1"/>
            <w:u w:val="single"/>
          </w:rPr>
          <w:t>PMID:33964306</w:t>
        </w:r>
      </w:hyperlink>
    </w:p>
    <w:p w14:paraId="0F389D98" w14:textId="77777777" w:rsidR="00C40A6F" w:rsidRDefault="00000000">
      <w:r>
        <w:rPr>
          <w:b/>
        </w:rPr>
        <w:t xml:space="preserve">    Species 2: Danio rerio</w:t>
      </w:r>
    </w:p>
    <w:p w14:paraId="0A0292A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Animal model of Sar1b deficiency presents lipid absorption deficits similar to Anderson disease.</w:t>
      </w:r>
    </w:p>
    <w:p w14:paraId="1FC1FB79" w14:textId="77777777" w:rsidR="00C40A6F" w:rsidRDefault="00000000">
      <w:r>
        <w:rPr>
          <w:b/>
        </w:rPr>
        <w:t xml:space="preserve">            References: </w:t>
      </w:r>
      <w:hyperlink r:id="rId1239">
        <w:r>
          <w:rPr>
            <w:color w:val="0563C1"/>
            <w:u w:val="single"/>
          </w:rPr>
          <w:t>PMID:25559265</w:t>
        </w:r>
      </w:hyperlink>
    </w:p>
    <w:p w14:paraId="6FD917C3" w14:textId="77777777" w:rsidR="00C40A6F" w:rsidRDefault="00C40A6F"/>
    <w:p w14:paraId="767186A1" w14:textId="77777777" w:rsidR="00C40A6F" w:rsidRDefault="00000000">
      <w:r>
        <w:rPr>
          <w:b/>
        </w:rPr>
        <w:t>1067. SARDH</w:t>
      </w:r>
    </w:p>
    <w:p w14:paraId="7C46B2D0" w14:textId="77777777" w:rsidR="00C40A6F" w:rsidRDefault="00000000">
      <w:r>
        <w:t xml:space="preserve">    No disease associations found with paper-like references for selected species.</w:t>
      </w:r>
    </w:p>
    <w:p w14:paraId="3F46DE28" w14:textId="77777777" w:rsidR="00C40A6F" w:rsidRDefault="00C40A6F"/>
    <w:p w14:paraId="1CC58378" w14:textId="77777777" w:rsidR="00C40A6F" w:rsidRDefault="00000000">
      <w:r>
        <w:rPr>
          <w:b/>
        </w:rPr>
        <w:t>1068. SARS1</w:t>
      </w:r>
    </w:p>
    <w:p w14:paraId="60514B63" w14:textId="77777777" w:rsidR="00C40A6F" w:rsidRDefault="00000000">
      <w:r>
        <w:rPr>
          <w:b/>
        </w:rPr>
        <w:t xml:space="preserve">    Species 1: Danio rerio</w:t>
      </w:r>
    </w:p>
    <w:p w14:paraId="29C6090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Perturbations of BMP/TGF-β and VEGF/VEGFR signalling pathways in non-syndromic sporadic brain arteriovenous malformations (BAVM).</w:t>
      </w:r>
    </w:p>
    <w:p w14:paraId="2D55393F" w14:textId="77777777" w:rsidR="00C40A6F" w:rsidRDefault="00000000">
      <w:r>
        <w:rPr>
          <w:b/>
        </w:rPr>
        <w:lastRenderedPageBreak/>
        <w:t xml:space="preserve">            References: </w:t>
      </w:r>
      <w:hyperlink r:id="rId1240">
        <w:r>
          <w:rPr>
            <w:color w:val="0563C1"/>
            <w:u w:val="single"/>
          </w:rPr>
          <w:t>PMID:30120215</w:t>
        </w:r>
      </w:hyperlink>
    </w:p>
    <w:p w14:paraId="3981E859" w14:textId="77777777" w:rsidR="00C40A6F" w:rsidRDefault="00C40A6F"/>
    <w:p w14:paraId="47BB7C97" w14:textId="77777777" w:rsidR="00C40A6F" w:rsidRDefault="00000000">
      <w:r>
        <w:rPr>
          <w:b/>
        </w:rPr>
        <w:t>1069. SARS2</w:t>
      </w:r>
    </w:p>
    <w:p w14:paraId="7EA79A06" w14:textId="77777777" w:rsidR="00C40A6F" w:rsidRDefault="00000000">
      <w:r>
        <w:t xml:space="preserve">    No disease associations found with paper-like references for selected species.</w:t>
      </w:r>
    </w:p>
    <w:p w14:paraId="7ECCCAF7" w14:textId="77777777" w:rsidR="00C40A6F" w:rsidRDefault="00C40A6F"/>
    <w:p w14:paraId="1193706D" w14:textId="77777777" w:rsidR="00C40A6F" w:rsidRDefault="00000000">
      <w:r>
        <w:rPr>
          <w:b/>
        </w:rPr>
        <w:t>1070. SAT1</w:t>
      </w:r>
    </w:p>
    <w:p w14:paraId="604CC177" w14:textId="77777777" w:rsidR="00C40A6F" w:rsidRDefault="00000000">
      <w:r>
        <w:t xml:space="preserve">    No disease associations found with paper-like references for selected species.</w:t>
      </w:r>
    </w:p>
    <w:p w14:paraId="7BA6D116" w14:textId="77777777" w:rsidR="00C40A6F" w:rsidRDefault="00C40A6F"/>
    <w:p w14:paraId="49B0378C" w14:textId="77777777" w:rsidR="00C40A6F" w:rsidRDefault="00000000">
      <w:r>
        <w:rPr>
          <w:b/>
        </w:rPr>
        <w:t>1071. SBDS</w:t>
      </w:r>
    </w:p>
    <w:p w14:paraId="084FC7C2" w14:textId="77777777" w:rsidR="00C40A6F" w:rsidRDefault="00000000">
      <w:r>
        <w:rPr>
          <w:b/>
        </w:rPr>
        <w:t xml:space="preserve">    Species 1: Mus musculus</w:t>
      </w:r>
    </w:p>
    <w:p w14:paraId="77AF25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Deficiency of Sbds in the mouse pancreas leads to features of Shwachman-Diamond syndrome, with loss of zymogen granules.</w:t>
      </w:r>
    </w:p>
    <w:p w14:paraId="153AEF02" w14:textId="77777777" w:rsidR="00C40A6F" w:rsidRDefault="00000000">
      <w:r>
        <w:rPr>
          <w:b/>
        </w:rPr>
        <w:t xml:space="preserve">            References: </w:t>
      </w:r>
      <w:hyperlink r:id="rId1241">
        <w:r>
          <w:rPr>
            <w:color w:val="0563C1"/>
            <w:u w:val="single"/>
          </w:rPr>
          <w:t>PMID:22510201</w:t>
        </w:r>
      </w:hyperlink>
    </w:p>
    <w:p w14:paraId="10EFECA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the mouse ortholog of the shwachman-diamond syndrome gene (Sbds) results in early embryonic lethality.</w:t>
      </w:r>
    </w:p>
    <w:p w14:paraId="5F579797" w14:textId="77777777" w:rsidR="00C40A6F" w:rsidRDefault="00000000">
      <w:r>
        <w:rPr>
          <w:b/>
        </w:rPr>
        <w:t xml:space="preserve">            References: </w:t>
      </w:r>
      <w:hyperlink r:id="rId1242">
        <w:r>
          <w:rPr>
            <w:color w:val="0563C1"/>
            <w:u w:val="single"/>
          </w:rPr>
          <w:t>PMID:16914746</w:t>
        </w:r>
      </w:hyperlink>
    </w:p>
    <w:p w14:paraId="3E5F6787" w14:textId="77777777" w:rsidR="00C40A6F" w:rsidRDefault="00000000">
      <w:r>
        <w:rPr>
          <w:b/>
        </w:rPr>
        <w:t xml:space="preserve">    Species 2: Danio rerio</w:t>
      </w:r>
    </w:p>
    <w:p w14:paraId="6D13808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model for the Shwachman-Diamond syndrome (SDS).</w:t>
      </w:r>
    </w:p>
    <w:p w14:paraId="2037B19D" w14:textId="77777777" w:rsidR="00C40A6F" w:rsidRDefault="00000000">
      <w:r>
        <w:rPr>
          <w:b/>
        </w:rPr>
        <w:t xml:space="preserve">            References: </w:t>
      </w:r>
      <w:hyperlink r:id="rId1243">
        <w:r>
          <w:rPr>
            <w:color w:val="0563C1"/>
            <w:u w:val="single"/>
          </w:rPr>
          <w:t>PMID:18356737</w:t>
        </w:r>
      </w:hyperlink>
    </w:p>
    <w:p w14:paraId="13A5886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Ribosomal biogenesis genes play an essential and p53-independent role in zebrafish pancreas development.</w:t>
      </w:r>
    </w:p>
    <w:p w14:paraId="506EFCB6" w14:textId="77777777" w:rsidR="00C40A6F" w:rsidRDefault="00000000">
      <w:r>
        <w:rPr>
          <w:b/>
        </w:rPr>
        <w:t xml:space="preserve">            References: </w:t>
      </w:r>
      <w:hyperlink r:id="rId1244">
        <w:r>
          <w:rPr>
            <w:color w:val="0563C1"/>
            <w:u w:val="single"/>
          </w:rPr>
          <w:t>PMID:22872088</w:t>
        </w:r>
      </w:hyperlink>
    </w:p>
    <w:p w14:paraId="4CE1A06B" w14:textId="77777777" w:rsidR="00C40A6F" w:rsidRDefault="00000000">
      <w:r>
        <w:rPr>
          <w:b/>
        </w:rPr>
        <w:t xml:space="preserve">    Species 3: Drosophila melanogaster</w:t>
      </w:r>
    </w:p>
    <w:p w14:paraId="06D3FB9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Somatic genetic rescue of a germline ribosome assembly defect.</w:t>
      </w:r>
    </w:p>
    <w:p w14:paraId="0D67BE14" w14:textId="77777777" w:rsidR="00C40A6F" w:rsidRDefault="00000000">
      <w:r>
        <w:rPr>
          <w:b/>
        </w:rPr>
        <w:t xml:space="preserve">            References: </w:t>
      </w:r>
      <w:hyperlink r:id="rId1245">
        <w:r>
          <w:rPr>
            <w:color w:val="0563C1"/>
            <w:u w:val="single"/>
          </w:rPr>
          <w:t>PMID:34413298</w:t>
        </w:r>
      </w:hyperlink>
    </w:p>
    <w:p w14:paraId="5FF3C02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Drosophila model for neurodevelopmental disorders associated with Shwachman-Diamond syndrome.</w:t>
      </w:r>
    </w:p>
    <w:p w14:paraId="251FB5E5" w14:textId="77777777" w:rsidR="00C40A6F" w:rsidRDefault="00000000">
      <w:r>
        <w:rPr>
          <w:b/>
        </w:rPr>
        <w:t xml:space="preserve">            References: </w:t>
      </w:r>
      <w:hyperlink r:id="rId1246">
        <w:r>
          <w:rPr>
            <w:color w:val="0563C1"/>
            <w:u w:val="single"/>
          </w:rPr>
          <w:t>PMID:33115644</w:t>
        </w:r>
      </w:hyperlink>
    </w:p>
    <w:p w14:paraId="4C91D33B" w14:textId="77777777" w:rsidR="00C40A6F" w:rsidRDefault="00C40A6F"/>
    <w:p w14:paraId="11614B63" w14:textId="77777777" w:rsidR="00C40A6F" w:rsidRDefault="00000000">
      <w:r>
        <w:rPr>
          <w:b/>
        </w:rPr>
        <w:lastRenderedPageBreak/>
        <w:t>1072. SBF1</w:t>
      </w:r>
    </w:p>
    <w:p w14:paraId="5C95DD58" w14:textId="77777777" w:rsidR="00C40A6F" w:rsidRDefault="00000000">
      <w:r>
        <w:rPr>
          <w:b/>
        </w:rPr>
        <w:t xml:space="preserve">    Species 1: Mus musculus</w:t>
      </w:r>
    </w:p>
    <w:p w14:paraId="7C5964A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Distinct roles for the Charcot-Marie-Tooth disease-causing endosomal regulators Mtmr5 and Mtmr13 in axon radial sorting and Schwann cell myelination.</w:t>
      </w:r>
    </w:p>
    <w:p w14:paraId="0C76C218" w14:textId="77777777" w:rsidR="00C40A6F" w:rsidRDefault="00000000">
      <w:r>
        <w:rPr>
          <w:b/>
        </w:rPr>
        <w:t xml:space="preserve">            References: </w:t>
      </w:r>
      <w:hyperlink r:id="rId1247">
        <w:r>
          <w:rPr>
            <w:color w:val="0563C1"/>
            <w:u w:val="single"/>
          </w:rPr>
          <w:t>PMID:34718573</w:t>
        </w:r>
      </w:hyperlink>
    </w:p>
    <w:p w14:paraId="4300D661" w14:textId="77777777" w:rsidR="00C40A6F" w:rsidRDefault="00C40A6F"/>
    <w:p w14:paraId="122D21E8" w14:textId="77777777" w:rsidR="00C40A6F" w:rsidRDefault="00000000">
      <w:r>
        <w:rPr>
          <w:b/>
        </w:rPr>
        <w:t>1073. SBF2</w:t>
      </w:r>
    </w:p>
    <w:p w14:paraId="687A6C83" w14:textId="77777777" w:rsidR="00C40A6F" w:rsidRDefault="00000000">
      <w:r>
        <w:rPr>
          <w:b/>
        </w:rPr>
        <w:t xml:space="preserve">    Species 1: Mus musculus</w:t>
      </w:r>
    </w:p>
    <w:p w14:paraId="3BA1D6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Behavioural profiles of neurological mutant mice.</w:t>
      </w:r>
    </w:p>
    <w:p w14:paraId="4AA9F339" w14:textId="77777777" w:rsidR="00C40A6F" w:rsidRDefault="00000000">
      <w:r>
        <w:rPr>
          <w:b/>
        </w:rPr>
        <w:t xml:space="preserve">            References: </w:t>
      </w:r>
      <w:hyperlink r:id="rId1248">
        <w:r>
          <w:rPr>
            <w:color w:val="0563C1"/>
            <w:u w:val="single"/>
          </w:rPr>
          <w:t>PMID:5955164</w:t>
        </w:r>
      </w:hyperlink>
    </w:p>
    <w:p w14:paraId="74E49D1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the inactive myotubularin-related phosphatase Mtmr13 leads to a Charcot-Marie-Tooth 4B2-like peripheral neuropathy in mice.</w:t>
      </w:r>
    </w:p>
    <w:p w14:paraId="016B247F" w14:textId="77777777" w:rsidR="00C40A6F" w:rsidRDefault="00000000">
      <w:r>
        <w:rPr>
          <w:b/>
        </w:rPr>
        <w:t xml:space="preserve">            References: </w:t>
      </w:r>
      <w:hyperlink r:id="rId1249">
        <w:r>
          <w:rPr>
            <w:color w:val="0563C1"/>
            <w:u w:val="single"/>
          </w:rPr>
          <w:t>PMID:18349142</w:t>
        </w:r>
      </w:hyperlink>
    </w:p>
    <w:p w14:paraId="0663C4FA" w14:textId="77777777" w:rsidR="00C40A6F" w:rsidRDefault="00C40A6F"/>
    <w:p w14:paraId="3C885E13" w14:textId="77777777" w:rsidR="00C40A6F" w:rsidRDefault="00000000">
      <w:r>
        <w:rPr>
          <w:b/>
        </w:rPr>
        <w:t>1074. SC5D</w:t>
      </w:r>
    </w:p>
    <w:p w14:paraId="568DC72A" w14:textId="77777777" w:rsidR="00C40A6F" w:rsidRDefault="00000000">
      <w:r>
        <w:t xml:space="preserve">    No disease associations found with paper-like references for selected species.</w:t>
      </w:r>
    </w:p>
    <w:p w14:paraId="181E830E" w14:textId="77777777" w:rsidR="00C40A6F" w:rsidRDefault="00C40A6F"/>
    <w:p w14:paraId="65968008" w14:textId="77777777" w:rsidR="00C40A6F" w:rsidRDefault="00000000">
      <w:r>
        <w:rPr>
          <w:b/>
        </w:rPr>
        <w:t>1075. SCARB1</w:t>
      </w:r>
    </w:p>
    <w:p w14:paraId="59BAABD7" w14:textId="77777777" w:rsidR="00C40A6F" w:rsidRDefault="00000000">
      <w:r>
        <w:t xml:space="preserve">    No disease associations found with paper-like references for selected species.</w:t>
      </w:r>
    </w:p>
    <w:p w14:paraId="695F3763" w14:textId="77777777" w:rsidR="00C40A6F" w:rsidRDefault="00C40A6F"/>
    <w:p w14:paraId="04DCBA78" w14:textId="77777777" w:rsidR="00C40A6F" w:rsidRDefault="00000000">
      <w:r>
        <w:rPr>
          <w:b/>
        </w:rPr>
        <w:t>1076. SCARB2</w:t>
      </w:r>
    </w:p>
    <w:p w14:paraId="22EA377B" w14:textId="77777777" w:rsidR="00C40A6F" w:rsidRDefault="00000000">
      <w:r>
        <w:rPr>
          <w:b/>
        </w:rPr>
        <w:t xml:space="preserve">    Species 1: Mus musculus</w:t>
      </w:r>
    </w:p>
    <w:p w14:paraId="0E5F31C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LIMP-2 expression is critical for β-glucocerebrosidase activity and α-synuclein clearance.</w:t>
      </w:r>
    </w:p>
    <w:p w14:paraId="7504FC00" w14:textId="77777777" w:rsidR="00C40A6F" w:rsidRDefault="00000000">
      <w:r>
        <w:rPr>
          <w:b/>
        </w:rPr>
        <w:t xml:space="preserve">            References: </w:t>
      </w:r>
      <w:hyperlink r:id="rId1250">
        <w:r>
          <w:rPr>
            <w:color w:val="0563C1"/>
            <w:u w:val="single"/>
          </w:rPr>
          <w:t>PMID:25316793</w:t>
        </w:r>
      </w:hyperlink>
    </w:p>
    <w:p w14:paraId="5B4476FF" w14:textId="77777777" w:rsidR="00C40A6F" w:rsidRDefault="00C40A6F"/>
    <w:p w14:paraId="6C95FD29" w14:textId="77777777" w:rsidR="00C40A6F" w:rsidRDefault="00000000">
      <w:r>
        <w:rPr>
          <w:b/>
        </w:rPr>
        <w:t>1077. SCO1</w:t>
      </w:r>
    </w:p>
    <w:p w14:paraId="511DF6A5" w14:textId="77777777" w:rsidR="00C40A6F" w:rsidRDefault="00000000">
      <w:r>
        <w:rPr>
          <w:b/>
        </w:rPr>
        <w:t xml:space="preserve">    Species 1: Mus musculus</w:t>
      </w:r>
    </w:p>
    <w:p w14:paraId="058BEF6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Mitochondrial Metallochaperone SCO1 Is Required to Sustain Expression of the High-Affinity Copper Transporter CTR1 and Preserve Copper Homeostasis.</w:t>
      </w:r>
    </w:p>
    <w:p w14:paraId="646B5B77" w14:textId="77777777" w:rsidR="00C40A6F" w:rsidRDefault="00000000">
      <w:r>
        <w:rPr>
          <w:b/>
        </w:rPr>
        <w:t xml:space="preserve">            References: </w:t>
      </w:r>
      <w:hyperlink r:id="rId1251">
        <w:r>
          <w:rPr>
            <w:color w:val="0563C1"/>
            <w:u w:val="single"/>
          </w:rPr>
          <w:t>PMID:25683716</w:t>
        </w:r>
      </w:hyperlink>
    </w:p>
    <w:p w14:paraId="05A0CE68" w14:textId="77777777" w:rsidR="00C40A6F" w:rsidRDefault="00C40A6F"/>
    <w:p w14:paraId="051B2E06" w14:textId="77777777" w:rsidR="00C40A6F" w:rsidRDefault="00000000">
      <w:r>
        <w:rPr>
          <w:b/>
        </w:rPr>
        <w:t>1078. SCO2</w:t>
      </w:r>
    </w:p>
    <w:p w14:paraId="7EC13F2B" w14:textId="77777777" w:rsidR="00C40A6F" w:rsidRDefault="00000000">
      <w:r>
        <w:rPr>
          <w:b/>
        </w:rPr>
        <w:t xml:space="preserve">    Species 1: Mus musculus</w:t>
      </w:r>
    </w:p>
    <w:p w14:paraId="56A14E2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Analysis of mouse models of cytochrome c oxidase deficiency owing to mutations in Sco2.</w:t>
      </w:r>
    </w:p>
    <w:p w14:paraId="05401FFD" w14:textId="77777777" w:rsidR="00C40A6F" w:rsidRDefault="00000000">
      <w:r>
        <w:rPr>
          <w:b/>
        </w:rPr>
        <w:t xml:space="preserve">            References: </w:t>
      </w:r>
      <w:hyperlink r:id="rId1252">
        <w:r>
          <w:rPr>
            <w:color w:val="0563C1"/>
            <w:u w:val="single"/>
          </w:rPr>
          <w:t>PMID:19837698</w:t>
        </w:r>
      </w:hyperlink>
    </w:p>
    <w:p w14:paraId="0817DD05" w14:textId="77777777" w:rsidR="00C40A6F" w:rsidRDefault="00C40A6F"/>
    <w:p w14:paraId="1686AD76" w14:textId="77777777" w:rsidR="00C40A6F" w:rsidRDefault="00000000">
      <w:r>
        <w:rPr>
          <w:b/>
        </w:rPr>
        <w:t>1079. SCP2</w:t>
      </w:r>
    </w:p>
    <w:p w14:paraId="47B93486" w14:textId="77777777" w:rsidR="00C40A6F" w:rsidRDefault="00000000">
      <w:r>
        <w:t xml:space="preserve">    No disease associations found with paper-like references for selected species.</w:t>
      </w:r>
    </w:p>
    <w:p w14:paraId="2720DC69" w14:textId="77777777" w:rsidR="00C40A6F" w:rsidRDefault="00C40A6F"/>
    <w:p w14:paraId="32B478EB" w14:textId="77777777" w:rsidR="00C40A6F" w:rsidRDefault="00000000">
      <w:r>
        <w:rPr>
          <w:b/>
        </w:rPr>
        <w:t>1080. SCYL1</w:t>
      </w:r>
    </w:p>
    <w:p w14:paraId="508FA1DE" w14:textId="77777777" w:rsidR="00C40A6F" w:rsidRDefault="00000000">
      <w:r>
        <w:rPr>
          <w:b/>
        </w:rPr>
        <w:t xml:space="preserve">    Species 1: Mus musculus</w:t>
      </w:r>
    </w:p>
    <w:p w14:paraId="31419A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 in the Scyl1 gene encoding amino-terminal kinase-like protein causes a recessive form of spinocerebellar neurodegeneration.</w:t>
      </w:r>
    </w:p>
    <w:p w14:paraId="3CE2BCFD" w14:textId="77777777" w:rsidR="00C40A6F" w:rsidRDefault="00000000">
      <w:r>
        <w:rPr>
          <w:b/>
        </w:rPr>
        <w:t xml:space="preserve">            References: </w:t>
      </w:r>
      <w:hyperlink r:id="rId1253">
        <w:r>
          <w:rPr>
            <w:color w:val="0563C1"/>
            <w:u w:val="single"/>
          </w:rPr>
          <w:t>PMID:17571074</w:t>
        </w:r>
      </w:hyperlink>
    </w:p>
    <w:p w14:paraId="617905C8" w14:textId="77777777" w:rsidR="00C40A6F" w:rsidRDefault="00C40A6F"/>
    <w:p w14:paraId="7ADFBB9E" w14:textId="77777777" w:rsidR="00C40A6F" w:rsidRDefault="00000000">
      <w:r>
        <w:rPr>
          <w:b/>
        </w:rPr>
        <w:t>1081. SCYL2</w:t>
      </w:r>
    </w:p>
    <w:p w14:paraId="742DA72A" w14:textId="77777777" w:rsidR="00C40A6F" w:rsidRDefault="00000000">
      <w:r>
        <w:t xml:space="preserve">    No disease associations found with paper-like references for selected species.</w:t>
      </w:r>
    </w:p>
    <w:p w14:paraId="1672DF63" w14:textId="77777777" w:rsidR="00C40A6F" w:rsidRDefault="00C40A6F"/>
    <w:p w14:paraId="4FF08672" w14:textId="77777777" w:rsidR="00C40A6F" w:rsidRDefault="00000000">
      <w:r>
        <w:rPr>
          <w:b/>
        </w:rPr>
        <w:t>1082. SDHA</w:t>
      </w:r>
    </w:p>
    <w:p w14:paraId="5962A711" w14:textId="77777777" w:rsidR="00C40A6F" w:rsidRDefault="00000000">
      <w:r>
        <w:rPr>
          <w:b/>
        </w:rPr>
        <w:t xml:space="preserve">    Species 1: Drosophila melanogaster</w:t>
      </w:r>
    </w:p>
    <w:p w14:paraId="38B027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Reactive oxygen species act remotely to cause synapse loss in a Drosophila model of developmental mitochondrial encephalopathy.</w:t>
      </w:r>
    </w:p>
    <w:p w14:paraId="58E23196" w14:textId="77777777" w:rsidR="00C40A6F" w:rsidRDefault="00000000">
      <w:r>
        <w:rPr>
          <w:b/>
        </w:rPr>
        <w:t xml:space="preserve">            References: </w:t>
      </w:r>
      <w:hyperlink r:id="rId1254">
        <w:r>
          <w:rPr>
            <w:color w:val="0563C1"/>
            <w:u w:val="single"/>
          </w:rPr>
          <w:t>PMID:18599508</w:t>
        </w:r>
      </w:hyperlink>
    </w:p>
    <w:p w14:paraId="7895206E" w14:textId="77777777" w:rsidR="00C40A6F" w:rsidRDefault="00C40A6F"/>
    <w:p w14:paraId="0C0A0D1B" w14:textId="77777777" w:rsidR="00C40A6F" w:rsidRDefault="00000000">
      <w:r>
        <w:rPr>
          <w:b/>
        </w:rPr>
        <w:t>1083. SDHAF1</w:t>
      </w:r>
    </w:p>
    <w:p w14:paraId="78A58312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0A24793" w14:textId="77777777" w:rsidR="00C40A6F" w:rsidRDefault="00C40A6F"/>
    <w:p w14:paraId="6CA07398" w14:textId="77777777" w:rsidR="00C40A6F" w:rsidRDefault="00000000">
      <w:r>
        <w:rPr>
          <w:b/>
        </w:rPr>
        <w:t>1084. SDHAF2</w:t>
      </w:r>
    </w:p>
    <w:p w14:paraId="627F79F7" w14:textId="77777777" w:rsidR="00C40A6F" w:rsidRDefault="00000000">
      <w:r>
        <w:t xml:space="preserve">    No disease associations found with paper-like references for selected species.</w:t>
      </w:r>
    </w:p>
    <w:p w14:paraId="4F76E5C0" w14:textId="77777777" w:rsidR="00C40A6F" w:rsidRDefault="00C40A6F"/>
    <w:p w14:paraId="1F58DB9B" w14:textId="77777777" w:rsidR="00C40A6F" w:rsidRDefault="00000000">
      <w:r>
        <w:rPr>
          <w:b/>
        </w:rPr>
        <w:t>1085. SDHB</w:t>
      </w:r>
    </w:p>
    <w:p w14:paraId="2EED8F85" w14:textId="77777777" w:rsidR="00C40A6F" w:rsidRDefault="00000000">
      <w:r>
        <w:rPr>
          <w:b/>
        </w:rPr>
        <w:t xml:space="preserve">    Species 1: Mus musculus</w:t>
      </w:r>
    </w:p>
    <w:p w14:paraId="6AA79C5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β-Cell Succinate Dehydrogenase Deficiency Triggers Metabolic Dysfunction and Insulinopenic Diabetes.</w:t>
      </w:r>
    </w:p>
    <w:p w14:paraId="3B26545B" w14:textId="77777777" w:rsidR="00C40A6F" w:rsidRDefault="00000000">
      <w:r>
        <w:rPr>
          <w:b/>
        </w:rPr>
        <w:t xml:space="preserve">            References: </w:t>
      </w:r>
      <w:hyperlink r:id="rId1255">
        <w:r>
          <w:rPr>
            <w:color w:val="0563C1"/>
            <w:u w:val="single"/>
          </w:rPr>
          <w:t>PMID:35472723</w:t>
        </w:r>
      </w:hyperlink>
    </w:p>
    <w:p w14:paraId="487F0638" w14:textId="77777777" w:rsidR="00C40A6F" w:rsidRDefault="00000000">
      <w:r>
        <w:rPr>
          <w:b/>
        </w:rPr>
        <w:t xml:space="preserve">    Species 2: Danio rerio</w:t>
      </w:r>
    </w:p>
    <w:p w14:paraId="4C1E600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Targeting the Redox Balance Pathway Using Ascorbic Acid in sdhb Zebrafish Mutant Larvae.</w:t>
      </w:r>
    </w:p>
    <w:p w14:paraId="44576DB2" w14:textId="77777777" w:rsidR="00C40A6F" w:rsidRDefault="00000000">
      <w:r>
        <w:rPr>
          <w:b/>
        </w:rPr>
        <w:t xml:space="preserve">            References: </w:t>
      </w:r>
      <w:hyperlink r:id="rId1256">
        <w:r>
          <w:rPr>
            <w:color w:val="0563C1"/>
            <w:u w:val="single"/>
          </w:rPr>
          <w:t>PMID:34680273</w:t>
        </w:r>
      </w:hyperlink>
    </w:p>
    <w:p w14:paraId="69182E7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sdhb in zebrafish larvae recapitulates human paraganglioma characteristics.</w:t>
      </w:r>
    </w:p>
    <w:p w14:paraId="5FBC4FAB" w14:textId="77777777" w:rsidR="00C40A6F" w:rsidRDefault="00000000">
      <w:r>
        <w:rPr>
          <w:b/>
        </w:rPr>
        <w:t xml:space="preserve">            References: </w:t>
      </w:r>
      <w:hyperlink r:id="rId1257">
        <w:r>
          <w:rPr>
            <w:color w:val="0563C1"/>
            <w:u w:val="single"/>
          </w:rPr>
          <w:t>PMID:33156815</w:t>
        </w:r>
      </w:hyperlink>
    </w:p>
    <w:p w14:paraId="5649404A" w14:textId="77777777" w:rsidR="00C40A6F" w:rsidRDefault="00000000">
      <w:r>
        <w:rPr>
          <w:b/>
        </w:rPr>
        <w:t xml:space="preserve">    Species 3: Drosophila melanogaster</w:t>
      </w:r>
    </w:p>
    <w:p w14:paraId="533449A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Hypersensitivity to oxygen and shortened lifespan in a Drosophila mitochondrial complex II mutant.</w:t>
      </w:r>
    </w:p>
    <w:p w14:paraId="17FB2FD1" w14:textId="77777777" w:rsidR="00C40A6F" w:rsidRDefault="00000000">
      <w:r>
        <w:rPr>
          <w:b/>
        </w:rPr>
        <w:t xml:space="preserve">            References: </w:t>
      </w:r>
      <w:hyperlink r:id="rId1258">
        <w:r>
          <w:rPr>
            <w:color w:val="0563C1"/>
            <w:u w:val="single"/>
          </w:rPr>
          <w:t>PMID:17056719</w:t>
        </w:r>
      </w:hyperlink>
    </w:p>
    <w:p w14:paraId="1A6620B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Rapamycin as a potential treatment for succinate dehydrogenase deficiency.</w:t>
      </w:r>
    </w:p>
    <w:p w14:paraId="5B020ABC" w14:textId="77777777" w:rsidR="00C40A6F" w:rsidRDefault="00000000">
      <w:r>
        <w:rPr>
          <w:b/>
        </w:rPr>
        <w:t xml:space="preserve">            References: </w:t>
      </w:r>
      <w:hyperlink r:id="rId1259">
        <w:r>
          <w:rPr>
            <w:color w:val="0563C1"/>
            <w:u w:val="single"/>
          </w:rPr>
          <w:t>PMID:30805566</w:t>
        </w:r>
      </w:hyperlink>
    </w:p>
    <w:p w14:paraId="7862AA9B" w14:textId="77777777" w:rsidR="00C40A6F" w:rsidRDefault="00C40A6F"/>
    <w:p w14:paraId="7C37F41E" w14:textId="77777777" w:rsidR="00C40A6F" w:rsidRDefault="00000000">
      <w:r>
        <w:rPr>
          <w:b/>
        </w:rPr>
        <w:t>1086. SDHC</w:t>
      </w:r>
    </w:p>
    <w:p w14:paraId="099D0DD3" w14:textId="77777777" w:rsidR="00C40A6F" w:rsidRDefault="00000000">
      <w:r>
        <w:rPr>
          <w:b/>
        </w:rPr>
        <w:t xml:space="preserve">    Species 1: Mus musculus</w:t>
      </w:r>
    </w:p>
    <w:p w14:paraId="692812E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conditional mouse model of complex II deficiency manifesting as Leigh-like syndrome.</w:t>
      </w:r>
    </w:p>
    <w:p w14:paraId="416AB536" w14:textId="77777777" w:rsidR="00C40A6F" w:rsidRDefault="00000000">
      <w:r>
        <w:rPr>
          <w:b/>
        </w:rPr>
        <w:t xml:space="preserve">            References: </w:t>
      </w:r>
      <w:hyperlink r:id="rId1260">
        <w:r>
          <w:rPr>
            <w:color w:val="0563C1"/>
            <w:u w:val="single"/>
          </w:rPr>
          <w:t>PMID:31469588</w:t>
        </w:r>
      </w:hyperlink>
    </w:p>
    <w:p w14:paraId="54772A04" w14:textId="77777777" w:rsidR="00C40A6F" w:rsidRDefault="00C40A6F"/>
    <w:p w14:paraId="7A93ACD2" w14:textId="77777777" w:rsidR="00C40A6F" w:rsidRDefault="00000000">
      <w:r>
        <w:rPr>
          <w:b/>
        </w:rPr>
        <w:t>1087. SDHD</w:t>
      </w:r>
    </w:p>
    <w:p w14:paraId="0E59FE89" w14:textId="77777777" w:rsidR="00C40A6F" w:rsidRDefault="00000000">
      <w:r>
        <w:rPr>
          <w:b/>
        </w:rPr>
        <w:t xml:space="preserve">    Species 1: Mus musculus</w:t>
      </w:r>
    </w:p>
    <w:p w14:paraId="2D86863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Sdhd and SDHD/H19 knockout mice do not develop paraganglioma or pheochromocytoma.</w:t>
      </w:r>
    </w:p>
    <w:p w14:paraId="1CD6D707" w14:textId="77777777" w:rsidR="00C40A6F" w:rsidRDefault="00000000">
      <w:r>
        <w:rPr>
          <w:b/>
        </w:rPr>
        <w:t xml:space="preserve">            References: </w:t>
      </w:r>
      <w:hyperlink r:id="rId1262">
        <w:r>
          <w:rPr>
            <w:color w:val="0563C1"/>
            <w:u w:val="single"/>
          </w:rPr>
          <w:t>PMID:19956719</w:t>
        </w:r>
      </w:hyperlink>
    </w:p>
    <w:p w14:paraId="7903D71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mitochondrial SDHD gene is required for early embryogenesis, and its partial deficiency results in persistent carotid body glomus cell activation with full responsiveness to hypoxia.</w:t>
      </w:r>
    </w:p>
    <w:p w14:paraId="2360A737" w14:textId="77777777" w:rsidR="00C40A6F" w:rsidRDefault="00000000">
      <w:r>
        <w:rPr>
          <w:b/>
        </w:rPr>
        <w:t xml:space="preserve">            References: </w:t>
      </w:r>
      <w:hyperlink r:id="rId1263">
        <w:r>
          <w:rPr>
            <w:color w:val="0563C1"/>
            <w:u w:val="single"/>
          </w:rPr>
          <w:t>PMID:15572694</w:t>
        </w:r>
      </w:hyperlink>
    </w:p>
    <w:p w14:paraId="4DFBB2A2" w14:textId="77777777" w:rsidR="00C40A6F" w:rsidRDefault="00C40A6F"/>
    <w:p w14:paraId="4C00DFE5" w14:textId="77777777" w:rsidR="00C40A6F" w:rsidRDefault="00000000">
      <w:r>
        <w:rPr>
          <w:b/>
        </w:rPr>
        <w:t>1088. SDR9C7</w:t>
      </w:r>
    </w:p>
    <w:p w14:paraId="589A355F" w14:textId="77777777" w:rsidR="00C40A6F" w:rsidRDefault="00000000">
      <w:r>
        <w:rPr>
          <w:b/>
        </w:rPr>
        <w:t xml:space="preserve">    Species 1: Mus musculus</w:t>
      </w:r>
    </w:p>
    <w:p w14:paraId="2EFE6DE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SDR9C7 catalyzes critical dehydrogenation of acylceramides for skin barrier formation.</w:t>
      </w:r>
    </w:p>
    <w:p w14:paraId="71CB2270" w14:textId="77777777" w:rsidR="00C40A6F" w:rsidRDefault="00000000">
      <w:r>
        <w:rPr>
          <w:b/>
        </w:rPr>
        <w:t xml:space="preserve">            References: </w:t>
      </w:r>
      <w:hyperlink r:id="rId1264">
        <w:r>
          <w:rPr>
            <w:color w:val="0563C1"/>
            <w:u w:val="single"/>
          </w:rPr>
          <w:t>PMID:31671075</w:t>
        </w:r>
      </w:hyperlink>
    </w:p>
    <w:p w14:paraId="18F515A1" w14:textId="77777777" w:rsidR="00C40A6F" w:rsidRDefault="00C40A6F"/>
    <w:p w14:paraId="0D4B8D8B" w14:textId="77777777" w:rsidR="00C40A6F" w:rsidRDefault="00000000">
      <w:r>
        <w:rPr>
          <w:b/>
        </w:rPr>
        <w:t>1089. SEC23A</w:t>
      </w:r>
    </w:p>
    <w:p w14:paraId="2681CEFC" w14:textId="77777777" w:rsidR="00C40A6F" w:rsidRDefault="00000000">
      <w:r>
        <w:rPr>
          <w:b/>
        </w:rPr>
        <w:t xml:space="preserve">    Species 1: Danio rerio</w:t>
      </w:r>
    </w:p>
    <w:p w14:paraId="5CEE69F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Dynamic Glycosylation Governs the Vertebrate COPII Protein Trafficking Pathway.</w:t>
      </w:r>
    </w:p>
    <w:p w14:paraId="41633EEF" w14:textId="77777777" w:rsidR="00C40A6F" w:rsidRDefault="00000000">
      <w:r>
        <w:rPr>
          <w:b/>
        </w:rPr>
        <w:t xml:space="preserve">            References: </w:t>
      </w:r>
      <w:hyperlink r:id="rId1265">
        <w:r>
          <w:rPr>
            <w:color w:val="0563C1"/>
            <w:u w:val="single"/>
          </w:rPr>
          <w:t>PMID:29161034</w:t>
        </w:r>
      </w:hyperlink>
    </w:p>
    <w:p w14:paraId="17721E62" w14:textId="77777777" w:rsidR="00C40A6F" w:rsidRDefault="00C40A6F"/>
    <w:p w14:paraId="10045AFD" w14:textId="77777777" w:rsidR="00C40A6F" w:rsidRDefault="00000000">
      <w:r>
        <w:rPr>
          <w:b/>
        </w:rPr>
        <w:t>1090. SEC23B</w:t>
      </w:r>
    </w:p>
    <w:p w14:paraId="12235708" w14:textId="77777777" w:rsidR="00C40A6F" w:rsidRDefault="00000000">
      <w:r>
        <w:t xml:space="preserve">    No disease associations found with paper-like references for selected species.</w:t>
      </w:r>
    </w:p>
    <w:p w14:paraId="70CE8D71" w14:textId="77777777" w:rsidR="00C40A6F" w:rsidRDefault="00C40A6F"/>
    <w:p w14:paraId="3F152974" w14:textId="77777777" w:rsidR="00C40A6F" w:rsidRDefault="00000000">
      <w:r>
        <w:rPr>
          <w:b/>
        </w:rPr>
        <w:t>1091. SECISBP2</w:t>
      </w:r>
    </w:p>
    <w:p w14:paraId="29E4154B" w14:textId="77777777" w:rsidR="00C40A6F" w:rsidRDefault="00000000">
      <w:r>
        <w:t xml:space="preserve">    No disease associations found with paper-like references for selected species.</w:t>
      </w:r>
    </w:p>
    <w:p w14:paraId="2E11A308" w14:textId="77777777" w:rsidR="00C40A6F" w:rsidRDefault="00C40A6F"/>
    <w:p w14:paraId="75A83A00" w14:textId="77777777" w:rsidR="00C40A6F" w:rsidRDefault="00000000">
      <w:r>
        <w:rPr>
          <w:b/>
        </w:rPr>
        <w:lastRenderedPageBreak/>
        <w:t>1092. SELENBP1</w:t>
      </w:r>
    </w:p>
    <w:p w14:paraId="51C618DF" w14:textId="77777777" w:rsidR="00C40A6F" w:rsidRDefault="00000000">
      <w:r>
        <w:t xml:space="preserve">    No disease associations found with paper-like references for selected species.</w:t>
      </w:r>
    </w:p>
    <w:p w14:paraId="37B4FB0E" w14:textId="77777777" w:rsidR="00C40A6F" w:rsidRDefault="00C40A6F"/>
    <w:p w14:paraId="35100BF9" w14:textId="77777777" w:rsidR="00C40A6F" w:rsidRDefault="00000000">
      <w:r>
        <w:rPr>
          <w:b/>
        </w:rPr>
        <w:t>1093. SELENOI</w:t>
      </w:r>
    </w:p>
    <w:p w14:paraId="43A818A9" w14:textId="77777777" w:rsidR="00C40A6F" w:rsidRDefault="00000000">
      <w:r>
        <w:t xml:space="preserve">    No disease associations found with paper-like references for selected species.</w:t>
      </w:r>
    </w:p>
    <w:p w14:paraId="22C6F6FE" w14:textId="77777777" w:rsidR="00C40A6F" w:rsidRDefault="00C40A6F"/>
    <w:p w14:paraId="45FE41D2" w14:textId="77777777" w:rsidR="00C40A6F" w:rsidRDefault="00000000">
      <w:r>
        <w:rPr>
          <w:b/>
        </w:rPr>
        <w:t>1094. SEPSECS</w:t>
      </w:r>
    </w:p>
    <w:p w14:paraId="462FDD12" w14:textId="77777777" w:rsidR="00C40A6F" w:rsidRDefault="00000000">
      <w:r>
        <w:t xml:space="preserve">    No disease associations found with paper-like references for selected species.</w:t>
      </w:r>
    </w:p>
    <w:p w14:paraId="3540D5D4" w14:textId="77777777" w:rsidR="00C40A6F" w:rsidRDefault="00C40A6F"/>
    <w:p w14:paraId="1357FB23" w14:textId="77777777" w:rsidR="00C40A6F" w:rsidRDefault="00000000">
      <w:r>
        <w:rPr>
          <w:b/>
        </w:rPr>
        <w:t>1095. SERAC1</w:t>
      </w:r>
    </w:p>
    <w:p w14:paraId="314A2E61" w14:textId="77777777" w:rsidR="00C40A6F" w:rsidRDefault="00000000">
      <w:r>
        <w:rPr>
          <w:b/>
        </w:rPr>
        <w:t xml:space="preserve">    Species 1: Mus musculus</w:t>
      </w:r>
    </w:p>
    <w:p w14:paraId="05E20FB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SERAC1 is a component of the mitochondrial serine transporter complex required for the maintenance of mitochondrial DNA.</w:t>
      </w:r>
    </w:p>
    <w:p w14:paraId="4C81961A" w14:textId="77777777" w:rsidR="00C40A6F" w:rsidRDefault="00000000">
      <w:r>
        <w:rPr>
          <w:b/>
        </w:rPr>
        <w:t xml:space="preserve">            References: </w:t>
      </w:r>
      <w:hyperlink r:id="rId1266">
        <w:r>
          <w:rPr>
            <w:color w:val="0563C1"/>
            <w:u w:val="single"/>
          </w:rPr>
          <w:t>PMID:35235340</w:t>
        </w:r>
      </w:hyperlink>
    </w:p>
    <w:p w14:paraId="22684D3F" w14:textId="77777777" w:rsidR="00C40A6F" w:rsidRDefault="00C40A6F"/>
    <w:p w14:paraId="16682FA6" w14:textId="77777777" w:rsidR="00C40A6F" w:rsidRDefault="00000000">
      <w:r>
        <w:rPr>
          <w:b/>
        </w:rPr>
        <w:t>1096. SFXN4</w:t>
      </w:r>
    </w:p>
    <w:p w14:paraId="35F8AAE7" w14:textId="77777777" w:rsidR="00C40A6F" w:rsidRDefault="00000000">
      <w:r>
        <w:t xml:space="preserve">    No disease associations found with paper-like references for selected species.</w:t>
      </w:r>
    </w:p>
    <w:p w14:paraId="1FC13138" w14:textId="77777777" w:rsidR="00C40A6F" w:rsidRDefault="00C40A6F"/>
    <w:p w14:paraId="5189E7E4" w14:textId="77777777" w:rsidR="00C40A6F" w:rsidRDefault="00000000">
      <w:r>
        <w:rPr>
          <w:b/>
        </w:rPr>
        <w:t>1097. SGMS2</w:t>
      </w:r>
    </w:p>
    <w:p w14:paraId="3291F8A9" w14:textId="77777777" w:rsidR="00C40A6F" w:rsidRDefault="00000000">
      <w:r>
        <w:t xml:space="preserve">    No disease associations found with paper-like references for selected species.</w:t>
      </w:r>
    </w:p>
    <w:p w14:paraId="24FD3547" w14:textId="77777777" w:rsidR="00C40A6F" w:rsidRDefault="00C40A6F"/>
    <w:p w14:paraId="20F19C04" w14:textId="77777777" w:rsidR="00C40A6F" w:rsidRDefault="00000000">
      <w:r>
        <w:rPr>
          <w:b/>
        </w:rPr>
        <w:t>1098. SGPL1</w:t>
      </w:r>
    </w:p>
    <w:p w14:paraId="6FFB1A45" w14:textId="77777777" w:rsidR="00C40A6F" w:rsidRDefault="00000000">
      <w:r>
        <w:t xml:space="preserve">    No disease associations found with paper-like references for selected species.</w:t>
      </w:r>
    </w:p>
    <w:p w14:paraId="0F2BBA96" w14:textId="77777777" w:rsidR="00C40A6F" w:rsidRDefault="00C40A6F"/>
    <w:p w14:paraId="1BA1C72A" w14:textId="77777777" w:rsidR="00C40A6F" w:rsidRDefault="00000000">
      <w:r>
        <w:rPr>
          <w:b/>
        </w:rPr>
        <w:t>1099. SGSH</w:t>
      </w:r>
    </w:p>
    <w:p w14:paraId="2862525A" w14:textId="77777777" w:rsidR="00C40A6F" w:rsidRDefault="00000000">
      <w:r>
        <w:rPr>
          <w:b/>
        </w:rPr>
        <w:t xml:space="preserve">    Species 1: Mus musculus</w:t>
      </w:r>
    </w:p>
    <w:p w14:paraId="5EFE141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mucopolysaccharidosis type III A (Sanfilippo syndrome).</w:t>
      </w:r>
    </w:p>
    <w:p w14:paraId="5455CEE9" w14:textId="77777777" w:rsidR="00C40A6F" w:rsidRDefault="00000000">
      <w:r>
        <w:rPr>
          <w:b/>
        </w:rPr>
        <w:t xml:space="preserve">            References: </w:t>
      </w:r>
      <w:hyperlink r:id="rId1267">
        <w:r>
          <w:rPr>
            <w:color w:val="0563C1"/>
            <w:u w:val="single"/>
          </w:rPr>
          <w:t>PMID:10561464</w:t>
        </w:r>
      </w:hyperlink>
    </w:p>
    <w:p w14:paraId="7AEF9396" w14:textId="77777777" w:rsidR="00C40A6F" w:rsidRDefault="00000000">
      <w:r>
        <w:rPr>
          <w:b/>
        </w:rPr>
        <w:t xml:space="preserve">    Species 2: Drosophila melanogaster</w:t>
      </w:r>
    </w:p>
    <w:p w14:paraId="53FDE49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Neuronal-specific impairment of heparan sulfate degradation in Drosophila reveals pathogenic mechanisms for Mucopolysaccharidosis type IIIA.</w:t>
      </w:r>
    </w:p>
    <w:p w14:paraId="4E385671" w14:textId="77777777" w:rsidR="00C40A6F" w:rsidRDefault="00000000">
      <w:r>
        <w:rPr>
          <w:b/>
        </w:rPr>
        <w:t xml:space="preserve">            References: </w:t>
      </w:r>
      <w:hyperlink r:id="rId1268">
        <w:r>
          <w:rPr>
            <w:color w:val="0563C1"/>
            <w:u w:val="single"/>
          </w:rPr>
          <w:t>PMID:29408731</w:t>
        </w:r>
      </w:hyperlink>
    </w:p>
    <w:p w14:paraId="62590D1B" w14:textId="77777777" w:rsidR="00C40A6F" w:rsidRDefault="00C40A6F"/>
    <w:p w14:paraId="0D58BFC5" w14:textId="77777777" w:rsidR="00C40A6F" w:rsidRDefault="00000000">
      <w:r>
        <w:rPr>
          <w:b/>
        </w:rPr>
        <w:t>1100. SHMT2</w:t>
      </w:r>
    </w:p>
    <w:p w14:paraId="20C19ED1" w14:textId="77777777" w:rsidR="00C40A6F" w:rsidRDefault="00000000">
      <w:r>
        <w:rPr>
          <w:b/>
        </w:rPr>
        <w:t xml:space="preserve">    Species 1: Danio rerio</w:t>
      </w:r>
    </w:p>
    <w:p w14:paraId="3EF67EE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Phenotypic Landscape of Schizophrenia-Associated Genes Defines Candidates and Their Shared Functions.</w:t>
      </w:r>
    </w:p>
    <w:p w14:paraId="116E7E78" w14:textId="77777777" w:rsidR="00C40A6F" w:rsidRDefault="00000000">
      <w:r>
        <w:rPr>
          <w:b/>
        </w:rPr>
        <w:t xml:space="preserve">            References: </w:t>
      </w:r>
      <w:hyperlink r:id="rId1269">
        <w:r>
          <w:rPr>
            <w:color w:val="0563C1"/>
            <w:u w:val="single"/>
          </w:rPr>
          <w:t>PMID:30929901</w:t>
        </w:r>
      </w:hyperlink>
    </w:p>
    <w:p w14:paraId="56F67751" w14:textId="77777777" w:rsidR="00C40A6F" w:rsidRDefault="00C40A6F"/>
    <w:p w14:paraId="484C4155" w14:textId="77777777" w:rsidR="00C40A6F" w:rsidRDefault="00000000">
      <w:r>
        <w:rPr>
          <w:b/>
        </w:rPr>
        <w:t>1101. SHPK</w:t>
      </w:r>
    </w:p>
    <w:p w14:paraId="30732ABA" w14:textId="77777777" w:rsidR="00C40A6F" w:rsidRDefault="00000000">
      <w:r>
        <w:t xml:space="preserve">    No disease associations found with paper-like references for selected species.</w:t>
      </w:r>
    </w:p>
    <w:p w14:paraId="4D3AFB09" w14:textId="77777777" w:rsidR="00C40A6F" w:rsidRDefault="00C40A6F"/>
    <w:p w14:paraId="6ABD5D76" w14:textId="77777777" w:rsidR="00C40A6F" w:rsidRDefault="00000000">
      <w:r>
        <w:rPr>
          <w:b/>
        </w:rPr>
        <w:t>1102. SI</w:t>
      </w:r>
    </w:p>
    <w:p w14:paraId="7DB765DC" w14:textId="77777777" w:rsidR="00C40A6F" w:rsidRDefault="00000000">
      <w:r>
        <w:t xml:space="preserve">    No disease associations found with paper-like references for selected species.</w:t>
      </w:r>
    </w:p>
    <w:p w14:paraId="7FCB9BA2" w14:textId="77777777" w:rsidR="00C40A6F" w:rsidRDefault="00C40A6F"/>
    <w:p w14:paraId="411E99A7" w14:textId="77777777" w:rsidR="00C40A6F" w:rsidRDefault="00000000">
      <w:r>
        <w:rPr>
          <w:b/>
        </w:rPr>
        <w:t>1103. SLC10A1</w:t>
      </w:r>
    </w:p>
    <w:p w14:paraId="4DF962A0" w14:textId="77777777" w:rsidR="00C40A6F" w:rsidRDefault="00000000">
      <w:r>
        <w:t xml:space="preserve">    No disease associations found with paper-like references for selected species.</w:t>
      </w:r>
    </w:p>
    <w:p w14:paraId="73496E7C" w14:textId="77777777" w:rsidR="00C40A6F" w:rsidRDefault="00C40A6F"/>
    <w:p w14:paraId="63208D7F" w14:textId="77777777" w:rsidR="00C40A6F" w:rsidRDefault="00000000">
      <w:r>
        <w:rPr>
          <w:b/>
        </w:rPr>
        <w:t>1104. SLC10A2</w:t>
      </w:r>
    </w:p>
    <w:p w14:paraId="72E1241D" w14:textId="77777777" w:rsidR="00C40A6F" w:rsidRDefault="00000000">
      <w:r>
        <w:t xml:space="preserve">    No disease associations found with paper-like references for selected species.</w:t>
      </w:r>
    </w:p>
    <w:p w14:paraId="42336AB7" w14:textId="77777777" w:rsidR="00C40A6F" w:rsidRDefault="00C40A6F"/>
    <w:p w14:paraId="4991C3D3" w14:textId="77777777" w:rsidR="00C40A6F" w:rsidRDefault="00000000">
      <w:r>
        <w:rPr>
          <w:b/>
        </w:rPr>
        <w:t>1105. SLC10A7</w:t>
      </w:r>
    </w:p>
    <w:p w14:paraId="78124B38" w14:textId="77777777" w:rsidR="00C40A6F" w:rsidRDefault="00000000">
      <w:r>
        <w:rPr>
          <w:b/>
        </w:rPr>
        <w:t xml:space="preserve">    Species 1: Mus musculus</w:t>
      </w:r>
    </w:p>
    <w:p w14:paraId="70DC8D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SLC10A7 mutations cause a skeletal dysplasia with amelogenesis imperfecta mediated by GAG biosynthesis defects.</w:t>
      </w:r>
    </w:p>
    <w:p w14:paraId="5839691C" w14:textId="77777777" w:rsidR="00C40A6F" w:rsidRDefault="00000000">
      <w:r>
        <w:rPr>
          <w:b/>
        </w:rPr>
        <w:t xml:space="preserve">            References: </w:t>
      </w:r>
      <w:hyperlink r:id="rId1270">
        <w:r>
          <w:rPr>
            <w:color w:val="0563C1"/>
            <w:u w:val="single"/>
          </w:rPr>
          <w:t>PMID:30082715</w:t>
        </w:r>
      </w:hyperlink>
    </w:p>
    <w:p w14:paraId="2D823D73" w14:textId="77777777" w:rsidR="00C40A6F" w:rsidRDefault="00C40A6F"/>
    <w:p w14:paraId="787C3C4A" w14:textId="77777777" w:rsidR="00C40A6F" w:rsidRDefault="00000000">
      <w:r>
        <w:rPr>
          <w:b/>
        </w:rPr>
        <w:t>1106. SLC11A2</w:t>
      </w:r>
    </w:p>
    <w:p w14:paraId="5121E914" w14:textId="77777777" w:rsidR="00C40A6F" w:rsidRDefault="00000000">
      <w:r>
        <w:t xml:space="preserve">    No disease associations found with paper-like references for selected species.</w:t>
      </w:r>
    </w:p>
    <w:p w14:paraId="1CF78A65" w14:textId="77777777" w:rsidR="00C40A6F" w:rsidRDefault="00C40A6F"/>
    <w:p w14:paraId="5F850E45" w14:textId="77777777" w:rsidR="00C40A6F" w:rsidRDefault="00000000">
      <w:r>
        <w:rPr>
          <w:b/>
        </w:rPr>
        <w:t>1107. SLC13A3</w:t>
      </w:r>
    </w:p>
    <w:p w14:paraId="0E815525" w14:textId="77777777" w:rsidR="00C40A6F" w:rsidRDefault="00000000">
      <w:r>
        <w:t xml:space="preserve">    No disease associations found with paper-like references for selected species.</w:t>
      </w:r>
    </w:p>
    <w:p w14:paraId="12AC2B62" w14:textId="77777777" w:rsidR="00C40A6F" w:rsidRDefault="00C40A6F"/>
    <w:p w14:paraId="72091841" w14:textId="77777777" w:rsidR="00C40A6F" w:rsidRDefault="00000000">
      <w:r>
        <w:rPr>
          <w:b/>
        </w:rPr>
        <w:t>1108. SLC13A5</w:t>
      </w:r>
    </w:p>
    <w:p w14:paraId="61F464A8" w14:textId="77777777" w:rsidR="00C40A6F" w:rsidRDefault="00000000">
      <w:r>
        <w:t xml:space="preserve">    No disease associations found with paper-like references for selected species.</w:t>
      </w:r>
    </w:p>
    <w:p w14:paraId="77C6625C" w14:textId="77777777" w:rsidR="00C40A6F" w:rsidRDefault="00C40A6F"/>
    <w:p w14:paraId="10B861C1" w14:textId="77777777" w:rsidR="00C40A6F" w:rsidRDefault="00000000">
      <w:r>
        <w:rPr>
          <w:b/>
        </w:rPr>
        <w:t>1109. SLC16A1</w:t>
      </w:r>
    </w:p>
    <w:p w14:paraId="0C8AE62F" w14:textId="77777777" w:rsidR="00C40A6F" w:rsidRDefault="00000000">
      <w:r>
        <w:t xml:space="preserve">    No disease associations found with paper-like references for selected species.</w:t>
      </w:r>
    </w:p>
    <w:p w14:paraId="47AD4DF9" w14:textId="77777777" w:rsidR="00C40A6F" w:rsidRDefault="00C40A6F"/>
    <w:p w14:paraId="5E952C70" w14:textId="77777777" w:rsidR="00C40A6F" w:rsidRDefault="00000000">
      <w:r>
        <w:rPr>
          <w:b/>
        </w:rPr>
        <w:t>1110. SLC17A5</w:t>
      </w:r>
    </w:p>
    <w:p w14:paraId="1BD69C82" w14:textId="77777777" w:rsidR="00C40A6F" w:rsidRDefault="00000000">
      <w:r>
        <w:rPr>
          <w:b/>
        </w:rPr>
        <w:t xml:space="preserve">    Species 1: Mus musculus</w:t>
      </w:r>
    </w:p>
    <w:p w14:paraId="133ED6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lysosomal sialic acid transporter sialin is required for normal CNS myelination.</w:t>
      </w:r>
    </w:p>
    <w:p w14:paraId="6CAC84D2" w14:textId="77777777" w:rsidR="00C40A6F" w:rsidRDefault="00000000">
      <w:r>
        <w:rPr>
          <w:b/>
        </w:rPr>
        <w:t xml:space="preserve">            References: </w:t>
      </w:r>
      <w:hyperlink r:id="rId1271">
        <w:r>
          <w:rPr>
            <w:color w:val="0563C1"/>
            <w:u w:val="single"/>
          </w:rPr>
          <w:t>PMID:20007460</w:t>
        </w:r>
      </w:hyperlink>
    </w:p>
    <w:p w14:paraId="317056C3" w14:textId="77777777" w:rsidR="00C40A6F" w:rsidRDefault="00C40A6F"/>
    <w:p w14:paraId="3DBD5506" w14:textId="77777777" w:rsidR="00C40A6F" w:rsidRDefault="00000000">
      <w:r>
        <w:rPr>
          <w:b/>
        </w:rPr>
        <w:t>1111. SLC18A2</w:t>
      </w:r>
    </w:p>
    <w:p w14:paraId="2373AD62" w14:textId="77777777" w:rsidR="00C40A6F" w:rsidRDefault="00000000">
      <w:r>
        <w:rPr>
          <w:b/>
        </w:rPr>
        <w:t xml:space="preserve">    Species 1: Danio rerio</w:t>
      </w:r>
    </w:p>
    <w:p w14:paraId="27CF592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Vesicular monoamine transporter 2 (Vmat2) knockdown elicits anxiety-like behavior in zebrafish.</w:t>
      </w:r>
    </w:p>
    <w:p w14:paraId="589BEAC2" w14:textId="77777777" w:rsidR="00C40A6F" w:rsidRDefault="00000000">
      <w:r>
        <w:rPr>
          <w:b/>
        </w:rPr>
        <w:t xml:space="preserve">            References: </w:t>
      </w:r>
      <w:hyperlink r:id="rId1272">
        <w:r>
          <w:rPr>
            <w:color w:val="0563C1"/>
            <w:u w:val="single"/>
          </w:rPr>
          <w:t>PMID:26801555</w:t>
        </w:r>
      </w:hyperlink>
    </w:p>
    <w:p w14:paraId="7089FA27" w14:textId="77777777" w:rsidR="00C40A6F" w:rsidRDefault="00C40A6F"/>
    <w:p w14:paraId="784E96A9" w14:textId="77777777" w:rsidR="00C40A6F" w:rsidRDefault="00000000">
      <w:r>
        <w:rPr>
          <w:b/>
        </w:rPr>
        <w:lastRenderedPageBreak/>
        <w:t>1112. SLC19A1</w:t>
      </w:r>
    </w:p>
    <w:p w14:paraId="79F6D231" w14:textId="77777777" w:rsidR="00C40A6F" w:rsidRDefault="00000000">
      <w:r>
        <w:t xml:space="preserve">    No disease associations found with paper-like references for selected species.</w:t>
      </w:r>
    </w:p>
    <w:p w14:paraId="0CEAAB4C" w14:textId="77777777" w:rsidR="00C40A6F" w:rsidRDefault="00C40A6F"/>
    <w:p w14:paraId="21BA4213" w14:textId="77777777" w:rsidR="00C40A6F" w:rsidRDefault="00000000">
      <w:r>
        <w:rPr>
          <w:b/>
        </w:rPr>
        <w:t>1113. SLC19A2</w:t>
      </w:r>
    </w:p>
    <w:p w14:paraId="0185A6FA" w14:textId="77777777" w:rsidR="00C40A6F" w:rsidRDefault="00000000">
      <w:r>
        <w:rPr>
          <w:b/>
        </w:rPr>
        <w:t xml:space="preserve">    Species 1: Mus musculus</w:t>
      </w:r>
    </w:p>
    <w:p w14:paraId="7F6370A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Male infertility and thiamine-dependent erythroid hypoplasia in mice lacking thiamine transporter Slc19a2.</w:t>
      </w:r>
    </w:p>
    <w:p w14:paraId="24E59A7A" w14:textId="77777777" w:rsidR="00C40A6F" w:rsidRDefault="00000000">
      <w:r>
        <w:rPr>
          <w:b/>
        </w:rPr>
        <w:t xml:space="preserve">            References: </w:t>
      </w:r>
      <w:hyperlink r:id="rId1273">
        <w:r>
          <w:rPr>
            <w:color w:val="0563C1"/>
            <w:u w:val="single"/>
          </w:rPr>
          <w:t>PMID:14567973</w:t>
        </w:r>
      </w:hyperlink>
    </w:p>
    <w:p w14:paraId="1763F73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Slc19a2, the gene encoding the high-affinity thiamin transporter Thtr-1, causes diabetes mellitus, sensorineural deafness and megaloblastosis in mice.</w:t>
      </w:r>
    </w:p>
    <w:p w14:paraId="7110AC7C" w14:textId="77777777" w:rsidR="00C40A6F" w:rsidRDefault="00000000">
      <w:r>
        <w:rPr>
          <w:b/>
        </w:rPr>
        <w:t xml:space="preserve">            References: </w:t>
      </w:r>
      <w:hyperlink r:id="rId1274">
        <w:r>
          <w:rPr>
            <w:color w:val="0563C1"/>
            <w:u w:val="single"/>
          </w:rPr>
          <w:t>PMID:12393806</w:t>
        </w:r>
      </w:hyperlink>
    </w:p>
    <w:p w14:paraId="27B5FC45" w14:textId="77777777" w:rsidR="00C40A6F" w:rsidRDefault="00C40A6F"/>
    <w:p w14:paraId="0B9BBA36" w14:textId="77777777" w:rsidR="00C40A6F" w:rsidRDefault="00000000">
      <w:r>
        <w:rPr>
          <w:b/>
        </w:rPr>
        <w:t>1114. SLC19A3</w:t>
      </w:r>
    </w:p>
    <w:p w14:paraId="7043669B" w14:textId="77777777" w:rsidR="00C40A6F" w:rsidRDefault="00000000">
      <w:r>
        <w:rPr>
          <w:b/>
        </w:rPr>
        <w:t xml:space="preserve">    Species 1: Mus musculus</w:t>
      </w:r>
    </w:p>
    <w:p w14:paraId="64C442F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High-dose thiamine prevents brain lesions and prolongs survival of Slc19a3-deficient mice.</w:t>
      </w:r>
    </w:p>
    <w:p w14:paraId="5849E4E8" w14:textId="77777777" w:rsidR="00C40A6F" w:rsidRDefault="00000000">
      <w:r>
        <w:rPr>
          <w:b/>
        </w:rPr>
        <w:t xml:space="preserve">            References: </w:t>
      </w:r>
      <w:hyperlink r:id="rId1275">
        <w:r>
          <w:rPr>
            <w:color w:val="0563C1"/>
            <w:u w:val="single"/>
          </w:rPr>
          <w:t>PMID:28665968</w:t>
        </w:r>
      </w:hyperlink>
    </w:p>
    <w:p w14:paraId="25DF76B1" w14:textId="77777777" w:rsidR="00C40A6F" w:rsidRDefault="00C40A6F"/>
    <w:p w14:paraId="08D9390C" w14:textId="77777777" w:rsidR="00C40A6F" w:rsidRDefault="00000000">
      <w:r>
        <w:rPr>
          <w:b/>
        </w:rPr>
        <w:t>1115. SLC1A1</w:t>
      </w:r>
    </w:p>
    <w:p w14:paraId="106E458C" w14:textId="77777777" w:rsidR="00C40A6F" w:rsidRDefault="00000000">
      <w:r>
        <w:rPr>
          <w:b/>
        </w:rPr>
        <w:t xml:space="preserve">    Species 1: Mus musculus</w:t>
      </w:r>
    </w:p>
    <w:p w14:paraId="716ECA9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Glutamate transporter EAAC-1-deficient mice develop dicarboxylic aminoaciduria and behavioral abnormalities but no neurodegeneration.</w:t>
      </w:r>
    </w:p>
    <w:p w14:paraId="425E4484" w14:textId="77777777" w:rsidR="00C40A6F" w:rsidRDefault="00000000">
      <w:r>
        <w:rPr>
          <w:b/>
        </w:rPr>
        <w:t xml:space="preserve">            References: </w:t>
      </w:r>
      <w:hyperlink r:id="rId1276">
        <w:r>
          <w:rPr>
            <w:color w:val="0563C1"/>
            <w:u w:val="single"/>
          </w:rPr>
          <w:t>PMID:9233792</w:t>
        </w:r>
      </w:hyperlink>
    </w:p>
    <w:p w14:paraId="357750F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potential role of glutamate transporters in the pathogenesis of normal tension glaucoma.</w:t>
      </w:r>
    </w:p>
    <w:p w14:paraId="3D6B26B2" w14:textId="77777777" w:rsidR="00C40A6F" w:rsidRDefault="00000000">
      <w:r>
        <w:rPr>
          <w:b/>
        </w:rPr>
        <w:t xml:space="preserve">            References: </w:t>
      </w:r>
      <w:hyperlink r:id="rId1277">
        <w:r>
          <w:rPr>
            <w:color w:val="0563C1"/>
            <w:u w:val="single"/>
          </w:rPr>
          <w:t>PMID:17607354</w:t>
        </w:r>
      </w:hyperlink>
    </w:p>
    <w:p w14:paraId="52B84F42" w14:textId="77777777" w:rsidR="00C40A6F" w:rsidRDefault="00C40A6F"/>
    <w:p w14:paraId="03C57398" w14:textId="77777777" w:rsidR="00C40A6F" w:rsidRDefault="00000000">
      <w:r>
        <w:rPr>
          <w:b/>
        </w:rPr>
        <w:t>1116. SLC1A2</w:t>
      </w:r>
    </w:p>
    <w:p w14:paraId="48F02ED0" w14:textId="77777777" w:rsidR="00C40A6F" w:rsidRDefault="00000000">
      <w:r>
        <w:t xml:space="preserve">    No disease associations found with paper-like references for selected species.</w:t>
      </w:r>
    </w:p>
    <w:p w14:paraId="4140BBED" w14:textId="77777777" w:rsidR="00C40A6F" w:rsidRDefault="00C40A6F"/>
    <w:p w14:paraId="6B764F2F" w14:textId="77777777" w:rsidR="00C40A6F" w:rsidRDefault="00000000">
      <w:r>
        <w:rPr>
          <w:b/>
        </w:rPr>
        <w:lastRenderedPageBreak/>
        <w:t>1117. SLC1A3</w:t>
      </w:r>
    </w:p>
    <w:p w14:paraId="34C8A0FB" w14:textId="77777777" w:rsidR="00C40A6F" w:rsidRDefault="00000000">
      <w:r>
        <w:rPr>
          <w:b/>
        </w:rPr>
        <w:t xml:space="preserve">    Species 1: Mus musculus</w:t>
      </w:r>
    </w:p>
    <w:p w14:paraId="0FD48E0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potential role of glutamate transporters in the pathogenesis of normal tension glaucoma.</w:t>
      </w:r>
    </w:p>
    <w:p w14:paraId="6859A25E" w14:textId="77777777" w:rsidR="00C40A6F" w:rsidRDefault="00000000">
      <w:r>
        <w:rPr>
          <w:b/>
        </w:rPr>
        <w:t xml:space="preserve">            References: </w:t>
      </w:r>
      <w:hyperlink r:id="rId1278">
        <w:r>
          <w:rPr>
            <w:color w:val="0563C1"/>
            <w:u w:val="single"/>
          </w:rPr>
          <w:t>PMID:17607354</w:t>
        </w:r>
      </w:hyperlink>
    </w:p>
    <w:p w14:paraId="51B6EBB4" w14:textId="77777777" w:rsidR="00C40A6F" w:rsidRDefault="00C40A6F"/>
    <w:p w14:paraId="717D4662" w14:textId="77777777" w:rsidR="00C40A6F" w:rsidRDefault="00000000">
      <w:r>
        <w:rPr>
          <w:b/>
        </w:rPr>
        <w:t>1118. SLC1A4</w:t>
      </w:r>
    </w:p>
    <w:p w14:paraId="6E021050" w14:textId="77777777" w:rsidR="00C40A6F" w:rsidRDefault="00000000">
      <w:r>
        <w:rPr>
          <w:b/>
        </w:rPr>
        <w:t xml:space="preserve">    Species 1: Mus musculus</w:t>
      </w:r>
    </w:p>
    <w:p w14:paraId="6038D0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Generation and characterization of a knock-in mouse model for spastic tetraplegia, thin corpus callosum, and progressive microcephaly (SPATCCM).</w:t>
      </w:r>
    </w:p>
    <w:p w14:paraId="7EB1753D" w14:textId="77777777" w:rsidR="00C40A6F" w:rsidRDefault="00000000">
      <w:r>
        <w:rPr>
          <w:b/>
        </w:rPr>
        <w:t xml:space="preserve">            References: </w:t>
      </w:r>
      <w:hyperlink r:id="rId1279">
        <w:r>
          <w:rPr>
            <w:color w:val="0563C1"/>
            <w:u w:val="single"/>
          </w:rPr>
          <w:t>PMID:37642681</w:t>
        </w:r>
      </w:hyperlink>
    </w:p>
    <w:p w14:paraId="78EBA5E2" w14:textId="77777777" w:rsidR="00C40A6F" w:rsidRDefault="00C40A6F"/>
    <w:p w14:paraId="0347D1B5" w14:textId="77777777" w:rsidR="00C40A6F" w:rsidRDefault="00000000">
      <w:r>
        <w:rPr>
          <w:b/>
        </w:rPr>
        <w:t>1119. SLC22A12</w:t>
      </w:r>
    </w:p>
    <w:p w14:paraId="7544B0F1" w14:textId="77777777" w:rsidR="00C40A6F" w:rsidRDefault="00000000">
      <w:r>
        <w:t xml:space="preserve">    No disease associations found with paper-like references for selected species.</w:t>
      </w:r>
    </w:p>
    <w:p w14:paraId="6745037D" w14:textId="77777777" w:rsidR="00C40A6F" w:rsidRDefault="00C40A6F"/>
    <w:p w14:paraId="5DA3BF94" w14:textId="77777777" w:rsidR="00C40A6F" w:rsidRDefault="00000000">
      <w:r>
        <w:rPr>
          <w:b/>
        </w:rPr>
        <w:t>1120. SLC22A5</w:t>
      </w:r>
    </w:p>
    <w:p w14:paraId="6DF9838E" w14:textId="77777777" w:rsidR="00C40A6F" w:rsidRDefault="00000000">
      <w:r>
        <w:rPr>
          <w:b/>
        </w:rPr>
        <w:t xml:space="preserve">    Species 1: Mus musculus</w:t>
      </w:r>
    </w:p>
    <w:p w14:paraId="1838C2E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missense mutation of mouse OCTN2, a sodium-dependent carnitine cotransporter, in the juvenile visceral steatosis mouse.</w:t>
      </w:r>
    </w:p>
    <w:p w14:paraId="549A6D3D" w14:textId="77777777" w:rsidR="00C40A6F" w:rsidRDefault="00000000">
      <w:r>
        <w:rPr>
          <w:b/>
        </w:rPr>
        <w:t xml:space="preserve">            References: </w:t>
      </w:r>
      <w:hyperlink r:id="rId1280">
        <w:r>
          <w:rPr>
            <w:color w:val="0563C1"/>
            <w:u w:val="single"/>
          </w:rPr>
          <w:t>PMID:9837751</w:t>
        </w:r>
      </w:hyperlink>
    </w:p>
    <w:p w14:paraId="435D9C0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Altered expression of atrial natriuretic peptide and contractile protein genes in hypertrophied ventricle of JVS mice with systemic carnitine deficiency.</w:t>
      </w:r>
    </w:p>
    <w:p w14:paraId="79374401" w14:textId="77777777" w:rsidR="00C40A6F" w:rsidRDefault="00000000">
      <w:r>
        <w:rPr>
          <w:b/>
        </w:rPr>
        <w:t xml:space="preserve">            References: </w:t>
      </w:r>
      <w:hyperlink r:id="rId1281">
        <w:r>
          <w:rPr>
            <w:color w:val="0563C1"/>
            <w:u w:val="single"/>
          </w:rPr>
          <w:t>PMID:9140816</w:t>
        </w:r>
      </w:hyperlink>
    </w:p>
    <w:p w14:paraId="5838D28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Cardiac hypertrophy in juvenile visceral steatosis (jvs) mice with systemic carnitine deficiency.</w:t>
      </w:r>
    </w:p>
    <w:p w14:paraId="16F22C30" w14:textId="77777777" w:rsidR="00C40A6F" w:rsidRDefault="00000000">
      <w:r>
        <w:rPr>
          <w:b/>
        </w:rPr>
        <w:t xml:space="preserve">            References: </w:t>
      </w:r>
      <w:hyperlink r:id="rId1282">
        <w:r>
          <w:rPr>
            <w:color w:val="0563C1"/>
            <w:u w:val="single"/>
          </w:rPr>
          <w:t>PMID:8325377</w:t>
        </w:r>
      </w:hyperlink>
    </w:p>
    <w:p w14:paraId="6395F36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Infantile disease with microvesicular fatty infiltration of viscera spontaneously occurring in the C3H-H-2(0) strain of mouse with similarities to Reye's syndrome.</w:t>
      </w:r>
    </w:p>
    <w:p w14:paraId="0AA842BD" w14:textId="77777777" w:rsidR="00C40A6F" w:rsidRDefault="00000000">
      <w:r>
        <w:rPr>
          <w:b/>
        </w:rPr>
        <w:t xml:space="preserve">            References: </w:t>
      </w:r>
      <w:hyperlink r:id="rId1283">
        <w:r>
          <w:rPr>
            <w:color w:val="0563C1"/>
            <w:u w:val="single"/>
          </w:rPr>
          <w:t>PMID:3352223</w:t>
        </w:r>
      </w:hyperlink>
    </w:p>
    <w:p w14:paraId="7415119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Animal model of systemic carnitine deficiency: analysis in C3H-H-2 degrees strain of mouse associated with juvenile visceral steatosis.</w:t>
      </w:r>
    </w:p>
    <w:p w14:paraId="6750D240" w14:textId="77777777" w:rsidR="00C40A6F" w:rsidRDefault="00000000">
      <w:r>
        <w:rPr>
          <w:b/>
        </w:rPr>
        <w:t xml:space="preserve">            References: </w:t>
      </w:r>
      <w:hyperlink r:id="rId1284">
        <w:r>
          <w:rPr>
            <w:color w:val="0563C1"/>
            <w:u w:val="single"/>
          </w:rPr>
          <w:t>PMID:1996978</w:t>
        </w:r>
      </w:hyperlink>
    </w:p>
    <w:p w14:paraId="229EDFF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Primary defect of juvenile visceral steatosis (jvs) mouse with systemic carnitine deficiency is probably in renal carnitine transport system.</w:t>
      </w:r>
    </w:p>
    <w:p w14:paraId="44027366" w14:textId="77777777" w:rsidR="00C40A6F" w:rsidRDefault="00000000">
      <w:r>
        <w:rPr>
          <w:b/>
        </w:rPr>
        <w:t xml:space="preserve">            References: </w:t>
      </w:r>
      <w:hyperlink r:id="rId1285">
        <w:r>
          <w:rPr>
            <w:color w:val="0563C1"/>
            <w:u w:val="single"/>
          </w:rPr>
          <w:t>PMID:8155735</w:t>
        </w:r>
      </w:hyperlink>
    </w:p>
    <w:p w14:paraId="2D11EF2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Dysfunctions of the epididymis as a result of primary carnitine deficiency in juvenile visceral steatosis mice.</w:t>
      </w:r>
    </w:p>
    <w:p w14:paraId="240FFED0" w14:textId="77777777" w:rsidR="00C40A6F" w:rsidRDefault="00000000">
      <w:r>
        <w:rPr>
          <w:b/>
        </w:rPr>
        <w:t xml:space="preserve">            References: </w:t>
      </w:r>
      <w:hyperlink r:id="rId1286">
        <w:r>
          <w:rPr>
            <w:color w:val="0563C1"/>
            <w:u w:val="single"/>
          </w:rPr>
          <w:t>PMID:10100867</w:t>
        </w:r>
      </w:hyperlink>
    </w:p>
    <w:p w14:paraId="14AF3706" w14:textId="77777777" w:rsidR="00C40A6F" w:rsidRDefault="00C40A6F"/>
    <w:p w14:paraId="20DEA345" w14:textId="77777777" w:rsidR="00C40A6F" w:rsidRDefault="00000000">
      <w:r>
        <w:rPr>
          <w:b/>
        </w:rPr>
        <w:t>1121. SLC25A1</w:t>
      </w:r>
    </w:p>
    <w:p w14:paraId="182A497D" w14:textId="77777777" w:rsidR="00C40A6F" w:rsidRDefault="00000000">
      <w:r>
        <w:t xml:space="preserve">    No disease associations found with paper-like references for selected species.</w:t>
      </w:r>
    </w:p>
    <w:p w14:paraId="2951F576" w14:textId="77777777" w:rsidR="00C40A6F" w:rsidRDefault="00C40A6F"/>
    <w:p w14:paraId="48427A6C" w14:textId="77777777" w:rsidR="00C40A6F" w:rsidRDefault="00000000">
      <w:r>
        <w:rPr>
          <w:b/>
        </w:rPr>
        <w:t>1122. SLC25A10</w:t>
      </w:r>
    </w:p>
    <w:p w14:paraId="395F50CF" w14:textId="77777777" w:rsidR="00C40A6F" w:rsidRDefault="00000000">
      <w:r>
        <w:t xml:space="preserve">    No disease associations found with paper-like references for selected species.</w:t>
      </w:r>
    </w:p>
    <w:p w14:paraId="18ABEB4B" w14:textId="77777777" w:rsidR="00C40A6F" w:rsidRDefault="00C40A6F"/>
    <w:p w14:paraId="166E6AC6" w14:textId="77777777" w:rsidR="00C40A6F" w:rsidRDefault="00000000">
      <w:r>
        <w:rPr>
          <w:b/>
        </w:rPr>
        <w:t>1123. SLC25A11</w:t>
      </w:r>
    </w:p>
    <w:p w14:paraId="2502EF32" w14:textId="77777777" w:rsidR="00C40A6F" w:rsidRDefault="00000000">
      <w:r>
        <w:t xml:space="preserve">    No disease associations found with paper-like references for selected species.</w:t>
      </w:r>
    </w:p>
    <w:p w14:paraId="7C9F0CA7" w14:textId="77777777" w:rsidR="00C40A6F" w:rsidRDefault="00C40A6F"/>
    <w:p w14:paraId="7CB56B69" w14:textId="77777777" w:rsidR="00C40A6F" w:rsidRDefault="00000000">
      <w:r>
        <w:rPr>
          <w:b/>
        </w:rPr>
        <w:t>1124. SLC25A12</w:t>
      </w:r>
    </w:p>
    <w:p w14:paraId="56E68804" w14:textId="77777777" w:rsidR="00C40A6F" w:rsidRDefault="00000000">
      <w:r>
        <w:rPr>
          <w:b/>
        </w:rPr>
        <w:t xml:space="preserve">    Species 1: Mus musculus</w:t>
      </w:r>
    </w:p>
    <w:p w14:paraId="64FCD87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ARALAR/AGC1 deficiency, a neurodevelopmental disorder with severe impairment of neuronal mitochondrial respiration, does not produce a primary increase in brain lactate.</w:t>
      </w:r>
    </w:p>
    <w:p w14:paraId="530862D5" w14:textId="77777777" w:rsidR="00C40A6F" w:rsidRDefault="00000000">
      <w:r>
        <w:rPr>
          <w:b/>
        </w:rPr>
        <w:t xml:space="preserve">            References: </w:t>
      </w:r>
      <w:hyperlink r:id="rId1287">
        <w:r>
          <w:rPr>
            <w:color w:val="0563C1"/>
            <w:u w:val="single"/>
          </w:rPr>
          <w:t>PMID:28429368</w:t>
        </w:r>
      </w:hyperlink>
    </w:p>
    <w:p w14:paraId="03C461EB" w14:textId="77777777" w:rsidR="00C40A6F" w:rsidRDefault="00C40A6F"/>
    <w:p w14:paraId="1FED345D" w14:textId="77777777" w:rsidR="00C40A6F" w:rsidRDefault="00000000">
      <w:r>
        <w:rPr>
          <w:b/>
        </w:rPr>
        <w:t>1125. SLC25A13</w:t>
      </w:r>
    </w:p>
    <w:p w14:paraId="69FE8BE7" w14:textId="77777777" w:rsidR="00C40A6F" w:rsidRDefault="00000000">
      <w:r>
        <w:rPr>
          <w:b/>
        </w:rPr>
        <w:t xml:space="preserve">    Species 1: Mus musculus</w:t>
      </w:r>
    </w:p>
    <w:p w14:paraId="654A1E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Slc25a13-knockout mice harbor metabolic deficits but fail to display hallmarks of adult-onset type II citrullinemia.</w:t>
      </w:r>
    </w:p>
    <w:p w14:paraId="6793DCB3" w14:textId="77777777" w:rsidR="00C40A6F" w:rsidRDefault="00000000">
      <w:r>
        <w:rPr>
          <w:b/>
        </w:rPr>
        <w:t xml:space="preserve">            References: </w:t>
      </w:r>
      <w:hyperlink r:id="rId1288">
        <w:r>
          <w:rPr>
            <w:color w:val="0563C1"/>
            <w:u w:val="single"/>
          </w:rPr>
          <w:t>PMID:14701727</w:t>
        </w:r>
      </w:hyperlink>
    </w:p>
    <w:p w14:paraId="2E86A47B" w14:textId="77777777" w:rsidR="00C40A6F" w:rsidRDefault="00C40A6F"/>
    <w:p w14:paraId="7E60DA45" w14:textId="77777777" w:rsidR="00C40A6F" w:rsidRDefault="00000000">
      <w:r>
        <w:rPr>
          <w:b/>
        </w:rPr>
        <w:t>1126. SLC25A15</w:t>
      </w:r>
    </w:p>
    <w:p w14:paraId="64A2963B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C6A375D" w14:textId="77777777" w:rsidR="00C40A6F" w:rsidRDefault="00C40A6F"/>
    <w:p w14:paraId="21DAD423" w14:textId="77777777" w:rsidR="00C40A6F" w:rsidRDefault="00000000">
      <w:r>
        <w:rPr>
          <w:b/>
        </w:rPr>
        <w:t>1127. SLC25A19</w:t>
      </w:r>
    </w:p>
    <w:p w14:paraId="63090506" w14:textId="77777777" w:rsidR="00C40A6F" w:rsidRDefault="00000000">
      <w:r>
        <w:t xml:space="preserve">    No disease associations found with paper-like references for selected species.</w:t>
      </w:r>
    </w:p>
    <w:p w14:paraId="6C12ADDD" w14:textId="77777777" w:rsidR="00C40A6F" w:rsidRDefault="00C40A6F"/>
    <w:p w14:paraId="23A4ECB3" w14:textId="77777777" w:rsidR="00C40A6F" w:rsidRDefault="00000000">
      <w:r>
        <w:rPr>
          <w:b/>
        </w:rPr>
        <w:t>1128. SLC25A20</w:t>
      </w:r>
    </w:p>
    <w:p w14:paraId="09195AC9" w14:textId="77777777" w:rsidR="00C40A6F" w:rsidRDefault="00000000">
      <w:r>
        <w:t xml:space="preserve">    No disease associations found with paper-like references for selected species.</w:t>
      </w:r>
    </w:p>
    <w:p w14:paraId="2CBC76A3" w14:textId="77777777" w:rsidR="00C40A6F" w:rsidRDefault="00C40A6F"/>
    <w:p w14:paraId="552005BC" w14:textId="77777777" w:rsidR="00C40A6F" w:rsidRDefault="00000000">
      <w:r>
        <w:rPr>
          <w:b/>
        </w:rPr>
        <w:t>1129. SLC25A21</w:t>
      </w:r>
    </w:p>
    <w:p w14:paraId="4888D1D1" w14:textId="77777777" w:rsidR="00C40A6F" w:rsidRDefault="00000000">
      <w:r>
        <w:t xml:space="preserve">    No disease associations found with paper-like references for selected species.</w:t>
      </w:r>
    </w:p>
    <w:p w14:paraId="43E61492" w14:textId="77777777" w:rsidR="00C40A6F" w:rsidRDefault="00C40A6F"/>
    <w:p w14:paraId="6CAFF01D" w14:textId="77777777" w:rsidR="00C40A6F" w:rsidRDefault="00000000">
      <w:r>
        <w:rPr>
          <w:b/>
        </w:rPr>
        <w:t>1130. SLC25A22</w:t>
      </w:r>
    </w:p>
    <w:p w14:paraId="349B88E3" w14:textId="77777777" w:rsidR="00C40A6F" w:rsidRDefault="00000000">
      <w:r>
        <w:t xml:space="preserve">    No disease associations found with paper-like references for selected species.</w:t>
      </w:r>
    </w:p>
    <w:p w14:paraId="4DDF4C26" w14:textId="77777777" w:rsidR="00C40A6F" w:rsidRDefault="00C40A6F"/>
    <w:p w14:paraId="0A7925ED" w14:textId="77777777" w:rsidR="00C40A6F" w:rsidRDefault="00000000">
      <w:r>
        <w:rPr>
          <w:b/>
        </w:rPr>
        <w:t>1131. SLC25A24</w:t>
      </w:r>
    </w:p>
    <w:p w14:paraId="64B09996" w14:textId="77777777" w:rsidR="00C40A6F" w:rsidRDefault="00000000">
      <w:r>
        <w:t xml:space="preserve">    No disease associations found with paper-like references for selected species.</w:t>
      </w:r>
    </w:p>
    <w:p w14:paraId="6600FAF0" w14:textId="77777777" w:rsidR="00C40A6F" w:rsidRDefault="00C40A6F"/>
    <w:p w14:paraId="4EA7B529" w14:textId="77777777" w:rsidR="00C40A6F" w:rsidRDefault="00000000">
      <w:r>
        <w:rPr>
          <w:b/>
        </w:rPr>
        <w:t>1132. SLC25A26</w:t>
      </w:r>
    </w:p>
    <w:p w14:paraId="12DDB5EC" w14:textId="77777777" w:rsidR="00C40A6F" w:rsidRDefault="00000000">
      <w:r>
        <w:t xml:space="preserve">    No disease associations found with paper-like references for selected species.</w:t>
      </w:r>
    </w:p>
    <w:p w14:paraId="5E98D1E9" w14:textId="77777777" w:rsidR="00C40A6F" w:rsidRDefault="00C40A6F"/>
    <w:p w14:paraId="27B9B3CF" w14:textId="77777777" w:rsidR="00C40A6F" w:rsidRDefault="00000000">
      <w:r>
        <w:rPr>
          <w:b/>
        </w:rPr>
        <w:t>1133. SLC25A3</w:t>
      </w:r>
    </w:p>
    <w:p w14:paraId="1A33CFB6" w14:textId="77777777" w:rsidR="00C40A6F" w:rsidRDefault="00000000">
      <w:r>
        <w:t xml:space="preserve">    No disease associations found with paper-like references for selected species.</w:t>
      </w:r>
    </w:p>
    <w:p w14:paraId="50B445D8" w14:textId="77777777" w:rsidR="00C40A6F" w:rsidRDefault="00C40A6F"/>
    <w:p w14:paraId="2EE8494F" w14:textId="77777777" w:rsidR="00C40A6F" w:rsidRDefault="00000000">
      <w:r>
        <w:rPr>
          <w:b/>
        </w:rPr>
        <w:t>1134. SLC25A32</w:t>
      </w:r>
    </w:p>
    <w:p w14:paraId="20512D60" w14:textId="77777777" w:rsidR="00C40A6F" w:rsidRDefault="00000000">
      <w:r>
        <w:t xml:space="preserve">    No disease associations found with paper-like references for selected species.</w:t>
      </w:r>
    </w:p>
    <w:p w14:paraId="65466EE6" w14:textId="77777777" w:rsidR="00C40A6F" w:rsidRDefault="00C40A6F"/>
    <w:p w14:paraId="5A196224" w14:textId="77777777" w:rsidR="00C40A6F" w:rsidRDefault="00000000">
      <w:r>
        <w:rPr>
          <w:b/>
        </w:rPr>
        <w:t>1135. SLC25A38</w:t>
      </w:r>
    </w:p>
    <w:p w14:paraId="1AD6F132" w14:textId="77777777" w:rsidR="00C40A6F" w:rsidRDefault="00000000">
      <w:r>
        <w:t xml:space="preserve">    No disease associations found with paper-like references for selected species.</w:t>
      </w:r>
    </w:p>
    <w:p w14:paraId="42EFD724" w14:textId="77777777" w:rsidR="00C40A6F" w:rsidRDefault="00C40A6F"/>
    <w:p w14:paraId="061D60F7" w14:textId="77777777" w:rsidR="00C40A6F" w:rsidRDefault="00000000">
      <w:r>
        <w:rPr>
          <w:b/>
        </w:rPr>
        <w:t>1136. SLC25A4</w:t>
      </w:r>
    </w:p>
    <w:p w14:paraId="301D91E3" w14:textId="77777777" w:rsidR="00C40A6F" w:rsidRDefault="00000000">
      <w:r>
        <w:t xml:space="preserve">    No disease associations found with paper-like references for selected species.</w:t>
      </w:r>
    </w:p>
    <w:p w14:paraId="7972871B" w14:textId="77777777" w:rsidR="00C40A6F" w:rsidRDefault="00C40A6F"/>
    <w:p w14:paraId="39B60840" w14:textId="77777777" w:rsidR="00C40A6F" w:rsidRDefault="00000000">
      <w:r>
        <w:rPr>
          <w:b/>
        </w:rPr>
        <w:t>1137. SLC25A42</w:t>
      </w:r>
    </w:p>
    <w:p w14:paraId="17675964" w14:textId="77777777" w:rsidR="00C40A6F" w:rsidRDefault="00000000">
      <w:r>
        <w:t xml:space="preserve">    No disease associations found with paper-like references for selected species.</w:t>
      </w:r>
    </w:p>
    <w:p w14:paraId="72DD1882" w14:textId="77777777" w:rsidR="00C40A6F" w:rsidRDefault="00C40A6F"/>
    <w:p w14:paraId="2702227F" w14:textId="77777777" w:rsidR="00C40A6F" w:rsidRDefault="00000000">
      <w:r>
        <w:rPr>
          <w:b/>
        </w:rPr>
        <w:t>1138. SLC25A46</w:t>
      </w:r>
    </w:p>
    <w:p w14:paraId="17F231F0" w14:textId="77777777" w:rsidR="00C40A6F" w:rsidRDefault="00000000">
      <w:r>
        <w:rPr>
          <w:b/>
        </w:rPr>
        <w:t xml:space="preserve">    Species 1: Mus musculus</w:t>
      </w:r>
    </w:p>
    <w:p w14:paraId="417288D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Novel insights into SLC25A46-related pathologies in a genetic mouse model.</w:t>
      </w:r>
    </w:p>
    <w:p w14:paraId="61F7C8D0" w14:textId="77777777" w:rsidR="00C40A6F" w:rsidRDefault="00000000">
      <w:r>
        <w:rPr>
          <w:b/>
        </w:rPr>
        <w:t xml:space="preserve">            References: </w:t>
      </w:r>
      <w:hyperlink r:id="rId1289">
        <w:r>
          <w:rPr>
            <w:color w:val="0563C1"/>
            <w:u w:val="single"/>
          </w:rPr>
          <w:t>PMID:28376086</w:t>
        </w:r>
      </w:hyperlink>
    </w:p>
    <w:p w14:paraId="79DFBC4F" w14:textId="77777777" w:rsidR="00C40A6F" w:rsidRDefault="00C40A6F"/>
    <w:p w14:paraId="1748205B" w14:textId="77777777" w:rsidR="00C40A6F" w:rsidRDefault="00000000">
      <w:r>
        <w:rPr>
          <w:b/>
        </w:rPr>
        <w:t>1139. SLC26A1</w:t>
      </w:r>
    </w:p>
    <w:p w14:paraId="450E0E10" w14:textId="77777777" w:rsidR="00C40A6F" w:rsidRDefault="00000000">
      <w:r>
        <w:t xml:space="preserve">    No disease associations found with paper-like references for selected species.</w:t>
      </w:r>
    </w:p>
    <w:p w14:paraId="473E4ED5" w14:textId="77777777" w:rsidR="00C40A6F" w:rsidRDefault="00C40A6F"/>
    <w:p w14:paraId="3C63251C" w14:textId="77777777" w:rsidR="00C40A6F" w:rsidRDefault="00000000">
      <w:r>
        <w:rPr>
          <w:b/>
        </w:rPr>
        <w:t>1140. SLC26A2</w:t>
      </w:r>
    </w:p>
    <w:p w14:paraId="429373F2" w14:textId="77777777" w:rsidR="00C40A6F" w:rsidRDefault="00000000">
      <w:r>
        <w:rPr>
          <w:b/>
        </w:rPr>
        <w:t xml:space="preserve">    Species 1: Mus musculus</w:t>
      </w:r>
    </w:p>
    <w:p w14:paraId="2DD3DD6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diastrophic dysplasia sulfate transporter (SLC26A2) mutant mouse: morphological and biochemical characterization of the resulting chondrodysplasia phenotype.</w:t>
      </w:r>
    </w:p>
    <w:p w14:paraId="33E1DE76" w14:textId="77777777" w:rsidR="00C40A6F" w:rsidRDefault="00000000">
      <w:r>
        <w:rPr>
          <w:b/>
        </w:rPr>
        <w:t xml:space="preserve">            References: </w:t>
      </w:r>
      <w:hyperlink r:id="rId1290">
        <w:r>
          <w:rPr>
            <w:color w:val="0563C1"/>
            <w:u w:val="single"/>
          </w:rPr>
          <w:t>PMID:15703192</w:t>
        </w:r>
      </w:hyperlink>
    </w:p>
    <w:p w14:paraId="7B201C1F" w14:textId="77777777" w:rsidR="00C40A6F" w:rsidRDefault="00C40A6F"/>
    <w:p w14:paraId="19E3C780" w14:textId="77777777" w:rsidR="00C40A6F" w:rsidRDefault="00000000">
      <w:r>
        <w:rPr>
          <w:b/>
        </w:rPr>
        <w:t>1141. SLC27A4</w:t>
      </w:r>
    </w:p>
    <w:p w14:paraId="52694540" w14:textId="77777777" w:rsidR="00C40A6F" w:rsidRDefault="00000000">
      <w:r>
        <w:rPr>
          <w:b/>
        </w:rPr>
        <w:t xml:space="preserve">    Species 1: Mus musculus</w:t>
      </w:r>
    </w:p>
    <w:p w14:paraId="2B929A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Cloning of wrinkle-free, a previously uncharacterized mouse mutation, reveals crucial roles for fatty acid transport protein 4 in skin and hair development.</w:t>
      </w:r>
    </w:p>
    <w:p w14:paraId="324173BD" w14:textId="77777777" w:rsidR="00C40A6F" w:rsidRDefault="00000000">
      <w:r>
        <w:rPr>
          <w:b/>
        </w:rPr>
        <w:t xml:space="preserve">            References: </w:t>
      </w:r>
      <w:hyperlink r:id="rId1291">
        <w:r>
          <w:rPr>
            <w:color w:val="0563C1"/>
            <w:u w:val="single"/>
          </w:rPr>
          <w:t>PMID:12697906</w:t>
        </w:r>
      </w:hyperlink>
    </w:p>
    <w:p w14:paraId="1401EE2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Mice with targeted disruption of the fatty acid transport protein 4 (Fatp 4, Slc27a4) gene show features of lethal restrictive dermopathy.</w:t>
      </w:r>
    </w:p>
    <w:p w14:paraId="291B305B" w14:textId="77777777" w:rsidR="00C40A6F" w:rsidRDefault="00000000">
      <w:r>
        <w:rPr>
          <w:b/>
        </w:rPr>
        <w:t xml:space="preserve">            References: </w:t>
      </w:r>
      <w:hyperlink r:id="rId1292">
        <w:r>
          <w:rPr>
            <w:color w:val="0563C1"/>
            <w:u w:val="single"/>
          </w:rPr>
          <w:t>PMID:12821645</w:t>
        </w:r>
      </w:hyperlink>
    </w:p>
    <w:p w14:paraId="131ADE24" w14:textId="77777777" w:rsidR="00C40A6F" w:rsidRDefault="00C40A6F"/>
    <w:p w14:paraId="08C8BEB5" w14:textId="77777777" w:rsidR="00C40A6F" w:rsidRDefault="00000000">
      <w:r>
        <w:rPr>
          <w:b/>
        </w:rPr>
        <w:t>1142. SLC27A5</w:t>
      </w:r>
    </w:p>
    <w:p w14:paraId="1848DF00" w14:textId="77777777" w:rsidR="00C40A6F" w:rsidRDefault="00000000">
      <w:r>
        <w:t xml:space="preserve">    No disease associations found with paper-like references for selected species.</w:t>
      </w:r>
    </w:p>
    <w:p w14:paraId="3E9FD426" w14:textId="77777777" w:rsidR="00C40A6F" w:rsidRDefault="00C40A6F"/>
    <w:p w14:paraId="149A84C8" w14:textId="77777777" w:rsidR="00C40A6F" w:rsidRDefault="00000000">
      <w:r>
        <w:rPr>
          <w:b/>
        </w:rPr>
        <w:t>1143. SLC28A1</w:t>
      </w:r>
    </w:p>
    <w:p w14:paraId="06E4B15F" w14:textId="77777777" w:rsidR="00C40A6F" w:rsidRDefault="00000000">
      <w:r>
        <w:t xml:space="preserve">    No disease associations found with paper-like references for selected species.</w:t>
      </w:r>
    </w:p>
    <w:p w14:paraId="0E752C48" w14:textId="77777777" w:rsidR="00C40A6F" w:rsidRDefault="00C40A6F"/>
    <w:p w14:paraId="4030846C" w14:textId="77777777" w:rsidR="00C40A6F" w:rsidRDefault="00000000">
      <w:r>
        <w:rPr>
          <w:b/>
        </w:rPr>
        <w:t>1144. SLC29A1</w:t>
      </w:r>
    </w:p>
    <w:p w14:paraId="2054FAE7" w14:textId="77777777" w:rsidR="00C40A6F" w:rsidRDefault="00000000">
      <w:r>
        <w:rPr>
          <w:b/>
        </w:rPr>
        <w:t xml:space="preserve">    Species 1: Mus musculus</w:t>
      </w:r>
    </w:p>
    <w:p w14:paraId="772A37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biomineralization pathways in spinal tissues of a mouse model of diffuse idiopathic skeletal hyperostosis.</w:t>
      </w:r>
    </w:p>
    <w:p w14:paraId="299948F7" w14:textId="77777777" w:rsidR="00C40A6F" w:rsidRDefault="00000000">
      <w:r>
        <w:rPr>
          <w:b/>
        </w:rPr>
        <w:t xml:space="preserve">            References: </w:t>
      </w:r>
      <w:hyperlink r:id="rId1293">
        <w:r>
          <w:rPr>
            <w:color w:val="0563C1"/>
            <w:u w:val="single"/>
          </w:rPr>
          <w:t>PMID:27237608</w:t>
        </w:r>
      </w:hyperlink>
    </w:p>
    <w:p w14:paraId="7890EF1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type 1 equilibrative nucleoside transporter regulates ethanol intoxication and preference.</w:t>
      </w:r>
    </w:p>
    <w:p w14:paraId="6B312A82" w14:textId="77777777" w:rsidR="00C40A6F" w:rsidRDefault="00000000">
      <w:r>
        <w:rPr>
          <w:b/>
        </w:rPr>
        <w:t xml:space="preserve">            References: </w:t>
      </w:r>
      <w:hyperlink r:id="rId1294">
        <w:r>
          <w:rPr>
            <w:color w:val="0563C1"/>
            <w:u w:val="single"/>
          </w:rPr>
          <w:t>PMID:15258586</w:t>
        </w:r>
      </w:hyperlink>
    </w:p>
    <w:p w14:paraId="58389F75" w14:textId="77777777" w:rsidR="00C40A6F" w:rsidRDefault="00C40A6F"/>
    <w:p w14:paraId="0F4A2A71" w14:textId="77777777" w:rsidR="00C40A6F" w:rsidRDefault="00000000">
      <w:r>
        <w:rPr>
          <w:b/>
        </w:rPr>
        <w:t>1145. SLC29A3</w:t>
      </w:r>
    </w:p>
    <w:p w14:paraId="2B4AE9D9" w14:textId="77777777" w:rsidR="00C40A6F" w:rsidRDefault="00000000">
      <w:r>
        <w:t xml:space="preserve">    No disease associations found with paper-like references for selected species.</w:t>
      </w:r>
    </w:p>
    <w:p w14:paraId="73F9F788" w14:textId="77777777" w:rsidR="00C40A6F" w:rsidRDefault="00C40A6F"/>
    <w:p w14:paraId="579A041B" w14:textId="77777777" w:rsidR="00C40A6F" w:rsidRDefault="00000000">
      <w:r>
        <w:rPr>
          <w:b/>
        </w:rPr>
        <w:t>1146. SLC2A1</w:t>
      </w:r>
    </w:p>
    <w:p w14:paraId="4A9C68A2" w14:textId="77777777" w:rsidR="00C40A6F" w:rsidRDefault="00000000">
      <w:r>
        <w:rPr>
          <w:b/>
        </w:rPr>
        <w:t xml:space="preserve">    Species 1: Mus musculus</w:t>
      </w:r>
    </w:p>
    <w:p w14:paraId="6D66ED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mouse model of GLUT1 deficiency syndrome exhibits abnormal sleep-wake patterns and alterations of glucose kinetics in the brain.</w:t>
      </w:r>
    </w:p>
    <w:p w14:paraId="20A33858" w14:textId="77777777" w:rsidR="00C40A6F" w:rsidRDefault="00000000">
      <w:r>
        <w:rPr>
          <w:b/>
        </w:rPr>
        <w:t xml:space="preserve">            References: </w:t>
      </w:r>
      <w:hyperlink r:id="rId1295">
        <w:r>
          <w:rPr>
            <w:color w:val="0563C1"/>
            <w:u w:val="single"/>
          </w:rPr>
          <w:t>PMID:31399478</w:t>
        </w:r>
      </w:hyperlink>
    </w:p>
    <w:p w14:paraId="30B55479" w14:textId="77777777" w:rsidR="00C40A6F" w:rsidRDefault="00C40A6F"/>
    <w:p w14:paraId="37766AE4" w14:textId="77777777" w:rsidR="00C40A6F" w:rsidRDefault="00000000">
      <w:r>
        <w:rPr>
          <w:b/>
        </w:rPr>
        <w:t>1147. SLC2A10</w:t>
      </w:r>
    </w:p>
    <w:p w14:paraId="54EF8ADD" w14:textId="77777777" w:rsidR="00C40A6F" w:rsidRDefault="00000000">
      <w:r>
        <w:rPr>
          <w:b/>
        </w:rPr>
        <w:t xml:space="preserve">    Species 1: Mus musculus</w:t>
      </w:r>
    </w:p>
    <w:p w14:paraId="04AF188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Absence of arterial phenotype in mice with homozygous slc2A10 missense substitutions.</w:t>
      </w:r>
    </w:p>
    <w:p w14:paraId="4C4DB203" w14:textId="77777777" w:rsidR="00C40A6F" w:rsidRDefault="00000000">
      <w:r>
        <w:rPr>
          <w:b/>
        </w:rPr>
        <w:t xml:space="preserve">            References: </w:t>
      </w:r>
      <w:hyperlink r:id="rId1296">
        <w:r>
          <w:rPr>
            <w:color w:val="0563C1"/>
            <w:u w:val="single"/>
          </w:rPr>
          <w:t>PMID:18693279</w:t>
        </w:r>
      </w:hyperlink>
    </w:p>
    <w:p w14:paraId="5BB3004B" w14:textId="77777777" w:rsidR="00C40A6F" w:rsidRDefault="00C40A6F"/>
    <w:p w14:paraId="7D1F29F7" w14:textId="77777777" w:rsidR="00C40A6F" w:rsidRDefault="00000000">
      <w:r>
        <w:rPr>
          <w:b/>
        </w:rPr>
        <w:t>1148. SLC2A2</w:t>
      </w:r>
    </w:p>
    <w:p w14:paraId="2F99D813" w14:textId="77777777" w:rsidR="00C40A6F" w:rsidRDefault="00000000">
      <w:r>
        <w:rPr>
          <w:b/>
        </w:rPr>
        <w:t xml:space="preserve">    Species 1: Mus musculus</w:t>
      </w:r>
    </w:p>
    <w:p w14:paraId="3C0327B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Early diabetes and abnormal postnatal pancreatic islet development in mice lacking Glut-2.</w:t>
      </w:r>
    </w:p>
    <w:p w14:paraId="601891DE" w14:textId="77777777" w:rsidR="00C40A6F" w:rsidRDefault="00000000">
      <w:r>
        <w:rPr>
          <w:b/>
        </w:rPr>
        <w:t xml:space="preserve">            References: </w:t>
      </w:r>
      <w:hyperlink r:id="rId1297">
        <w:r>
          <w:rPr>
            <w:color w:val="0563C1"/>
            <w:u w:val="single"/>
          </w:rPr>
          <w:t>PMID:9354799</w:t>
        </w:r>
      </w:hyperlink>
    </w:p>
    <w:p w14:paraId="29A0D66E" w14:textId="77777777" w:rsidR="00C40A6F" w:rsidRDefault="00C40A6F"/>
    <w:p w14:paraId="1A4EF934" w14:textId="77777777" w:rsidR="00C40A6F" w:rsidRDefault="00000000">
      <w:r>
        <w:rPr>
          <w:b/>
        </w:rPr>
        <w:t>1149. SLC2A9</w:t>
      </w:r>
    </w:p>
    <w:p w14:paraId="62BAFF0E" w14:textId="77777777" w:rsidR="00C40A6F" w:rsidRDefault="00000000">
      <w:r>
        <w:rPr>
          <w:b/>
        </w:rPr>
        <w:t xml:space="preserve">    Species 1: Mus musculus</w:t>
      </w:r>
    </w:p>
    <w:p w14:paraId="3AD79AA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Early-onset metabolic syndrome in mice lacking the intestinal uric acid transporter SLC2A9.</w:t>
      </w:r>
    </w:p>
    <w:p w14:paraId="7C548E9E" w14:textId="77777777" w:rsidR="00C40A6F" w:rsidRDefault="00000000">
      <w:r>
        <w:rPr>
          <w:b/>
        </w:rPr>
        <w:t xml:space="preserve">            References: </w:t>
      </w:r>
      <w:hyperlink r:id="rId1298">
        <w:r>
          <w:rPr>
            <w:color w:val="0563C1"/>
            <w:u w:val="single"/>
          </w:rPr>
          <w:t>PMID:25100214</w:t>
        </w:r>
      </w:hyperlink>
    </w:p>
    <w:p w14:paraId="755D106E" w14:textId="77777777" w:rsidR="00C40A6F" w:rsidRDefault="00C40A6F"/>
    <w:p w14:paraId="0E4C4486" w14:textId="77777777" w:rsidR="00C40A6F" w:rsidRDefault="00000000">
      <w:r>
        <w:rPr>
          <w:b/>
        </w:rPr>
        <w:t>1150. SLC30A10</w:t>
      </w:r>
    </w:p>
    <w:p w14:paraId="1EED8633" w14:textId="77777777" w:rsidR="00C40A6F" w:rsidRDefault="00000000">
      <w:r>
        <w:t xml:space="preserve">    No disease associations found with paper-like references for selected species.</w:t>
      </w:r>
    </w:p>
    <w:p w14:paraId="19420AE0" w14:textId="77777777" w:rsidR="00C40A6F" w:rsidRDefault="00C40A6F"/>
    <w:p w14:paraId="15A7FDA2" w14:textId="77777777" w:rsidR="00C40A6F" w:rsidRDefault="00000000">
      <w:r>
        <w:rPr>
          <w:b/>
        </w:rPr>
        <w:t>1151. SLC30A2</w:t>
      </w:r>
    </w:p>
    <w:p w14:paraId="68B9E38D" w14:textId="77777777" w:rsidR="00C40A6F" w:rsidRDefault="00000000">
      <w:r>
        <w:t xml:space="preserve">    No disease associations found with paper-like references for selected species.</w:t>
      </w:r>
    </w:p>
    <w:p w14:paraId="3E5B7ECD" w14:textId="77777777" w:rsidR="00C40A6F" w:rsidRDefault="00C40A6F"/>
    <w:p w14:paraId="571C4B7F" w14:textId="77777777" w:rsidR="00C40A6F" w:rsidRDefault="00000000">
      <w:r>
        <w:rPr>
          <w:b/>
        </w:rPr>
        <w:t>1152. SLC30A9</w:t>
      </w:r>
    </w:p>
    <w:p w14:paraId="73893CD9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2F03861" w14:textId="77777777" w:rsidR="00C40A6F" w:rsidRDefault="00C40A6F"/>
    <w:p w14:paraId="04AFE2A5" w14:textId="77777777" w:rsidR="00C40A6F" w:rsidRDefault="00000000">
      <w:r>
        <w:rPr>
          <w:b/>
        </w:rPr>
        <w:t>1153. SLC33A1</w:t>
      </w:r>
    </w:p>
    <w:p w14:paraId="6A967BBA" w14:textId="77777777" w:rsidR="00C40A6F" w:rsidRDefault="00000000">
      <w:r>
        <w:t xml:space="preserve">    No disease associations found with paper-like references for selected species.</w:t>
      </w:r>
    </w:p>
    <w:p w14:paraId="2A1579B8" w14:textId="77777777" w:rsidR="00C40A6F" w:rsidRDefault="00C40A6F"/>
    <w:p w14:paraId="14EB57F2" w14:textId="77777777" w:rsidR="00C40A6F" w:rsidRDefault="00000000">
      <w:r>
        <w:rPr>
          <w:b/>
        </w:rPr>
        <w:t>1154. SLC35A1</w:t>
      </w:r>
    </w:p>
    <w:p w14:paraId="2399990F" w14:textId="77777777" w:rsidR="00C40A6F" w:rsidRDefault="00000000">
      <w:r>
        <w:t xml:space="preserve">    No disease associations found with paper-like references for selected species.</w:t>
      </w:r>
    </w:p>
    <w:p w14:paraId="5691AC7D" w14:textId="77777777" w:rsidR="00C40A6F" w:rsidRDefault="00C40A6F"/>
    <w:p w14:paraId="2D9321A9" w14:textId="77777777" w:rsidR="00C40A6F" w:rsidRDefault="00000000">
      <w:r>
        <w:rPr>
          <w:b/>
        </w:rPr>
        <w:t>1155. SLC35A2</w:t>
      </w:r>
    </w:p>
    <w:p w14:paraId="007F199B" w14:textId="77777777" w:rsidR="00C40A6F" w:rsidRDefault="00000000">
      <w:r>
        <w:t xml:space="preserve">    No disease associations found with paper-like references for selected species.</w:t>
      </w:r>
    </w:p>
    <w:p w14:paraId="2705EE2E" w14:textId="77777777" w:rsidR="00C40A6F" w:rsidRDefault="00C40A6F"/>
    <w:p w14:paraId="298F2E42" w14:textId="77777777" w:rsidR="00C40A6F" w:rsidRDefault="00000000">
      <w:r>
        <w:rPr>
          <w:b/>
        </w:rPr>
        <w:t>1156. SLC35A3</w:t>
      </w:r>
    </w:p>
    <w:p w14:paraId="74EE6D42" w14:textId="77777777" w:rsidR="00C40A6F" w:rsidRDefault="00000000">
      <w:r>
        <w:t xml:space="preserve">    No disease associations found with paper-like references for selected species.</w:t>
      </w:r>
    </w:p>
    <w:p w14:paraId="79E265E9" w14:textId="77777777" w:rsidR="00C40A6F" w:rsidRDefault="00C40A6F"/>
    <w:p w14:paraId="7D6C97A6" w14:textId="77777777" w:rsidR="00C40A6F" w:rsidRDefault="00000000">
      <w:r>
        <w:rPr>
          <w:b/>
        </w:rPr>
        <w:t>1157. SLC35C1</w:t>
      </w:r>
    </w:p>
    <w:p w14:paraId="4A02ACD2" w14:textId="77777777" w:rsidR="00C40A6F" w:rsidRDefault="00000000">
      <w:r>
        <w:rPr>
          <w:b/>
        </w:rPr>
        <w:t xml:space="preserve">    Species 1: Mus musculus</w:t>
      </w:r>
    </w:p>
    <w:p w14:paraId="63ACD55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Golgi GDP-fucose transporter-deficient mice mimic congenital disorder of glycosylation IIc/leukocyte adhesion deficiency II.</w:t>
      </w:r>
    </w:p>
    <w:p w14:paraId="78808D3E" w14:textId="77777777" w:rsidR="00C40A6F" w:rsidRDefault="00000000">
      <w:r>
        <w:rPr>
          <w:b/>
        </w:rPr>
        <w:t xml:space="preserve">            References: </w:t>
      </w:r>
      <w:hyperlink r:id="rId1300">
        <w:r>
          <w:rPr>
            <w:color w:val="0563C1"/>
            <w:u w:val="single"/>
          </w:rPr>
          <w:t>PMID:17276979</w:t>
        </w:r>
      </w:hyperlink>
    </w:p>
    <w:p w14:paraId="76B77749" w14:textId="77777777" w:rsidR="00C40A6F" w:rsidRDefault="00C40A6F"/>
    <w:p w14:paraId="77681DC8" w14:textId="77777777" w:rsidR="00C40A6F" w:rsidRDefault="00000000">
      <w:r>
        <w:rPr>
          <w:b/>
        </w:rPr>
        <w:t>1158. SLC35D1</w:t>
      </w:r>
    </w:p>
    <w:p w14:paraId="704B8201" w14:textId="77777777" w:rsidR="00C40A6F" w:rsidRDefault="00000000">
      <w:r>
        <w:rPr>
          <w:b/>
        </w:rPr>
        <w:t xml:space="preserve">    Species 1: Mus musculus</w:t>
      </w:r>
    </w:p>
    <w:p w14:paraId="1BC7666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Nucleotide-sugar transporter SLC35D1 is critical to chondroitin sulfate synthesis in cartilage and skeletal development in mouse and human.</w:t>
      </w:r>
    </w:p>
    <w:p w14:paraId="4BB0A256" w14:textId="77777777" w:rsidR="00C40A6F" w:rsidRDefault="00000000">
      <w:r>
        <w:rPr>
          <w:b/>
        </w:rPr>
        <w:t xml:space="preserve">            References: </w:t>
      </w:r>
      <w:hyperlink r:id="rId1301">
        <w:r>
          <w:rPr>
            <w:color w:val="0563C1"/>
            <w:u w:val="single"/>
          </w:rPr>
          <w:t>PMID:17952091</w:t>
        </w:r>
      </w:hyperlink>
    </w:p>
    <w:p w14:paraId="52508F10" w14:textId="77777777" w:rsidR="00C40A6F" w:rsidRDefault="00C40A6F"/>
    <w:p w14:paraId="778D4023" w14:textId="77777777" w:rsidR="00C40A6F" w:rsidRDefault="00000000">
      <w:r>
        <w:rPr>
          <w:b/>
        </w:rPr>
        <w:t>1159. SLC36A2</w:t>
      </w:r>
    </w:p>
    <w:p w14:paraId="00E26B1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9321178" w14:textId="77777777" w:rsidR="00C40A6F" w:rsidRDefault="00C40A6F"/>
    <w:p w14:paraId="60D4D51A" w14:textId="77777777" w:rsidR="00C40A6F" w:rsidRDefault="00000000">
      <w:r>
        <w:rPr>
          <w:b/>
        </w:rPr>
        <w:t>1160. SLC36A2 (± SLC6A20)</w:t>
      </w:r>
    </w:p>
    <w:p w14:paraId="600027BD" w14:textId="77777777" w:rsidR="00C40A6F" w:rsidRDefault="00000000">
      <w:r>
        <w:t xml:space="preserve">    No disease associations found with paper-like references for selected species.</w:t>
      </w:r>
    </w:p>
    <w:p w14:paraId="0101655D" w14:textId="77777777" w:rsidR="00C40A6F" w:rsidRDefault="00C40A6F"/>
    <w:p w14:paraId="2D9A633F" w14:textId="77777777" w:rsidR="00C40A6F" w:rsidRDefault="00000000">
      <w:r>
        <w:rPr>
          <w:b/>
        </w:rPr>
        <w:t>1161. SLC37A4</w:t>
      </w:r>
    </w:p>
    <w:p w14:paraId="16DE4627" w14:textId="77777777" w:rsidR="00C40A6F" w:rsidRDefault="00000000">
      <w:r>
        <w:rPr>
          <w:b/>
        </w:rPr>
        <w:t xml:space="preserve">    Species 1: Mus musculus</w:t>
      </w:r>
    </w:p>
    <w:p w14:paraId="6835F21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glucose homeostasis, neutrophil trafficking and function in mice lacking the glucose-6-phosphate transporter.</w:t>
      </w:r>
    </w:p>
    <w:p w14:paraId="78961D9B" w14:textId="77777777" w:rsidR="00C40A6F" w:rsidRDefault="00000000">
      <w:r>
        <w:rPr>
          <w:b/>
        </w:rPr>
        <w:t xml:space="preserve">            References: </w:t>
      </w:r>
      <w:hyperlink r:id="rId1302">
        <w:r>
          <w:rPr>
            <w:color w:val="0563C1"/>
            <w:u w:val="single"/>
          </w:rPr>
          <w:t>PMID:12925567</w:t>
        </w:r>
      </w:hyperlink>
    </w:p>
    <w:p w14:paraId="31FACE60" w14:textId="77777777" w:rsidR="00C40A6F" w:rsidRDefault="00C40A6F"/>
    <w:p w14:paraId="7DCC1782" w14:textId="77777777" w:rsidR="00C40A6F" w:rsidRDefault="00000000">
      <w:r>
        <w:rPr>
          <w:b/>
        </w:rPr>
        <w:t>1162. SLC38A8</w:t>
      </w:r>
    </w:p>
    <w:p w14:paraId="19AEBFE1" w14:textId="77777777" w:rsidR="00C40A6F" w:rsidRDefault="00000000">
      <w:r>
        <w:rPr>
          <w:b/>
        </w:rPr>
        <w:t xml:space="preserve">    Species 1: Mus musculus</w:t>
      </w:r>
    </w:p>
    <w:p w14:paraId="6003D2B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Slc38a8 Mouse Model of FHONDA Syndrome Faithfully Recapitulates the Visual Deficits of Albinism Without Pigmentation Defects.</w:t>
      </w:r>
    </w:p>
    <w:p w14:paraId="0DB75DE5" w14:textId="77777777" w:rsidR="00C40A6F" w:rsidRDefault="00000000">
      <w:r>
        <w:rPr>
          <w:b/>
        </w:rPr>
        <w:t xml:space="preserve">            References: </w:t>
      </w:r>
      <w:hyperlink r:id="rId1303">
        <w:r>
          <w:rPr>
            <w:color w:val="0563C1"/>
            <w:u w:val="single"/>
          </w:rPr>
          <w:t>PMID:37862028</w:t>
        </w:r>
      </w:hyperlink>
    </w:p>
    <w:p w14:paraId="4E99E27F" w14:textId="77777777" w:rsidR="00C40A6F" w:rsidRDefault="00C40A6F"/>
    <w:p w14:paraId="009306D8" w14:textId="77777777" w:rsidR="00C40A6F" w:rsidRDefault="00000000">
      <w:r>
        <w:rPr>
          <w:b/>
        </w:rPr>
        <w:t>1163. SLC39A13</w:t>
      </w:r>
    </w:p>
    <w:p w14:paraId="237A44BE" w14:textId="77777777" w:rsidR="00C40A6F" w:rsidRDefault="00000000">
      <w:r>
        <w:t xml:space="preserve">    No disease associations found with paper-like references for selected species.</w:t>
      </w:r>
    </w:p>
    <w:p w14:paraId="24ABF050" w14:textId="77777777" w:rsidR="00C40A6F" w:rsidRDefault="00C40A6F"/>
    <w:p w14:paraId="732EF062" w14:textId="77777777" w:rsidR="00C40A6F" w:rsidRDefault="00000000">
      <w:r>
        <w:rPr>
          <w:b/>
        </w:rPr>
        <w:t>1164. SLC39A14</w:t>
      </w:r>
    </w:p>
    <w:p w14:paraId="6AC8D473" w14:textId="77777777" w:rsidR="00C40A6F" w:rsidRDefault="00000000">
      <w:r>
        <w:t xml:space="preserve">    No disease associations found with paper-like references for selected species.</w:t>
      </w:r>
    </w:p>
    <w:p w14:paraId="358B3724" w14:textId="77777777" w:rsidR="00C40A6F" w:rsidRDefault="00C40A6F"/>
    <w:p w14:paraId="38CF2131" w14:textId="77777777" w:rsidR="00C40A6F" w:rsidRDefault="00000000">
      <w:r>
        <w:rPr>
          <w:b/>
        </w:rPr>
        <w:t>1165. SLC39A4</w:t>
      </w:r>
    </w:p>
    <w:p w14:paraId="7D3928B8" w14:textId="77777777" w:rsidR="00C40A6F" w:rsidRDefault="00000000">
      <w:r>
        <w:rPr>
          <w:b/>
        </w:rPr>
        <w:t xml:space="preserve">    Species 1: Mus musculus</w:t>
      </w:r>
    </w:p>
    <w:p w14:paraId="14DC057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acrodermatitis enteropathica: loss of intestine zinc transporter ZIP4 (Slc39a4) disrupts the stem cell niche and intestine integrity.</w:t>
      </w:r>
    </w:p>
    <w:p w14:paraId="57CA925A" w14:textId="77777777" w:rsidR="00C40A6F" w:rsidRDefault="00000000">
      <w:r>
        <w:rPr>
          <w:b/>
        </w:rPr>
        <w:t xml:space="preserve">            References: </w:t>
      </w:r>
      <w:hyperlink r:id="rId1304">
        <w:r>
          <w:rPr>
            <w:color w:val="0563C1"/>
            <w:u w:val="single"/>
          </w:rPr>
          <w:t>PMID:22737083</w:t>
        </w:r>
      </w:hyperlink>
    </w:p>
    <w:p w14:paraId="115D64A9" w14:textId="77777777" w:rsidR="00C40A6F" w:rsidRDefault="00C40A6F"/>
    <w:p w14:paraId="46EB5254" w14:textId="77777777" w:rsidR="00C40A6F" w:rsidRDefault="00000000">
      <w:r>
        <w:rPr>
          <w:b/>
        </w:rPr>
        <w:t>1166. SLC39A8</w:t>
      </w:r>
    </w:p>
    <w:p w14:paraId="4CC23D6D" w14:textId="77777777" w:rsidR="00C40A6F" w:rsidRDefault="00000000">
      <w:r>
        <w:rPr>
          <w:b/>
        </w:rPr>
        <w:t xml:space="preserve">    Species 1: Mus musculus</w:t>
      </w:r>
    </w:p>
    <w:p w14:paraId="52BB61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Zinc transporter Slc39a8 is essential for cardiac ventricular compaction.</w:t>
      </w:r>
    </w:p>
    <w:p w14:paraId="799582D6" w14:textId="77777777" w:rsidR="00C40A6F" w:rsidRDefault="00000000">
      <w:r>
        <w:rPr>
          <w:b/>
        </w:rPr>
        <w:t xml:space="preserve">            References: </w:t>
      </w:r>
      <w:hyperlink r:id="rId1305">
        <w:r>
          <w:rPr>
            <w:color w:val="0563C1"/>
            <w:u w:val="single"/>
          </w:rPr>
          <w:t>PMID:29337306</w:t>
        </w:r>
      </w:hyperlink>
    </w:p>
    <w:p w14:paraId="77C94FB0" w14:textId="77777777" w:rsidR="00C40A6F" w:rsidRDefault="00000000">
      <w:r>
        <w:rPr>
          <w:b/>
        </w:rPr>
        <w:t xml:space="preserve">    Species 2: Danio rerio</w:t>
      </w:r>
    </w:p>
    <w:p w14:paraId="01030E3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missense variant in SLC39A8 is associated with severe idiopathic scoliosis.</w:t>
      </w:r>
    </w:p>
    <w:p w14:paraId="6D44665C" w14:textId="77777777" w:rsidR="00C40A6F" w:rsidRDefault="00000000">
      <w:r>
        <w:rPr>
          <w:b/>
        </w:rPr>
        <w:t xml:space="preserve">            References: </w:t>
      </w:r>
      <w:hyperlink r:id="rId1306">
        <w:r>
          <w:rPr>
            <w:color w:val="0563C1"/>
            <w:u w:val="single"/>
          </w:rPr>
          <w:t>PMID:30301978</w:t>
        </w:r>
      </w:hyperlink>
    </w:p>
    <w:p w14:paraId="7417BB3A" w14:textId="77777777" w:rsidR="00C40A6F" w:rsidRDefault="00C40A6F"/>
    <w:p w14:paraId="4D76835A" w14:textId="77777777" w:rsidR="00C40A6F" w:rsidRDefault="00000000">
      <w:r>
        <w:rPr>
          <w:b/>
        </w:rPr>
        <w:t>1167. SLC3A1</w:t>
      </w:r>
    </w:p>
    <w:p w14:paraId="5699E118" w14:textId="77777777" w:rsidR="00C40A6F" w:rsidRDefault="00000000">
      <w:r>
        <w:rPr>
          <w:b/>
        </w:rPr>
        <w:t xml:space="preserve">    Species 1: Mus musculus</w:t>
      </w:r>
    </w:p>
    <w:p w14:paraId="685D47E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cystinuria type I.</w:t>
      </w:r>
    </w:p>
    <w:p w14:paraId="5D9C8897" w14:textId="77777777" w:rsidR="00C40A6F" w:rsidRDefault="00000000">
      <w:r>
        <w:rPr>
          <w:b/>
        </w:rPr>
        <w:t xml:space="preserve">            References: </w:t>
      </w:r>
      <w:hyperlink r:id="rId1307">
        <w:r>
          <w:rPr>
            <w:color w:val="0563C1"/>
            <w:u w:val="single"/>
          </w:rPr>
          <w:t>PMID:12923163</w:t>
        </w:r>
      </w:hyperlink>
    </w:p>
    <w:p w14:paraId="5930E59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animal model of type A cystinuria due to spontaneous mutation in 129S2/SvPasCrl mice.</w:t>
      </w:r>
    </w:p>
    <w:p w14:paraId="43E5B34B" w14:textId="77777777" w:rsidR="00C40A6F" w:rsidRDefault="00000000">
      <w:r>
        <w:rPr>
          <w:b/>
        </w:rPr>
        <w:t xml:space="preserve">            References: </w:t>
      </w:r>
      <w:hyperlink r:id="rId1308">
        <w:r>
          <w:rPr>
            <w:color w:val="0563C1"/>
            <w:u w:val="single"/>
          </w:rPr>
          <w:t>PMID:25048459</w:t>
        </w:r>
      </w:hyperlink>
    </w:p>
    <w:p w14:paraId="5E1C165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α-Lipoic acid treatment prevents cystine urolithiasis in a mouse model of cystinuria.</w:t>
      </w:r>
    </w:p>
    <w:p w14:paraId="7692F0FB" w14:textId="77777777" w:rsidR="00C40A6F" w:rsidRDefault="00000000">
      <w:r>
        <w:rPr>
          <w:b/>
        </w:rPr>
        <w:t xml:space="preserve">            References: </w:t>
      </w:r>
      <w:hyperlink r:id="rId1309">
        <w:r>
          <w:rPr>
            <w:color w:val="0563C1"/>
            <w:u w:val="single"/>
          </w:rPr>
          <w:t>PMID:28165480</w:t>
        </w:r>
      </w:hyperlink>
    </w:p>
    <w:p w14:paraId="7E33CF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Bladder outlet obstruction in male cystinuria mice.</w:t>
      </w:r>
    </w:p>
    <w:p w14:paraId="24A8BD4C" w14:textId="77777777" w:rsidR="00C40A6F" w:rsidRDefault="00000000">
      <w:r>
        <w:rPr>
          <w:b/>
        </w:rPr>
        <w:t xml:space="preserve">            References: </w:t>
      </w:r>
      <w:hyperlink r:id="rId1310">
        <w:r>
          <w:rPr>
            <w:color w:val="0563C1"/>
            <w:u w:val="single"/>
          </w:rPr>
          <w:t>PMID:19484501</w:t>
        </w:r>
      </w:hyperlink>
    </w:p>
    <w:p w14:paraId="7872D177" w14:textId="77777777" w:rsidR="00C40A6F" w:rsidRDefault="00C40A6F"/>
    <w:p w14:paraId="67DABFA9" w14:textId="77777777" w:rsidR="00C40A6F" w:rsidRDefault="00000000">
      <w:r>
        <w:rPr>
          <w:b/>
        </w:rPr>
        <w:t>1168. SLC40A1</w:t>
      </w:r>
    </w:p>
    <w:p w14:paraId="4DF792EE" w14:textId="77777777" w:rsidR="00C40A6F" w:rsidRDefault="00000000">
      <w:r>
        <w:rPr>
          <w:b/>
        </w:rPr>
        <w:t xml:space="preserve">    Species 1: Mus musculus</w:t>
      </w:r>
    </w:p>
    <w:p w14:paraId="2DCC9A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iron exporter ferroportin/Slc40a1 is essential for iron homeostasis.</w:t>
      </w:r>
    </w:p>
    <w:p w14:paraId="1D5BFC0D" w14:textId="77777777" w:rsidR="00C40A6F" w:rsidRDefault="00000000">
      <w:r>
        <w:rPr>
          <w:b/>
        </w:rPr>
        <w:t xml:space="preserve">            References: </w:t>
      </w:r>
      <w:hyperlink r:id="rId1311">
        <w:r>
          <w:rPr>
            <w:color w:val="0563C1"/>
            <w:u w:val="single"/>
          </w:rPr>
          <w:t>PMID:16054062</w:t>
        </w:r>
      </w:hyperlink>
    </w:p>
    <w:p w14:paraId="6CE1341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Resistance of ferroportin to hepcidin binding causes exocrine pancreatic failure and fatal iron overload.</w:t>
      </w:r>
    </w:p>
    <w:p w14:paraId="16977CF8" w14:textId="77777777" w:rsidR="00C40A6F" w:rsidRDefault="00000000">
      <w:r>
        <w:rPr>
          <w:b/>
        </w:rPr>
        <w:lastRenderedPageBreak/>
        <w:t xml:space="preserve">            References: </w:t>
      </w:r>
      <w:hyperlink r:id="rId1312">
        <w:r>
          <w:rPr>
            <w:color w:val="0563C1"/>
            <w:u w:val="single"/>
          </w:rPr>
          <w:t>PMID:25100063</w:t>
        </w:r>
      </w:hyperlink>
    </w:p>
    <w:p w14:paraId="4CA1F54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flatiron mutation in mouse ferroportin acts as a dominant negative to cause ferroportin disease.</w:t>
      </w:r>
    </w:p>
    <w:p w14:paraId="7C4AC388" w14:textId="77777777" w:rsidR="00C40A6F" w:rsidRDefault="00000000">
      <w:r>
        <w:rPr>
          <w:b/>
        </w:rPr>
        <w:t xml:space="preserve">            References: </w:t>
      </w:r>
      <w:hyperlink r:id="rId1313">
        <w:r>
          <w:rPr>
            <w:color w:val="0563C1"/>
            <w:u w:val="single"/>
          </w:rPr>
          <w:t>PMID:17289807</w:t>
        </w:r>
      </w:hyperlink>
    </w:p>
    <w:p w14:paraId="5B3C4173" w14:textId="77777777" w:rsidR="00C40A6F" w:rsidRDefault="00000000">
      <w:r>
        <w:rPr>
          <w:b/>
        </w:rPr>
        <w:t xml:space="preserve">    Species 2: Danio rerio</w:t>
      </w:r>
    </w:p>
    <w:p w14:paraId="31A7BB2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Iron deficiency anemia's effect on bone formation in zebrafish mutant.</w:t>
      </w:r>
    </w:p>
    <w:p w14:paraId="0AC3DA55" w14:textId="77777777" w:rsidR="00C40A6F" w:rsidRDefault="00000000">
      <w:r>
        <w:rPr>
          <w:b/>
        </w:rPr>
        <w:t xml:space="preserve">            References: </w:t>
      </w:r>
      <w:hyperlink r:id="rId1314">
        <w:r>
          <w:rPr>
            <w:color w:val="0563C1"/>
            <w:u w:val="single"/>
          </w:rPr>
          <w:t>PMID:27184405</w:t>
        </w:r>
      </w:hyperlink>
    </w:p>
    <w:p w14:paraId="169B9878" w14:textId="77777777" w:rsidR="00C40A6F" w:rsidRDefault="00C40A6F"/>
    <w:p w14:paraId="6A34DFCD" w14:textId="77777777" w:rsidR="00C40A6F" w:rsidRDefault="00000000">
      <w:r>
        <w:rPr>
          <w:b/>
        </w:rPr>
        <w:t>1169. SLC45A1</w:t>
      </w:r>
    </w:p>
    <w:p w14:paraId="097A9BC2" w14:textId="77777777" w:rsidR="00C40A6F" w:rsidRDefault="00000000">
      <w:r>
        <w:t xml:space="preserve">    No disease associations found with paper-like references for selected species.</w:t>
      </w:r>
    </w:p>
    <w:p w14:paraId="3FB6249D" w14:textId="77777777" w:rsidR="00C40A6F" w:rsidRDefault="00C40A6F"/>
    <w:p w14:paraId="49A76B48" w14:textId="77777777" w:rsidR="00C40A6F" w:rsidRDefault="00000000">
      <w:r>
        <w:rPr>
          <w:b/>
        </w:rPr>
        <w:t>1170. SLC46A1</w:t>
      </w:r>
    </w:p>
    <w:p w14:paraId="36CB979A" w14:textId="77777777" w:rsidR="00C40A6F" w:rsidRDefault="00000000">
      <w:r>
        <w:t xml:space="preserve">    No disease associations found with paper-like references for selected species.</w:t>
      </w:r>
    </w:p>
    <w:p w14:paraId="3B83BEBF" w14:textId="77777777" w:rsidR="00C40A6F" w:rsidRDefault="00C40A6F"/>
    <w:p w14:paraId="48396A05" w14:textId="77777777" w:rsidR="00C40A6F" w:rsidRDefault="00000000">
      <w:r>
        <w:rPr>
          <w:b/>
        </w:rPr>
        <w:t>1171. SLC52A1</w:t>
      </w:r>
    </w:p>
    <w:p w14:paraId="5DA52A57" w14:textId="77777777" w:rsidR="00C40A6F" w:rsidRDefault="00000000">
      <w:r>
        <w:t xml:space="preserve">    No disease associations found with paper-like references for selected species.</w:t>
      </w:r>
    </w:p>
    <w:p w14:paraId="2456345B" w14:textId="77777777" w:rsidR="00C40A6F" w:rsidRDefault="00C40A6F"/>
    <w:p w14:paraId="1A235E5A" w14:textId="77777777" w:rsidR="00C40A6F" w:rsidRDefault="00000000">
      <w:r>
        <w:rPr>
          <w:b/>
        </w:rPr>
        <w:t>1172. SLC52A2</w:t>
      </w:r>
    </w:p>
    <w:p w14:paraId="59E76D9F" w14:textId="77777777" w:rsidR="00C40A6F" w:rsidRDefault="00000000">
      <w:r>
        <w:t xml:space="preserve">    No disease associations found with paper-like references for selected species.</w:t>
      </w:r>
    </w:p>
    <w:p w14:paraId="1E655F2E" w14:textId="77777777" w:rsidR="00C40A6F" w:rsidRDefault="00C40A6F"/>
    <w:p w14:paraId="32012933" w14:textId="77777777" w:rsidR="00C40A6F" w:rsidRDefault="00000000">
      <w:r>
        <w:rPr>
          <w:b/>
        </w:rPr>
        <w:t>1173. SLC52A3</w:t>
      </w:r>
    </w:p>
    <w:p w14:paraId="719659EC" w14:textId="77777777" w:rsidR="00C40A6F" w:rsidRDefault="00000000">
      <w:r>
        <w:t xml:space="preserve">    No disease associations found with paper-like references for selected species.</w:t>
      </w:r>
    </w:p>
    <w:p w14:paraId="3004AF1E" w14:textId="77777777" w:rsidR="00C40A6F" w:rsidRDefault="00C40A6F"/>
    <w:p w14:paraId="3EBED975" w14:textId="77777777" w:rsidR="00C40A6F" w:rsidRDefault="00000000">
      <w:r>
        <w:rPr>
          <w:b/>
        </w:rPr>
        <w:t>1174. SLC5A1</w:t>
      </w:r>
    </w:p>
    <w:p w14:paraId="3AA922E3" w14:textId="77777777" w:rsidR="00C40A6F" w:rsidRDefault="00000000">
      <w:r>
        <w:t xml:space="preserve">    No disease associations found with paper-like references for selected species.</w:t>
      </w:r>
    </w:p>
    <w:p w14:paraId="05AC3FF3" w14:textId="77777777" w:rsidR="00C40A6F" w:rsidRDefault="00C40A6F"/>
    <w:p w14:paraId="3C1E0CD1" w14:textId="77777777" w:rsidR="00C40A6F" w:rsidRDefault="00000000">
      <w:r>
        <w:rPr>
          <w:b/>
        </w:rPr>
        <w:lastRenderedPageBreak/>
        <w:t>1175. SLC5A2</w:t>
      </w:r>
    </w:p>
    <w:p w14:paraId="67DE88F6" w14:textId="77777777" w:rsidR="00C40A6F" w:rsidRDefault="00000000">
      <w:r>
        <w:t xml:space="preserve">    No disease associations found with paper-like references for selected species.</w:t>
      </w:r>
    </w:p>
    <w:p w14:paraId="5F3939CE" w14:textId="77777777" w:rsidR="00C40A6F" w:rsidRDefault="00C40A6F"/>
    <w:p w14:paraId="316B7804" w14:textId="77777777" w:rsidR="00C40A6F" w:rsidRDefault="00000000">
      <w:r>
        <w:rPr>
          <w:b/>
        </w:rPr>
        <w:t>1176. SLC5A6</w:t>
      </w:r>
    </w:p>
    <w:p w14:paraId="02E805AD" w14:textId="77777777" w:rsidR="00C40A6F" w:rsidRDefault="00000000">
      <w:r>
        <w:t xml:space="preserve">    No disease associations found with paper-like references for selected species.</w:t>
      </w:r>
    </w:p>
    <w:p w14:paraId="1A2E779F" w14:textId="77777777" w:rsidR="00C40A6F" w:rsidRDefault="00C40A6F"/>
    <w:p w14:paraId="03AFC3F8" w14:textId="77777777" w:rsidR="00C40A6F" w:rsidRDefault="00000000">
      <w:r>
        <w:rPr>
          <w:b/>
        </w:rPr>
        <w:t>1177. SLC5A7</w:t>
      </w:r>
    </w:p>
    <w:p w14:paraId="08FDA3DD" w14:textId="77777777" w:rsidR="00C40A6F" w:rsidRDefault="00000000">
      <w:r>
        <w:t xml:space="preserve">    No disease associations found with paper-like references for selected species.</w:t>
      </w:r>
    </w:p>
    <w:p w14:paraId="0584138E" w14:textId="77777777" w:rsidR="00C40A6F" w:rsidRDefault="00C40A6F"/>
    <w:p w14:paraId="36EEDFE4" w14:textId="77777777" w:rsidR="00C40A6F" w:rsidRDefault="00000000">
      <w:r>
        <w:rPr>
          <w:b/>
        </w:rPr>
        <w:t>1178. SLC6A1</w:t>
      </w:r>
    </w:p>
    <w:p w14:paraId="050FF53D" w14:textId="77777777" w:rsidR="00C40A6F" w:rsidRDefault="00000000">
      <w:r>
        <w:rPr>
          <w:b/>
        </w:rPr>
        <w:t xml:space="preserve">    Species 1: Mus musculus</w:t>
      </w:r>
    </w:p>
    <w:p w14:paraId="503FDC9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GABA transporter-1 deficiency confers schizophrenia-like behavioral phenotypes.</w:t>
      </w:r>
    </w:p>
    <w:p w14:paraId="3CFF1008" w14:textId="77777777" w:rsidR="00C40A6F" w:rsidRDefault="00000000">
      <w:r>
        <w:rPr>
          <w:b/>
        </w:rPr>
        <w:t xml:space="preserve">            References: </w:t>
      </w:r>
      <w:hyperlink r:id="rId1315">
        <w:r>
          <w:rPr>
            <w:color w:val="0563C1"/>
            <w:u w:val="single"/>
          </w:rPr>
          <w:t>PMID:23922840</w:t>
        </w:r>
      </w:hyperlink>
    </w:p>
    <w:p w14:paraId="2016E810" w14:textId="77777777" w:rsidR="00C40A6F" w:rsidRDefault="00C40A6F"/>
    <w:p w14:paraId="29D16988" w14:textId="77777777" w:rsidR="00C40A6F" w:rsidRDefault="00000000">
      <w:r>
        <w:rPr>
          <w:b/>
        </w:rPr>
        <w:t>1179. SLC6A17</w:t>
      </w:r>
    </w:p>
    <w:p w14:paraId="61CA5754" w14:textId="77777777" w:rsidR="00C40A6F" w:rsidRDefault="00000000">
      <w:r>
        <w:t xml:space="preserve">    No disease associations found with paper-like references for selected species.</w:t>
      </w:r>
    </w:p>
    <w:p w14:paraId="2A8511F3" w14:textId="77777777" w:rsidR="00C40A6F" w:rsidRDefault="00C40A6F"/>
    <w:p w14:paraId="4E0E6859" w14:textId="77777777" w:rsidR="00C40A6F" w:rsidRDefault="00000000">
      <w:r>
        <w:rPr>
          <w:b/>
        </w:rPr>
        <w:t>1180. SLC6A19</w:t>
      </w:r>
    </w:p>
    <w:p w14:paraId="19C60CB4" w14:textId="77777777" w:rsidR="00C40A6F" w:rsidRDefault="00000000">
      <w:r>
        <w:rPr>
          <w:b/>
        </w:rPr>
        <w:t xml:space="preserve">    Species 1: Mus musculus</w:t>
      </w:r>
    </w:p>
    <w:p w14:paraId="5DE21E3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nutrient signaling and body weight control in a Na+ neutral amino acid cotransporter (Slc6a19)-deficient mouse.</w:t>
      </w:r>
    </w:p>
    <w:p w14:paraId="46AE3976" w14:textId="77777777" w:rsidR="00C40A6F" w:rsidRDefault="00000000">
      <w:r>
        <w:rPr>
          <w:b/>
        </w:rPr>
        <w:t xml:space="preserve">            References: </w:t>
      </w:r>
      <w:hyperlink r:id="rId1316">
        <w:r>
          <w:rPr>
            <w:color w:val="0563C1"/>
            <w:u w:val="single"/>
          </w:rPr>
          <w:t>PMID:21636576</w:t>
        </w:r>
      </w:hyperlink>
    </w:p>
    <w:p w14:paraId="24DF4C05" w14:textId="77777777" w:rsidR="00C40A6F" w:rsidRDefault="00C40A6F"/>
    <w:p w14:paraId="257421BA" w14:textId="77777777" w:rsidR="00C40A6F" w:rsidRDefault="00000000">
      <w:r>
        <w:rPr>
          <w:b/>
        </w:rPr>
        <w:t>1181. SLC6A2</w:t>
      </w:r>
    </w:p>
    <w:p w14:paraId="733EA21A" w14:textId="77777777" w:rsidR="00C40A6F" w:rsidRDefault="00000000">
      <w:r>
        <w:rPr>
          <w:b/>
        </w:rPr>
        <w:t xml:space="preserve">    Species 1: Mus musculus</w:t>
      </w:r>
    </w:p>
    <w:p w14:paraId="44DDAED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Norepinephrine transporter variant A457P knock-in mice display key features of human postural orthostatic tachycardia syndrome.</w:t>
      </w:r>
    </w:p>
    <w:p w14:paraId="078A3206" w14:textId="77777777" w:rsidR="00C40A6F" w:rsidRDefault="00000000">
      <w:r>
        <w:rPr>
          <w:b/>
        </w:rPr>
        <w:lastRenderedPageBreak/>
        <w:t xml:space="preserve">            References: </w:t>
      </w:r>
      <w:hyperlink r:id="rId1317">
        <w:r>
          <w:rPr>
            <w:color w:val="0563C1"/>
            <w:u w:val="single"/>
          </w:rPr>
          <w:t>PMID:23580201</w:t>
        </w:r>
      </w:hyperlink>
    </w:p>
    <w:p w14:paraId="5BADCC92" w14:textId="77777777" w:rsidR="00C40A6F" w:rsidRDefault="00C40A6F"/>
    <w:p w14:paraId="358DE650" w14:textId="77777777" w:rsidR="00C40A6F" w:rsidRDefault="00000000">
      <w:r>
        <w:rPr>
          <w:b/>
        </w:rPr>
        <w:t>1182. SLC6A3</w:t>
      </w:r>
    </w:p>
    <w:p w14:paraId="1FC96CC5" w14:textId="77777777" w:rsidR="00C40A6F" w:rsidRDefault="00000000">
      <w:r>
        <w:rPr>
          <w:b/>
        </w:rPr>
        <w:t xml:space="preserve">    Species 1: Mus musculus</w:t>
      </w:r>
    </w:p>
    <w:p w14:paraId="0D5E96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Hyperlocomotion and indifference to cocaine and amphetamine in mice lacking the dopamine transporter.</w:t>
      </w:r>
    </w:p>
    <w:p w14:paraId="00ADBFC5" w14:textId="77777777" w:rsidR="00C40A6F" w:rsidRDefault="00000000">
      <w:r>
        <w:rPr>
          <w:b/>
        </w:rPr>
        <w:t xml:space="preserve">            References: </w:t>
      </w:r>
      <w:hyperlink r:id="rId1318">
        <w:r>
          <w:rPr>
            <w:color w:val="0563C1"/>
            <w:u w:val="single"/>
          </w:rPr>
          <w:t>PMID:8628395</w:t>
        </w:r>
      </w:hyperlink>
    </w:p>
    <w:p w14:paraId="24A2916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rare DAT coding variant Val559 perturbs DA neuron function, changes behavior, and alters in vivo responses to psychostimulants.</w:t>
      </w:r>
    </w:p>
    <w:p w14:paraId="0BB0F609" w14:textId="77777777" w:rsidR="00C40A6F" w:rsidRDefault="00000000">
      <w:r>
        <w:rPr>
          <w:b/>
        </w:rPr>
        <w:t xml:space="preserve">            References: </w:t>
      </w:r>
      <w:hyperlink r:id="rId1319">
        <w:r>
          <w:rPr>
            <w:color w:val="0563C1"/>
            <w:u w:val="single"/>
          </w:rPr>
          <w:t>PMID:25331903</w:t>
        </w:r>
      </w:hyperlink>
    </w:p>
    <w:p w14:paraId="1EDB7F8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striatal cannabinoid CB1 receptor function in attention-deficit / hyperactivity disorder mice with point-mutation of the dopamine transporter.</w:t>
      </w:r>
    </w:p>
    <w:p w14:paraId="65B89F2B" w14:textId="77777777" w:rsidR="00C40A6F" w:rsidRDefault="00000000">
      <w:r>
        <w:rPr>
          <w:b/>
        </w:rPr>
        <w:t xml:space="preserve">            References: </w:t>
      </w:r>
      <w:hyperlink r:id="rId1320">
        <w:r>
          <w:rPr>
            <w:color w:val="0563C1"/>
            <w:u w:val="single"/>
          </w:rPr>
          <w:t>PMID:22034972</w:t>
        </w:r>
      </w:hyperlink>
    </w:p>
    <w:p w14:paraId="76BF287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Role of serotonin in the paradoxical calming effect of psychostimulants on hyperactivity.</w:t>
      </w:r>
    </w:p>
    <w:p w14:paraId="1E8179A3" w14:textId="77777777" w:rsidR="00C40A6F" w:rsidRDefault="00000000">
      <w:r>
        <w:rPr>
          <w:b/>
        </w:rPr>
        <w:t xml:space="preserve">            References: </w:t>
      </w:r>
      <w:hyperlink r:id="rId1321">
        <w:r>
          <w:rPr>
            <w:color w:val="0563C1"/>
            <w:u w:val="single"/>
          </w:rPr>
          <w:t>PMID:9888856</w:t>
        </w:r>
      </w:hyperlink>
    </w:p>
    <w:p w14:paraId="6824327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Hyperactivity and impaired response habituation in hyperdopaminergic mice.</w:t>
      </w:r>
    </w:p>
    <w:p w14:paraId="4FB0C750" w14:textId="77777777" w:rsidR="00C40A6F" w:rsidRDefault="00000000">
      <w:r>
        <w:rPr>
          <w:b/>
        </w:rPr>
        <w:t xml:space="preserve">            References: </w:t>
      </w:r>
      <w:hyperlink r:id="rId1322">
        <w:r>
          <w:rPr>
            <w:color w:val="0563C1"/>
            <w:u w:val="single"/>
          </w:rPr>
          <w:t>PMID:11172062</w:t>
        </w:r>
      </w:hyperlink>
    </w:p>
    <w:p w14:paraId="4BDB17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Sequential super-stereotypy of an instinctive fixed action pattern in hyper-dopaminergic mutant mice: a model of obsessive compulsive disorder and Tourette's.</w:t>
      </w:r>
    </w:p>
    <w:p w14:paraId="2F2F3DEC" w14:textId="77777777" w:rsidR="00C40A6F" w:rsidRDefault="00000000">
      <w:r>
        <w:rPr>
          <w:b/>
        </w:rPr>
        <w:t xml:space="preserve">            References: </w:t>
      </w:r>
      <w:hyperlink r:id="rId1323">
        <w:r>
          <w:rPr>
            <w:color w:val="0563C1"/>
            <w:u w:val="single"/>
          </w:rPr>
          <w:t>PMID:15710042</w:t>
        </w:r>
      </w:hyperlink>
    </w:p>
    <w:p w14:paraId="426748E5" w14:textId="77777777" w:rsidR="00C40A6F" w:rsidRDefault="00C40A6F"/>
    <w:p w14:paraId="0F6461F2" w14:textId="77777777" w:rsidR="00C40A6F" w:rsidRDefault="00000000">
      <w:r>
        <w:rPr>
          <w:b/>
        </w:rPr>
        <w:t>1183. SLC6A5</w:t>
      </w:r>
    </w:p>
    <w:p w14:paraId="190E31D8" w14:textId="77777777" w:rsidR="00C40A6F" w:rsidRDefault="00000000">
      <w:r>
        <w:rPr>
          <w:b/>
        </w:rPr>
        <w:t xml:space="preserve">    Species 1: Mus musculus</w:t>
      </w:r>
    </w:p>
    <w:p w14:paraId="509AF66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the mouse glycine transporter 2 results in a hyperekplexia phenotype and postnatal lethality.</w:t>
      </w:r>
    </w:p>
    <w:p w14:paraId="63EB731B" w14:textId="77777777" w:rsidR="00C40A6F" w:rsidRDefault="00000000">
      <w:r>
        <w:rPr>
          <w:b/>
        </w:rPr>
        <w:t xml:space="preserve">            References: </w:t>
      </w:r>
      <w:hyperlink r:id="rId1324">
        <w:r>
          <w:rPr>
            <w:color w:val="0563C1"/>
            <w:u w:val="single"/>
          </w:rPr>
          <w:t>PMID:14622583</w:t>
        </w:r>
      </w:hyperlink>
    </w:p>
    <w:p w14:paraId="5AABBAA8" w14:textId="77777777" w:rsidR="00C40A6F" w:rsidRDefault="00C40A6F"/>
    <w:p w14:paraId="0924B5CC" w14:textId="77777777" w:rsidR="00C40A6F" w:rsidRDefault="00000000">
      <w:r>
        <w:rPr>
          <w:b/>
        </w:rPr>
        <w:t>1184. SLC6A6</w:t>
      </w:r>
    </w:p>
    <w:p w14:paraId="605F02C3" w14:textId="77777777" w:rsidR="00C40A6F" w:rsidRDefault="00000000">
      <w:r>
        <w:rPr>
          <w:b/>
        </w:rPr>
        <w:t xml:space="preserve">    Species 1: Mus musculus</w:t>
      </w:r>
    </w:p>
    <w:p w14:paraId="37F9E0C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Disruption of the taurine transporter gene (taut) leads to retinal degeneration in mice.</w:t>
      </w:r>
    </w:p>
    <w:p w14:paraId="08305E3A" w14:textId="77777777" w:rsidR="00C40A6F" w:rsidRDefault="00000000">
      <w:r>
        <w:rPr>
          <w:b/>
        </w:rPr>
        <w:lastRenderedPageBreak/>
        <w:t xml:space="preserve">            References: </w:t>
      </w:r>
      <w:hyperlink r:id="rId1325">
        <w:r>
          <w:rPr>
            <w:color w:val="0563C1"/>
            <w:u w:val="single"/>
          </w:rPr>
          <w:t>PMID:11772953</w:t>
        </w:r>
      </w:hyperlink>
    </w:p>
    <w:p w14:paraId="429B9230" w14:textId="77777777" w:rsidR="00C40A6F" w:rsidRDefault="00C40A6F"/>
    <w:p w14:paraId="65442157" w14:textId="77777777" w:rsidR="00C40A6F" w:rsidRDefault="00000000">
      <w:r>
        <w:rPr>
          <w:b/>
        </w:rPr>
        <w:t>1185. SLC6A8</w:t>
      </w:r>
    </w:p>
    <w:p w14:paraId="01BFE1A6" w14:textId="77777777" w:rsidR="00C40A6F" w:rsidRDefault="00000000">
      <w:r>
        <w:rPr>
          <w:b/>
        </w:rPr>
        <w:t xml:space="preserve">    Species 1: Mus musculus</w:t>
      </w:r>
    </w:p>
    <w:p w14:paraId="394045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Creatine transporter (CrT; Slc6a8) knockout mice as a model of human CrT deficiency.</w:t>
      </w:r>
    </w:p>
    <w:p w14:paraId="71A48EA2" w14:textId="77777777" w:rsidR="00C40A6F" w:rsidRDefault="00000000">
      <w:r>
        <w:rPr>
          <w:b/>
        </w:rPr>
        <w:t xml:space="preserve">            References: </w:t>
      </w:r>
      <w:hyperlink r:id="rId1326">
        <w:r>
          <w:rPr>
            <w:color w:val="0563C1"/>
            <w:u w:val="single"/>
          </w:rPr>
          <w:t>PMID:21249153</w:t>
        </w:r>
      </w:hyperlink>
    </w:p>
    <w:p w14:paraId="5100C8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mouse model of creatine transporter deficiency.</w:t>
      </w:r>
    </w:p>
    <w:p w14:paraId="2608580C" w14:textId="77777777" w:rsidR="00C40A6F" w:rsidRDefault="00000000">
      <w:r>
        <w:rPr>
          <w:b/>
        </w:rPr>
        <w:t xml:space="preserve">            References: </w:t>
      </w:r>
      <w:hyperlink r:id="rId1327">
        <w:r>
          <w:rPr>
            <w:color w:val="0563C1"/>
            <w:u w:val="single"/>
          </w:rPr>
          <w:t>PMID:25485098</w:t>
        </w:r>
      </w:hyperlink>
    </w:p>
    <w:p w14:paraId="2926815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Cyclocreatine treatment improves cognition in mice with creatine transporter deficiency.</w:t>
      </w:r>
    </w:p>
    <w:p w14:paraId="453D2DFD" w14:textId="77777777" w:rsidR="00C40A6F" w:rsidRDefault="00000000">
      <w:r>
        <w:rPr>
          <w:b/>
        </w:rPr>
        <w:t xml:space="preserve">            References: </w:t>
      </w:r>
      <w:hyperlink r:id="rId1328">
        <w:r>
          <w:rPr>
            <w:color w:val="0563C1"/>
            <w:u w:val="single"/>
          </w:rPr>
          <w:t>PMID:22751104</w:t>
        </w:r>
      </w:hyperlink>
    </w:p>
    <w:p w14:paraId="571A2A0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Creatine Transporter Deficiency Reveals Impaired Motor Function and Muscle Energy Metabolism.</w:t>
      </w:r>
    </w:p>
    <w:p w14:paraId="21CA8C89" w14:textId="77777777" w:rsidR="00C40A6F" w:rsidRDefault="00000000">
      <w:r>
        <w:rPr>
          <w:b/>
        </w:rPr>
        <w:t xml:space="preserve">            References: </w:t>
      </w:r>
      <w:hyperlink r:id="rId1329">
        <w:r>
          <w:rPr>
            <w:color w:val="0563C1"/>
            <w:u w:val="single"/>
          </w:rPr>
          <w:t>PMID:30013483</w:t>
        </w:r>
      </w:hyperlink>
    </w:p>
    <w:p w14:paraId="727E164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for creatine transporter deficiency reveals early onset cognitive impairment and neuropathology associated with brain aging.</w:t>
      </w:r>
    </w:p>
    <w:p w14:paraId="6A293F3D" w14:textId="77777777" w:rsidR="00C40A6F" w:rsidRDefault="00000000">
      <w:r>
        <w:rPr>
          <w:b/>
        </w:rPr>
        <w:t xml:space="preserve">            References: </w:t>
      </w:r>
      <w:hyperlink r:id="rId1330">
        <w:r>
          <w:rPr>
            <w:color w:val="0563C1"/>
            <w:u w:val="single"/>
          </w:rPr>
          <w:t>PMID:27466184</w:t>
        </w:r>
      </w:hyperlink>
    </w:p>
    <w:p w14:paraId="4B6BEFD6" w14:textId="77777777" w:rsidR="00C40A6F" w:rsidRDefault="00C40A6F"/>
    <w:p w14:paraId="06DCB512" w14:textId="77777777" w:rsidR="00C40A6F" w:rsidRDefault="00000000">
      <w:r>
        <w:rPr>
          <w:b/>
        </w:rPr>
        <w:t>1186. SLC6A9</w:t>
      </w:r>
    </w:p>
    <w:p w14:paraId="5C1B1C39" w14:textId="77777777" w:rsidR="00C40A6F" w:rsidRDefault="00000000">
      <w:r>
        <w:rPr>
          <w:b/>
        </w:rPr>
        <w:t xml:space="preserve">    Species 1: Mus musculus</w:t>
      </w:r>
    </w:p>
    <w:p w14:paraId="1716A8C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Inactivation of the glycine transporter 1 gene discloses vital role of glial glycine uptake in glycinergic inhibition.</w:t>
      </w:r>
    </w:p>
    <w:p w14:paraId="5B5492C2" w14:textId="77777777" w:rsidR="00C40A6F" w:rsidRDefault="00000000">
      <w:r>
        <w:rPr>
          <w:b/>
        </w:rPr>
        <w:t xml:space="preserve">            References: </w:t>
      </w:r>
      <w:hyperlink r:id="rId1331">
        <w:r>
          <w:rPr>
            <w:color w:val="0563C1"/>
            <w:u w:val="single"/>
          </w:rPr>
          <w:t>PMID:14622582</w:t>
        </w:r>
      </w:hyperlink>
    </w:p>
    <w:p w14:paraId="568F017B" w14:textId="77777777" w:rsidR="00C40A6F" w:rsidRDefault="00000000">
      <w:r>
        <w:rPr>
          <w:b/>
        </w:rPr>
        <w:t xml:space="preserve">    Species 2: Danio rerio</w:t>
      </w:r>
    </w:p>
    <w:p w14:paraId="47389F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glycine neurotransmission causes adolescent idiopathic scoliosis.</w:t>
      </w:r>
    </w:p>
    <w:p w14:paraId="6258612E" w14:textId="77777777" w:rsidR="00C40A6F" w:rsidRDefault="00000000">
      <w:r>
        <w:rPr>
          <w:b/>
        </w:rPr>
        <w:t xml:space="preserve">            References: </w:t>
      </w:r>
      <w:hyperlink r:id="rId1332">
        <w:r>
          <w:rPr>
            <w:color w:val="0563C1"/>
            <w:u w:val="single"/>
          </w:rPr>
          <w:t>PMID:37962965</w:t>
        </w:r>
      </w:hyperlink>
    </w:p>
    <w:p w14:paraId="73950164" w14:textId="77777777" w:rsidR="00C40A6F" w:rsidRDefault="00C40A6F"/>
    <w:p w14:paraId="366357CF" w14:textId="77777777" w:rsidR="00C40A6F" w:rsidRDefault="00000000">
      <w:r>
        <w:rPr>
          <w:b/>
        </w:rPr>
        <w:t>1187. SLC7A14</w:t>
      </w:r>
    </w:p>
    <w:p w14:paraId="1C2C6B0E" w14:textId="77777777" w:rsidR="00C40A6F" w:rsidRDefault="00000000">
      <w:r>
        <w:rPr>
          <w:b/>
        </w:rPr>
        <w:t xml:space="preserve">    Species 1: Mus musculus</w:t>
      </w:r>
    </w:p>
    <w:p w14:paraId="6F13BD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 of SLC7A14 causes auditory neuropathy and retinitis pigmentosa mediated by lysosomal dysfunction.</w:t>
      </w:r>
    </w:p>
    <w:p w14:paraId="634D0697" w14:textId="77777777" w:rsidR="00C40A6F" w:rsidRDefault="00000000">
      <w:r>
        <w:rPr>
          <w:b/>
        </w:rPr>
        <w:t xml:space="preserve">            References: </w:t>
      </w:r>
      <w:hyperlink r:id="rId1333">
        <w:r>
          <w:rPr>
            <w:color w:val="0563C1"/>
            <w:u w:val="single"/>
          </w:rPr>
          <w:t>PMID:35394837</w:t>
        </w:r>
      </w:hyperlink>
    </w:p>
    <w:p w14:paraId="77566CDD" w14:textId="77777777" w:rsidR="00C40A6F" w:rsidRDefault="00C40A6F"/>
    <w:p w14:paraId="499B4489" w14:textId="77777777" w:rsidR="00C40A6F" w:rsidRDefault="00000000">
      <w:r>
        <w:rPr>
          <w:b/>
        </w:rPr>
        <w:t>1188. SLC7A2</w:t>
      </w:r>
    </w:p>
    <w:p w14:paraId="64A1051F" w14:textId="77777777" w:rsidR="00C40A6F" w:rsidRDefault="00000000">
      <w:r>
        <w:t xml:space="preserve">    No disease associations found with paper-like references for selected species.</w:t>
      </w:r>
    </w:p>
    <w:p w14:paraId="104E6FCC" w14:textId="77777777" w:rsidR="00C40A6F" w:rsidRDefault="00C40A6F"/>
    <w:p w14:paraId="2C23B06A" w14:textId="77777777" w:rsidR="00C40A6F" w:rsidRDefault="00000000">
      <w:r>
        <w:rPr>
          <w:b/>
        </w:rPr>
        <w:t>1189. SLC7A3</w:t>
      </w:r>
    </w:p>
    <w:p w14:paraId="70339B09" w14:textId="77777777" w:rsidR="00C40A6F" w:rsidRDefault="00000000">
      <w:r>
        <w:t xml:space="preserve">    No disease associations found with paper-like references for selected species.</w:t>
      </w:r>
    </w:p>
    <w:p w14:paraId="06CFA1E2" w14:textId="77777777" w:rsidR="00C40A6F" w:rsidRDefault="00C40A6F"/>
    <w:p w14:paraId="66820715" w14:textId="77777777" w:rsidR="00C40A6F" w:rsidRDefault="00000000">
      <w:r>
        <w:rPr>
          <w:b/>
        </w:rPr>
        <w:t>1190. SLC7A5</w:t>
      </w:r>
    </w:p>
    <w:p w14:paraId="2556A25F" w14:textId="77777777" w:rsidR="00C40A6F" w:rsidRDefault="00000000">
      <w:r>
        <w:rPr>
          <w:b/>
        </w:rPr>
        <w:t xml:space="preserve">    Species 1: Mus musculus</w:t>
      </w:r>
    </w:p>
    <w:p w14:paraId="079FE6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Impaired Amino Acid Transport at the Blood Brain Barrier Is a Cause of Autism Spectrum Disorder.</w:t>
      </w:r>
    </w:p>
    <w:p w14:paraId="1C47D037" w14:textId="77777777" w:rsidR="00C40A6F" w:rsidRDefault="00000000">
      <w:r>
        <w:rPr>
          <w:b/>
        </w:rPr>
        <w:t xml:space="preserve">            References: </w:t>
      </w:r>
      <w:hyperlink r:id="rId1335">
        <w:r>
          <w:rPr>
            <w:color w:val="0563C1"/>
            <w:u w:val="single"/>
          </w:rPr>
          <w:t>PMID:27912058</w:t>
        </w:r>
      </w:hyperlink>
    </w:p>
    <w:p w14:paraId="0A0BA0A1" w14:textId="77777777" w:rsidR="00C40A6F" w:rsidRDefault="00000000">
      <w:r>
        <w:rPr>
          <w:b/>
        </w:rPr>
        <w:t xml:space="preserve">    Species 2: Danio rerio</w:t>
      </w:r>
    </w:p>
    <w:p w14:paraId="7B1E015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Assessment of Autism Zebrafish Mutant Models Using a High-Throughput Larval Phenotyping Platform.</w:t>
      </w:r>
    </w:p>
    <w:p w14:paraId="4927A541" w14:textId="77777777" w:rsidR="00C40A6F" w:rsidRDefault="00000000">
      <w:r>
        <w:rPr>
          <w:b/>
        </w:rPr>
        <w:t xml:space="preserve">            References: </w:t>
      </w:r>
      <w:hyperlink r:id="rId1336">
        <w:r>
          <w:rPr>
            <w:color w:val="0563C1"/>
            <w:u w:val="single"/>
          </w:rPr>
          <w:t>PMID:33330465</w:t>
        </w:r>
      </w:hyperlink>
    </w:p>
    <w:p w14:paraId="10FB7F50" w14:textId="77777777" w:rsidR="00C40A6F" w:rsidRDefault="00C40A6F"/>
    <w:p w14:paraId="1B4FEB98" w14:textId="77777777" w:rsidR="00C40A6F" w:rsidRDefault="00000000">
      <w:r>
        <w:rPr>
          <w:b/>
        </w:rPr>
        <w:t>1191. SLC7A7</w:t>
      </w:r>
    </w:p>
    <w:p w14:paraId="640DDD4A" w14:textId="77777777" w:rsidR="00C40A6F" w:rsidRDefault="00000000">
      <w:r>
        <w:rPr>
          <w:b/>
        </w:rPr>
        <w:t xml:space="preserve">    Species 1: Mus musculus</w:t>
      </w:r>
    </w:p>
    <w:p w14:paraId="02EF4D2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global Slc7a7 knockout mouse model demonstrates characteristic phenotypes of human lysinuric protein intolerance.</w:t>
      </w:r>
    </w:p>
    <w:p w14:paraId="316EBE62" w14:textId="77777777" w:rsidR="00C40A6F" w:rsidRDefault="00000000">
      <w:r>
        <w:rPr>
          <w:b/>
        </w:rPr>
        <w:t xml:space="preserve">            References: </w:t>
      </w:r>
      <w:hyperlink r:id="rId1337">
        <w:r>
          <w:rPr>
            <w:color w:val="0563C1"/>
            <w:u w:val="single"/>
          </w:rPr>
          <w:t>PMID:32504080</w:t>
        </w:r>
      </w:hyperlink>
    </w:p>
    <w:p w14:paraId="008A95D1" w14:textId="77777777" w:rsidR="00C40A6F" w:rsidRDefault="00000000">
      <w:r>
        <w:rPr>
          <w:b/>
        </w:rPr>
        <w:t xml:space="preserve">    Species 2: Danio rerio</w:t>
      </w:r>
    </w:p>
    <w:p w14:paraId="5FA21FB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SLC7A7 Transporter Identifies Microglial Precursors prior to Entry into the Brain.</w:t>
      </w:r>
    </w:p>
    <w:p w14:paraId="69A83A99" w14:textId="77777777" w:rsidR="00C40A6F" w:rsidRDefault="00000000">
      <w:r>
        <w:rPr>
          <w:b/>
        </w:rPr>
        <w:lastRenderedPageBreak/>
        <w:t xml:space="preserve">            References: </w:t>
      </w:r>
      <w:hyperlink r:id="rId1338">
        <w:r>
          <w:rPr>
            <w:color w:val="0563C1"/>
            <w:u w:val="single"/>
          </w:rPr>
          <w:t>PMID:25959825</w:t>
        </w:r>
      </w:hyperlink>
    </w:p>
    <w:p w14:paraId="75DCF9F0" w14:textId="77777777" w:rsidR="00C40A6F" w:rsidRDefault="00C40A6F"/>
    <w:p w14:paraId="396D5DC8" w14:textId="77777777" w:rsidR="00C40A6F" w:rsidRDefault="00000000">
      <w:r>
        <w:rPr>
          <w:b/>
        </w:rPr>
        <w:t>1192. SLC7A9</w:t>
      </w:r>
    </w:p>
    <w:p w14:paraId="33B38338" w14:textId="77777777" w:rsidR="00C40A6F" w:rsidRDefault="00000000">
      <w:r>
        <w:rPr>
          <w:b/>
        </w:rPr>
        <w:t xml:space="preserve">    Species 1: Mus musculus</w:t>
      </w:r>
    </w:p>
    <w:p w14:paraId="08BDD2B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Slc7a9-deficient mice develop cystinuria non-I and cystine urolithiasis.</w:t>
      </w:r>
    </w:p>
    <w:p w14:paraId="75496203" w14:textId="77777777" w:rsidR="00C40A6F" w:rsidRDefault="00000000">
      <w:r>
        <w:rPr>
          <w:b/>
        </w:rPr>
        <w:t xml:space="preserve">            References: </w:t>
      </w:r>
      <w:hyperlink r:id="rId1339">
        <w:r>
          <w:rPr>
            <w:color w:val="0563C1"/>
            <w:u w:val="single"/>
          </w:rPr>
          <w:t>PMID:12915471</w:t>
        </w:r>
      </w:hyperlink>
    </w:p>
    <w:p w14:paraId="1B41FB63" w14:textId="77777777" w:rsidR="00C40A6F" w:rsidRDefault="00C40A6F"/>
    <w:p w14:paraId="4D55C6D4" w14:textId="77777777" w:rsidR="00C40A6F" w:rsidRDefault="00000000">
      <w:r>
        <w:rPr>
          <w:b/>
        </w:rPr>
        <w:t>1193. SLC9A7</w:t>
      </w:r>
    </w:p>
    <w:p w14:paraId="6EB97FE4" w14:textId="77777777" w:rsidR="00C40A6F" w:rsidRDefault="00000000">
      <w:r>
        <w:t xml:space="preserve">    No disease associations found with paper-like references for selected species.</w:t>
      </w:r>
    </w:p>
    <w:p w14:paraId="5D6C359A" w14:textId="77777777" w:rsidR="00C40A6F" w:rsidRDefault="00C40A6F"/>
    <w:p w14:paraId="1B5144D1" w14:textId="77777777" w:rsidR="00C40A6F" w:rsidRDefault="00000000">
      <w:r>
        <w:rPr>
          <w:b/>
        </w:rPr>
        <w:t>1194. SLCO1B1 + SLCO1B3</w:t>
      </w:r>
    </w:p>
    <w:p w14:paraId="17C9C0AC" w14:textId="77777777" w:rsidR="00C40A6F" w:rsidRDefault="00000000">
      <w:r>
        <w:t xml:space="preserve">    No disease associations found with paper-like references for selected species.</w:t>
      </w:r>
    </w:p>
    <w:p w14:paraId="31F1498C" w14:textId="77777777" w:rsidR="00C40A6F" w:rsidRDefault="00C40A6F"/>
    <w:p w14:paraId="109F4924" w14:textId="77777777" w:rsidR="00C40A6F" w:rsidRDefault="00000000">
      <w:r>
        <w:rPr>
          <w:b/>
        </w:rPr>
        <w:t>1195. SLCO2A1</w:t>
      </w:r>
    </w:p>
    <w:p w14:paraId="49C5B648" w14:textId="77777777" w:rsidR="00C40A6F" w:rsidRDefault="00000000">
      <w:r>
        <w:t xml:space="preserve">    No disease associations found with paper-like references for selected species.</w:t>
      </w:r>
    </w:p>
    <w:p w14:paraId="40EEB795" w14:textId="77777777" w:rsidR="00C40A6F" w:rsidRDefault="00C40A6F"/>
    <w:p w14:paraId="21059749" w14:textId="77777777" w:rsidR="00C40A6F" w:rsidRDefault="00000000">
      <w:r>
        <w:rPr>
          <w:b/>
        </w:rPr>
        <w:t>1196. SMPD1</w:t>
      </w:r>
    </w:p>
    <w:p w14:paraId="6E89A249" w14:textId="77777777" w:rsidR="00C40A6F" w:rsidRDefault="00000000">
      <w:r>
        <w:rPr>
          <w:b/>
        </w:rPr>
        <w:t xml:space="preserve">    Species 1: Mus musculus</w:t>
      </w:r>
    </w:p>
    <w:p w14:paraId="3123B16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Lipopolysaccharide induces disseminated endothelial apoptosis requiring ceramide generation.</w:t>
      </w:r>
    </w:p>
    <w:p w14:paraId="415958AB" w14:textId="77777777" w:rsidR="00C40A6F" w:rsidRDefault="00000000">
      <w:r>
        <w:rPr>
          <w:b/>
        </w:rPr>
        <w:t xml:space="preserve">            References: </w:t>
      </w:r>
      <w:hyperlink r:id="rId1340">
        <w:r>
          <w:rPr>
            <w:color w:val="0563C1"/>
            <w:u w:val="single"/>
          </w:rPr>
          <w:t>PMID:9382882</w:t>
        </w:r>
      </w:hyperlink>
    </w:p>
    <w:p w14:paraId="1BAB5DF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Analysis of the lung pathology and alveolar macrophage function in the acid sphingomyelinase--deficient mouse model of Niemann-Pick disease.</w:t>
      </w:r>
    </w:p>
    <w:p w14:paraId="18403E92" w14:textId="77777777" w:rsidR="00C40A6F" w:rsidRDefault="00000000">
      <w:r>
        <w:rPr>
          <w:b/>
        </w:rPr>
        <w:t xml:space="preserve">            References: </w:t>
      </w:r>
      <w:hyperlink r:id="rId1341">
        <w:r>
          <w:rPr>
            <w:color w:val="0563C1"/>
            <w:u w:val="single"/>
          </w:rPr>
          <w:t>PMID:11454988</w:t>
        </w:r>
      </w:hyperlink>
    </w:p>
    <w:p w14:paraId="73AD34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Acid sphingomyelinase-deficient mice mimic the neurovisceral form of human lysosomal storage disease (Niemann-Pick disease).</w:t>
      </w:r>
    </w:p>
    <w:p w14:paraId="56B8FF44" w14:textId="77777777" w:rsidR="00C40A6F" w:rsidRDefault="00000000">
      <w:r>
        <w:rPr>
          <w:b/>
        </w:rPr>
        <w:t xml:space="preserve">            References: </w:t>
      </w:r>
      <w:hyperlink r:id="rId1342">
        <w:r>
          <w:rPr>
            <w:color w:val="0563C1"/>
            <w:u w:val="single"/>
          </w:rPr>
          <w:t>PMID:7600574</w:t>
        </w:r>
      </w:hyperlink>
    </w:p>
    <w:p w14:paraId="1225B31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Severe impairment in early host defense against Listeria monocytogenes in mice deficient in acid sphingomyelinase.</w:t>
      </w:r>
    </w:p>
    <w:p w14:paraId="4B543599" w14:textId="77777777" w:rsidR="00C40A6F" w:rsidRDefault="00000000">
      <w:r>
        <w:rPr>
          <w:b/>
        </w:rPr>
        <w:lastRenderedPageBreak/>
        <w:t xml:space="preserve">            References: </w:t>
      </w:r>
      <w:hyperlink r:id="rId1343">
        <w:r>
          <w:rPr>
            <w:color w:val="0563C1"/>
            <w:u w:val="single"/>
          </w:rPr>
          <w:t>PMID:12594290</w:t>
        </w:r>
      </w:hyperlink>
    </w:p>
    <w:p w14:paraId="789909E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Reproductive pathology and sperm physiology in acid sphingomyelinase-deficient mice.</w:t>
      </w:r>
    </w:p>
    <w:p w14:paraId="221E6652" w14:textId="77777777" w:rsidR="00C40A6F" w:rsidRDefault="00000000">
      <w:r>
        <w:rPr>
          <w:b/>
        </w:rPr>
        <w:t xml:space="preserve">            References: </w:t>
      </w:r>
      <w:hyperlink r:id="rId1344">
        <w:r>
          <w:rPr>
            <w:color w:val="0563C1"/>
            <w:u w:val="single"/>
          </w:rPr>
          <w:t>PMID:12213735</w:t>
        </w:r>
      </w:hyperlink>
    </w:p>
    <w:p w14:paraId="03482BA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Acid sphingomyelinase deficient mice: a model of types A and B Niemann-Pick disease.</w:t>
      </w:r>
    </w:p>
    <w:p w14:paraId="02BEC983" w14:textId="77777777" w:rsidR="00C40A6F" w:rsidRDefault="00000000">
      <w:r>
        <w:rPr>
          <w:b/>
        </w:rPr>
        <w:t xml:space="preserve">            References: </w:t>
      </w:r>
      <w:hyperlink r:id="rId1345">
        <w:r>
          <w:rPr>
            <w:color w:val="0563C1"/>
            <w:u w:val="single"/>
          </w:rPr>
          <w:t>PMID:7670466</w:t>
        </w:r>
      </w:hyperlink>
    </w:p>
    <w:p w14:paraId="6C454A0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Acid sphingomyelinase-deficient human lymphoblasts and mice are defective in radiation-induced apoptosis.</w:t>
      </w:r>
    </w:p>
    <w:p w14:paraId="39360286" w14:textId="77777777" w:rsidR="00C40A6F" w:rsidRDefault="00000000">
      <w:r>
        <w:rPr>
          <w:b/>
        </w:rPr>
        <w:t xml:space="preserve">            References: </w:t>
      </w:r>
      <w:hyperlink r:id="rId1346">
        <w:r>
          <w:rPr>
            <w:color w:val="0563C1"/>
            <w:u w:val="single"/>
          </w:rPr>
          <w:t>PMID:8706124</w:t>
        </w:r>
      </w:hyperlink>
    </w:p>
    <w:p w14:paraId="680B96FC" w14:textId="77777777" w:rsidR="00C40A6F" w:rsidRDefault="00C40A6F"/>
    <w:p w14:paraId="1FAC2641" w14:textId="77777777" w:rsidR="00C40A6F" w:rsidRDefault="00000000">
      <w:r>
        <w:rPr>
          <w:b/>
        </w:rPr>
        <w:t>1197. SMPD4</w:t>
      </w:r>
    </w:p>
    <w:p w14:paraId="2A4443E3" w14:textId="77777777" w:rsidR="00C40A6F" w:rsidRDefault="00000000">
      <w:r>
        <w:t xml:space="preserve">    No disease associations found with paper-like references for selected species.</w:t>
      </w:r>
    </w:p>
    <w:p w14:paraId="17ED1EC1" w14:textId="77777777" w:rsidR="00C40A6F" w:rsidRDefault="00C40A6F"/>
    <w:p w14:paraId="7EC189EE" w14:textId="77777777" w:rsidR="00C40A6F" w:rsidRDefault="00000000">
      <w:r>
        <w:rPr>
          <w:b/>
        </w:rPr>
        <w:t>1198. SMS</w:t>
      </w:r>
    </w:p>
    <w:p w14:paraId="61D57C06" w14:textId="77777777" w:rsidR="00C40A6F" w:rsidRDefault="00000000">
      <w:r>
        <w:rPr>
          <w:b/>
        </w:rPr>
        <w:t xml:space="preserve">    Species 1: Drosophila melanogaster</w:t>
      </w:r>
    </w:p>
    <w:p w14:paraId="5603E91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Spermine synthase deficiency causes lysosomal dysfunction and oxidative stress in models of Snyder-Robinson syndrome.</w:t>
      </w:r>
    </w:p>
    <w:p w14:paraId="6F11FB4F" w14:textId="77777777" w:rsidR="00C40A6F" w:rsidRDefault="00000000">
      <w:r>
        <w:rPr>
          <w:b/>
        </w:rPr>
        <w:t xml:space="preserve">            References: </w:t>
      </w:r>
      <w:hyperlink r:id="rId1347">
        <w:r>
          <w:rPr>
            <w:color w:val="0563C1"/>
            <w:u w:val="single"/>
          </w:rPr>
          <w:t>PMID:29097652</w:t>
        </w:r>
      </w:hyperlink>
    </w:p>
    <w:p w14:paraId="1FE2EB61" w14:textId="77777777" w:rsidR="00C40A6F" w:rsidRDefault="00C40A6F"/>
    <w:p w14:paraId="5F6CAE72" w14:textId="77777777" w:rsidR="00C40A6F" w:rsidRDefault="00000000">
      <w:r>
        <w:rPr>
          <w:b/>
        </w:rPr>
        <w:t>1199. SNAP25</w:t>
      </w:r>
    </w:p>
    <w:p w14:paraId="676D2CD2" w14:textId="77777777" w:rsidR="00C40A6F" w:rsidRDefault="00000000">
      <w:r>
        <w:rPr>
          <w:b/>
        </w:rPr>
        <w:t xml:space="preserve">    Species 1: Mus musculus</w:t>
      </w:r>
    </w:p>
    <w:p w14:paraId="625D533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dominant mutation in Snap25 causes impaired vesicle trafficking, sensorimotor gating, and ataxia in the blind-drunk mouse.</w:t>
      </w:r>
    </w:p>
    <w:p w14:paraId="314E90DE" w14:textId="77777777" w:rsidR="00C40A6F" w:rsidRDefault="00000000">
      <w:r>
        <w:rPr>
          <w:b/>
        </w:rPr>
        <w:t xml:space="preserve">            References: </w:t>
      </w:r>
      <w:hyperlink r:id="rId1348">
        <w:r>
          <w:rPr>
            <w:color w:val="0563C1"/>
            <w:u w:val="single"/>
          </w:rPr>
          <w:t>PMID:17283335</w:t>
        </w:r>
      </w:hyperlink>
    </w:p>
    <w:p w14:paraId="2E18625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Replacing SNAP-25b with SNAP-25a expression results in metabolic disease.</w:t>
      </w:r>
    </w:p>
    <w:p w14:paraId="7881D808" w14:textId="77777777" w:rsidR="00C40A6F" w:rsidRDefault="00000000">
      <w:r>
        <w:rPr>
          <w:b/>
        </w:rPr>
        <w:t xml:space="preserve">            References: </w:t>
      </w:r>
      <w:hyperlink r:id="rId1349">
        <w:r>
          <w:rPr>
            <w:color w:val="0563C1"/>
            <w:u w:val="single"/>
          </w:rPr>
          <w:t>PMID:26195742</w:t>
        </w:r>
      </w:hyperlink>
    </w:p>
    <w:p w14:paraId="2B1563D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Different attentional abilities among inbred mice strains using virtual object recognition task (VORT): SNAP25⁺/⁻ mice as a model of attentional deficit.</w:t>
      </w:r>
    </w:p>
    <w:p w14:paraId="6EA41DC6" w14:textId="77777777" w:rsidR="00C40A6F" w:rsidRDefault="00000000">
      <w:r>
        <w:rPr>
          <w:b/>
        </w:rPr>
        <w:lastRenderedPageBreak/>
        <w:t xml:space="preserve">            References: </w:t>
      </w:r>
      <w:hyperlink r:id="rId1351">
        <w:r>
          <w:rPr>
            <w:color w:val="0563C1"/>
            <w:u w:val="single"/>
          </w:rPr>
          <w:t>PMID:26300453</w:t>
        </w:r>
      </w:hyperlink>
    </w:p>
    <w:p w14:paraId="291719A3" w14:textId="77777777" w:rsidR="00C40A6F" w:rsidRDefault="00000000">
      <w:r>
        <w:rPr>
          <w:b/>
        </w:rPr>
        <w:t xml:space="preserve">    Species 2: Drosophila melanogaster</w:t>
      </w:r>
    </w:p>
    <w:p w14:paraId="763F3A7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Epg5 links proteotoxic stress due to defective autophagic clearance and epileptogenesis in Drosophila and Vici syndrome patients.</w:t>
      </w:r>
    </w:p>
    <w:p w14:paraId="72B390B1" w14:textId="77777777" w:rsidR="00C40A6F" w:rsidRDefault="00000000">
      <w:r>
        <w:rPr>
          <w:b/>
        </w:rPr>
        <w:t xml:space="preserve">            References: </w:t>
      </w:r>
      <w:hyperlink r:id="rId1352">
        <w:r>
          <w:rPr>
            <w:color w:val="0563C1"/>
            <w:u w:val="single"/>
          </w:rPr>
          <w:t>PMID:39342484</w:t>
        </w:r>
      </w:hyperlink>
    </w:p>
    <w:p w14:paraId="6DC2DAFF" w14:textId="77777777" w:rsidR="00C40A6F" w:rsidRDefault="00C40A6F"/>
    <w:p w14:paraId="67585CD9" w14:textId="77777777" w:rsidR="00C40A6F" w:rsidRDefault="00000000">
      <w:r>
        <w:rPr>
          <w:b/>
        </w:rPr>
        <w:t>1200. SNAP29</w:t>
      </w:r>
    </w:p>
    <w:p w14:paraId="43EEE68B" w14:textId="77777777" w:rsidR="00C40A6F" w:rsidRDefault="00000000">
      <w:r>
        <w:rPr>
          <w:b/>
        </w:rPr>
        <w:t xml:space="preserve">    Species 1: Mus musculus</w:t>
      </w:r>
    </w:p>
    <w:p w14:paraId="3F0F4A0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Establishment of Two Mouse Models for CEDNIK Syndrome Reveals the Pivotal Role of SNAP29 in Epidermal Differentiation.</w:t>
      </w:r>
    </w:p>
    <w:p w14:paraId="4898893F" w14:textId="77777777" w:rsidR="00C40A6F" w:rsidRDefault="00000000">
      <w:r>
        <w:rPr>
          <w:b/>
        </w:rPr>
        <w:t xml:space="preserve">            References: </w:t>
      </w:r>
      <w:hyperlink r:id="rId1353">
        <w:r>
          <w:rPr>
            <w:color w:val="0563C1"/>
            <w:u w:val="single"/>
          </w:rPr>
          <w:t>PMID:26747696</w:t>
        </w:r>
      </w:hyperlink>
    </w:p>
    <w:p w14:paraId="1ED61C64" w14:textId="77777777" w:rsidR="00C40A6F" w:rsidRDefault="00000000">
      <w:r>
        <w:rPr>
          <w:b/>
        </w:rPr>
        <w:t xml:space="preserve">    Species 2: Danio rerio</w:t>
      </w:r>
    </w:p>
    <w:p w14:paraId="170BEE6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genetic model of CEDNIK syndrome in zebrafish highlights the role of the SNARE protein Snap29 in neuromotor and epidermal development.</w:t>
      </w:r>
    </w:p>
    <w:p w14:paraId="3FC51F6F" w14:textId="77777777" w:rsidR="00C40A6F" w:rsidRDefault="00000000">
      <w:r>
        <w:rPr>
          <w:b/>
        </w:rPr>
        <w:t xml:space="preserve">            References: </w:t>
      </w:r>
      <w:hyperlink r:id="rId1354">
        <w:r>
          <w:rPr>
            <w:color w:val="0563C1"/>
            <w:u w:val="single"/>
          </w:rPr>
          <w:t>PMID:30718891</w:t>
        </w:r>
      </w:hyperlink>
    </w:p>
    <w:p w14:paraId="0853CC81" w14:textId="77777777" w:rsidR="00C40A6F" w:rsidRDefault="00000000">
      <w:r>
        <w:rPr>
          <w:b/>
        </w:rPr>
        <w:t xml:space="preserve">    Species 3: Drosophila melanogaster</w:t>
      </w:r>
    </w:p>
    <w:p w14:paraId="11D928E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Multiple functions of the SNARE protein Snap29 in autophagy, endocytic, and exocytic trafficking during epithelial formation in Drosophila.</w:t>
      </w:r>
    </w:p>
    <w:p w14:paraId="53034763" w14:textId="77777777" w:rsidR="00C40A6F" w:rsidRDefault="00000000">
      <w:r>
        <w:rPr>
          <w:b/>
        </w:rPr>
        <w:t xml:space="preserve">            References: </w:t>
      </w:r>
      <w:hyperlink r:id="rId1355">
        <w:r>
          <w:rPr>
            <w:color w:val="0563C1"/>
            <w:u w:val="single"/>
          </w:rPr>
          <w:t>PMID:25551675</w:t>
        </w:r>
      </w:hyperlink>
    </w:p>
    <w:p w14:paraId="3FD68B83" w14:textId="77777777" w:rsidR="00C40A6F" w:rsidRDefault="00C40A6F"/>
    <w:p w14:paraId="24B305AC" w14:textId="77777777" w:rsidR="00C40A6F" w:rsidRDefault="00000000">
      <w:r>
        <w:rPr>
          <w:b/>
        </w:rPr>
        <w:t>1201. SNORD118</w:t>
      </w:r>
    </w:p>
    <w:p w14:paraId="02ED4C3D" w14:textId="77777777" w:rsidR="00C40A6F" w:rsidRDefault="00000000">
      <w:r>
        <w:t xml:space="preserve">    No disease associations found with paper-like references for selected species.</w:t>
      </w:r>
    </w:p>
    <w:p w14:paraId="64926ED7" w14:textId="77777777" w:rsidR="00C40A6F" w:rsidRDefault="00C40A6F"/>
    <w:p w14:paraId="60B30E2A" w14:textId="77777777" w:rsidR="00C40A6F" w:rsidRDefault="00000000">
      <w:r>
        <w:rPr>
          <w:b/>
        </w:rPr>
        <w:t>1202. SNX14</w:t>
      </w:r>
    </w:p>
    <w:p w14:paraId="50334CDB" w14:textId="77777777" w:rsidR="00C40A6F" w:rsidRDefault="00000000">
      <w:r>
        <w:t xml:space="preserve">    No disease associations found with paper-like references for selected species.</w:t>
      </w:r>
    </w:p>
    <w:p w14:paraId="5B18411A" w14:textId="77777777" w:rsidR="00C40A6F" w:rsidRDefault="00C40A6F"/>
    <w:p w14:paraId="4C867097" w14:textId="77777777" w:rsidR="00C40A6F" w:rsidRDefault="00000000">
      <w:r>
        <w:rPr>
          <w:b/>
        </w:rPr>
        <w:t>1203. SORCS3</w:t>
      </w:r>
    </w:p>
    <w:p w14:paraId="5C9A2B25" w14:textId="77777777" w:rsidR="00C40A6F" w:rsidRDefault="00000000">
      <w:r>
        <w:t xml:space="preserve">    No disease associations found with paper-like references for selected species.</w:t>
      </w:r>
    </w:p>
    <w:p w14:paraId="2175FF90" w14:textId="77777777" w:rsidR="00C40A6F" w:rsidRDefault="00C40A6F"/>
    <w:p w14:paraId="46D9F7FA" w14:textId="77777777" w:rsidR="00C40A6F" w:rsidRDefault="00000000">
      <w:r>
        <w:rPr>
          <w:b/>
        </w:rPr>
        <w:lastRenderedPageBreak/>
        <w:t>1204. SORD</w:t>
      </w:r>
    </w:p>
    <w:p w14:paraId="330B024B" w14:textId="77777777" w:rsidR="00C40A6F" w:rsidRDefault="00000000">
      <w:r>
        <w:rPr>
          <w:b/>
        </w:rPr>
        <w:t xml:space="preserve">    Species 1: Mus musculus</w:t>
      </w:r>
    </w:p>
    <w:p w14:paraId="4863D43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Synergistic effect of osmotic and oxidative stress in slow-developing cataract formation.</w:t>
      </w:r>
    </w:p>
    <w:p w14:paraId="38D1C53C" w14:textId="77777777" w:rsidR="00C40A6F" w:rsidRDefault="00000000">
      <w:r>
        <w:rPr>
          <w:b/>
        </w:rPr>
        <w:t xml:space="preserve">            References: </w:t>
      </w:r>
      <w:hyperlink r:id="rId1356">
        <w:r>
          <w:rPr>
            <w:color w:val="0563C1"/>
            <w:u w:val="single"/>
          </w:rPr>
          <w:t>PMID:18760274</w:t>
        </w:r>
      </w:hyperlink>
    </w:p>
    <w:p w14:paraId="6288548E" w14:textId="77777777" w:rsidR="00C40A6F" w:rsidRDefault="00C40A6F"/>
    <w:p w14:paraId="2320A98C" w14:textId="77777777" w:rsidR="00C40A6F" w:rsidRDefault="00000000">
      <w:r>
        <w:rPr>
          <w:b/>
        </w:rPr>
        <w:t>1205. SPATA5</w:t>
      </w:r>
    </w:p>
    <w:p w14:paraId="37153128" w14:textId="77777777" w:rsidR="00C40A6F" w:rsidRDefault="00000000">
      <w:r>
        <w:t xml:space="preserve">    No disease associations found with paper-like references for selected species.</w:t>
      </w:r>
    </w:p>
    <w:p w14:paraId="430BA871" w14:textId="77777777" w:rsidR="00C40A6F" w:rsidRDefault="00C40A6F"/>
    <w:p w14:paraId="3149D9E2" w14:textId="77777777" w:rsidR="00C40A6F" w:rsidRDefault="00000000">
      <w:r>
        <w:rPr>
          <w:b/>
        </w:rPr>
        <w:t>1206. SPG11</w:t>
      </w:r>
    </w:p>
    <w:p w14:paraId="79387CFA" w14:textId="77777777" w:rsidR="00C40A6F" w:rsidRDefault="00000000">
      <w:r>
        <w:rPr>
          <w:b/>
        </w:rPr>
        <w:t xml:space="preserve">    Species 1: Mus musculus</w:t>
      </w:r>
    </w:p>
    <w:p w14:paraId="071F86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 Vivo Evidence for Lysosome Depletion and Impaired Autophagic Clearance in Hereditary Spastic Paraplegia Type SPG11.</w:t>
      </w:r>
    </w:p>
    <w:p w14:paraId="5F820875" w14:textId="77777777" w:rsidR="00C40A6F" w:rsidRDefault="00000000">
      <w:r>
        <w:rPr>
          <w:b/>
        </w:rPr>
        <w:t xml:space="preserve">            References: </w:t>
      </w:r>
      <w:hyperlink r:id="rId1357">
        <w:r>
          <w:rPr>
            <w:color w:val="0563C1"/>
            <w:u w:val="single"/>
          </w:rPr>
          <w:t>PMID:26284655</w:t>
        </w:r>
      </w:hyperlink>
    </w:p>
    <w:p w14:paraId="1A8B68FE" w14:textId="77777777" w:rsidR="00C40A6F" w:rsidRDefault="00C40A6F"/>
    <w:p w14:paraId="71478EBE" w14:textId="77777777" w:rsidR="00C40A6F" w:rsidRDefault="00000000">
      <w:r>
        <w:rPr>
          <w:b/>
        </w:rPr>
        <w:t>1207. SPG20</w:t>
      </w:r>
    </w:p>
    <w:p w14:paraId="613C113F" w14:textId="77777777" w:rsidR="00C40A6F" w:rsidRDefault="00000000">
      <w:r>
        <w:t xml:space="preserve">    No disease associations found with paper-like references for selected species.</w:t>
      </w:r>
    </w:p>
    <w:p w14:paraId="586E9266" w14:textId="77777777" w:rsidR="00C40A6F" w:rsidRDefault="00C40A6F"/>
    <w:p w14:paraId="24F33E34" w14:textId="77777777" w:rsidR="00C40A6F" w:rsidRDefault="00000000">
      <w:r>
        <w:rPr>
          <w:b/>
        </w:rPr>
        <w:t>1208. SPG7</w:t>
      </w:r>
    </w:p>
    <w:p w14:paraId="22A620FE" w14:textId="77777777" w:rsidR="00C40A6F" w:rsidRDefault="00000000">
      <w:r>
        <w:rPr>
          <w:b/>
        </w:rPr>
        <w:t xml:space="preserve">    Species 1: Mus musculus</w:t>
      </w:r>
    </w:p>
    <w:p w14:paraId="5A4C6A6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Axonal degeneration in paraplegin-deficient mice is associated with abnormal mitochondria and impairment of axonal transport.</w:t>
      </w:r>
    </w:p>
    <w:p w14:paraId="409B62EA" w14:textId="77777777" w:rsidR="00C40A6F" w:rsidRDefault="00000000">
      <w:r>
        <w:rPr>
          <w:b/>
        </w:rPr>
        <w:t xml:space="preserve">            References: </w:t>
      </w:r>
      <w:hyperlink r:id="rId1358">
        <w:r>
          <w:rPr>
            <w:color w:val="0563C1"/>
            <w:u w:val="single"/>
          </w:rPr>
          <w:t>PMID:14722615</w:t>
        </w:r>
      </w:hyperlink>
    </w:p>
    <w:p w14:paraId="242E6EE5" w14:textId="77777777" w:rsidR="00C40A6F" w:rsidRDefault="00000000">
      <w:r>
        <w:rPr>
          <w:b/>
        </w:rPr>
        <w:t xml:space="preserve">    Species 2: Drosophila melanogaster</w:t>
      </w:r>
    </w:p>
    <w:p w14:paraId="2461106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the Drosophila m-AAA mitochondrial protease paraplegin results in mitochondrial dysfunction, shortened lifespan, and neuronal and muscular degeneration.</w:t>
      </w:r>
    </w:p>
    <w:p w14:paraId="3ABEDE4A" w14:textId="77777777" w:rsidR="00C40A6F" w:rsidRDefault="00000000">
      <w:r>
        <w:rPr>
          <w:b/>
        </w:rPr>
        <w:t xml:space="preserve">            References: </w:t>
      </w:r>
      <w:hyperlink r:id="rId1359">
        <w:r>
          <w:rPr>
            <w:color w:val="0563C1"/>
            <w:u w:val="single"/>
          </w:rPr>
          <w:t>PMID:29467464</w:t>
        </w:r>
      </w:hyperlink>
    </w:p>
    <w:p w14:paraId="4762906D" w14:textId="77777777" w:rsidR="00C40A6F" w:rsidRDefault="00C40A6F"/>
    <w:p w14:paraId="2B4B93BE" w14:textId="77777777" w:rsidR="00C40A6F" w:rsidRDefault="00000000">
      <w:r>
        <w:rPr>
          <w:b/>
        </w:rPr>
        <w:t>1209. SPNS2</w:t>
      </w:r>
    </w:p>
    <w:p w14:paraId="0D6FBA5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124B642F" w14:textId="77777777" w:rsidR="00C40A6F" w:rsidRDefault="00C40A6F"/>
    <w:p w14:paraId="714F1FBC" w14:textId="77777777" w:rsidR="00C40A6F" w:rsidRDefault="00000000">
      <w:r>
        <w:rPr>
          <w:b/>
        </w:rPr>
        <w:t>1210. SPR</w:t>
      </w:r>
    </w:p>
    <w:p w14:paraId="03816623" w14:textId="77777777" w:rsidR="00C40A6F" w:rsidRDefault="00000000">
      <w:r>
        <w:rPr>
          <w:b/>
        </w:rPr>
        <w:t xml:space="preserve">    Species 1: Mus musculus</w:t>
      </w:r>
    </w:p>
    <w:p w14:paraId="1638037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brain-specific decrease of the tyrosine hydroxylase protein in sepiapterin reductase-null mice--as a mouse model for Parkinson's disease.</w:t>
      </w:r>
    </w:p>
    <w:p w14:paraId="7DEAA3C7" w14:textId="77777777" w:rsidR="00C40A6F" w:rsidRDefault="00000000">
      <w:r>
        <w:rPr>
          <w:b/>
        </w:rPr>
        <w:t xml:space="preserve">            References: </w:t>
      </w:r>
      <w:hyperlink r:id="rId1360">
        <w:r>
          <w:rPr>
            <w:color w:val="0563C1"/>
            <w:u w:val="single"/>
          </w:rPr>
          <w:t>PMID:18201550</w:t>
        </w:r>
      </w:hyperlink>
    </w:p>
    <w:p w14:paraId="2D9A138A" w14:textId="77777777" w:rsidR="00C40A6F" w:rsidRDefault="00C40A6F"/>
    <w:p w14:paraId="0AEC4D8F" w14:textId="77777777" w:rsidR="00C40A6F" w:rsidRDefault="00000000">
      <w:r>
        <w:rPr>
          <w:b/>
        </w:rPr>
        <w:t>1211. SPTLC1</w:t>
      </w:r>
    </w:p>
    <w:p w14:paraId="266811CF" w14:textId="77777777" w:rsidR="00C40A6F" w:rsidRDefault="00000000">
      <w:r>
        <w:t xml:space="preserve">    No disease associations found with paper-like references for selected species.</w:t>
      </w:r>
    </w:p>
    <w:p w14:paraId="01800825" w14:textId="77777777" w:rsidR="00C40A6F" w:rsidRDefault="00C40A6F"/>
    <w:p w14:paraId="27C53408" w14:textId="77777777" w:rsidR="00C40A6F" w:rsidRDefault="00000000">
      <w:r>
        <w:rPr>
          <w:b/>
        </w:rPr>
        <w:t>1212. SPTLC2</w:t>
      </w:r>
    </w:p>
    <w:p w14:paraId="5369E069" w14:textId="77777777" w:rsidR="00C40A6F" w:rsidRDefault="00000000">
      <w:r>
        <w:rPr>
          <w:b/>
        </w:rPr>
        <w:t xml:space="preserve">    Species 1: Mus musculus</w:t>
      </w:r>
    </w:p>
    <w:p w14:paraId="1FD308C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Barrier abnormality due to ceramide deficiency leads to psoriasiform inflammation in a mouse model.</w:t>
      </w:r>
    </w:p>
    <w:p w14:paraId="7E03A5C8" w14:textId="77777777" w:rsidR="00C40A6F" w:rsidRDefault="00000000">
      <w:r>
        <w:rPr>
          <w:b/>
        </w:rPr>
        <w:t xml:space="preserve">            References: </w:t>
      </w:r>
      <w:hyperlink r:id="rId1361">
        <w:r>
          <w:rPr>
            <w:color w:val="0563C1"/>
            <w:u w:val="single"/>
          </w:rPr>
          <w:t>PMID:23633022</w:t>
        </w:r>
      </w:hyperlink>
    </w:p>
    <w:p w14:paraId="6CFBE968" w14:textId="77777777" w:rsidR="00C40A6F" w:rsidRDefault="00C40A6F"/>
    <w:p w14:paraId="17362F73" w14:textId="77777777" w:rsidR="00C40A6F" w:rsidRDefault="00000000">
      <w:r>
        <w:rPr>
          <w:b/>
        </w:rPr>
        <w:t>1213. SQOR</w:t>
      </w:r>
    </w:p>
    <w:p w14:paraId="14C6FB36" w14:textId="77777777" w:rsidR="00C40A6F" w:rsidRDefault="00000000">
      <w:r>
        <w:t xml:space="preserve">    No disease associations found with paper-like references for selected species.</w:t>
      </w:r>
    </w:p>
    <w:p w14:paraId="30A01571" w14:textId="77777777" w:rsidR="00C40A6F" w:rsidRDefault="00C40A6F"/>
    <w:p w14:paraId="08636D31" w14:textId="77777777" w:rsidR="00C40A6F" w:rsidRDefault="00000000">
      <w:r>
        <w:rPr>
          <w:b/>
        </w:rPr>
        <w:t>1214. SRD5A2</w:t>
      </w:r>
    </w:p>
    <w:p w14:paraId="69609BCF" w14:textId="77777777" w:rsidR="00C40A6F" w:rsidRDefault="00000000">
      <w:r>
        <w:t xml:space="preserve">    No disease associations found with paper-like references for selected species.</w:t>
      </w:r>
    </w:p>
    <w:p w14:paraId="3A463814" w14:textId="77777777" w:rsidR="00C40A6F" w:rsidRDefault="00C40A6F"/>
    <w:p w14:paraId="32E235FA" w14:textId="77777777" w:rsidR="00C40A6F" w:rsidRDefault="00000000">
      <w:r>
        <w:rPr>
          <w:b/>
        </w:rPr>
        <w:t>1215. SRD5A3</w:t>
      </w:r>
    </w:p>
    <w:p w14:paraId="2B3D8213" w14:textId="77777777" w:rsidR="00C40A6F" w:rsidRDefault="00000000">
      <w:r>
        <w:t xml:space="preserve">    No disease associations found with paper-like references for selected species.</w:t>
      </w:r>
    </w:p>
    <w:p w14:paraId="71B3ECF7" w14:textId="77777777" w:rsidR="00C40A6F" w:rsidRDefault="00C40A6F"/>
    <w:p w14:paraId="1E96A64F" w14:textId="77777777" w:rsidR="00C40A6F" w:rsidRDefault="00000000">
      <w:r>
        <w:rPr>
          <w:b/>
        </w:rPr>
        <w:t>1216. SSBP1</w:t>
      </w:r>
    </w:p>
    <w:p w14:paraId="1476F1CE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32271BCB" w14:textId="77777777" w:rsidR="00C40A6F" w:rsidRDefault="00C40A6F"/>
    <w:p w14:paraId="2161F7D1" w14:textId="77777777" w:rsidR="00C40A6F" w:rsidRDefault="00000000">
      <w:r>
        <w:rPr>
          <w:b/>
        </w:rPr>
        <w:t>1217. SSR3</w:t>
      </w:r>
    </w:p>
    <w:p w14:paraId="466CC1D3" w14:textId="77777777" w:rsidR="00C40A6F" w:rsidRDefault="00000000">
      <w:r>
        <w:t xml:space="preserve">    No disease associations found with paper-like references for selected species.</w:t>
      </w:r>
    </w:p>
    <w:p w14:paraId="55549EA2" w14:textId="77777777" w:rsidR="00C40A6F" w:rsidRDefault="00C40A6F"/>
    <w:p w14:paraId="2A5684AB" w14:textId="77777777" w:rsidR="00C40A6F" w:rsidRDefault="00000000">
      <w:r>
        <w:rPr>
          <w:b/>
        </w:rPr>
        <w:t>1218. SSR4</w:t>
      </w:r>
    </w:p>
    <w:p w14:paraId="542C6977" w14:textId="77777777" w:rsidR="00C40A6F" w:rsidRDefault="00000000">
      <w:r>
        <w:t xml:space="preserve">    No disease associations found with paper-like references for selected species.</w:t>
      </w:r>
    </w:p>
    <w:p w14:paraId="46D6CFCC" w14:textId="77777777" w:rsidR="00C40A6F" w:rsidRDefault="00C40A6F"/>
    <w:p w14:paraId="39EEAF95" w14:textId="77777777" w:rsidR="00C40A6F" w:rsidRDefault="00000000">
      <w:r>
        <w:rPr>
          <w:b/>
        </w:rPr>
        <w:t>1219. ST3GAL3</w:t>
      </w:r>
    </w:p>
    <w:p w14:paraId="14D2C53E" w14:textId="77777777" w:rsidR="00C40A6F" w:rsidRDefault="00000000">
      <w:r>
        <w:t xml:space="preserve">    No disease associations found with paper-like references for selected species.</w:t>
      </w:r>
    </w:p>
    <w:p w14:paraId="74E59464" w14:textId="77777777" w:rsidR="00C40A6F" w:rsidRDefault="00C40A6F"/>
    <w:p w14:paraId="267ABB5D" w14:textId="77777777" w:rsidR="00C40A6F" w:rsidRDefault="00000000">
      <w:r>
        <w:rPr>
          <w:b/>
        </w:rPr>
        <w:t>1220. ST3GAL5</w:t>
      </w:r>
    </w:p>
    <w:p w14:paraId="4D729C27" w14:textId="77777777" w:rsidR="00C40A6F" w:rsidRDefault="00000000">
      <w:r>
        <w:t xml:space="preserve">    No disease associations found with paper-like references for selected species.</w:t>
      </w:r>
    </w:p>
    <w:p w14:paraId="40DD54F1" w14:textId="77777777" w:rsidR="00C40A6F" w:rsidRDefault="00C40A6F"/>
    <w:p w14:paraId="0610740D" w14:textId="77777777" w:rsidR="00C40A6F" w:rsidRDefault="00000000">
      <w:r>
        <w:rPr>
          <w:b/>
        </w:rPr>
        <w:t>1221. STAP1</w:t>
      </w:r>
    </w:p>
    <w:p w14:paraId="4040C9AD" w14:textId="77777777" w:rsidR="00C40A6F" w:rsidRDefault="00000000">
      <w:r>
        <w:t xml:space="preserve">    No disease associations found with paper-like references for selected species.</w:t>
      </w:r>
    </w:p>
    <w:p w14:paraId="1085B91C" w14:textId="77777777" w:rsidR="00C40A6F" w:rsidRDefault="00C40A6F"/>
    <w:p w14:paraId="751B10AE" w14:textId="77777777" w:rsidR="00C40A6F" w:rsidRDefault="00000000">
      <w:r>
        <w:rPr>
          <w:b/>
        </w:rPr>
        <w:t>1222. STAR</w:t>
      </w:r>
    </w:p>
    <w:p w14:paraId="2A5BD52E" w14:textId="77777777" w:rsidR="00C40A6F" w:rsidRDefault="00000000">
      <w:r>
        <w:rPr>
          <w:b/>
        </w:rPr>
        <w:t xml:space="preserve">    Species 1: Mus musculus</w:t>
      </w:r>
    </w:p>
    <w:p w14:paraId="200E03D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StAR provides novel insights into congenital adrenal hyperplasia.</w:t>
      </w:r>
    </w:p>
    <w:p w14:paraId="54B5A5BE" w14:textId="77777777" w:rsidR="00C40A6F" w:rsidRDefault="00000000">
      <w:r>
        <w:rPr>
          <w:b/>
        </w:rPr>
        <w:t xml:space="preserve">            References: </w:t>
      </w:r>
      <w:hyperlink r:id="rId1362">
        <w:r>
          <w:rPr>
            <w:color w:val="0563C1"/>
            <w:u w:val="single"/>
          </w:rPr>
          <w:t>PMID:9888583</w:t>
        </w:r>
      </w:hyperlink>
    </w:p>
    <w:p w14:paraId="57A4600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disruption of the mouse gene encoding steroidogenic acute regulatory protein provides insights into congenital lipoid adrenal hyperplasia.</w:t>
      </w:r>
    </w:p>
    <w:p w14:paraId="58051654" w14:textId="77777777" w:rsidR="00C40A6F" w:rsidRDefault="00000000">
      <w:r>
        <w:rPr>
          <w:b/>
        </w:rPr>
        <w:t xml:space="preserve">            References: </w:t>
      </w:r>
      <w:hyperlink r:id="rId1363">
        <w:r>
          <w:rPr>
            <w:color w:val="0563C1"/>
            <w:u w:val="single"/>
          </w:rPr>
          <w:t>PMID:9326645</w:t>
        </w:r>
      </w:hyperlink>
    </w:p>
    <w:p w14:paraId="5636854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Developmental roles of the steroidogenic acute regulatory protein (StAR) as revealed by StAR knockout mice.</w:t>
      </w:r>
    </w:p>
    <w:p w14:paraId="04A40329" w14:textId="77777777" w:rsidR="00C40A6F" w:rsidRDefault="00000000">
      <w:r>
        <w:rPr>
          <w:b/>
        </w:rPr>
        <w:t xml:space="preserve">            References: </w:t>
      </w:r>
      <w:hyperlink r:id="rId1364">
        <w:r>
          <w:rPr>
            <w:color w:val="0563C1"/>
            <w:u w:val="single"/>
          </w:rPr>
          <w:t>PMID:10976923</w:t>
        </w:r>
      </w:hyperlink>
    </w:p>
    <w:p w14:paraId="2319F3DE" w14:textId="77777777" w:rsidR="00C40A6F" w:rsidRDefault="00C40A6F"/>
    <w:p w14:paraId="35AD596D" w14:textId="77777777" w:rsidR="00C40A6F" w:rsidRDefault="00000000">
      <w:r>
        <w:rPr>
          <w:b/>
        </w:rPr>
        <w:t>1223. STAT2</w:t>
      </w:r>
    </w:p>
    <w:p w14:paraId="564C72E7" w14:textId="77777777" w:rsidR="00C40A6F" w:rsidRDefault="00000000">
      <w:r>
        <w:t xml:space="preserve">    No disease associations found with paper-like references for selected species.</w:t>
      </w:r>
    </w:p>
    <w:p w14:paraId="4DE0EC9F" w14:textId="77777777" w:rsidR="00C40A6F" w:rsidRDefault="00C40A6F"/>
    <w:p w14:paraId="48E26E65" w14:textId="77777777" w:rsidR="00C40A6F" w:rsidRDefault="00000000">
      <w:r>
        <w:rPr>
          <w:b/>
        </w:rPr>
        <w:t>1224. STEAP3</w:t>
      </w:r>
    </w:p>
    <w:p w14:paraId="31B20257" w14:textId="77777777" w:rsidR="00C40A6F" w:rsidRDefault="00000000">
      <w:r>
        <w:t xml:space="preserve">    No disease associations found with paper-like references for selected species.</w:t>
      </w:r>
    </w:p>
    <w:p w14:paraId="1510A1CB" w14:textId="77777777" w:rsidR="00C40A6F" w:rsidRDefault="00C40A6F"/>
    <w:p w14:paraId="3A1BA896" w14:textId="77777777" w:rsidR="00C40A6F" w:rsidRDefault="00000000">
      <w:r>
        <w:rPr>
          <w:b/>
        </w:rPr>
        <w:t>1225. STS</w:t>
      </w:r>
    </w:p>
    <w:p w14:paraId="521F530A" w14:textId="77777777" w:rsidR="00C40A6F" w:rsidRDefault="00000000">
      <w:r>
        <w:t xml:space="preserve">    No disease associations found with paper-like references for selected species.</w:t>
      </w:r>
    </w:p>
    <w:p w14:paraId="16C18A97" w14:textId="77777777" w:rsidR="00C40A6F" w:rsidRDefault="00C40A6F"/>
    <w:p w14:paraId="19EE822C" w14:textId="77777777" w:rsidR="00C40A6F" w:rsidRDefault="00000000">
      <w:r>
        <w:rPr>
          <w:b/>
        </w:rPr>
        <w:t>1226. STT3A</w:t>
      </w:r>
    </w:p>
    <w:p w14:paraId="6E04981D" w14:textId="77777777" w:rsidR="00C40A6F" w:rsidRDefault="00000000">
      <w:r>
        <w:t xml:space="preserve">    No disease associations found with paper-like references for selected species.</w:t>
      </w:r>
    </w:p>
    <w:p w14:paraId="414C9156" w14:textId="77777777" w:rsidR="00C40A6F" w:rsidRDefault="00C40A6F"/>
    <w:p w14:paraId="31707360" w14:textId="77777777" w:rsidR="00C40A6F" w:rsidRDefault="00000000">
      <w:r>
        <w:rPr>
          <w:b/>
        </w:rPr>
        <w:t>1227. STT3B</w:t>
      </w:r>
    </w:p>
    <w:p w14:paraId="4206E944" w14:textId="77777777" w:rsidR="00C40A6F" w:rsidRDefault="00000000">
      <w:r>
        <w:t xml:space="preserve">    No disease associations found with paper-like references for selected species.</w:t>
      </w:r>
    </w:p>
    <w:p w14:paraId="1E2FA2CF" w14:textId="77777777" w:rsidR="00C40A6F" w:rsidRDefault="00C40A6F"/>
    <w:p w14:paraId="24858F28" w14:textId="77777777" w:rsidR="00C40A6F" w:rsidRDefault="00000000">
      <w:r>
        <w:rPr>
          <w:b/>
        </w:rPr>
        <w:t>1228. STX11</w:t>
      </w:r>
    </w:p>
    <w:p w14:paraId="32D1AE99" w14:textId="77777777" w:rsidR="00C40A6F" w:rsidRDefault="00000000">
      <w:r>
        <w:rPr>
          <w:b/>
        </w:rPr>
        <w:t xml:space="preserve">    Species 1: Mus musculus</w:t>
      </w:r>
    </w:p>
    <w:p w14:paraId="3123FED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Distinct severity of HLH in both human and murine mutants with complete loss of cytotoxic effector PRF1, RAB27A, and STX11.</w:t>
      </w:r>
    </w:p>
    <w:p w14:paraId="4CF48773" w14:textId="77777777" w:rsidR="00C40A6F" w:rsidRDefault="00000000">
      <w:r>
        <w:rPr>
          <w:b/>
        </w:rPr>
        <w:t xml:space="preserve">            References: </w:t>
      </w:r>
      <w:hyperlink r:id="rId1365">
        <w:r>
          <w:rPr>
            <w:color w:val="0563C1"/>
            <w:u w:val="single"/>
          </w:rPr>
          <w:t>PMID:23160464</w:t>
        </w:r>
      </w:hyperlink>
    </w:p>
    <w:p w14:paraId="5BFD1E98" w14:textId="77777777" w:rsidR="00C40A6F" w:rsidRDefault="00C40A6F"/>
    <w:p w14:paraId="188B8291" w14:textId="77777777" w:rsidR="00C40A6F" w:rsidRDefault="00000000">
      <w:r>
        <w:rPr>
          <w:b/>
        </w:rPr>
        <w:t>1229. STX1B</w:t>
      </w:r>
    </w:p>
    <w:p w14:paraId="3B1CA3E2" w14:textId="77777777" w:rsidR="00C40A6F" w:rsidRDefault="00000000">
      <w:r>
        <w:rPr>
          <w:b/>
        </w:rPr>
        <w:t xml:space="preserve">    Species 1: Danio rerio</w:t>
      </w:r>
    </w:p>
    <w:p w14:paraId="54C7D93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Automated analysis of brain activity for seizure detection in zebrafish models of epilepsy.</w:t>
      </w:r>
    </w:p>
    <w:p w14:paraId="11E4CABB" w14:textId="77777777" w:rsidR="00C40A6F" w:rsidRDefault="00000000">
      <w:r>
        <w:rPr>
          <w:b/>
        </w:rPr>
        <w:t xml:space="preserve">            References: </w:t>
      </w:r>
      <w:hyperlink r:id="rId1366">
        <w:r>
          <w:rPr>
            <w:color w:val="0563C1"/>
            <w:u w:val="single"/>
          </w:rPr>
          <w:t>PMID:28577986</w:t>
        </w:r>
      </w:hyperlink>
    </w:p>
    <w:p w14:paraId="114220C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STX1B, encoding a presynaptic protein, cause fever-associated epilepsy syndromes.</w:t>
      </w:r>
    </w:p>
    <w:p w14:paraId="30F15382" w14:textId="77777777" w:rsidR="00C40A6F" w:rsidRDefault="00000000">
      <w:r>
        <w:rPr>
          <w:b/>
        </w:rPr>
        <w:t xml:space="preserve">            References: </w:t>
      </w:r>
      <w:hyperlink r:id="rId1367">
        <w:r>
          <w:rPr>
            <w:color w:val="0563C1"/>
            <w:u w:val="single"/>
          </w:rPr>
          <w:t>PMID:25362483</w:t>
        </w:r>
      </w:hyperlink>
    </w:p>
    <w:p w14:paraId="351D5F72" w14:textId="77777777" w:rsidR="00C40A6F" w:rsidRDefault="00C40A6F"/>
    <w:p w14:paraId="42E35B40" w14:textId="77777777" w:rsidR="00C40A6F" w:rsidRDefault="00000000">
      <w:r>
        <w:rPr>
          <w:b/>
        </w:rPr>
        <w:t>1230. STXBP1</w:t>
      </w:r>
    </w:p>
    <w:p w14:paraId="273080FD" w14:textId="77777777" w:rsidR="00C40A6F" w:rsidRDefault="00000000">
      <w:r>
        <w:t xml:space="preserve">    No disease associations found with paper-like references for selected species.</w:t>
      </w:r>
    </w:p>
    <w:p w14:paraId="0AD1427B" w14:textId="77777777" w:rsidR="00C40A6F" w:rsidRDefault="00C40A6F"/>
    <w:p w14:paraId="18F010A0" w14:textId="77777777" w:rsidR="00C40A6F" w:rsidRDefault="00000000">
      <w:r>
        <w:rPr>
          <w:b/>
        </w:rPr>
        <w:t>1231. STXBP2</w:t>
      </w:r>
    </w:p>
    <w:p w14:paraId="4CBA767B" w14:textId="77777777" w:rsidR="00C40A6F" w:rsidRDefault="00000000">
      <w:r>
        <w:t xml:space="preserve">    No disease associations found with paper-like references for selected species.</w:t>
      </w:r>
    </w:p>
    <w:p w14:paraId="28603AE8" w14:textId="77777777" w:rsidR="00C40A6F" w:rsidRDefault="00C40A6F"/>
    <w:p w14:paraId="0EC0912E" w14:textId="77777777" w:rsidR="00C40A6F" w:rsidRDefault="00000000">
      <w:r>
        <w:rPr>
          <w:b/>
        </w:rPr>
        <w:t>1232. SUCLA2</w:t>
      </w:r>
    </w:p>
    <w:p w14:paraId="0C8E3C59" w14:textId="77777777" w:rsidR="00C40A6F" w:rsidRDefault="00000000">
      <w:r>
        <w:rPr>
          <w:b/>
        </w:rPr>
        <w:t xml:space="preserve">    Species 1: Mus musculus</w:t>
      </w:r>
    </w:p>
    <w:p w14:paraId="47ADE35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Screen for abnormal mitochondrial phenotypes in mouse embryonic stem cells identifies a model for succinyl-CoA ligase deficiency and mtDNA depletion.</w:t>
      </w:r>
    </w:p>
    <w:p w14:paraId="74F88076" w14:textId="77777777" w:rsidR="00C40A6F" w:rsidRDefault="00000000">
      <w:r>
        <w:rPr>
          <w:b/>
        </w:rPr>
        <w:t xml:space="preserve">            References: </w:t>
      </w:r>
      <w:hyperlink r:id="rId1368">
        <w:r>
          <w:rPr>
            <w:color w:val="0563C1"/>
            <w:u w:val="single"/>
          </w:rPr>
          <w:t>PMID:24271779</w:t>
        </w:r>
      </w:hyperlink>
    </w:p>
    <w:p w14:paraId="7C651D9C" w14:textId="77777777" w:rsidR="00C40A6F" w:rsidRDefault="00C40A6F"/>
    <w:p w14:paraId="4E2DD57E" w14:textId="77777777" w:rsidR="00C40A6F" w:rsidRDefault="00000000">
      <w:r>
        <w:rPr>
          <w:b/>
        </w:rPr>
        <w:t>1233. SUCLG1</w:t>
      </w:r>
    </w:p>
    <w:p w14:paraId="4F642B4C" w14:textId="77777777" w:rsidR="00C40A6F" w:rsidRDefault="00000000">
      <w:r>
        <w:t xml:space="preserve">    No disease associations found with paper-like references for selected species.</w:t>
      </w:r>
    </w:p>
    <w:p w14:paraId="50DDEB5C" w14:textId="77777777" w:rsidR="00C40A6F" w:rsidRDefault="00C40A6F"/>
    <w:p w14:paraId="6C9AFFB6" w14:textId="77777777" w:rsidR="00C40A6F" w:rsidRDefault="00000000">
      <w:r>
        <w:rPr>
          <w:b/>
        </w:rPr>
        <w:t>1234. SUGCT</w:t>
      </w:r>
    </w:p>
    <w:p w14:paraId="1150DA69" w14:textId="77777777" w:rsidR="00C40A6F" w:rsidRDefault="00000000">
      <w:r>
        <w:rPr>
          <w:b/>
        </w:rPr>
        <w:t xml:space="preserve">    Species 1: Mus musculus</w:t>
      </w:r>
    </w:p>
    <w:p w14:paraId="65D7BA3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Knockout of the non-essential gene SUGCT creates diet-linked, age-related microbiome disbalance with a diabetes-like metabolic syndrome phenotype.</w:t>
      </w:r>
    </w:p>
    <w:p w14:paraId="200EF804" w14:textId="77777777" w:rsidR="00C40A6F" w:rsidRDefault="00000000">
      <w:r>
        <w:rPr>
          <w:b/>
        </w:rPr>
        <w:t xml:space="preserve">            References: </w:t>
      </w:r>
      <w:hyperlink r:id="rId1369">
        <w:r>
          <w:rPr>
            <w:color w:val="0563C1"/>
            <w:u w:val="single"/>
          </w:rPr>
          <w:t>PMID:31722069</w:t>
        </w:r>
      </w:hyperlink>
    </w:p>
    <w:p w14:paraId="794D81D9" w14:textId="77777777" w:rsidR="00C40A6F" w:rsidRDefault="00C40A6F"/>
    <w:p w14:paraId="2D7B5E37" w14:textId="77777777" w:rsidR="00C40A6F" w:rsidRDefault="00000000">
      <w:r>
        <w:rPr>
          <w:b/>
        </w:rPr>
        <w:t>1235. SULT2B1</w:t>
      </w:r>
    </w:p>
    <w:p w14:paraId="70DA2B89" w14:textId="77777777" w:rsidR="00C40A6F" w:rsidRDefault="00000000">
      <w:r>
        <w:t xml:space="preserve">    No disease associations found with paper-like references for selected species.</w:t>
      </w:r>
    </w:p>
    <w:p w14:paraId="7CC51283" w14:textId="77777777" w:rsidR="00C40A6F" w:rsidRDefault="00C40A6F"/>
    <w:p w14:paraId="2F643396" w14:textId="77777777" w:rsidR="00C40A6F" w:rsidRDefault="00000000">
      <w:r>
        <w:rPr>
          <w:b/>
        </w:rPr>
        <w:lastRenderedPageBreak/>
        <w:t>1236. SUMF1</w:t>
      </w:r>
    </w:p>
    <w:p w14:paraId="321BCF0B" w14:textId="77777777" w:rsidR="00C40A6F" w:rsidRDefault="00000000">
      <w:r>
        <w:rPr>
          <w:b/>
        </w:rPr>
        <w:t xml:space="preserve">    Species 1: Mus musculus</w:t>
      </w:r>
    </w:p>
    <w:p w14:paraId="6FE2B2C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Systemic inflammation and neurodegeneration in a mouse model of multiple sulfatase deficiency.</w:t>
      </w:r>
    </w:p>
    <w:p w14:paraId="66F0AD8B" w14:textId="77777777" w:rsidR="00C40A6F" w:rsidRDefault="00000000">
      <w:r>
        <w:rPr>
          <w:b/>
        </w:rPr>
        <w:t xml:space="preserve">            References: </w:t>
      </w:r>
      <w:hyperlink r:id="rId1370">
        <w:r>
          <w:rPr>
            <w:color w:val="0563C1"/>
            <w:u w:val="single"/>
          </w:rPr>
          <w:t>PMID:17360554</w:t>
        </w:r>
      </w:hyperlink>
    </w:p>
    <w:p w14:paraId="3A3E8B15" w14:textId="77777777" w:rsidR="00C40A6F" w:rsidRDefault="00C40A6F"/>
    <w:p w14:paraId="0C6A7974" w14:textId="77777777" w:rsidR="00C40A6F" w:rsidRDefault="00000000">
      <w:r>
        <w:rPr>
          <w:b/>
        </w:rPr>
        <w:t>1237. SUOX</w:t>
      </w:r>
    </w:p>
    <w:p w14:paraId="6BC1FBEE" w14:textId="77777777" w:rsidR="00C40A6F" w:rsidRDefault="00000000">
      <w:r>
        <w:t xml:space="preserve">    No disease associations found with paper-like references for selected species.</w:t>
      </w:r>
    </w:p>
    <w:p w14:paraId="0BEABA6C" w14:textId="77777777" w:rsidR="00C40A6F" w:rsidRDefault="00C40A6F"/>
    <w:p w14:paraId="46FE7682" w14:textId="77777777" w:rsidR="00C40A6F" w:rsidRDefault="00000000">
      <w:r>
        <w:rPr>
          <w:b/>
        </w:rPr>
        <w:t>1238. SURF1</w:t>
      </w:r>
    </w:p>
    <w:p w14:paraId="2B1538B0" w14:textId="77777777" w:rsidR="00C40A6F" w:rsidRDefault="00000000">
      <w:r>
        <w:rPr>
          <w:b/>
        </w:rPr>
        <w:t xml:space="preserve">    Species 1: Mus musculus</w:t>
      </w:r>
    </w:p>
    <w:p w14:paraId="682C7B2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Constitutive knockout of Surf1 is associated with high embryonic lethality, mitochondrial disease and cytochrome c oxidase deficiency in mice.</w:t>
      </w:r>
    </w:p>
    <w:p w14:paraId="0D7D3806" w14:textId="77777777" w:rsidR="00C40A6F" w:rsidRDefault="00000000">
      <w:r>
        <w:rPr>
          <w:b/>
        </w:rPr>
        <w:t xml:space="preserve">            References: </w:t>
      </w:r>
      <w:hyperlink r:id="rId1371">
        <w:r>
          <w:rPr>
            <w:color w:val="0563C1"/>
            <w:u w:val="single"/>
          </w:rPr>
          <w:t>PMID:12566387</w:t>
        </w:r>
      </w:hyperlink>
    </w:p>
    <w:p w14:paraId="17DB0224" w14:textId="77777777" w:rsidR="00C40A6F" w:rsidRDefault="00000000">
      <w:r>
        <w:rPr>
          <w:b/>
        </w:rPr>
        <w:t xml:space="preserve">    Species 2: Drosophila melanogaster</w:t>
      </w:r>
    </w:p>
    <w:p w14:paraId="47EDEF4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Leigh syndrome in Drosophila melanogaster: morphological and biochemical characterization of Surf1 post-transcriptional silencing.</w:t>
      </w:r>
    </w:p>
    <w:p w14:paraId="0E0051BB" w14:textId="77777777" w:rsidR="00C40A6F" w:rsidRDefault="00000000">
      <w:r>
        <w:rPr>
          <w:b/>
        </w:rPr>
        <w:t xml:space="preserve">            References: </w:t>
      </w:r>
      <w:hyperlink r:id="rId1372">
        <w:r>
          <w:rPr>
            <w:color w:val="0563C1"/>
            <w:u w:val="single"/>
          </w:rPr>
          <w:t>PMID:25164807</w:t>
        </w:r>
      </w:hyperlink>
    </w:p>
    <w:p w14:paraId="3D4C207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Ras-ERK-ETS inhibition alleviates neuronal mitochondrial dysfunction by reprogramming mitochondrial retrograde signaling.</w:t>
      </w:r>
    </w:p>
    <w:p w14:paraId="2C874609" w14:textId="77777777" w:rsidR="00C40A6F" w:rsidRDefault="00000000">
      <w:r>
        <w:rPr>
          <w:b/>
        </w:rPr>
        <w:t xml:space="preserve">            References: </w:t>
      </w:r>
      <w:hyperlink r:id="rId1373">
        <w:r>
          <w:rPr>
            <w:color w:val="0563C1"/>
            <w:u w:val="single"/>
          </w:rPr>
          <w:t>PMID:30059502</w:t>
        </w:r>
      </w:hyperlink>
    </w:p>
    <w:p w14:paraId="5C968CF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retrograde signaling regulates neuronal function.</w:t>
      </w:r>
    </w:p>
    <w:p w14:paraId="16AA43A3" w14:textId="77777777" w:rsidR="00C40A6F" w:rsidRDefault="00000000">
      <w:r>
        <w:rPr>
          <w:b/>
        </w:rPr>
        <w:t xml:space="preserve">            References: </w:t>
      </w:r>
      <w:hyperlink r:id="rId1374">
        <w:r>
          <w:rPr>
            <w:color w:val="0563C1"/>
            <w:u w:val="single"/>
          </w:rPr>
          <w:t>PMID:26489648</w:t>
        </w:r>
      </w:hyperlink>
    </w:p>
    <w:p w14:paraId="1CF17346" w14:textId="77777777" w:rsidR="00C40A6F" w:rsidRDefault="00C40A6F"/>
    <w:p w14:paraId="75DFFA9A" w14:textId="77777777" w:rsidR="00C40A6F" w:rsidRDefault="00000000">
      <w:r>
        <w:rPr>
          <w:b/>
        </w:rPr>
        <w:t>1239. SV2A</w:t>
      </w:r>
    </w:p>
    <w:p w14:paraId="2C9DCC4D" w14:textId="77777777" w:rsidR="00C40A6F" w:rsidRDefault="00000000">
      <w:r>
        <w:rPr>
          <w:b/>
        </w:rPr>
        <w:t xml:space="preserve">    Species 1: Danio rerio</w:t>
      </w:r>
    </w:p>
    <w:p w14:paraId="3CB35E3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Connectivity Mapping Using a Novel sv2a Loss-of-Function Zebrafish Epilepsy Model as a Powerful Strategy for Anti-epileptic Drug Discovery.</w:t>
      </w:r>
    </w:p>
    <w:p w14:paraId="48335A2C" w14:textId="77777777" w:rsidR="00C40A6F" w:rsidRDefault="00000000">
      <w:r>
        <w:rPr>
          <w:b/>
        </w:rPr>
        <w:t xml:space="preserve">            References: </w:t>
      </w:r>
      <w:hyperlink r:id="rId1375">
        <w:r>
          <w:rPr>
            <w:color w:val="0563C1"/>
            <w:u w:val="single"/>
          </w:rPr>
          <w:t>PMID:35686059</w:t>
        </w:r>
      </w:hyperlink>
    </w:p>
    <w:p w14:paraId="7517282B" w14:textId="77777777" w:rsidR="00C40A6F" w:rsidRDefault="00C40A6F"/>
    <w:p w14:paraId="146CDFD4" w14:textId="77777777" w:rsidR="00C40A6F" w:rsidRDefault="00000000">
      <w:r>
        <w:rPr>
          <w:b/>
        </w:rPr>
        <w:lastRenderedPageBreak/>
        <w:t>1240. SYN1</w:t>
      </w:r>
    </w:p>
    <w:p w14:paraId="2FD37234" w14:textId="77777777" w:rsidR="00C40A6F" w:rsidRDefault="00000000">
      <w:r>
        <w:rPr>
          <w:b/>
        </w:rPr>
        <w:t xml:space="preserve">    Species 1: Mus musculus</w:t>
      </w:r>
    </w:p>
    <w:p w14:paraId="5DD0F27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Autism-related behavioral abnormalities in synapsin knockout mice.</w:t>
      </w:r>
    </w:p>
    <w:p w14:paraId="33F33E5D" w14:textId="77777777" w:rsidR="00C40A6F" w:rsidRDefault="00000000">
      <w:r>
        <w:rPr>
          <w:b/>
        </w:rPr>
        <w:t xml:space="preserve">            References: </w:t>
      </w:r>
      <w:hyperlink r:id="rId1376">
        <w:r>
          <w:rPr>
            <w:color w:val="0563C1"/>
            <w:u w:val="single"/>
          </w:rPr>
          <w:t>PMID:23280234</w:t>
        </w:r>
      </w:hyperlink>
    </w:p>
    <w:p w14:paraId="15AC3BEC" w14:textId="77777777" w:rsidR="00C40A6F" w:rsidRDefault="00000000">
      <w:r>
        <w:rPr>
          <w:b/>
        </w:rPr>
        <w:t xml:space="preserve">    Species 2: Drosophila melanogaster</w:t>
      </w:r>
    </w:p>
    <w:p w14:paraId="0B8380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Signaling through the dystrophin glycoprotein complex affects the stress-dependent transcriptome in Drosophila.</w:t>
      </w:r>
    </w:p>
    <w:p w14:paraId="4EF16841" w14:textId="77777777" w:rsidR="00C40A6F" w:rsidRDefault="00000000">
      <w:r>
        <w:rPr>
          <w:b/>
        </w:rPr>
        <w:t xml:space="preserve">            References: </w:t>
      </w:r>
      <w:hyperlink r:id="rId1377">
        <w:r>
          <w:rPr>
            <w:color w:val="0563C1"/>
            <w:u w:val="single"/>
          </w:rPr>
          <w:t>PMID:36594281</w:t>
        </w:r>
      </w:hyperlink>
    </w:p>
    <w:p w14:paraId="1E396466" w14:textId="77777777" w:rsidR="00C40A6F" w:rsidRDefault="00C40A6F"/>
    <w:p w14:paraId="1ACD6E48" w14:textId="77777777" w:rsidR="00C40A6F" w:rsidRDefault="00000000">
      <w:r>
        <w:rPr>
          <w:b/>
        </w:rPr>
        <w:t>1241. SYNJ1</w:t>
      </w:r>
    </w:p>
    <w:p w14:paraId="560C6FBC" w14:textId="77777777" w:rsidR="00C40A6F" w:rsidRDefault="00000000">
      <w:r>
        <w:t xml:space="preserve">    No disease associations found with paper-like references for selected species.</w:t>
      </w:r>
    </w:p>
    <w:p w14:paraId="36276640" w14:textId="77777777" w:rsidR="00C40A6F" w:rsidRDefault="00C40A6F"/>
    <w:p w14:paraId="208A6EC2" w14:textId="77777777" w:rsidR="00C40A6F" w:rsidRDefault="00000000">
      <w:r>
        <w:rPr>
          <w:b/>
        </w:rPr>
        <w:t>1242. SYT1</w:t>
      </w:r>
    </w:p>
    <w:p w14:paraId="79C7C338" w14:textId="77777777" w:rsidR="00C40A6F" w:rsidRDefault="00000000">
      <w:r>
        <w:rPr>
          <w:b/>
        </w:rPr>
        <w:t xml:space="preserve">    Species 1: Drosophila melanogaster</w:t>
      </w:r>
    </w:p>
    <w:p w14:paraId="7F9924C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studies support a role for a presynaptic synaptotagmin mutation in a human congenital myasthenic syndrome.</w:t>
      </w:r>
    </w:p>
    <w:p w14:paraId="312462EC" w14:textId="77777777" w:rsidR="00C40A6F" w:rsidRDefault="00000000">
      <w:r>
        <w:rPr>
          <w:b/>
        </w:rPr>
        <w:t xml:space="preserve">            References: </w:t>
      </w:r>
      <w:hyperlink r:id="rId1378">
        <w:r>
          <w:rPr>
            <w:color w:val="0563C1"/>
            <w:u w:val="single"/>
          </w:rPr>
          <w:t>PMID:28953919</w:t>
        </w:r>
      </w:hyperlink>
    </w:p>
    <w:p w14:paraId="5BF3CA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Synaptotagmin 2 mutations cause an autosomal-dominant form of lambert-eaton myasthenic syndrome and nonprogressive motor neuropathy.</w:t>
      </w:r>
    </w:p>
    <w:p w14:paraId="32BED175" w14:textId="77777777" w:rsidR="00C40A6F" w:rsidRDefault="00000000">
      <w:r>
        <w:rPr>
          <w:b/>
        </w:rPr>
        <w:t xml:space="preserve">            References: </w:t>
      </w:r>
      <w:hyperlink r:id="rId1379">
        <w:r>
          <w:rPr>
            <w:color w:val="0563C1"/>
            <w:u w:val="single"/>
          </w:rPr>
          <w:t>PMID:25192047</w:t>
        </w:r>
      </w:hyperlink>
    </w:p>
    <w:p w14:paraId="5D7639E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Identification of a new SYT2 variant validates an unusual distal motor neuropathy phenotype.</w:t>
      </w:r>
    </w:p>
    <w:p w14:paraId="1B9899A1" w14:textId="77777777" w:rsidR="00C40A6F" w:rsidRDefault="00000000">
      <w:r>
        <w:rPr>
          <w:b/>
        </w:rPr>
        <w:t xml:space="preserve">            References: </w:t>
      </w:r>
      <w:hyperlink r:id="rId1380">
        <w:r>
          <w:rPr>
            <w:color w:val="0563C1"/>
            <w:u w:val="single"/>
          </w:rPr>
          <w:t>PMID:30533528</w:t>
        </w:r>
      </w:hyperlink>
    </w:p>
    <w:p w14:paraId="484A843D" w14:textId="77777777" w:rsidR="00C40A6F" w:rsidRDefault="00C40A6F"/>
    <w:p w14:paraId="6DBFEE53" w14:textId="77777777" w:rsidR="00C40A6F" w:rsidRDefault="00000000">
      <w:r>
        <w:rPr>
          <w:b/>
        </w:rPr>
        <w:t>1243. SYT14</w:t>
      </w:r>
    </w:p>
    <w:p w14:paraId="7726E201" w14:textId="77777777" w:rsidR="00C40A6F" w:rsidRDefault="00000000">
      <w:r>
        <w:t xml:space="preserve">    No disease associations found with paper-like references for selected species.</w:t>
      </w:r>
    </w:p>
    <w:p w14:paraId="29B94A4F" w14:textId="77777777" w:rsidR="00C40A6F" w:rsidRDefault="00C40A6F"/>
    <w:p w14:paraId="44647B9C" w14:textId="77777777" w:rsidR="00C40A6F" w:rsidRDefault="00000000">
      <w:r>
        <w:rPr>
          <w:b/>
        </w:rPr>
        <w:t>1244. SYT2</w:t>
      </w:r>
    </w:p>
    <w:p w14:paraId="5DE6F160" w14:textId="77777777" w:rsidR="00C40A6F" w:rsidRDefault="00000000">
      <w:r>
        <w:t xml:space="preserve">    No disease associations found with paper-like references for selected species.</w:t>
      </w:r>
    </w:p>
    <w:p w14:paraId="7FC6EAAE" w14:textId="77777777" w:rsidR="00C40A6F" w:rsidRDefault="00C40A6F"/>
    <w:p w14:paraId="0D260A41" w14:textId="77777777" w:rsidR="00C40A6F" w:rsidRDefault="00000000">
      <w:r>
        <w:rPr>
          <w:b/>
        </w:rPr>
        <w:t>1245. TACO1</w:t>
      </w:r>
    </w:p>
    <w:p w14:paraId="0764089A" w14:textId="77777777" w:rsidR="00C40A6F" w:rsidRDefault="00000000">
      <w:r>
        <w:t xml:space="preserve">    No disease associations found with paper-like references for selected species.</w:t>
      </w:r>
    </w:p>
    <w:p w14:paraId="23AABD23" w14:textId="77777777" w:rsidR="00C40A6F" w:rsidRDefault="00C40A6F"/>
    <w:p w14:paraId="68269C3D" w14:textId="77777777" w:rsidR="00C40A6F" w:rsidRDefault="00000000">
      <w:r>
        <w:rPr>
          <w:b/>
        </w:rPr>
        <w:t>1246. TAF1A</w:t>
      </w:r>
    </w:p>
    <w:p w14:paraId="2C44B6AA" w14:textId="77777777" w:rsidR="00C40A6F" w:rsidRDefault="00000000">
      <w:r>
        <w:t xml:space="preserve">    No disease associations found with paper-like references for selected species.</w:t>
      </w:r>
    </w:p>
    <w:p w14:paraId="63205DD0" w14:textId="77777777" w:rsidR="00C40A6F" w:rsidRDefault="00C40A6F"/>
    <w:p w14:paraId="6BBBEE65" w14:textId="77777777" w:rsidR="00C40A6F" w:rsidRDefault="00000000">
      <w:r>
        <w:rPr>
          <w:b/>
        </w:rPr>
        <w:t>1247. TALDO1</w:t>
      </w:r>
    </w:p>
    <w:p w14:paraId="23B57FDF" w14:textId="77777777" w:rsidR="00C40A6F" w:rsidRDefault="00000000">
      <w:r>
        <w:t xml:space="preserve">    No disease associations found with paper-like references for selected species.</w:t>
      </w:r>
    </w:p>
    <w:p w14:paraId="04F74623" w14:textId="77777777" w:rsidR="00C40A6F" w:rsidRDefault="00C40A6F"/>
    <w:p w14:paraId="1D4A6211" w14:textId="77777777" w:rsidR="00C40A6F" w:rsidRDefault="00000000">
      <w:r>
        <w:rPr>
          <w:b/>
        </w:rPr>
        <w:t>1248. TANGO2</w:t>
      </w:r>
    </w:p>
    <w:p w14:paraId="49A0E63D" w14:textId="77777777" w:rsidR="00C40A6F" w:rsidRDefault="00000000">
      <w:r>
        <w:rPr>
          <w:b/>
        </w:rPr>
        <w:t xml:space="preserve">    Species 1: Drosophila melanogaster</w:t>
      </w:r>
    </w:p>
    <w:p w14:paraId="3CAD979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Vitamin B5, a coenzyme A precursor, rescues TANGO2 deficiency disease-associated defects in Drosophila and human cells.</w:t>
      </w:r>
    </w:p>
    <w:p w14:paraId="6A9E39A0" w14:textId="77777777" w:rsidR="00C40A6F" w:rsidRDefault="00000000">
      <w:r>
        <w:rPr>
          <w:b/>
        </w:rPr>
        <w:t xml:space="preserve">            References: </w:t>
      </w:r>
      <w:hyperlink r:id="rId1381">
        <w:r>
          <w:rPr>
            <w:color w:val="0563C1"/>
            <w:u w:val="single"/>
          </w:rPr>
          <w:t>PMID:36502486</w:t>
        </w:r>
      </w:hyperlink>
    </w:p>
    <w:p w14:paraId="531595ED" w14:textId="77777777" w:rsidR="00C40A6F" w:rsidRDefault="00C40A6F"/>
    <w:p w14:paraId="7E258707" w14:textId="77777777" w:rsidR="00C40A6F" w:rsidRDefault="00000000">
      <w:r>
        <w:rPr>
          <w:b/>
        </w:rPr>
        <w:t>1249. TARS1</w:t>
      </w:r>
    </w:p>
    <w:p w14:paraId="00BA00E5" w14:textId="77777777" w:rsidR="00C40A6F" w:rsidRDefault="00000000">
      <w:r>
        <w:t xml:space="preserve">    No disease associations found with paper-like references for selected species.</w:t>
      </w:r>
    </w:p>
    <w:p w14:paraId="7AC113A6" w14:textId="77777777" w:rsidR="00C40A6F" w:rsidRDefault="00C40A6F"/>
    <w:p w14:paraId="5C1BCBED" w14:textId="77777777" w:rsidR="00C40A6F" w:rsidRDefault="00000000">
      <w:r>
        <w:rPr>
          <w:b/>
        </w:rPr>
        <w:t>1250. TARS2</w:t>
      </w:r>
    </w:p>
    <w:p w14:paraId="316B3BCF" w14:textId="77777777" w:rsidR="00C40A6F" w:rsidRDefault="00000000">
      <w:r>
        <w:t xml:space="preserve">    No disease associations found with paper-like references for selected species.</w:t>
      </w:r>
    </w:p>
    <w:p w14:paraId="79E23F93" w14:textId="77777777" w:rsidR="00C40A6F" w:rsidRDefault="00C40A6F"/>
    <w:p w14:paraId="77ADE043" w14:textId="77777777" w:rsidR="00C40A6F" w:rsidRDefault="00000000">
      <w:r>
        <w:rPr>
          <w:b/>
        </w:rPr>
        <w:t>1251. TAT</w:t>
      </w:r>
    </w:p>
    <w:p w14:paraId="64815FE7" w14:textId="77777777" w:rsidR="00C40A6F" w:rsidRDefault="00000000">
      <w:r>
        <w:t xml:space="preserve">    No disease associations found with paper-like references for selected species.</w:t>
      </w:r>
    </w:p>
    <w:p w14:paraId="5248FA9B" w14:textId="77777777" w:rsidR="00C40A6F" w:rsidRDefault="00C40A6F"/>
    <w:p w14:paraId="54C2F668" w14:textId="77777777" w:rsidR="00C40A6F" w:rsidRDefault="00000000">
      <w:r>
        <w:rPr>
          <w:b/>
        </w:rPr>
        <w:t>1252. TAZ</w:t>
      </w:r>
    </w:p>
    <w:p w14:paraId="5673D569" w14:textId="77777777" w:rsidR="00C40A6F" w:rsidRDefault="00000000">
      <w:r>
        <w:rPr>
          <w:b/>
        </w:rPr>
        <w:lastRenderedPageBreak/>
        <w:t xml:space="preserve">    Species 1: Drosophila melanogaster</w:t>
      </w:r>
    </w:p>
    <w:p w14:paraId="34CF10F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NAD supplementation improves mitochondrial performance of cardiolipin mutants.</w:t>
      </w:r>
    </w:p>
    <w:p w14:paraId="06CB6659" w14:textId="77777777" w:rsidR="00C40A6F" w:rsidRDefault="00000000">
      <w:r>
        <w:rPr>
          <w:b/>
        </w:rPr>
        <w:t xml:space="preserve">            References: </w:t>
      </w:r>
      <w:hyperlink r:id="rId1382">
        <w:r>
          <w:rPr>
            <w:color w:val="0563C1"/>
            <w:u w:val="single"/>
          </w:rPr>
          <w:t>PMID:35051613</w:t>
        </w:r>
      </w:hyperlink>
    </w:p>
    <w:p w14:paraId="44220CC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novel panel of Drosophila TAFAZZIN mutants in distinct genetic backgrounds as a resource for therapeutic testing.</w:t>
      </w:r>
    </w:p>
    <w:p w14:paraId="6951A4E1" w14:textId="77777777" w:rsidR="00C40A6F" w:rsidRDefault="00000000">
      <w:r>
        <w:rPr>
          <w:b/>
        </w:rPr>
        <w:t xml:space="preserve">            References: </w:t>
      </w:r>
      <w:hyperlink r:id="rId1383">
        <w:r>
          <w:rPr>
            <w:color w:val="0563C1"/>
            <w:u w:val="single"/>
          </w:rPr>
          <w:t>PMID:37756350</w:t>
        </w:r>
      </w:hyperlink>
    </w:p>
    <w:p w14:paraId="7C2F437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Anomalous peroxidase activity of cytochrome c is the primary pathogenic target in Barth syndrome.</w:t>
      </w:r>
    </w:p>
    <w:p w14:paraId="3C3C5CD6" w14:textId="77777777" w:rsidR="00C40A6F" w:rsidRDefault="00000000">
      <w:r>
        <w:rPr>
          <w:b/>
        </w:rPr>
        <w:t xml:space="preserve">            References: </w:t>
      </w:r>
      <w:hyperlink r:id="rId1384">
        <w:r>
          <w:rPr>
            <w:color w:val="0563C1"/>
            <w:u w:val="single"/>
          </w:rPr>
          <w:t>PMID:37996701</w:t>
        </w:r>
      </w:hyperlink>
    </w:p>
    <w:p w14:paraId="72C25C8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Drosophila model of Barth syndrome.</w:t>
      </w:r>
    </w:p>
    <w:p w14:paraId="25647844" w14:textId="77777777" w:rsidR="00C40A6F" w:rsidRDefault="00000000">
      <w:r>
        <w:rPr>
          <w:b/>
        </w:rPr>
        <w:t xml:space="preserve">            References: </w:t>
      </w:r>
      <w:hyperlink r:id="rId1385">
        <w:r>
          <w:rPr>
            <w:color w:val="0563C1"/>
            <w:u w:val="single"/>
          </w:rPr>
          <w:t>PMID:16855048</w:t>
        </w:r>
      </w:hyperlink>
    </w:p>
    <w:p w14:paraId="1A669EA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Role of calcium-independent phospholipase A2 in the pathogenesis of Barth syndrome.</w:t>
      </w:r>
    </w:p>
    <w:p w14:paraId="6DE106E4" w14:textId="77777777" w:rsidR="00C40A6F" w:rsidRDefault="00000000">
      <w:r>
        <w:rPr>
          <w:b/>
        </w:rPr>
        <w:t xml:space="preserve">            References: </w:t>
      </w:r>
      <w:hyperlink r:id="rId1386">
        <w:r>
          <w:rPr>
            <w:color w:val="0563C1"/>
            <w:u w:val="single"/>
          </w:rPr>
          <w:t>PMID:19164547</w:t>
        </w:r>
      </w:hyperlink>
    </w:p>
    <w:p w14:paraId="6CD248B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Stimulating the sir2-spargel axis rescues exercise capacity and mitochondrial respiration in a Drosophila model of Barth syndrome.</w:t>
      </w:r>
    </w:p>
    <w:p w14:paraId="5A3BB5D8" w14:textId="77777777" w:rsidR="00C40A6F" w:rsidRDefault="00000000">
      <w:r>
        <w:rPr>
          <w:b/>
        </w:rPr>
        <w:t xml:space="preserve">            References: </w:t>
      </w:r>
      <w:hyperlink r:id="rId1387">
        <w:r>
          <w:rPr>
            <w:color w:val="0563C1"/>
            <w:u w:val="single"/>
          </w:rPr>
          <w:t>PMID:36107830</w:t>
        </w:r>
      </w:hyperlink>
    </w:p>
    <w:p w14:paraId="3FBC0FF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Drosophila tafazzin mutants have impaired exercise capacity.</w:t>
      </w:r>
    </w:p>
    <w:p w14:paraId="2CBC3651" w14:textId="77777777" w:rsidR="00C40A6F" w:rsidRDefault="00000000">
      <w:r>
        <w:rPr>
          <w:b/>
        </w:rPr>
        <w:t xml:space="preserve">            References: </w:t>
      </w:r>
      <w:hyperlink r:id="rId1388">
        <w:r>
          <w:rPr>
            <w:color w:val="0563C1"/>
            <w:u w:val="single"/>
          </w:rPr>
          <w:t>PMID:29405656</w:t>
        </w:r>
      </w:hyperlink>
    </w:p>
    <w:p w14:paraId="4B7C89E2" w14:textId="77777777" w:rsidR="00C40A6F" w:rsidRDefault="00C40A6F"/>
    <w:p w14:paraId="03C26F62" w14:textId="77777777" w:rsidR="00C40A6F" w:rsidRDefault="00000000">
      <w:r>
        <w:rPr>
          <w:b/>
        </w:rPr>
        <w:t>1253. TBC1D24</w:t>
      </w:r>
    </w:p>
    <w:p w14:paraId="5537B2A1" w14:textId="77777777" w:rsidR="00C40A6F" w:rsidRDefault="00000000">
      <w:r>
        <w:rPr>
          <w:b/>
        </w:rPr>
        <w:t xml:space="preserve">    Species 1: Mus musculus</w:t>
      </w:r>
    </w:p>
    <w:p w14:paraId="54CCB4E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of Human Pathogenic Variants of TBC1D24 Associated with Non-Syndromic Deafness DFNB86 and DFNA65 and Syndromes Involving Deafness.</w:t>
      </w:r>
    </w:p>
    <w:p w14:paraId="4C443F9B" w14:textId="77777777" w:rsidR="00C40A6F" w:rsidRDefault="00000000">
      <w:r>
        <w:rPr>
          <w:b/>
        </w:rPr>
        <w:t xml:space="preserve">            References: </w:t>
      </w:r>
      <w:hyperlink r:id="rId1389">
        <w:r>
          <w:rPr>
            <w:color w:val="0563C1"/>
            <w:u w:val="single"/>
          </w:rPr>
          <w:t>PMID:32987832</w:t>
        </w:r>
      </w:hyperlink>
    </w:p>
    <w:p w14:paraId="714900A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phenotypic landscape of a Tbc1d24 mutant mouse includes convulsive seizures resembling human early infantile epileptic encephalopathy.</w:t>
      </w:r>
    </w:p>
    <w:p w14:paraId="18AB4E0E" w14:textId="77777777" w:rsidR="00C40A6F" w:rsidRDefault="00000000">
      <w:r>
        <w:rPr>
          <w:b/>
        </w:rPr>
        <w:t xml:space="preserve">            References: </w:t>
      </w:r>
      <w:hyperlink r:id="rId1390">
        <w:r>
          <w:rPr>
            <w:color w:val="0563C1"/>
            <w:u w:val="single"/>
          </w:rPr>
          <w:t>PMID:30602030</w:t>
        </w:r>
      </w:hyperlink>
    </w:p>
    <w:p w14:paraId="3827A07A" w14:textId="77777777" w:rsidR="00C40A6F" w:rsidRDefault="00C40A6F"/>
    <w:p w14:paraId="63442C81" w14:textId="77777777" w:rsidR="00C40A6F" w:rsidRDefault="00000000">
      <w:r>
        <w:rPr>
          <w:b/>
        </w:rPr>
        <w:lastRenderedPageBreak/>
        <w:t>1254. TBK1</w:t>
      </w:r>
    </w:p>
    <w:p w14:paraId="496C35F1" w14:textId="77777777" w:rsidR="00C40A6F" w:rsidRDefault="00000000">
      <w:r>
        <w:t xml:space="preserve">    No disease associations found with paper-like references for selected species.</w:t>
      </w:r>
    </w:p>
    <w:p w14:paraId="575E39AA" w14:textId="77777777" w:rsidR="00C40A6F" w:rsidRDefault="00C40A6F"/>
    <w:p w14:paraId="54D703CD" w14:textId="77777777" w:rsidR="00C40A6F" w:rsidRDefault="00000000">
      <w:r>
        <w:rPr>
          <w:b/>
        </w:rPr>
        <w:t>1255. TBXAS1</w:t>
      </w:r>
    </w:p>
    <w:p w14:paraId="57B9AF88" w14:textId="77777777" w:rsidR="00C40A6F" w:rsidRDefault="00000000">
      <w:r>
        <w:t xml:space="preserve">    No disease associations found with paper-like references for selected species.</w:t>
      </w:r>
    </w:p>
    <w:p w14:paraId="098FC901" w14:textId="77777777" w:rsidR="00C40A6F" w:rsidRDefault="00C40A6F"/>
    <w:p w14:paraId="6C1EE19C" w14:textId="77777777" w:rsidR="00C40A6F" w:rsidRDefault="00000000">
      <w:r>
        <w:rPr>
          <w:b/>
        </w:rPr>
        <w:t>1256. TCN1</w:t>
      </w:r>
    </w:p>
    <w:p w14:paraId="77C20AFD" w14:textId="77777777" w:rsidR="00C40A6F" w:rsidRDefault="00000000">
      <w:r>
        <w:t xml:space="preserve">    No disease associations found with paper-like references for selected species.</w:t>
      </w:r>
    </w:p>
    <w:p w14:paraId="6A2C8CB6" w14:textId="77777777" w:rsidR="00C40A6F" w:rsidRDefault="00C40A6F"/>
    <w:p w14:paraId="4A1F053F" w14:textId="77777777" w:rsidR="00C40A6F" w:rsidRDefault="00000000">
      <w:r>
        <w:rPr>
          <w:b/>
        </w:rPr>
        <w:t>1257. TCN2</w:t>
      </w:r>
    </w:p>
    <w:p w14:paraId="231927A4" w14:textId="77777777" w:rsidR="00C40A6F" w:rsidRDefault="00000000">
      <w:r>
        <w:rPr>
          <w:b/>
        </w:rPr>
        <w:t xml:space="preserve">    Species 1: Danio rerio</w:t>
      </w:r>
    </w:p>
    <w:p w14:paraId="17128BA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Loss of the Vitamin B-12 Transport Protein Tcn2 Results in Maternally Inherited Growth and Developmental Defects in Zebrafish.</w:t>
      </w:r>
    </w:p>
    <w:p w14:paraId="3D856887" w14:textId="77777777" w:rsidR="00C40A6F" w:rsidRDefault="00000000">
      <w:r>
        <w:rPr>
          <w:b/>
        </w:rPr>
        <w:t xml:space="preserve">            References: </w:t>
      </w:r>
      <w:hyperlink r:id="rId1392">
        <w:r>
          <w:rPr>
            <w:color w:val="0563C1"/>
            <w:u w:val="single"/>
          </w:rPr>
          <w:t>PMID:34132337</w:t>
        </w:r>
      </w:hyperlink>
    </w:p>
    <w:p w14:paraId="4207E679" w14:textId="77777777" w:rsidR="00C40A6F" w:rsidRDefault="00C40A6F"/>
    <w:p w14:paraId="44218B38" w14:textId="77777777" w:rsidR="00C40A6F" w:rsidRDefault="00000000">
      <w:r>
        <w:rPr>
          <w:b/>
        </w:rPr>
        <w:t>1258. TCOF1</w:t>
      </w:r>
    </w:p>
    <w:p w14:paraId="55E6C653" w14:textId="77777777" w:rsidR="00C40A6F" w:rsidRDefault="00000000">
      <w:r>
        <w:rPr>
          <w:b/>
        </w:rPr>
        <w:t xml:space="preserve">    Species 1: Mus musculus</w:t>
      </w:r>
    </w:p>
    <w:p w14:paraId="115335F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Tcof1/Treacle is required for neural crest cell formation and proliferation deficiencies that cause craniofacial abnormalities.</w:t>
      </w:r>
    </w:p>
    <w:p w14:paraId="404A4070" w14:textId="77777777" w:rsidR="00C40A6F" w:rsidRDefault="00000000">
      <w:r>
        <w:rPr>
          <w:b/>
        </w:rPr>
        <w:t xml:space="preserve">            References: </w:t>
      </w:r>
      <w:hyperlink r:id="rId1393">
        <w:r>
          <w:rPr>
            <w:color w:val="0563C1"/>
            <w:u w:val="single"/>
          </w:rPr>
          <w:t>PMID:16938878</w:t>
        </w:r>
      </w:hyperlink>
    </w:p>
    <w:p w14:paraId="7B96DE4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levels of apoptosis in the prefusion neural folds underlie the craniofacial disorder, Treacher Collins syndrome.</w:t>
      </w:r>
    </w:p>
    <w:p w14:paraId="65D94E16" w14:textId="77777777" w:rsidR="00C40A6F" w:rsidRDefault="00000000">
      <w:r>
        <w:rPr>
          <w:b/>
        </w:rPr>
        <w:t xml:space="preserve">            References: </w:t>
      </w:r>
      <w:hyperlink r:id="rId1394">
        <w:r>
          <w:rPr>
            <w:color w:val="0563C1"/>
            <w:u w:val="single"/>
          </w:rPr>
          <w:t>PMID:10888597</w:t>
        </w:r>
      </w:hyperlink>
    </w:p>
    <w:p w14:paraId="5C95802D" w14:textId="77777777" w:rsidR="00C40A6F" w:rsidRDefault="00C40A6F"/>
    <w:p w14:paraId="6E63248C" w14:textId="77777777" w:rsidR="00C40A6F" w:rsidRDefault="00000000">
      <w:r>
        <w:rPr>
          <w:b/>
        </w:rPr>
        <w:t>1259. TDO2</w:t>
      </w:r>
    </w:p>
    <w:p w14:paraId="6C7E05C5" w14:textId="77777777" w:rsidR="00C40A6F" w:rsidRDefault="00000000">
      <w:r>
        <w:t xml:space="preserve">    No disease associations found with paper-like references for selected species.</w:t>
      </w:r>
    </w:p>
    <w:p w14:paraId="39B03A99" w14:textId="77777777" w:rsidR="00C40A6F" w:rsidRDefault="00C40A6F"/>
    <w:p w14:paraId="38C4C5F1" w14:textId="77777777" w:rsidR="00C40A6F" w:rsidRDefault="00000000">
      <w:r>
        <w:rPr>
          <w:b/>
        </w:rPr>
        <w:t>1260. TECPR2</w:t>
      </w:r>
    </w:p>
    <w:p w14:paraId="6FEA7787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10F8731A" w14:textId="77777777" w:rsidR="00C40A6F" w:rsidRDefault="00C40A6F"/>
    <w:p w14:paraId="26646611" w14:textId="77777777" w:rsidR="00C40A6F" w:rsidRDefault="00000000">
      <w:r>
        <w:rPr>
          <w:b/>
        </w:rPr>
        <w:t>1261. TECR</w:t>
      </w:r>
    </w:p>
    <w:p w14:paraId="74AC67CC" w14:textId="77777777" w:rsidR="00C40A6F" w:rsidRDefault="00000000">
      <w:r>
        <w:t xml:space="preserve">    No disease associations found with paper-like references for selected species.</w:t>
      </w:r>
    </w:p>
    <w:p w14:paraId="15170435" w14:textId="77777777" w:rsidR="00C40A6F" w:rsidRDefault="00C40A6F"/>
    <w:p w14:paraId="2F092BEA" w14:textId="77777777" w:rsidR="00C40A6F" w:rsidRDefault="00000000">
      <w:r>
        <w:rPr>
          <w:b/>
        </w:rPr>
        <w:t>1262. TF</w:t>
      </w:r>
    </w:p>
    <w:p w14:paraId="0DE66E80" w14:textId="77777777" w:rsidR="00C40A6F" w:rsidRDefault="00000000">
      <w:r>
        <w:t xml:space="preserve">    No disease associations found with paper-like references for selected species.</w:t>
      </w:r>
    </w:p>
    <w:p w14:paraId="5C29EAB5" w14:textId="77777777" w:rsidR="00C40A6F" w:rsidRDefault="00C40A6F"/>
    <w:p w14:paraId="4F1E0329" w14:textId="77777777" w:rsidR="00C40A6F" w:rsidRDefault="00000000">
      <w:r>
        <w:rPr>
          <w:b/>
        </w:rPr>
        <w:t>1263. TFAM</w:t>
      </w:r>
    </w:p>
    <w:p w14:paraId="4D6C1AD4" w14:textId="77777777" w:rsidR="00C40A6F" w:rsidRDefault="00000000">
      <w:r>
        <w:rPr>
          <w:b/>
        </w:rPr>
        <w:t xml:space="preserve">    Species 1: Mus musculus</w:t>
      </w:r>
    </w:p>
    <w:p w14:paraId="474E162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Dilated cardiomyopathy and atrioventricular conduction blocks induced by heart-specific inactivation of mitochondrial DNA gene expression.</w:t>
      </w:r>
    </w:p>
    <w:p w14:paraId="19B58A0D" w14:textId="77777777" w:rsidR="00C40A6F" w:rsidRDefault="00000000">
      <w:r>
        <w:rPr>
          <w:b/>
        </w:rPr>
        <w:t xml:space="preserve">            References: </w:t>
      </w:r>
      <w:hyperlink r:id="rId1395">
        <w:r>
          <w:rPr>
            <w:color w:val="0563C1"/>
            <w:u w:val="single"/>
          </w:rPr>
          <w:t>PMID:9916807</w:t>
        </w:r>
      </w:hyperlink>
    </w:p>
    <w:p w14:paraId="647DD60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Genetic modification of survival in tissue-specific knockout mice with mitochondrial cardiomyopathy.</w:t>
      </w:r>
    </w:p>
    <w:p w14:paraId="4A89E646" w14:textId="77777777" w:rsidR="00C40A6F" w:rsidRDefault="00000000">
      <w:r>
        <w:rPr>
          <w:b/>
        </w:rPr>
        <w:t xml:space="preserve">            References: </w:t>
      </w:r>
      <w:hyperlink r:id="rId1396">
        <w:r>
          <w:rPr>
            <w:color w:val="0563C1"/>
            <w:u w:val="single"/>
          </w:rPr>
          <w:t>PMID:10737799</w:t>
        </w:r>
      </w:hyperlink>
    </w:p>
    <w:p w14:paraId="2753E9B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Progressive parkinsonism in mice with respiratory-chain-deficient dopamine neurons.</w:t>
      </w:r>
    </w:p>
    <w:p w14:paraId="5938F21B" w14:textId="77777777" w:rsidR="00C40A6F" w:rsidRDefault="00000000">
      <w:r>
        <w:rPr>
          <w:b/>
        </w:rPr>
        <w:t xml:space="preserve">            References: </w:t>
      </w:r>
      <w:hyperlink r:id="rId1397">
        <w:r>
          <w:rPr>
            <w:color w:val="0563C1"/>
            <w:u w:val="single"/>
          </w:rPr>
          <w:t>PMID:17227870</w:t>
        </w:r>
      </w:hyperlink>
    </w:p>
    <w:p w14:paraId="78ACE898" w14:textId="77777777" w:rsidR="00C40A6F" w:rsidRDefault="00000000">
      <w:r>
        <w:rPr>
          <w:b/>
        </w:rPr>
        <w:t xml:space="preserve">    Species 2: Drosophila melanogaster</w:t>
      </w:r>
    </w:p>
    <w:p w14:paraId="1C6419E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Ras-ERK-ETS inhibition alleviates neuronal mitochondrial dysfunction by reprogramming mitochondrial retrograde signaling.</w:t>
      </w:r>
    </w:p>
    <w:p w14:paraId="4742E1E0" w14:textId="77777777" w:rsidR="00C40A6F" w:rsidRDefault="00000000">
      <w:r>
        <w:rPr>
          <w:b/>
        </w:rPr>
        <w:t xml:space="preserve">            References: </w:t>
      </w:r>
      <w:hyperlink r:id="rId1398">
        <w:r>
          <w:rPr>
            <w:color w:val="0563C1"/>
            <w:u w:val="single"/>
          </w:rPr>
          <w:t>PMID:30059502</w:t>
        </w:r>
      </w:hyperlink>
    </w:p>
    <w:p w14:paraId="6BE02D3B" w14:textId="77777777" w:rsidR="00C40A6F" w:rsidRDefault="00C40A6F"/>
    <w:p w14:paraId="12342EFE" w14:textId="77777777" w:rsidR="00C40A6F" w:rsidRDefault="00000000">
      <w:r>
        <w:rPr>
          <w:b/>
        </w:rPr>
        <w:t>1264. TFR2</w:t>
      </w:r>
    </w:p>
    <w:p w14:paraId="76FB71CE" w14:textId="77777777" w:rsidR="00C40A6F" w:rsidRDefault="00000000">
      <w:r>
        <w:rPr>
          <w:b/>
        </w:rPr>
        <w:t xml:space="preserve">    Species 1: Mus musculus</w:t>
      </w:r>
    </w:p>
    <w:p w14:paraId="2749DA2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mutagenesis of the murine transferrin receptor-2 gene produces hemochromatosis.</w:t>
      </w:r>
    </w:p>
    <w:p w14:paraId="57420C36" w14:textId="77777777" w:rsidR="00C40A6F" w:rsidRDefault="00000000">
      <w:r>
        <w:rPr>
          <w:b/>
        </w:rPr>
        <w:t xml:space="preserve">            References: </w:t>
      </w:r>
      <w:hyperlink r:id="rId1399">
        <w:r>
          <w:rPr>
            <w:color w:val="0563C1"/>
            <w:u w:val="single"/>
          </w:rPr>
          <w:t>PMID:12134060</w:t>
        </w:r>
      </w:hyperlink>
    </w:p>
    <w:p w14:paraId="1BDB66D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Comparison of 3 Tfr2-deficient murine models suggests distinct functions for Tfr2-alpha and Tfr2-beta isoforms in different tissues.</w:t>
      </w:r>
    </w:p>
    <w:p w14:paraId="4B05C755" w14:textId="77777777" w:rsidR="00C40A6F" w:rsidRDefault="00000000">
      <w:r>
        <w:rPr>
          <w:b/>
        </w:rPr>
        <w:lastRenderedPageBreak/>
        <w:t xml:space="preserve">            References: </w:t>
      </w:r>
      <w:hyperlink r:id="rId1400">
        <w:r>
          <w:rPr>
            <w:color w:val="0563C1"/>
            <w:u w:val="single"/>
          </w:rPr>
          <w:t>PMID:20179178</w:t>
        </w:r>
      </w:hyperlink>
    </w:p>
    <w:p w14:paraId="37BCF7AC" w14:textId="77777777" w:rsidR="00C40A6F" w:rsidRDefault="00000000">
      <w:r>
        <w:rPr>
          <w:b/>
        </w:rPr>
        <w:t xml:space="preserve">    Species 2: Danio rerio</w:t>
      </w:r>
    </w:p>
    <w:p w14:paraId="67765B9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Small Molecule Inhibitors of NFkB Reverse Iron Overload and Hepcidin Deregulation in a Zebrafish Model for Hereditary Hemochromatosis Type 3.</w:t>
      </w:r>
    </w:p>
    <w:p w14:paraId="42A5D04F" w14:textId="77777777" w:rsidR="00C40A6F" w:rsidRDefault="00000000">
      <w:r>
        <w:rPr>
          <w:b/>
        </w:rPr>
        <w:t xml:space="preserve">            References: </w:t>
      </w:r>
      <w:hyperlink r:id="rId1401">
        <w:r>
          <w:rPr>
            <w:color w:val="0563C1"/>
            <w:u w:val="single"/>
          </w:rPr>
          <w:t>PMID:29897731</w:t>
        </w:r>
      </w:hyperlink>
    </w:p>
    <w:p w14:paraId="6E352F9A" w14:textId="77777777" w:rsidR="00C40A6F" w:rsidRDefault="00C40A6F"/>
    <w:p w14:paraId="09701D09" w14:textId="77777777" w:rsidR="00C40A6F" w:rsidRDefault="00000000">
      <w:r>
        <w:rPr>
          <w:b/>
        </w:rPr>
        <w:t>1265. TFRC</w:t>
      </w:r>
    </w:p>
    <w:p w14:paraId="2D169FF0" w14:textId="77777777" w:rsidR="00C40A6F" w:rsidRDefault="00000000">
      <w:r>
        <w:rPr>
          <w:b/>
        </w:rPr>
        <w:t xml:space="preserve">    Species 1: Mus musculus</w:t>
      </w:r>
    </w:p>
    <w:p w14:paraId="5802807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Transferrin receptor facilitates TGF-β and BMP signaling activation to control craniofacial morphogenesis.</w:t>
      </w:r>
    </w:p>
    <w:p w14:paraId="730763F7" w14:textId="77777777" w:rsidR="00C40A6F" w:rsidRDefault="00000000">
      <w:r>
        <w:rPr>
          <w:b/>
        </w:rPr>
        <w:t xml:space="preserve">            References: </w:t>
      </w:r>
      <w:hyperlink r:id="rId1402">
        <w:r>
          <w:rPr>
            <w:color w:val="0563C1"/>
            <w:u w:val="single"/>
          </w:rPr>
          <w:t>PMID:27362800</w:t>
        </w:r>
      </w:hyperlink>
    </w:p>
    <w:p w14:paraId="7D92FBE7" w14:textId="77777777" w:rsidR="00C40A6F" w:rsidRDefault="00C40A6F"/>
    <w:p w14:paraId="0AD6D2D2" w14:textId="77777777" w:rsidR="00C40A6F" w:rsidRDefault="00000000">
      <w:r>
        <w:rPr>
          <w:b/>
        </w:rPr>
        <w:t>1266. TH</w:t>
      </w:r>
    </w:p>
    <w:p w14:paraId="6E62662D" w14:textId="77777777" w:rsidR="00C40A6F" w:rsidRDefault="00000000">
      <w:r>
        <w:rPr>
          <w:b/>
        </w:rPr>
        <w:t xml:space="preserve">    Species 1: Mus musculus</w:t>
      </w:r>
    </w:p>
    <w:p w14:paraId="4FF6CCC6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Parkinsonism without dopamine neuron degeneration in aged l-dopa-responsive dystonia knockin mice.</w:t>
      </w:r>
    </w:p>
    <w:p w14:paraId="4A1AAEA8" w14:textId="77777777" w:rsidR="00C40A6F" w:rsidRDefault="00000000">
      <w:r>
        <w:rPr>
          <w:b/>
        </w:rPr>
        <w:t xml:space="preserve">            References: </w:t>
      </w:r>
      <w:hyperlink r:id="rId1403">
        <w:r>
          <w:rPr>
            <w:color w:val="0563C1"/>
            <w:u w:val="single"/>
          </w:rPr>
          <w:t>PMID:28949038</w:t>
        </w:r>
      </w:hyperlink>
    </w:p>
    <w:p w14:paraId="7CAB3DF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new knock-in mouse model of l-DOPA-responsive dystonia.</w:t>
      </w:r>
    </w:p>
    <w:p w14:paraId="507626BE" w14:textId="77777777" w:rsidR="00C40A6F" w:rsidRDefault="00000000">
      <w:r>
        <w:rPr>
          <w:b/>
        </w:rPr>
        <w:t xml:space="preserve">            References: </w:t>
      </w:r>
      <w:hyperlink r:id="rId1404">
        <w:r>
          <w:rPr>
            <w:color w:val="0563C1"/>
            <w:u w:val="single"/>
          </w:rPr>
          <w:t>PMID:26220941</w:t>
        </w:r>
      </w:hyperlink>
    </w:p>
    <w:p w14:paraId="5FB92F66" w14:textId="77777777" w:rsidR="00C40A6F" w:rsidRDefault="00C40A6F"/>
    <w:p w14:paraId="5E5C36DE" w14:textId="77777777" w:rsidR="00C40A6F" w:rsidRDefault="00000000">
      <w:r>
        <w:rPr>
          <w:b/>
        </w:rPr>
        <w:t>1267. THAP11</w:t>
      </w:r>
    </w:p>
    <w:p w14:paraId="12B1C22F" w14:textId="77777777" w:rsidR="00C40A6F" w:rsidRDefault="00000000">
      <w:r>
        <w:rPr>
          <w:b/>
        </w:rPr>
        <w:t xml:space="preserve">    Species 1: Mus musculus</w:t>
      </w:r>
    </w:p>
    <w:p w14:paraId="48734F4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Hcfc1 and Ronin result in an inborn error of cobalamin metabolism and ribosomopathy.</w:t>
      </w:r>
    </w:p>
    <w:p w14:paraId="0AB443B6" w14:textId="77777777" w:rsidR="00C40A6F" w:rsidRDefault="00000000">
      <w:r>
        <w:rPr>
          <w:b/>
        </w:rPr>
        <w:t xml:space="preserve">            References: </w:t>
      </w:r>
      <w:hyperlink r:id="rId1405">
        <w:r>
          <w:rPr>
            <w:color w:val="0563C1"/>
            <w:u w:val="single"/>
          </w:rPr>
          <w:t>PMID:35013307</w:t>
        </w:r>
      </w:hyperlink>
    </w:p>
    <w:p w14:paraId="40966174" w14:textId="77777777" w:rsidR="00C40A6F" w:rsidRDefault="00C40A6F"/>
    <w:p w14:paraId="64256BCA" w14:textId="77777777" w:rsidR="00C40A6F" w:rsidRDefault="00000000">
      <w:r>
        <w:rPr>
          <w:b/>
        </w:rPr>
        <w:t>1268. THG1L</w:t>
      </w:r>
    </w:p>
    <w:p w14:paraId="0AA51D9F" w14:textId="77777777" w:rsidR="00C40A6F" w:rsidRDefault="00000000">
      <w:r>
        <w:t xml:space="preserve">    No disease associations found with paper-like references for selected species.</w:t>
      </w:r>
    </w:p>
    <w:p w14:paraId="7B6E0C30" w14:textId="77777777" w:rsidR="00C40A6F" w:rsidRDefault="00C40A6F"/>
    <w:p w14:paraId="47D68CD1" w14:textId="77777777" w:rsidR="00C40A6F" w:rsidRDefault="00000000">
      <w:r>
        <w:rPr>
          <w:b/>
        </w:rPr>
        <w:lastRenderedPageBreak/>
        <w:t>1269. TIMM22</w:t>
      </w:r>
    </w:p>
    <w:p w14:paraId="0CE4FFAD" w14:textId="77777777" w:rsidR="00C40A6F" w:rsidRDefault="00000000">
      <w:r>
        <w:t xml:space="preserve">    No disease associations found with paper-like references for selected species.</w:t>
      </w:r>
    </w:p>
    <w:p w14:paraId="483149D8" w14:textId="77777777" w:rsidR="00C40A6F" w:rsidRDefault="00C40A6F"/>
    <w:p w14:paraId="25EAAD93" w14:textId="77777777" w:rsidR="00C40A6F" w:rsidRDefault="00000000">
      <w:r>
        <w:rPr>
          <w:b/>
        </w:rPr>
        <w:t>1270. TIMM50</w:t>
      </w:r>
    </w:p>
    <w:p w14:paraId="3711AC88" w14:textId="77777777" w:rsidR="00C40A6F" w:rsidRDefault="00000000">
      <w:r>
        <w:t xml:space="preserve">    No disease associations found with paper-like references for selected species.</w:t>
      </w:r>
    </w:p>
    <w:p w14:paraId="3C14A5DD" w14:textId="77777777" w:rsidR="00C40A6F" w:rsidRDefault="00C40A6F"/>
    <w:p w14:paraId="7F2BDB8F" w14:textId="77777777" w:rsidR="00C40A6F" w:rsidRDefault="00000000">
      <w:r>
        <w:rPr>
          <w:b/>
        </w:rPr>
        <w:t>1271. TIMM8A</w:t>
      </w:r>
    </w:p>
    <w:p w14:paraId="5092F9B4" w14:textId="77777777" w:rsidR="00C40A6F" w:rsidRDefault="00000000">
      <w:r>
        <w:t xml:space="preserve">    No disease associations found with paper-like references for selected species.</w:t>
      </w:r>
    </w:p>
    <w:p w14:paraId="318258DD" w14:textId="77777777" w:rsidR="00C40A6F" w:rsidRDefault="00C40A6F"/>
    <w:p w14:paraId="7097F464" w14:textId="77777777" w:rsidR="00C40A6F" w:rsidRDefault="00000000">
      <w:r>
        <w:rPr>
          <w:b/>
        </w:rPr>
        <w:t>1272. TIMMDC1</w:t>
      </w:r>
    </w:p>
    <w:p w14:paraId="1087A5EE" w14:textId="77777777" w:rsidR="00C40A6F" w:rsidRDefault="00000000">
      <w:r>
        <w:t xml:space="preserve">    No disease associations found with paper-like references for selected species.</w:t>
      </w:r>
    </w:p>
    <w:p w14:paraId="3EF549D8" w14:textId="77777777" w:rsidR="00C40A6F" w:rsidRDefault="00C40A6F"/>
    <w:p w14:paraId="631EA7A7" w14:textId="77777777" w:rsidR="00C40A6F" w:rsidRDefault="00000000">
      <w:r>
        <w:rPr>
          <w:b/>
        </w:rPr>
        <w:t>1273. TK2</w:t>
      </w:r>
    </w:p>
    <w:p w14:paraId="2A1296BF" w14:textId="77777777" w:rsidR="00C40A6F" w:rsidRDefault="00000000">
      <w:r>
        <w:rPr>
          <w:b/>
        </w:rPr>
        <w:t xml:space="preserve">    Species 1: Mus musculus</w:t>
      </w:r>
    </w:p>
    <w:p w14:paraId="262DF88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Thymidine kinase 2 (H126N) knockin mice show the essential role of balanced deoxynucleotide pools for mitochondrial DNA maintenance.</w:t>
      </w:r>
    </w:p>
    <w:p w14:paraId="4CA31B8B" w14:textId="77777777" w:rsidR="00C40A6F" w:rsidRDefault="00000000">
      <w:r>
        <w:rPr>
          <w:b/>
        </w:rPr>
        <w:t xml:space="preserve">            References: </w:t>
      </w:r>
      <w:hyperlink r:id="rId1406">
        <w:r>
          <w:rPr>
            <w:color w:val="0563C1"/>
            <w:u w:val="single"/>
          </w:rPr>
          <w:t>PMID:18467430</w:t>
        </w:r>
      </w:hyperlink>
    </w:p>
    <w:p w14:paraId="2864838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Onset and organ specificity of Tk2 deficiency depends on Tk1 down-regulation and transcriptional compensation.</w:t>
      </w:r>
    </w:p>
    <w:p w14:paraId="3317B32E" w14:textId="77777777" w:rsidR="00C40A6F" w:rsidRDefault="00000000">
      <w:r>
        <w:rPr>
          <w:b/>
        </w:rPr>
        <w:t xml:space="preserve">            References: </w:t>
      </w:r>
      <w:hyperlink r:id="rId1407">
        <w:r>
          <w:rPr>
            <w:color w:val="0563C1"/>
            <w:u w:val="single"/>
          </w:rPr>
          <w:t>PMID:20940150</w:t>
        </w:r>
      </w:hyperlink>
    </w:p>
    <w:p w14:paraId="2F41C853" w14:textId="77777777" w:rsidR="00C40A6F" w:rsidRDefault="00C40A6F"/>
    <w:p w14:paraId="09AEDF1D" w14:textId="77777777" w:rsidR="00C40A6F" w:rsidRDefault="00000000">
      <w:r>
        <w:rPr>
          <w:b/>
        </w:rPr>
        <w:t>1274. TKFC</w:t>
      </w:r>
    </w:p>
    <w:p w14:paraId="14B20F8A" w14:textId="77777777" w:rsidR="00C40A6F" w:rsidRDefault="00000000">
      <w:r>
        <w:t xml:space="preserve">    No disease associations found with paper-like references for selected species.</w:t>
      </w:r>
    </w:p>
    <w:p w14:paraId="0E0AD6DC" w14:textId="77777777" w:rsidR="00C40A6F" w:rsidRDefault="00C40A6F"/>
    <w:p w14:paraId="50E17277" w14:textId="77777777" w:rsidR="00C40A6F" w:rsidRDefault="00000000">
      <w:r>
        <w:rPr>
          <w:b/>
        </w:rPr>
        <w:t>1275. TKT</w:t>
      </w:r>
    </w:p>
    <w:p w14:paraId="73F11013" w14:textId="77777777" w:rsidR="00C40A6F" w:rsidRDefault="00000000">
      <w:r>
        <w:t xml:space="preserve">    No disease associations found with paper-like references for selected species.</w:t>
      </w:r>
    </w:p>
    <w:p w14:paraId="0202A8BC" w14:textId="77777777" w:rsidR="00C40A6F" w:rsidRDefault="00C40A6F"/>
    <w:p w14:paraId="3B0FE347" w14:textId="77777777" w:rsidR="00C40A6F" w:rsidRDefault="00000000">
      <w:r>
        <w:rPr>
          <w:b/>
        </w:rPr>
        <w:lastRenderedPageBreak/>
        <w:t>1276. TMEM126A</w:t>
      </w:r>
    </w:p>
    <w:p w14:paraId="6B8EF05C" w14:textId="77777777" w:rsidR="00C40A6F" w:rsidRDefault="00000000">
      <w:r>
        <w:t xml:space="preserve">    No disease associations found with paper-like references for selected species.</w:t>
      </w:r>
    </w:p>
    <w:p w14:paraId="65A7FAE5" w14:textId="77777777" w:rsidR="00C40A6F" w:rsidRDefault="00C40A6F"/>
    <w:p w14:paraId="78511E98" w14:textId="77777777" w:rsidR="00C40A6F" w:rsidRDefault="00000000">
      <w:r>
        <w:rPr>
          <w:b/>
        </w:rPr>
        <w:t>1277. TMEM126B</w:t>
      </w:r>
    </w:p>
    <w:p w14:paraId="5B0FB3A4" w14:textId="77777777" w:rsidR="00C40A6F" w:rsidRDefault="00000000">
      <w:r>
        <w:t xml:space="preserve">    No disease associations found with paper-like references for selected species.</w:t>
      </w:r>
    </w:p>
    <w:p w14:paraId="046B6F53" w14:textId="77777777" w:rsidR="00C40A6F" w:rsidRDefault="00C40A6F"/>
    <w:p w14:paraId="289A8757" w14:textId="77777777" w:rsidR="00C40A6F" w:rsidRDefault="00000000">
      <w:r>
        <w:rPr>
          <w:b/>
        </w:rPr>
        <w:t>1278. TMEM165</w:t>
      </w:r>
    </w:p>
    <w:p w14:paraId="4B46D352" w14:textId="77777777" w:rsidR="00C40A6F" w:rsidRDefault="00000000">
      <w:r>
        <w:t xml:space="preserve">    No disease associations found with paper-like references for selected species.</w:t>
      </w:r>
    </w:p>
    <w:p w14:paraId="7725CBE6" w14:textId="77777777" w:rsidR="00C40A6F" w:rsidRDefault="00C40A6F"/>
    <w:p w14:paraId="000C31F7" w14:textId="77777777" w:rsidR="00C40A6F" w:rsidRDefault="00000000">
      <w:r>
        <w:rPr>
          <w:b/>
        </w:rPr>
        <w:t>1279. TMEM173</w:t>
      </w:r>
    </w:p>
    <w:p w14:paraId="6EE58A7F" w14:textId="77777777" w:rsidR="00C40A6F" w:rsidRDefault="00000000">
      <w:r>
        <w:t xml:space="preserve">    No disease associations found with paper-like references for selected species.</w:t>
      </w:r>
    </w:p>
    <w:p w14:paraId="76FF2C10" w14:textId="77777777" w:rsidR="00C40A6F" w:rsidRDefault="00C40A6F"/>
    <w:p w14:paraId="364A4817" w14:textId="77777777" w:rsidR="00C40A6F" w:rsidRDefault="00000000">
      <w:r>
        <w:rPr>
          <w:b/>
        </w:rPr>
        <w:t>1280. TMEM199</w:t>
      </w:r>
    </w:p>
    <w:p w14:paraId="5ABC71F2" w14:textId="77777777" w:rsidR="00C40A6F" w:rsidRDefault="00000000">
      <w:r>
        <w:t xml:space="preserve">    No disease associations found with paper-like references for selected species.</w:t>
      </w:r>
    </w:p>
    <w:p w14:paraId="0A6C37B8" w14:textId="77777777" w:rsidR="00C40A6F" w:rsidRDefault="00C40A6F"/>
    <w:p w14:paraId="74A24969" w14:textId="77777777" w:rsidR="00C40A6F" w:rsidRDefault="00000000">
      <w:r>
        <w:rPr>
          <w:b/>
        </w:rPr>
        <w:t>1281. TMEM70</w:t>
      </w:r>
    </w:p>
    <w:p w14:paraId="10E72A7F" w14:textId="77777777" w:rsidR="00C40A6F" w:rsidRDefault="00000000">
      <w:r>
        <w:t xml:space="preserve">    No disease associations found with paper-like references for selected species.</w:t>
      </w:r>
    </w:p>
    <w:p w14:paraId="0F560C9A" w14:textId="77777777" w:rsidR="00C40A6F" w:rsidRDefault="00C40A6F"/>
    <w:p w14:paraId="732E27D7" w14:textId="77777777" w:rsidR="00C40A6F" w:rsidRDefault="00000000">
      <w:r>
        <w:rPr>
          <w:b/>
        </w:rPr>
        <w:t>1282. TMLHE</w:t>
      </w:r>
    </w:p>
    <w:p w14:paraId="4CBB5047" w14:textId="77777777" w:rsidR="00C40A6F" w:rsidRDefault="00000000">
      <w:r>
        <w:t xml:space="preserve">    No disease associations found with paper-like references for selected species.</w:t>
      </w:r>
    </w:p>
    <w:p w14:paraId="4903804B" w14:textId="77777777" w:rsidR="00C40A6F" w:rsidRDefault="00C40A6F"/>
    <w:p w14:paraId="265DA88C" w14:textId="77777777" w:rsidR="00C40A6F" w:rsidRDefault="00000000">
      <w:r>
        <w:rPr>
          <w:b/>
        </w:rPr>
        <w:t>1283. TMPRSS6</w:t>
      </w:r>
    </w:p>
    <w:p w14:paraId="7217BA87" w14:textId="77777777" w:rsidR="00C40A6F" w:rsidRDefault="00000000">
      <w:r>
        <w:t xml:space="preserve">    No disease associations found with paper-like references for selected species.</w:t>
      </w:r>
    </w:p>
    <w:p w14:paraId="135BCBAD" w14:textId="77777777" w:rsidR="00C40A6F" w:rsidRDefault="00C40A6F"/>
    <w:p w14:paraId="43A15E6D" w14:textId="77777777" w:rsidR="00C40A6F" w:rsidRDefault="00000000">
      <w:r>
        <w:rPr>
          <w:b/>
        </w:rPr>
        <w:t>1284. TOMM70</w:t>
      </w:r>
    </w:p>
    <w:p w14:paraId="20B0466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588B55B" w14:textId="77777777" w:rsidR="00C40A6F" w:rsidRDefault="00C40A6F"/>
    <w:p w14:paraId="08A22DCB" w14:textId="77777777" w:rsidR="00C40A6F" w:rsidRDefault="00000000">
      <w:r>
        <w:rPr>
          <w:b/>
        </w:rPr>
        <w:t>1285. TOP3A</w:t>
      </w:r>
    </w:p>
    <w:p w14:paraId="50C36E08" w14:textId="77777777" w:rsidR="00C40A6F" w:rsidRDefault="00000000">
      <w:r>
        <w:t xml:space="preserve">    No disease associations found with paper-like references for selected species.</w:t>
      </w:r>
    </w:p>
    <w:p w14:paraId="746105F7" w14:textId="77777777" w:rsidR="00C40A6F" w:rsidRDefault="00C40A6F"/>
    <w:p w14:paraId="492EC57F" w14:textId="77777777" w:rsidR="00C40A6F" w:rsidRDefault="00000000">
      <w:r>
        <w:rPr>
          <w:b/>
        </w:rPr>
        <w:t>1286. TOR1A</w:t>
      </w:r>
    </w:p>
    <w:p w14:paraId="225B8137" w14:textId="77777777" w:rsidR="00C40A6F" w:rsidRDefault="00000000">
      <w:r>
        <w:rPr>
          <w:b/>
        </w:rPr>
        <w:t xml:space="preserve">    Species 1: Mus musculus</w:t>
      </w:r>
    </w:p>
    <w:p w14:paraId="2B78D9E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Abnormal cytoplasmic calcium dynamics in central neurons of a dystonia mouse model.</w:t>
      </w:r>
    </w:p>
    <w:p w14:paraId="564CFC63" w14:textId="77777777" w:rsidR="00C40A6F" w:rsidRDefault="00000000">
      <w:r>
        <w:rPr>
          <w:b/>
        </w:rPr>
        <w:t xml:space="preserve">            References: </w:t>
      </w:r>
      <w:hyperlink r:id="rId1408">
        <w:r>
          <w:rPr>
            <w:color w:val="0563C1"/>
            <w:u w:val="single"/>
          </w:rPr>
          <w:t>PMID:23748075</w:t>
        </w:r>
      </w:hyperlink>
    </w:p>
    <w:p w14:paraId="627B5102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Cerebellothalamocortical pathway abnormalities in torsinA DYT1 knock-in mice.</w:t>
      </w:r>
    </w:p>
    <w:p w14:paraId="2FDF9AE9" w14:textId="77777777" w:rsidR="00C40A6F" w:rsidRDefault="00000000">
      <w:r>
        <w:rPr>
          <w:b/>
        </w:rPr>
        <w:t xml:space="preserve">            References: </w:t>
      </w:r>
      <w:hyperlink r:id="rId1409">
        <w:r>
          <w:rPr>
            <w:color w:val="0563C1"/>
            <w:u w:val="single"/>
          </w:rPr>
          <w:t>PMID:21464304</w:t>
        </w:r>
      </w:hyperlink>
    </w:p>
    <w:p w14:paraId="3046A6A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Cerebellar synaptogenesis is compromised in mouse models of DYT1 dystonia.</w:t>
      </w:r>
    </w:p>
    <w:p w14:paraId="21750002" w14:textId="77777777" w:rsidR="00C40A6F" w:rsidRDefault="00000000">
      <w:r>
        <w:rPr>
          <w:b/>
        </w:rPr>
        <w:t xml:space="preserve">            References: </w:t>
      </w:r>
      <w:hyperlink r:id="rId1410">
        <w:r>
          <w:rPr>
            <w:color w:val="0563C1"/>
            <w:u w:val="single"/>
          </w:rPr>
          <w:t>PMID:26183317</w:t>
        </w:r>
      </w:hyperlink>
    </w:p>
    <w:p w14:paraId="208E194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Subtle microstructural changes of the cerebellum in a knock-in mouse model of DYT1 dystonia.</w:t>
      </w:r>
    </w:p>
    <w:p w14:paraId="066D913E" w14:textId="77777777" w:rsidR="00C40A6F" w:rsidRDefault="00000000">
      <w:r>
        <w:rPr>
          <w:b/>
        </w:rPr>
        <w:t xml:space="preserve">            References: </w:t>
      </w:r>
      <w:hyperlink r:id="rId1411">
        <w:r>
          <w:rPr>
            <w:color w:val="0563C1"/>
            <w:u w:val="single"/>
          </w:rPr>
          <w:t>PMID:24121114</w:t>
        </w:r>
      </w:hyperlink>
    </w:p>
    <w:p w14:paraId="3469AB1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 of rare TOR1A variant found in sporadic focal dystonia impairs domains affected in DYT1 dystonia patients and animal models.</w:t>
      </w:r>
    </w:p>
    <w:p w14:paraId="54D4D08B" w14:textId="77777777" w:rsidR="00C40A6F" w:rsidRDefault="00000000">
      <w:r>
        <w:rPr>
          <w:b/>
        </w:rPr>
        <w:t xml:space="preserve">            References: </w:t>
      </w:r>
      <w:hyperlink r:id="rId1412">
        <w:r>
          <w:rPr>
            <w:color w:val="0563C1"/>
            <w:u w:val="single"/>
          </w:rPr>
          <w:t>PMID:27168150</w:t>
        </w:r>
      </w:hyperlink>
    </w:p>
    <w:p w14:paraId="035139C5" w14:textId="77777777" w:rsidR="00C40A6F" w:rsidRDefault="00C40A6F"/>
    <w:p w14:paraId="5E21E2CD" w14:textId="77777777" w:rsidR="00C40A6F" w:rsidRDefault="00000000">
      <w:r>
        <w:rPr>
          <w:b/>
        </w:rPr>
        <w:t>1287. TP53RK</w:t>
      </w:r>
    </w:p>
    <w:p w14:paraId="5506C111" w14:textId="77777777" w:rsidR="00C40A6F" w:rsidRDefault="00000000">
      <w:r>
        <w:t xml:space="preserve">    No disease associations found with paper-like references for selected species.</w:t>
      </w:r>
    </w:p>
    <w:p w14:paraId="7F299DE9" w14:textId="77777777" w:rsidR="00C40A6F" w:rsidRDefault="00C40A6F"/>
    <w:p w14:paraId="7A9BF3B2" w14:textId="77777777" w:rsidR="00C40A6F" w:rsidRDefault="00000000">
      <w:r>
        <w:rPr>
          <w:b/>
        </w:rPr>
        <w:t>1288. TPI1</w:t>
      </w:r>
    </w:p>
    <w:p w14:paraId="4BE0DDD6" w14:textId="77777777" w:rsidR="00C40A6F" w:rsidRDefault="00000000">
      <w:r>
        <w:rPr>
          <w:b/>
        </w:rPr>
        <w:t xml:space="preserve">    Species 1: Mus musculus</w:t>
      </w:r>
    </w:p>
    <w:p w14:paraId="0CAB436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Bone marrow transplantation corrects haemolytic anaemia in a novel ENU mutagenesis mouse model of TPI deficiency.</w:t>
      </w:r>
    </w:p>
    <w:p w14:paraId="21463032" w14:textId="77777777" w:rsidR="00C40A6F" w:rsidRDefault="00000000">
      <w:r>
        <w:rPr>
          <w:b/>
        </w:rPr>
        <w:t xml:space="preserve">            References: </w:t>
      </w:r>
      <w:hyperlink r:id="rId1413">
        <w:r>
          <w:rPr>
            <w:color w:val="0563C1"/>
            <w:u w:val="single"/>
          </w:rPr>
          <w:t>PMID:29720471</w:t>
        </w:r>
      </w:hyperlink>
    </w:p>
    <w:p w14:paraId="1CB3BD37" w14:textId="77777777" w:rsidR="00C40A6F" w:rsidRDefault="00C40A6F"/>
    <w:p w14:paraId="366EB2A9" w14:textId="77777777" w:rsidR="00C40A6F" w:rsidRDefault="00000000">
      <w:r>
        <w:rPr>
          <w:b/>
        </w:rPr>
        <w:t>1289. TPK1</w:t>
      </w:r>
    </w:p>
    <w:p w14:paraId="4FC8C267" w14:textId="77777777" w:rsidR="00C40A6F" w:rsidRDefault="00000000">
      <w:r>
        <w:t xml:space="preserve">    No disease associations found with paper-like references for selected species.</w:t>
      </w:r>
    </w:p>
    <w:p w14:paraId="63D6CE6B" w14:textId="77777777" w:rsidR="00C40A6F" w:rsidRDefault="00C40A6F"/>
    <w:p w14:paraId="42B9D961" w14:textId="77777777" w:rsidR="00C40A6F" w:rsidRDefault="00000000">
      <w:r>
        <w:rPr>
          <w:b/>
        </w:rPr>
        <w:t>1290. TPMT</w:t>
      </w:r>
    </w:p>
    <w:p w14:paraId="6ED53767" w14:textId="77777777" w:rsidR="00C40A6F" w:rsidRDefault="00000000">
      <w:r>
        <w:rPr>
          <w:b/>
        </w:rPr>
        <w:t xml:space="preserve">    Species 1: Mus musculus</w:t>
      </w:r>
    </w:p>
    <w:p w14:paraId="04BB4A1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Differential effects of targeted disruption of thiopurine methyltransferase on mercaptopurine and thioguanine pharmacodynamics.</w:t>
      </w:r>
    </w:p>
    <w:p w14:paraId="20169FA3" w14:textId="77777777" w:rsidR="00C40A6F" w:rsidRDefault="00000000">
      <w:r>
        <w:rPr>
          <w:b/>
        </w:rPr>
        <w:t xml:space="preserve">            References: </w:t>
      </w:r>
      <w:hyperlink r:id="rId1414">
        <w:r>
          <w:rPr>
            <w:color w:val="0563C1"/>
            <w:u w:val="single"/>
          </w:rPr>
          <w:t>PMID:17510427</w:t>
        </w:r>
      </w:hyperlink>
    </w:p>
    <w:p w14:paraId="1EF7020A" w14:textId="77777777" w:rsidR="00C40A6F" w:rsidRDefault="00C40A6F"/>
    <w:p w14:paraId="0515FA99" w14:textId="77777777" w:rsidR="00C40A6F" w:rsidRDefault="00000000">
      <w:r>
        <w:rPr>
          <w:b/>
        </w:rPr>
        <w:t>1291. TPP1</w:t>
      </w:r>
    </w:p>
    <w:p w14:paraId="373B8591" w14:textId="77777777" w:rsidR="00C40A6F" w:rsidRDefault="00000000">
      <w:r>
        <w:rPr>
          <w:b/>
        </w:rPr>
        <w:t xml:space="preserve">    Species 1: Mus musculus</w:t>
      </w:r>
    </w:p>
    <w:p w14:paraId="017FD82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Residual levels of tripeptidyl-peptidase I activity dramatically ameliorate disease in late-infantile neuronal ceroid lipofuscinosis.</w:t>
      </w:r>
    </w:p>
    <w:p w14:paraId="209521A6" w14:textId="77777777" w:rsidR="00C40A6F" w:rsidRDefault="00000000">
      <w:r>
        <w:rPr>
          <w:b/>
        </w:rPr>
        <w:t xml:space="preserve">            References: </w:t>
      </w:r>
      <w:hyperlink r:id="rId1415">
        <w:r>
          <w:rPr>
            <w:color w:val="0563C1"/>
            <w:u w:val="single"/>
          </w:rPr>
          <w:t>PMID:18343701</w:t>
        </w:r>
      </w:hyperlink>
    </w:p>
    <w:p w14:paraId="143894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classical late-infantile neuronal ceroid lipofuscinosis based on targeted disruption of the CLN2 gene results in a loss of tripeptidyl-peptidase I activity and progressive neurodegeneration.</w:t>
      </w:r>
    </w:p>
    <w:p w14:paraId="59B81E96" w14:textId="77777777" w:rsidR="00C40A6F" w:rsidRDefault="00000000">
      <w:r>
        <w:rPr>
          <w:b/>
        </w:rPr>
        <w:t xml:space="preserve">            References: </w:t>
      </w:r>
      <w:hyperlink r:id="rId1416">
        <w:r>
          <w:rPr>
            <w:color w:val="0563C1"/>
            <w:u w:val="single"/>
          </w:rPr>
          <w:t>PMID:15483130</w:t>
        </w:r>
      </w:hyperlink>
    </w:p>
    <w:p w14:paraId="077A47EF" w14:textId="77777777" w:rsidR="00C40A6F" w:rsidRDefault="00000000">
      <w:r>
        <w:rPr>
          <w:b/>
        </w:rPr>
        <w:t xml:space="preserve">    Species 2: Danio rerio</w:t>
      </w:r>
    </w:p>
    <w:p w14:paraId="792659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model of CLN2 disease is deficient in tripeptidyl peptidase 1 and displays progressive neurodegeneration accompanied by a reduction in proliferation.</w:t>
      </w:r>
    </w:p>
    <w:p w14:paraId="4F359DB4" w14:textId="77777777" w:rsidR="00C40A6F" w:rsidRDefault="00000000">
      <w:r>
        <w:rPr>
          <w:b/>
        </w:rPr>
        <w:t xml:space="preserve">            References: </w:t>
      </w:r>
      <w:hyperlink r:id="rId1417">
        <w:r>
          <w:rPr>
            <w:color w:val="0563C1"/>
            <w:u w:val="single"/>
          </w:rPr>
          <w:t>PMID:23587805</w:t>
        </w:r>
      </w:hyperlink>
    </w:p>
    <w:p w14:paraId="56EFD915" w14:textId="77777777" w:rsidR="00C40A6F" w:rsidRDefault="00C40A6F"/>
    <w:p w14:paraId="4A67DA89" w14:textId="77777777" w:rsidR="00C40A6F" w:rsidRDefault="00000000">
      <w:r>
        <w:rPr>
          <w:b/>
        </w:rPr>
        <w:t>1292. TPRKB</w:t>
      </w:r>
    </w:p>
    <w:p w14:paraId="0D37A6CB" w14:textId="77777777" w:rsidR="00C40A6F" w:rsidRDefault="00000000">
      <w:r>
        <w:t xml:space="preserve">    No disease associations found with paper-like references for selected species.</w:t>
      </w:r>
    </w:p>
    <w:p w14:paraId="2B06783D" w14:textId="77777777" w:rsidR="00C40A6F" w:rsidRDefault="00C40A6F"/>
    <w:p w14:paraId="323F825E" w14:textId="77777777" w:rsidR="00C40A6F" w:rsidRDefault="00000000">
      <w:r>
        <w:rPr>
          <w:b/>
        </w:rPr>
        <w:t>1293. TRAK1</w:t>
      </w:r>
    </w:p>
    <w:p w14:paraId="4979318E" w14:textId="77777777" w:rsidR="00C40A6F" w:rsidRDefault="00000000">
      <w:r>
        <w:rPr>
          <w:b/>
        </w:rPr>
        <w:t xml:space="preserve">    Species 1: Mus musculus</w:t>
      </w:r>
    </w:p>
    <w:p w14:paraId="496EF3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Trak1 mutation disrupts GABA(A) receptor homeostasis in hypertonic mice.</w:t>
      </w:r>
    </w:p>
    <w:p w14:paraId="4081147A" w14:textId="77777777" w:rsidR="00C40A6F" w:rsidRDefault="00000000">
      <w:r>
        <w:rPr>
          <w:b/>
        </w:rPr>
        <w:lastRenderedPageBreak/>
        <w:t xml:space="preserve">            References: </w:t>
      </w:r>
      <w:hyperlink r:id="rId1418">
        <w:r>
          <w:rPr>
            <w:color w:val="0563C1"/>
            <w:u w:val="single"/>
          </w:rPr>
          <w:t>PMID:16380713</w:t>
        </w:r>
      </w:hyperlink>
    </w:p>
    <w:p w14:paraId="32FB5A06" w14:textId="77777777" w:rsidR="00C40A6F" w:rsidRDefault="00C40A6F"/>
    <w:p w14:paraId="6FB95984" w14:textId="77777777" w:rsidR="00C40A6F" w:rsidRDefault="00000000">
      <w:r>
        <w:rPr>
          <w:b/>
        </w:rPr>
        <w:t>1294. TRAPPC11</w:t>
      </w:r>
    </w:p>
    <w:p w14:paraId="34AC05C7" w14:textId="77777777" w:rsidR="00C40A6F" w:rsidRDefault="00000000">
      <w:r>
        <w:rPr>
          <w:b/>
        </w:rPr>
        <w:t xml:space="preserve">    Species 1: Danio rerio</w:t>
      </w:r>
    </w:p>
    <w:p w14:paraId="466681A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FGF8 rescues motor deficits in zebrafish model of limb-girdle muscular dystrophy R18.</w:t>
      </w:r>
    </w:p>
    <w:p w14:paraId="6587CB43" w14:textId="77777777" w:rsidR="00C40A6F" w:rsidRDefault="00000000">
      <w:r>
        <w:rPr>
          <w:b/>
        </w:rPr>
        <w:t xml:space="preserve">            References: </w:t>
      </w:r>
      <w:hyperlink r:id="rId1419">
        <w:r>
          <w:rPr>
            <w:color w:val="0563C1"/>
            <w:u w:val="single"/>
          </w:rPr>
          <w:t>PMID:36827861</w:t>
        </w:r>
      </w:hyperlink>
    </w:p>
    <w:p w14:paraId="258DB80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genetic screen in zebrafish identifies the mutants vps18, nf2 and foie gras as models of liver disease.</w:t>
      </w:r>
    </w:p>
    <w:p w14:paraId="48D9096E" w14:textId="77777777" w:rsidR="00C40A6F" w:rsidRDefault="00000000">
      <w:r>
        <w:rPr>
          <w:b/>
        </w:rPr>
        <w:t xml:space="preserve">            References: </w:t>
      </w:r>
      <w:hyperlink r:id="rId1420">
        <w:r>
          <w:rPr>
            <w:color w:val="0563C1"/>
            <w:u w:val="single"/>
          </w:rPr>
          <w:t>PMID:16000385</w:t>
        </w:r>
      </w:hyperlink>
    </w:p>
    <w:p w14:paraId="494B9F9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expanding role of fish models in understanding non-alcoholic fatty liver disease.</w:t>
      </w:r>
    </w:p>
    <w:p w14:paraId="753673DD" w14:textId="77777777" w:rsidR="00C40A6F" w:rsidRDefault="00000000">
      <w:r>
        <w:rPr>
          <w:b/>
        </w:rPr>
        <w:t xml:space="preserve">            References: </w:t>
      </w:r>
      <w:hyperlink r:id="rId1421">
        <w:r>
          <w:rPr>
            <w:color w:val="0563C1"/>
            <w:u w:val="single"/>
          </w:rPr>
          <w:t>PMID:23720231</w:t>
        </w:r>
      </w:hyperlink>
    </w:p>
    <w:p w14:paraId="4507E9D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trappc11 is required for protein glycosylation in zebrafish and humans.</w:t>
      </w:r>
    </w:p>
    <w:p w14:paraId="5BA276A8" w14:textId="77777777" w:rsidR="00C40A6F" w:rsidRDefault="00000000">
      <w:r>
        <w:rPr>
          <w:b/>
        </w:rPr>
        <w:t xml:space="preserve">            References: </w:t>
      </w:r>
      <w:hyperlink r:id="rId1422">
        <w:r>
          <w:rPr>
            <w:color w:val="0563C1"/>
            <w:u w:val="single"/>
          </w:rPr>
          <w:t>PMID:26912795</w:t>
        </w:r>
      </w:hyperlink>
    </w:p>
    <w:p w14:paraId="02AEE28D" w14:textId="77777777" w:rsidR="00C40A6F" w:rsidRDefault="00C40A6F"/>
    <w:p w14:paraId="0A35F4B2" w14:textId="77777777" w:rsidR="00C40A6F" w:rsidRDefault="00000000">
      <w:r>
        <w:rPr>
          <w:b/>
        </w:rPr>
        <w:t>1295. TRAPPC12</w:t>
      </w:r>
    </w:p>
    <w:p w14:paraId="52F9105B" w14:textId="77777777" w:rsidR="00C40A6F" w:rsidRDefault="00000000">
      <w:r>
        <w:t xml:space="preserve">    No disease associations found with paper-like references for selected species.</w:t>
      </w:r>
    </w:p>
    <w:p w14:paraId="37F54CAA" w14:textId="77777777" w:rsidR="00C40A6F" w:rsidRDefault="00C40A6F"/>
    <w:p w14:paraId="588AE99A" w14:textId="77777777" w:rsidR="00C40A6F" w:rsidRDefault="00000000">
      <w:r>
        <w:rPr>
          <w:b/>
        </w:rPr>
        <w:t>1296. TRAPPC2</w:t>
      </w:r>
    </w:p>
    <w:p w14:paraId="64309C99" w14:textId="77777777" w:rsidR="00C40A6F" w:rsidRDefault="00000000">
      <w:r>
        <w:t xml:space="preserve">    No disease associations found with paper-like references for selected species.</w:t>
      </w:r>
    </w:p>
    <w:p w14:paraId="37F489C0" w14:textId="77777777" w:rsidR="00C40A6F" w:rsidRDefault="00C40A6F"/>
    <w:p w14:paraId="3B55615E" w14:textId="77777777" w:rsidR="00C40A6F" w:rsidRDefault="00000000">
      <w:r>
        <w:rPr>
          <w:b/>
        </w:rPr>
        <w:t>1297. TRAPPC2L</w:t>
      </w:r>
    </w:p>
    <w:p w14:paraId="55852C16" w14:textId="77777777" w:rsidR="00C40A6F" w:rsidRDefault="00000000">
      <w:r>
        <w:t xml:space="preserve">    No disease associations found with paper-like references for selected species.</w:t>
      </w:r>
    </w:p>
    <w:p w14:paraId="70F93922" w14:textId="77777777" w:rsidR="00C40A6F" w:rsidRDefault="00C40A6F"/>
    <w:p w14:paraId="2411B1D5" w14:textId="77777777" w:rsidR="00C40A6F" w:rsidRDefault="00000000">
      <w:r>
        <w:rPr>
          <w:b/>
        </w:rPr>
        <w:t>1298. TRAPPC4</w:t>
      </w:r>
    </w:p>
    <w:p w14:paraId="55E0022F" w14:textId="77777777" w:rsidR="00C40A6F" w:rsidRDefault="00000000">
      <w:r>
        <w:t xml:space="preserve">    No disease associations found with paper-like references for selected species.</w:t>
      </w:r>
    </w:p>
    <w:p w14:paraId="0DC09BB2" w14:textId="77777777" w:rsidR="00C40A6F" w:rsidRDefault="00C40A6F"/>
    <w:p w14:paraId="3121AE3E" w14:textId="77777777" w:rsidR="00C40A6F" w:rsidRDefault="00000000">
      <w:r>
        <w:rPr>
          <w:b/>
        </w:rPr>
        <w:lastRenderedPageBreak/>
        <w:t>1299. TRAPPC6B</w:t>
      </w:r>
    </w:p>
    <w:p w14:paraId="74264B4D" w14:textId="77777777" w:rsidR="00C40A6F" w:rsidRDefault="00000000">
      <w:r>
        <w:rPr>
          <w:b/>
        </w:rPr>
        <w:t xml:space="preserve">    Species 1: Danio rerio</w:t>
      </w:r>
    </w:p>
    <w:p w14:paraId="7C23AD7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homozygous founder mutation in TRAPPC6B associates with a neurodevelopmental disorder characterised by microcephaly, epilepsy and autistic features.</w:t>
      </w:r>
    </w:p>
    <w:p w14:paraId="7FC204F1" w14:textId="77777777" w:rsidR="00C40A6F" w:rsidRDefault="00000000">
      <w:r>
        <w:rPr>
          <w:b/>
        </w:rPr>
        <w:t xml:space="preserve">            References: </w:t>
      </w:r>
      <w:hyperlink r:id="rId1423">
        <w:r>
          <w:rPr>
            <w:color w:val="0563C1"/>
            <w:u w:val="single"/>
          </w:rPr>
          <w:t>PMID:28626029</w:t>
        </w:r>
      </w:hyperlink>
    </w:p>
    <w:p w14:paraId="51448E9B" w14:textId="77777777" w:rsidR="00C40A6F" w:rsidRDefault="00C40A6F"/>
    <w:p w14:paraId="4E1FB04B" w14:textId="77777777" w:rsidR="00C40A6F" w:rsidRDefault="00000000">
      <w:r>
        <w:rPr>
          <w:b/>
        </w:rPr>
        <w:t>1300. TRAPPC9</w:t>
      </w:r>
    </w:p>
    <w:p w14:paraId="30BAFAE0" w14:textId="77777777" w:rsidR="00C40A6F" w:rsidRDefault="00000000">
      <w:r>
        <w:rPr>
          <w:b/>
        </w:rPr>
        <w:t xml:space="preserve">    Species 1: Mus musculus</w:t>
      </w:r>
    </w:p>
    <w:p w14:paraId="10371DB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Trappc9 deficiency causes parent-of-origin dependent microcephaly and obesity.</w:t>
      </w:r>
    </w:p>
    <w:p w14:paraId="2D7CEEF8" w14:textId="77777777" w:rsidR="00C40A6F" w:rsidRDefault="00000000">
      <w:r>
        <w:rPr>
          <w:b/>
        </w:rPr>
        <w:t xml:space="preserve">            References: </w:t>
      </w:r>
      <w:hyperlink r:id="rId1424">
        <w:r>
          <w:rPr>
            <w:color w:val="0563C1"/>
            <w:u w:val="single"/>
          </w:rPr>
          <w:t>PMID:32877400</w:t>
        </w:r>
      </w:hyperlink>
    </w:p>
    <w:p w14:paraId="2CE87D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Trappc9 deficiency in mice impairs learning and memory by causing imbalance of dopamine D1 and D2 neurons.</w:t>
      </w:r>
    </w:p>
    <w:p w14:paraId="6E35D083" w14:textId="77777777" w:rsidR="00C40A6F" w:rsidRDefault="00000000">
      <w:r>
        <w:rPr>
          <w:b/>
        </w:rPr>
        <w:t xml:space="preserve">            References: </w:t>
      </w:r>
      <w:hyperlink r:id="rId1425">
        <w:r>
          <w:rPr>
            <w:color w:val="0563C1"/>
            <w:u w:val="single"/>
          </w:rPr>
          <w:t>PMID:33208359</w:t>
        </w:r>
      </w:hyperlink>
    </w:p>
    <w:p w14:paraId="218D12A0" w14:textId="77777777" w:rsidR="00C40A6F" w:rsidRDefault="00C40A6F"/>
    <w:p w14:paraId="3C10404B" w14:textId="77777777" w:rsidR="00C40A6F" w:rsidRDefault="00000000">
      <w:r>
        <w:rPr>
          <w:b/>
        </w:rPr>
        <w:t>1301. TREH</w:t>
      </w:r>
    </w:p>
    <w:p w14:paraId="567F519D" w14:textId="77777777" w:rsidR="00C40A6F" w:rsidRDefault="00000000">
      <w:r>
        <w:t xml:space="preserve">    No disease associations found with paper-like references for selected species.</w:t>
      </w:r>
    </w:p>
    <w:p w14:paraId="6D6AE21A" w14:textId="77777777" w:rsidR="00C40A6F" w:rsidRDefault="00C40A6F"/>
    <w:p w14:paraId="3870F921" w14:textId="77777777" w:rsidR="00C40A6F" w:rsidRDefault="00000000">
      <w:r>
        <w:rPr>
          <w:b/>
        </w:rPr>
        <w:t>1302. TREX1</w:t>
      </w:r>
    </w:p>
    <w:p w14:paraId="6112403A" w14:textId="77777777" w:rsidR="00C40A6F" w:rsidRDefault="00000000">
      <w:r>
        <w:rPr>
          <w:b/>
        </w:rPr>
        <w:t xml:space="preserve">    Species 1: Mus musculus</w:t>
      </w:r>
    </w:p>
    <w:p w14:paraId="1436D7B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Trex1 prevents cell-intrinsic initiation of autoimmunity.</w:t>
      </w:r>
    </w:p>
    <w:p w14:paraId="16FEA834" w14:textId="77777777" w:rsidR="00C40A6F" w:rsidRDefault="00000000">
      <w:r>
        <w:rPr>
          <w:b/>
        </w:rPr>
        <w:t xml:space="preserve">            References: </w:t>
      </w:r>
      <w:hyperlink r:id="rId1426">
        <w:r>
          <w:rPr>
            <w:color w:val="0563C1"/>
            <w:u w:val="single"/>
          </w:rPr>
          <w:t>PMID:18724932</w:t>
        </w:r>
      </w:hyperlink>
    </w:p>
    <w:p w14:paraId="42879E1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Immunostimulatory Endogenous Nucleic Acids Drive the Lesional Inflammation in Cutaneous Lupus Erythematosus.</w:t>
      </w:r>
    </w:p>
    <w:p w14:paraId="67C9CCD2" w14:textId="77777777" w:rsidR="00C40A6F" w:rsidRDefault="00000000">
      <w:r>
        <w:rPr>
          <w:b/>
        </w:rPr>
        <w:t xml:space="preserve">            References: </w:t>
      </w:r>
      <w:hyperlink r:id="rId1427">
        <w:r>
          <w:rPr>
            <w:color w:val="0563C1"/>
            <w:u w:val="single"/>
          </w:rPr>
          <w:t>PMID:28351661</w:t>
        </w:r>
      </w:hyperlink>
    </w:p>
    <w:p w14:paraId="43C39205" w14:textId="77777777" w:rsidR="00C40A6F" w:rsidRDefault="00C40A6F"/>
    <w:p w14:paraId="40C59BB7" w14:textId="77777777" w:rsidR="00C40A6F" w:rsidRDefault="00000000">
      <w:r>
        <w:rPr>
          <w:b/>
        </w:rPr>
        <w:t>1303. TRIP11</w:t>
      </w:r>
    </w:p>
    <w:p w14:paraId="77F38369" w14:textId="77777777" w:rsidR="00C40A6F" w:rsidRDefault="00000000">
      <w:r>
        <w:rPr>
          <w:b/>
        </w:rPr>
        <w:t xml:space="preserve">    Species 1: Mus musculus</w:t>
      </w:r>
    </w:p>
    <w:p w14:paraId="54053B5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Lethal skeletal dysplasia in mice and humans lacking the golgin GMAP-210.</w:t>
      </w:r>
    </w:p>
    <w:p w14:paraId="67C37876" w14:textId="77777777" w:rsidR="00C40A6F" w:rsidRDefault="00000000">
      <w:r>
        <w:rPr>
          <w:b/>
        </w:rPr>
        <w:lastRenderedPageBreak/>
        <w:t xml:space="preserve">            References: </w:t>
      </w:r>
      <w:hyperlink r:id="rId1428">
        <w:r>
          <w:rPr>
            <w:color w:val="0563C1"/>
            <w:u w:val="single"/>
          </w:rPr>
          <w:t>PMID:20089971</w:t>
        </w:r>
      </w:hyperlink>
    </w:p>
    <w:p w14:paraId="50F1359C" w14:textId="77777777" w:rsidR="00C40A6F" w:rsidRDefault="00000000">
      <w:r>
        <w:rPr>
          <w:b/>
        </w:rPr>
        <w:t xml:space="preserve">    Species 2: Danio rerio</w:t>
      </w:r>
    </w:p>
    <w:p w14:paraId="50A28D5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LOF variants identifying candidate genes of laterality defects patients with congenital heart disease.</w:t>
      </w:r>
    </w:p>
    <w:p w14:paraId="0715437C" w14:textId="77777777" w:rsidR="00C40A6F" w:rsidRDefault="00000000">
      <w:r>
        <w:rPr>
          <w:b/>
        </w:rPr>
        <w:t xml:space="preserve">            References: </w:t>
      </w:r>
      <w:hyperlink r:id="rId1429">
        <w:r>
          <w:rPr>
            <w:color w:val="0563C1"/>
            <w:u w:val="single"/>
          </w:rPr>
          <w:t>PMID:36459505</w:t>
        </w:r>
      </w:hyperlink>
    </w:p>
    <w:p w14:paraId="55CAAFB5" w14:textId="77777777" w:rsidR="00C40A6F" w:rsidRDefault="00C40A6F"/>
    <w:p w14:paraId="5BC38D6A" w14:textId="77777777" w:rsidR="00C40A6F" w:rsidRDefault="00000000">
      <w:r>
        <w:rPr>
          <w:b/>
        </w:rPr>
        <w:t>1304. TRIT1</w:t>
      </w:r>
    </w:p>
    <w:p w14:paraId="78151377" w14:textId="77777777" w:rsidR="00C40A6F" w:rsidRDefault="00000000">
      <w:r>
        <w:t xml:space="preserve">    No disease associations found with paper-like references for selected species.</w:t>
      </w:r>
    </w:p>
    <w:p w14:paraId="5B98B503" w14:textId="77777777" w:rsidR="00C40A6F" w:rsidRDefault="00C40A6F"/>
    <w:p w14:paraId="0C652CCE" w14:textId="77777777" w:rsidR="00C40A6F" w:rsidRDefault="00000000">
      <w:r>
        <w:rPr>
          <w:b/>
        </w:rPr>
        <w:t>1305. TRMT1</w:t>
      </w:r>
    </w:p>
    <w:p w14:paraId="20747FDA" w14:textId="77777777" w:rsidR="00C40A6F" w:rsidRDefault="00000000">
      <w:r>
        <w:t xml:space="preserve">    No disease associations found with paper-like references for selected species.</w:t>
      </w:r>
    </w:p>
    <w:p w14:paraId="30599DB2" w14:textId="77777777" w:rsidR="00C40A6F" w:rsidRDefault="00C40A6F"/>
    <w:p w14:paraId="790384C9" w14:textId="77777777" w:rsidR="00C40A6F" w:rsidRDefault="00000000">
      <w:r>
        <w:rPr>
          <w:b/>
        </w:rPr>
        <w:t>1306. TRMT10A</w:t>
      </w:r>
    </w:p>
    <w:p w14:paraId="170A0C08" w14:textId="77777777" w:rsidR="00C40A6F" w:rsidRDefault="00000000">
      <w:r>
        <w:t xml:space="preserve">    No disease associations found with paper-like references for selected species.</w:t>
      </w:r>
    </w:p>
    <w:p w14:paraId="777C4FDE" w14:textId="77777777" w:rsidR="00C40A6F" w:rsidRDefault="00C40A6F"/>
    <w:p w14:paraId="7710E3FE" w14:textId="77777777" w:rsidR="00C40A6F" w:rsidRDefault="00000000">
      <w:r>
        <w:rPr>
          <w:b/>
        </w:rPr>
        <w:t>1307. TRMT10C</w:t>
      </w:r>
    </w:p>
    <w:p w14:paraId="5E077A49" w14:textId="77777777" w:rsidR="00C40A6F" w:rsidRDefault="00000000">
      <w:r>
        <w:t xml:space="preserve">    No disease associations found with paper-like references for selected species.</w:t>
      </w:r>
    </w:p>
    <w:p w14:paraId="5FEB3BD4" w14:textId="77777777" w:rsidR="00C40A6F" w:rsidRDefault="00C40A6F"/>
    <w:p w14:paraId="5E6310C6" w14:textId="77777777" w:rsidR="00C40A6F" w:rsidRDefault="00000000">
      <w:r>
        <w:rPr>
          <w:b/>
        </w:rPr>
        <w:t>1308. TRMT5</w:t>
      </w:r>
    </w:p>
    <w:p w14:paraId="19877730" w14:textId="77777777" w:rsidR="00C40A6F" w:rsidRDefault="00000000">
      <w:r>
        <w:t xml:space="preserve">    No disease associations found with paper-like references for selected species.</w:t>
      </w:r>
    </w:p>
    <w:p w14:paraId="7CF43E8E" w14:textId="77777777" w:rsidR="00C40A6F" w:rsidRDefault="00C40A6F"/>
    <w:p w14:paraId="4110D0C9" w14:textId="77777777" w:rsidR="00C40A6F" w:rsidRDefault="00000000">
      <w:r>
        <w:rPr>
          <w:b/>
        </w:rPr>
        <w:t>1309. TRMU</w:t>
      </w:r>
    </w:p>
    <w:p w14:paraId="3D268AF5" w14:textId="77777777" w:rsidR="00C40A6F" w:rsidRDefault="00000000">
      <w:r>
        <w:rPr>
          <w:b/>
        </w:rPr>
        <w:t xml:space="preserve">    Species 1: Mus musculus</w:t>
      </w:r>
    </w:p>
    <w:p w14:paraId="0AADAD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Mtu1-Mediated Thiouridine Formation of Mitochondrial tRNAs Is Required for Mitochondrial Translation and Is Involved in Reversible Infantile Liver Injury.</w:t>
      </w:r>
    </w:p>
    <w:p w14:paraId="43F8028C" w14:textId="77777777" w:rsidR="00C40A6F" w:rsidRDefault="00000000">
      <w:r>
        <w:rPr>
          <w:b/>
        </w:rPr>
        <w:t xml:space="preserve">            References: </w:t>
      </w:r>
      <w:hyperlink r:id="rId1430">
        <w:r>
          <w:rPr>
            <w:color w:val="0563C1"/>
            <w:u w:val="single"/>
          </w:rPr>
          <w:t>PMID:27689697</w:t>
        </w:r>
      </w:hyperlink>
    </w:p>
    <w:p w14:paraId="1C868D94" w14:textId="77777777" w:rsidR="00C40A6F" w:rsidRDefault="00000000">
      <w:r>
        <w:rPr>
          <w:b/>
        </w:rPr>
        <w:t xml:space="preserve">    Species 2: Danio rerio</w:t>
      </w:r>
    </w:p>
    <w:p w14:paraId="70F21CA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Deletion of Mtu1 (Trmu) in zebrafish revealed the essential role of tRNA modification in mitochondrial biogenesis and hearing function.</w:t>
      </w:r>
    </w:p>
    <w:p w14:paraId="13418A0F" w14:textId="77777777" w:rsidR="00C40A6F" w:rsidRDefault="00000000">
      <w:r>
        <w:rPr>
          <w:b/>
        </w:rPr>
        <w:t xml:space="preserve">            References: </w:t>
      </w:r>
      <w:hyperlink r:id="rId1431">
        <w:r>
          <w:rPr>
            <w:color w:val="0563C1"/>
            <w:u w:val="single"/>
          </w:rPr>
          <w:t>PMID:30137487</w:t>
        </w:r>
      </w:hyperlink>
    </w:p>
    <w:p w14:paraId="545A2A34" w14:textId="77777777" w:rsidR="00C40A6F" w:rsidRDefault="00C40A6F"/>
    <w:p w14:paraId="2211F50B" w14:textId="77777777" w:rsidR="00C40A6F" w:rsidRDefault="00000000">
      <w:r>
        <w:rPr>
          <w:b/>
        </w:rPr>
        <w:t>1310. TRNT1</w:t>
      </w:r>
    </w:p>
    <w:p w14:paraId="25F26CE8" w14:textId="77777777" w:rsidR="00C40A6F" w:rsidRDefault="00000000">
      <w:r>
        <w:rPr>
          <w:b/>
        </w:rPr>
        <w:t xml:space="preserve">    Species 1: Danio rerio</w:t>
      </w:r>
    </w:p>
    <w:p w14:paraId="6048C5D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Aberrant tRNA processing causes an autoinflammatory syndrome responsive to TNF inhibitors.</w:t>
      </w:r>
    </w:p>
    <w:p w14:paraId="62D9ABFB" w14:textId="77777777" w:rsidR="00C40A6F" w:rsidRDefault="00000000">
      <w:r>
        <w:rPr>
          <w:b/>
        </w:rPr>
        <w:t xml:space="preserve">            References: </w:t>
      </w:r>
      <w:hyperlink r:id="rId1432">
        <w:r>
          <w:rPr>
            <w:color w:val="0563C1"/>
            <w:u w:val="single"/>
          </w:rPr>
          <w:t>PMID:29358286</w:t>
        </w:r>
      </w:hyperlink>
    </w:p>
    <w:p w14:paraId="53A799D8" w14:textId="77777777" w:rsidR="00C40A6F" w:rsidRDefault="00C40A6F"/>
    <w:p w14:paraId="5FC5CF41" w14:textId="77777777" w:rsidR="00C40A6F" w:rsidRDefault="00000000">
      <w:r>
        <w:rPr>
          <w:b/>
        </w:rPr>
        <w:t>1311. TSEN15</w:t>
      </w:r>
    </w:p>
    <w:p w14:paraId="42ACDE02" w14:textId="77777777" w:rsidR="00C40A6F" w:rsidRDefault="00000000">
      <w:r>
        <w:t xml:space="preserve">    No disease associations found with paper-like references for selected species.</w:t>
      </w:r>
    </w:p>
    <w:p w14:paraId="7CCDD40E" w14:textId="77777777" w:rsidR="00C40A6F" w:rsidRDefault="00C40A6F"/>
    <w:p w14:paraId="7F4D1B69" w14:textId="77777777" w:rsidR="00C40A6F" w:rsidRDefault="00000000">
      <w:r>
        <w:rPr>
          <w:b/>
        </w:rPr>
        <w:t>1312. TSEN2</w:t>
      </w:r>
    </w:p>
    <w:p w14:paraId="4C2194F0" w14:textId="77777777" w:rsidR="00C40A6F" w:rsidRDefault="00000000">
      <w:r>
        <w:t xml:space="preserve">    No disease associations found with paper-like references for selected species.</w:t>
      </w:r>
    </w:p>
    <w:p w14:paraId="3F5B9687" w14:textId="77777777" w:rsidR="00C40A6F" w:rsidRDefault="00C40A6F"/>
    <w:p w14:paraId="37AA7CA1" w14:textId="77777777" w:rsidR="00C40A6F" w:rsidRDefault="00000000">
      <w:r>
        <w:rPr>
          <w:b/>
        </w:rPr>
        <w:t>1313. TSEN34</w:t>
      </w:r>
    </w:p>
    <w:p w14:paraId="227C002F" w14:textId="77777777" w:rsidR="00C40A6F" w:rsidRDefault="00000000">
      <w:r>
        <w:t xml:space="preserve">    No disease associations found with paper-like references for selected species.</w:t>
      </w:r>
    </w:p>
    <w:p w14:paraId="0A1FE0CC" w14:textId="77777777" w:rsidR="00C40A6F" w:rsidRDefault="00C40A6F"/>
    <w:p w14:paraId="03FF9DCC" w14:textId="77777777" w:rsidR="00C40A6F" w:rsidRDefault="00000000">
      <w:r>
        <w:rPr>
          <w:b/>
        </w:rPr>
        <w:t>1314. TSEN54</w:t>
      </w:r>
    </w:p>
    <w:p w14:paraId="00554A9E" w14:textId="77777777" w:rsidR="00C40A6F" w:rsidRDefault="00000000">
      <w:r>
        <w:rPr>
          <w:b/>
        </w:rPr>
        <w:t xml:space="preserve">    Species 1: Drosophila melanogaster</w:t>
      </w:r>
    </w:p>
    <w:p w14:paraId="631C490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Drosophila tRNA processing factors cause phenotypes similar to Pontocerebellar Hypoplasia.</w:t>
      </w:r>
    </w:p>
    <w:p w14:paraId="4F2A1271" w14:textId="77777777" w:rsidR="00C40A6F" w:rsidRDefault="00000000">
      <w:r>
        <w:rPr>
          <w:b/>
        </w:rPr>
        <w:t xml:space="preserve">            References: </w:t>
      </w:r>
      <w:hyperlink r:id="rId1433">
        <w:r>
          <w:rPr>
            <w:color w:val="0563C1"/>
            <w:u w:val="single"/>
          </w:rPr>
          <w:t>PMID:35132432</w:t>
        </w:r>
      </w:hyperlink>
    </w:p>
    <w:p w14:paraId="1C12682C" w14:textId="77777777" w:rsidR="00C40A6F" w:rsidRDefault="00C40A6F"/>
    <w:p w14:paraId="093321C6" w14:textId="77777777" w:rsidR="00C40A6F" w:rsidRDefault="00000000">
      <w:r>
        <w:rPr>
          <w:b/>
        </w:rPr>
        <w:t>1315. TSFM</w:t>
      </w:r>
    </w:p>
    <w:p w14:paraId="09A36ED7" w14:textId="77777777" w:rsidR="00C40A6F" w:rsidRDefault="00000000">
      <w:r>
        <w:t xml:space="preserve">    No disease associations found with paper-like references for selected species.</w:t>
      </w:r>
    </w:p>
    <w:p w14:paraId="5DDFF3A3" w14:textId="77777777" w:rsidR="00C40A6F" w:rsidRDefault="00C40A6F"/>
    <w:p w14:paraId="7392A3A1" w14:textId="77777777" w:rsidR="00C40A6F" w:rsidRDefault="00000000">
      <w:r>
        <w:rPr>
          <w:b/>
        </w:rPr>
        <w:lastRenderedPageBreak/>
        <w:t>1316. TSR2</w:t>
      </w:r>
    </w:p>
    <w:p w14:paraId="5B9C5B83" w14:textId="77777777" w:rsidR="00C40A6F" w:rsidRDefault="00000000">
      <w:r>
        <w:t xml:space="preserve">    No disease associations found with paper-like references for selected species.</w:t>
      </w:r>
    </w:p>
    <w:p w14:paraId="186F8C88" w14:textId="77777777" w:rsidR="00C40A6F" w:rsidRDefault="00C40A6F"/>
    <w:p w14:paraId="0A6EEC04" w14:textId="77777777" w:rsidR="00C40A6F" w:rsidRDefault="00000000">
      <w:r>
        <w:rPr>
          <w:b/>
        </w:rPr>
        <w:t>1317. TTC19</w:t>
      </w:r>
    </w:p>
    <w:p w14:paraId="5C61082E" w14:textId="77777777" w:rsidR="00C40A6F" w:rsidRDefault="00000000">
      <w:r>
        <w:rPr>
          <w:b/>
        </w:rPr>
        <w:t xml:space="preserve">    Species 1: Drosophila melanogaster</w:t>
      </w:r>
    </w:p>
    <w:p w14:paraId="1183A56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Exploiting pyocyanin to treat mitochondrial disease due to respiratory complex III dysfunction.</w:t>
      </w:r>
    </w:p>
    <w:p w14:paraId="026E22D7" w14:textId="77777777" w:rsidR="00C40A6F" w:rsidRDefault="00000000">
      <w:r>
        <w:rPr>
          <w:b/>
        </w:rPr>
        <w:t xml:space="preserve">            References: </w:t>
      </w:r>
      <w:hyperlink r:id="rId1434">
        <w:r>
          <w:rPr>
            <w:color w:val="0563C1"/>
            <w:u w:val="single"/>
          </w:rPr>
          <w:t>PMID:33833234</w:t>
        </w:r>
      </w:hyperlink>
    </w:p>
    <w:p w14:paraId="563B3638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TTC19 cause mitochondrial complex III deficiency and neurological impairment in humans and flies.</w:t>
      </w:r>
    </w:p>
    <w:p w14:paraId="389BF151" w14:textId="77777777" w:rsidR="00C40A6F" w:rsidRDefault="00000000">
      <w:r>
        <w:rPr>
          <w:b/>
        </w:rPr>
        <w:t xml:space="preserve">            References: </w:t>
      </w:r>
      <w:hyperlink r:id="rId1435">
        <w:r>
          <w:rPr>
            <w:color w:val="0563C1"/>
            <w:u w:val="single"/>
          </w:rPr>
          <w:t>PMID:21278747</w:t>
        </w:r>
      </w:hyperlink>
    </w:p>
    <w:p w14:paraId="51857B47" w14:textId="77777777" w:rsidR="00C40A6F" w:rsidRDefault="00C40A6F"/>
    <w:p w14:paraId="08D73E3E" w14:textId="77777777" w:rsidR="00C40A6F" w:rsidRDefault="00000000">
      <w:r>
        <w:rPr>
          <w:b/>
        </w:rPr>
        <w:t>1318. TTPA</w:t>
      </w:r>
    </w:p>
    <w:p w14:paraId="447B9622" w14:textId="77777777" w:rsidR="00C40A6F" w:rsidRDefault="00000000">
      <w:r>
        <w:rPr>
          <w:b/>
        </w:rPr>
        <w:t xml:space="preserve">    Species 1: Mus musculus</w:t>
      </w:r>
    </w:p>
    <w:p w14:paraId="543B666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Alpha-tocopherol transfer protein is important for the normal development of placental labyrinthine trophoblasts in mice.</w:t>
      </w:r>
    </w:p>
    <w:p w14:paraId="05D34A6B" w14:textId="77777777" w:rsidR="00C40A6F" w:rsidRDefault="00000000">
      <w:r>
        <w:rPr>
          <w:b/>
        </w:rPr>
        <w:t xml:space="preserve">            References: </w:t>
      </w:r>
      <w:hyperlink r:id="rId1436">
        <w:r>
          <w:rPr>
            <w:color w:val="0563C1"/>
            <w:u w:val="single"/>
          </w:rPr>
          <w:t>PMID:11076932</w:t>
        </w:r>
      </w:hyperlink>
    </w:p>
    <w:p w14:paraId="15DAA0A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Increased atherosclerosis in hyperlipidemic mice deficient in alpha -tocopherol transfer protein and vitamin E.</w:t>
      </w:r>
    </w:p>
    <w:p w14:paraId="7F52A9FE" w14:textId="77777777" w:rsidR="00C40A6F" w:rsidRDefault="00000000">
      <w:r>
        <w:rPr>
          <w:b/>
        </w:rPr>
        <w:t xml:space="preserve">            References: </w:t>
      </w:r>
      <w:hyperlink r:id="rId1437">
        <w:r>
          <w:rPr>
            <w:color w:val="0563C1"/>
            <w:u w:val="single"/>
          </w:rPr>
          <w:t>PMID:11095717</w:t>
        </w:r>
      </w:hyperlink>
    </w:p>
    <w:p w14:paraId="2150685E" w14:textId="77777777" w:rsidR="00C40A6F" w:rsidRDefault="00C40A6F"/>
    <w:p w14:paraId="24C091A0" w14:textId="77777777" w:rsidR="00C40A6F" w:rsidRDefault="00000000">
      <w:r>
        <w:rPr>
          <w:b/>
        </w:rPr>
        <w:t>1319. TUFM</w:t>
      </w:r>
    </w:p>
    <w:p w14:paraId="0A9F78CD" w14:textId="77777777" w:rsidR="00C40A6F" w:rsidRDefault="00000000">
      <w:r>
        <w:t xml:space="preserve">    No disease associations found with paper-like references for selected species.</w:t>
      </w:r>
    </w:p>
    <w:p w14:paraId="22EA0380" w14:textId="77777777" w:rsidR="00C40A6F" w:rsidRDefault="00C40A6F"/>
    <w:p w14:paraId="069513BB" w14:textId="77777777" w:rsidR="00C40A6F" w:rsidRDefault="00000000">
      <w:r>
        <w:rPr>
          <w:b/>
        </w:rPr>
        <w:t>1320. TUSC3</w:t>
      </w:r>
    </w:p>
    <w:p w14:paraId="20229253" w14:textId="77777777" w:rsidR="00C40A6F" w:rsidRDefault="00000000">
      <w:r>
        <w:t xml:space="preserve">    No disease associations found with paper-like references for selected species.</w:t>
      </w:r>
    </w:p>
    <w:p w14:paraId="69544621" w14:textId="77777777" w:rsidR="00C40A6F" w:rsidRDefault="00C40A6F"/>
    <w:p w14:paraId="611340DE" w14:textId="77777777" w:rsidR="00C40A6F" w:rsidRDefault="00000000">
      <w:r>
        <w:rPr>
          <w:b/>
        </w:rPr>
        <w:t>1321. TWNK</w:t>
      </w:r>
    </w:p>
    <w:p w14:paraId="3AAC7F88" w14:textId="77777777" w:rsidR="00C40A6F" w:rsidRDefault="00000000">
      <w:r>
        <w:rPr>
          <w:b/>
        </w:rPr>
        <w:t xml:space="preserve">    Species 1: Mus musculus</w:t>
      </w:r>
    </w:p>
    <w:p w14:paraId="06A55A0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Mutant Twinkle increases dopaminergic neurodegeneration, mtDNA deletions and modulates Parkin expression.</w:t>
      </w:r>
    </w:p>
    <w:p w14:paraId="107C6FCE" w14:textId="77777777" w:rsidR="00C40A6F" w:rsidRDefault="00000000">
      <w:r>
        <w:rPr>
          <w:b/>
        </w:rPr>
        <w:t xml:space="preserve">            References: </w:t>
      </w:r>
      <w:hyperlink r:id="rId1438">
        <w:r>
          <w:rPr>
            <w:color w:val="0563C1"/>
            <w:u w:val="single"/>
          </w:rPr>
          <w:t>PMID:22949510</w:t>
        </w:r>
      </w:hyperlink>
    </w:p>
    <w:p w14:paraId="10D9E57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spongiotic brain disease: astrocytic stress and harmful rapamycin and ketosis effect.</w:t>
      </w:r>
    </w:p>
    <w:p w14:paraId="1244BF7B" w14:textId="77777777" w:rsidR="00C40A6F" w:rsidRDefault="00000000">
      <w:r>
        <w:rPr>
          <w:b/>
        </w:rPr>
        <w:t xml:space="preserve">            References: </w:t>
      </w:r>
      <w:hyperlink r:id="rId1439">
        <w:r>
          <w:rPr>
            <w:color w:val="0563C1"/>
            <w:u w:val="single"/>
          </w:rPr>
          <w:t>PMID:32737078</w:t>
        </w:r>
      </w:hyperlink>
    </w:p>
    <w:p w14:paraId="72727C7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Mutant mitochondrial helicase Twinkle causes multiple mtDNA deletions and a late-onset mitochondrial disease in mice.</w:t>
      </w:r>
    </w:p>
    <w:p w14:paraId="2D1DD692" w14:textId="77777777" w:rsidR="00C40A6F" w:rsidRDefault="00000000">
      <w:r>
        <w:rPr>
          <w:b/>
        </w:rPr>
        <w:t xml:space="preserve">            References: </w:t>
      </w:r>
      <w:hyperlink r:id="rId1440">
        <w:r>
          <w:rPr>
            <w:color w:val="0563C1"/>
            <w:u w:val="single"/>
          </w:rPr>
          <w:t>PMID:16301523</w:t>
        </w:r>
      </w:hyperlink>
    </w:p>
    <w:p w14:paraId="6CBD63E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Mitochondrial DNA Replication Defects Disturb Cellular dNTP Pools and Remodel One-Carbon Metabolism.</w:t>
      </w:r>
    </w:p>
    <w:p w14:paraId="38AE459F" w14:textId="77777777" w:rsidR="00C40A6F" w:rsidRDefault="00000000">
      <w:r>
        <w:rPr>
          <w:b/>
        </w:rPr>
        <w:t xml:space="preserve">            References: </w:t>
      </w:r>
      <w:hyperlink r:id="rId1441">
        <w:r>
          <w:rPr>
            <w:color w:val="0563C1"/>
            <w:u w:val="single"/>
          </w:rPr>
          <w:t>PMID:26924217</w:t>
        </w:r>
      </w:hyperlink>
    </w:p>
    <w:p w14:paraId="10B1C14D" w14:textId="77777777" w:rsidR="00C40A6F" w:rsidRDefault="00C40A6F"/>
    <w:p w14:paraId="0E5166F7" w14:textId="77777777" w:rsidR="00C40A6F" w:rsidRDefault="00000000">
      <w:r>
        <w:rPr>
          <w:b/>
        </w:rPr>
        <w:t>1322. TXN2</w:t>
      </w:r>
    </w:p>
    <w:p w14:paraId="63E7C9DA" w14:textId="77777777" w:rsidR="00C40A6F" w:rsidRDefault="00000000">
      <w:r>
        <w:t xml:space="preserve">    No disease associations found with paper-like references for selected species.</w:t>
      </w:r>
    </w:p>
    <w:p w14:paraId="4E378BE8" w14:textId="77777777" w:rsidR="00C40A6F" w:rsidRDefault="00C40A6F"/>
    <w:p w14:paraId="43FF29B5" w14:textId="77777777" w:rsidR="00C40A6F" w:rsidRDefault="00000000">
      <w:r>
        <w:rPr>
          <w:b/>
        </w:rPr>
        <w:t>1323. TXNRD2</w:t>
      </w:r>
    </w:p>
    <w:p w14:paraId="2EEFEA35" w14:textId="77777777" w:rsidR="00C40A6F" w:rsidRDefault="00000000">
      <w:r>
        <w:t xml:space="preserve">    No disease associations found with paper-like references for selected species.</w:t>
      </w:r>
    </w:p>
    <w:p w14:paraId="44F8CAD8" w14:textId="77777777" w:rsidR="00C40A6F" w:rsidRDefault="00C40A6F"/>
    <w:p w14:paraId="178AA746" w14:textId="77777777" w:rsidR="00C40A6F" w:rsidRDefault="00000000">
      <w:r>
        <w:rPr>
          <w:b/>
        </w:rPr>
        <w:t>1324. TYMP</w:t>
      </w:r>
    </w:p>
    <w:p w14:paraId="3D3FE400" w14:textId="77777777" w:rsidR="00C40A6F" w:rsidRDefault="00000000">
      <w:r>
        <w:rPr>
          <w:b/>
        </w:rPr>
        <w:t xml:space="preserve">    Species 1: Mus musculus</w:t>
      </w:r>
    </w:p>
    <w:p w14:paraId="571A96F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Targeted deletion of both thymidine phosphorylase and uridine phosphorylase and consequent disorders in mice.</w:t>
      </w:r>
    </w:p>
    <w:p w14:paraId="321F2A39" w14:textId="77777777" w:rsidR="00C40A6F" w:rsidRDefault="00000000">
      <w:r>
        <w:rPr>
          <w:b/>
        </w:rPr>
        <w:t xml:space="preserve">            References: </w:t>
      </w:r>
      <w:hyperlink r:id="rId1442">
        <w:r>
          <w:rPr>
            <w:color w:val="0563C1"/>
            <w:u w:val="single"/>
          </w:rPr>
          <w:t>PMID:12077348</w:t>
        </w:r>
      </w:hyperlink>
    </w:p>
    <w:p w14:paraId="70A39D07" w14:textId="77777777" w:rsidR="00C40A6F" w:rsidRDefault="00C40A6F"/>
    <w:p w14:paraId="4FCC0AF4" w14:textId="77777777" w:rsidR="00C40A6F" w:rsidRDefault="00000000">
      <w:r>
        <w:rPr>
          <w:b/>
        </w:rPr>
        <w:t>1325. TYR</w:t>
      </w:r>
    </w:p>
    <w:p w14:paraId="61CD24C1" w14:textId="77777777" w:rsidR="00C40A6F" w:rsidRDefault="00000000">
      <w:r>
        <w:rPr>
          <w:b/>
        </w:rPr>
        <w:t xml:space="preserve">    Species 1: Mus musculus</w:t>
      </w:r>
    </w:p>
    <w:p w14:paraId="1607F27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Modification of ocular defects in mouse developmental glaucoma models by tyrosinase.</w:t>
      </w:r>
    </w:p>
    <w:p w14:paraId="49ED2D06" w14:textId="77777777" w:rsidR="00C40A6F" w:rsidRDefault="00000000">
      <w:r>
        <w:rPr>
          <w:b/>
        </w:rPr>
        <w:t xml:space="preserve">            References: </w:t>
      </w:r>
      <w:hyperlink r:id="rId1443">
        <w:r>
          <w:rPr>
            <w:color w:val="0563C1"/>
            <w:u w:val="single"/>
          </w:rPr>
          <w:t>PMID:12624268</w:t>
        </w:r>
      </w:hyperlink>
    </w:p>
    <w:p w14:paraId="2AE513B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Nitisinone improves eye and skin pigmentation defects in a mouse model of oculocutaneous albinism.</w:t>
      </w:r>
    </w:p>
    <w:p w14:paraId="31318FAC" w14:textId="77777777" w:rsidR="00C40A6F" w:rsidRDefault="00000000">
      <w:r>
        <w:rPr>
          <w:b/>
        </w:rPr>
        <w:lastRenderedPageBreak/>
        <w:t xml:space="preserve">            References: </w:t>
      </w:r>
      <w:hyperlink r:id="rId1444">
        <w:r>
          <w:rPr>
            <w:color w:val="0563C1"/>
            <w:u w:val="single"/>
          </w:rPr>
          <w:t>PMID:21968110</w:t>
        </w:r>
      </w:hyperlink>
    </w:p>
    <w:p w14:paraId="55618490" w14:textId="77777777" w:rsidR="00C40A6F" w:rsidRDefault="00000000">
      <w:r>
        <w:rPr>
          <w:b/>
        </w:rPr>
        <w:t xml:space="preserve">    Species 2: Danio rerio</w:t>
      </w:r>
    </w:p>
    <w:p w14:paraId="1927624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Innate Color Preference of Zebrafish and Its Use in Behavioral Analyses.</w:t>
      </w:r>
    </w:p>
    <w:p w14:paraId="16F30396" w14:textId="77777777" w:rsidR="00C40A6F" w:rsidRDefault="00000000">
      <w:r>
        <w:rPr>
          <w:b/>
        </w:rPr>
        <w:t xml:space="preserve">            References: </w:t>
      </w:r>
      <w:hyperlink r:id="rId1445">
        <w:r>
          <w:rPr>
            <w:color w:val="0563C1"/>
            <w:u w:val="single"/>
          </w:rPr>
          <w:t>PMID:27802373</w:t>
        </w:r>
      </w:hyperlink>
    </w:p>
    <w:p w14:paraId="0F9AD047" w14:textId="77777777" w:rsidR="00C40A6F" w:rsidRDefault="00C40A6F"/>
    <w:p w14:paraId="4134FCEC" w14:textId="77777777" w:rsidR="00C40A6F" w:rsidRDefault="00000000">
      <w:r>
        <w:rPr>
          <w:b/>
        </w:rPr>
        <w:t>1326. UBIAD1</w:t>
      </w:r>
    </w:p>
    <w:p w14:paraId="28D7CE5D" w14:textId="77777777" w:rsidR="00C40A6F" w:rsidRDefault="00000000">
      <w:r>
        <w:rPr>
          <w:b/>
        </w:rPr>
        <w:t xml:space="preserve">    Species 1: Mus musculus</w:t>
      </w:r>
    </w:p>
    <w:p w14:paraId="7A149D7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Mouse Model of Schnyder Corneal Dystrophy with the N100S Point Mutation.</w:t>
      </w:r>
    </w:p>
    <w:p w14:paraId="03E9328D" w14:textId="77777777" w:rsidR="00C40A6F" w:rsidRDefault="00000000">
      <w:r>
        <w:rPr>
          <w:b/>
        </w:rPr>
        <w:t xml:space="preserve">            References: </w:t>
      </w:r>
      <w:hyperlink r:id="rId1447">
        <w:r>
          <w:rPr>
            <w:color w:val="0563C1"/>
            <w:u w:val="single"/>
          </w:rPr>
          <w:t>PMID:29977031</w:t>
        </w:r>
      </w:hyperlink>
    </w:p>
    <w:p w14:paraId="244502BF" w14:textId="77777777" w:rsidR="00C40A6F" w:rsidRDefault="00C40A6F"/>
    <w:p w14:paraId="068723B8" w14:textId="77777777" w:rsidR="00C40A6F" w:rsidRDefault="00000000">
      <w:r>
        <w:rPr>
          <w:b/>
        </w:rPr>
        <w:t>1327. UBTF</w:t>
      </w:r>
    </w:p>
    <w:p w14:paraId="09720484" w14:textId="77777777" w:rsidR="00C40A6F" w:rsidRDefault="00000000">
      <w:r>
        <w:t xml:space="preserve">    No disease associations found with paper-like references for selected species.</w:t>
      </w:r>
    </w:p>
    <w:p w14:paraId="7623F80B" w14:textId="77777777" w:rsidR="00C40A6F" w:rsidRDefault="00C40A6F"/>
    <w:p w14:paraId="5CEFB1C2" w14:textId="77777777" w:rsidR="00C40A6F" w:rsidRDefault="00000000">
      <w:r>
        <w:rPr>
          <w:b/>
        </w:rPr>
        <w:t>1328. UCP2</w:t>
      </w:r>
    </w:p>
    <w:p w14:paraId="728351BD" w14:textId="77777777" w:rsidR="00C40A6F" w:rsidRDefault="00000000">
      <w:r>
        <w:rPr>
          <w:b/>
        </w:rPr>
        <w:t xml:space="preserve">    Species 1: Mus musculus</w:t>
      </w:r>
    </w:p>
    <w:p w14:paraId="32E3BFF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mitochondrial uncoupling protein 2 gene is causal for the spontaneous polycystic liver diseases in mice.</w:t>
      </w:r>
    </w:p>
    <w:p w14:paraId="664732D3" w14:textId="77777777" w:rsidR="00C40A6F" w:rsidRDefault="00000000">
      <w:r>
        <w:rPr>
          <w:b/>
        </w:rPr>
        <w:t xml:space="preserve">            References: </w:t>
      </w:r>
      <w:hyperlink r:id="rId1448">
        <w:r>
          <w:rPr>
            <w:color w:val="0563C1"/>
            <w:u w:val="single"/>
          </w:rPr>
          <w:t>PMID:29154852</w:t>
        </w:r>
      </w:hyperlink>
    </w:p>
    <w:p w14:paraId="5475C448" w14:textId="77777777" w:rsidR="00C40A6F" w:rsidRDefault="00C40A6F"/>
    <w:p w14:paraId="44F7F31F" w14:textId="77777777" w:rsidR="00C40A6F" w:rsidRDefault="00000000">
      <w:r>
        <w:rPr>
          <w:b/>
        </w:rPr>
        <w:t>1329. UGCG</w:t>
      </w:r>
    </w:p>
    <w:p w14:paraId="7736B47D" w14:textId="77777777" w:rsidR="00C40A6F" w:rsidRDefault="00000000">
      <w:r>
        <w:t xml:space="preserve">    No disease associations found with paper-like references for selected species.</w:t>
      </w:r>
    </w:p>
    <w:p w14:paraId="08B72383" w14:textId="77777777" w:rsidR="00C40A6F" w:rsidRDefault="00C40A6F"/>
    <w:p w14:paraId="74DA150E" w14:textId="77777777" w:rsidR="00C40A6F" w:rsidRDefault="00000000">
      <w:r>
        <w:rPr>
          <w:b/>
        </w:rPr>
        <w:t>1330. UGDH</w:t>
      </w:r>
    </w:p>
    <w:p w14:paraId="6D66AA53" w14:textId="77777777" w:rsidR="00C40A6F" w:rsidRDefault="00000000">
      <w:r>
        <w:t xml:space="preserve">    No disease associations found with paper-like references for selected species.</w:t>
      </w:r>
    </w:p>
    <w:p w14:paraId="16A13641" w14:textId="77777777" w:rsidR="00C40A6F" w:rsidRDefault="00C40A6F"/>
    <w:p w14:paraId="41AB1815" w14:textId="77777777" w:rsidR="00C40A6F" w:rsidRDefault="00000000">
      <w:r>
        <w:rPr>
          <w:b/>
        </w:rPr>
        <w:t>1331. UGP2</w:t>
      </w:r>
    </w:p>
    <w:p w14:paraId="5BC7A782" w14:textId="77777777" w:rsidR="00C40A6F" w:rsidRDefault="00000000">
      <w:r>
        <w:t xml:space="preserve">    No disease associations found with paper-like references for selected species.</w:t>
      </w:r>
    </w:p>
    <w:p w14:paraId="157203D1" w14:textId="77777777" w:rsidR="00C40A6F" w:rsidRDefault="00C40A6F"/>
    <w:p w14:paraId="52091761" w14:textId="77777777" w:rsidR="00C40A6F" w:rsidRDefault="00000000">
      <w:r>
        <w:rPr>
          <w:b/>
        </w:rPr>
        <w:t>1332. UGT1A1</w:t>
      </w:r>
    </w:p>
    <w:p w14:paraId="41D2D5C1" w14:textId="77777777" w:rsidR="00C40A6F" w:rsidRDefault="00000000">
      <w:r>
        <w:t xml:space="preserve">    No disease associations found with paper-like references for selected species.</w:t>
      </w:r>
    </w:p>
    <w:p w14:paraId="505F2E12" w14:textId="77777777" w:rsidR="00C40A6F" w:rsidRDefault="00C40A6F"/>
    <w:p w14:paraId="6E774406" w14:textId="77777777" w:rsidR="00C40A6F" w:rsidRDefault="00000000">
      <w:r>
        <w:rPr>
          <w:b/>
        </w:rPr>
        <w:t>1333. UMPS</w:t>
      </w:r>
    </w:p>
    <w:p w14:paraId="70799210" w14:textId="77777777" w:rsidR="00C40A6F" w:rsidRDefault="00000000">
      <w:r>
        <w:t xml:space="preserve">    No disease associations found with paper-like references for selected species.</w:t>
      </w:r>
    </w:p>
    <w:p w14:paraId="02E561A2" w14:textId="77777777" w:rsidR="00C40A6F" w:rsidRDefault="00C40A6F"/>
    <w:p w14:paraId="34DF3408" w14:textId="77777777" w:rsidR="00C40A6F" w:rsidRDefault="00000000">
      <w:r>
        <w:rPr>
          <w:b/>
        </w:rPr>
        <w:t>1334. UNC13D</w:t>
      </w:r>
    </w:p>
    <w:p w14:paraId="71DBE8E1" w14:textId="77777777" w:rsidR="00C40A6F" w:rsidRDefault="00000000">
      <w:r>
        <w:rPr>
          <w:b/>
        </w:rPr>
        <w:t xml:space="preserve">    Species 1: Mus musculus</w:t>
      </w:r>
    </w:p>
    <w:p w14:paraId="1C81E5A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Jinx, an MCMV susceptibility phenotype caused by disruption of Unc13d: a mouse model of type 3 familial hemophagocytic lymphohistiocytosis.</w:t>
      </w:r>
    </w:p>
    <w:p w14:paraId="3E539F9E" w14:textId="77777777" w:rsidR="00C40A6F" w:rsidRDefault="00000000">
      <w:r>
        <w:rPr>
          <w:b/>
        </w:rPr>
        <w:t xml:space="preserve">            References: </w:t>
      </w:r>
      <w:hyperlink r:id="rId1449">
        <w:r>
          <w:rPr>
            <w:color w:val="0563C1"/>
            <w:u w:val="single"/>
          </w:rPr>
          <w:t>PMID:17420270</w:t>
        </w:r>
      </w:hyperlink>
    </w:p>
    <w:p w14:paraId="291F3E7A" w14:textId="77777777" w:rsidR="00C40A6F" w:rsidRDefault="00C40A6F"/>
    <w:p w14:paraId="2EAC8C23" w14:textId="77777777" w:rsidR="00C40A6F" w:rsidRDefault="00000000">
      <w:r>
        <w:rPr>
          <w:b/>
        </w:rPr>
        <w:t>1335. UNG</w:t>
      </w:r>
    </w:p>
    <w:p w14:paraId="2C88EEF0" w14:textId="77777777" w:rsidR="00C40A6F" w:rsidRDefault="00000000">
      <w:r>
        <w:t xml:space="preserve">    No disease associations found with paper-like references for selected species.</w:t>
      </w:r>
    </w:p>
    <w:p w14:paraId="1C4326F6" w14:textId="77777777" w:rsidR="00C40A6F" w:rsidRDefault="00C40A6F"/>
    <w:p w14:paraId="573A6091" w14:textId="77777777" w:rsidR="00C40A6F" w:rsidRDefault="00000000">
      <w:r>
        <w:rPr>
          <w:b/>
        </w:rPr>
        <w:t>1336. UPB1</w:t>
      </w:r>
    </w:p>
    <w:p w14:paraId="7597732A" w14:textId="77777777" w:rsidR="00C40A6F" w:rsidRDefault="00000000">
      <w:r>
        <w:t xml:space="preserve">    No disease associations found with paper-like references for selected species.</w:t>
      </w:r>
    </w:p>
    <w:p w14:paraId="4E29FFF4" w14:textId="77777777" w:rsidR="00C40A6F" w:rsidRDefault="00C40A6F"/>
    <w:p w14:paraId="3C4D0A7C" w14:textId="77777777" w:rsidR="00C40A6F" w:rsidRDefault="00000000">
      <w:r>
        <w:rPr>
          <w:b/>
        </w:rPr>
        <w:t>1337. UQCC2</w:t>
      </w:r>
    </w:p>
    <w:p w14:paraId="7297FE87" w14:textId="77777777" w:rsidR="00C40A6F" w:rsidRDefault="00000000">
      <w:r>
        <w:t xml:space="preserve">    No disease associations found with paper-like references for selected species.</w:t>
      </w:r>
    </w:p>
    <w:p w14:paraId="4C0C65D2" w14:textId="77777777" w:rsidR="00C40A6F" w:rsidRDefault="00C40A6F"/>
    <w:p w14:paraId="12AB0EF8" w14:textId="77777777" w:rsidR="00C40A6F" w:rsidRDefault="00000000">
      <w:r>
        <w:rPr>
          <w:b/>
        </w:rPr>
        <w:t>1338. UQCC3</w:t>
      </w:r>
    </w:p>
    <w:p w14:paraId="476A063A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97DB982" w14:textId="77777777" w:rsidR="00C40A6F" w:rsidRDefault="00C40A6F"/>
    <w:p w14:paraId="77429347" w14:textId="77777777" w:rsidR="00C40A6F" w:rsidRDefault="00000000">
      <w:r>
        <w:rPr>
          <w:b/>
        </w:rPr>
        <w:t>1339. UQCRB</w:t>
      </w:r>
    </w:p>
    <w:p w14:paraId="50190FF1" w14:textId="77777777" w:rsidR="00C40A6F" w:rsidRDefault="00000000">
      <w:r>
        <w:t xml:space="preserve">    No disease associations found with paper-like references for selected species.</w:t>
      </w:r>
    </w:p>
    <w:p w14:paraId="6C8561D8" w14:textId="77777777" w:rsidR="00C40A6F" w:rsidRDefault="00C40A6F"/>
    <w:p w14:paraId="54079EBE" w14:textId="77777777" w:rsidR="00C40A6F" w:rsidRDefault="00000000">
      <w:r>
        <w:rPr>
          <w:b/>
        </w:rPr>
        <w:t>1340. UQCRC2</w:t>
      </w:r>
    </w:p>
    <w:p w14:paraId="4361C1DB" w14:textId="77777777" w:rsidR="00C40A6F" w:rsidRDefault="00000000">
      <w:r>
        <w:t xml:space="preserve">    No disease associations found with paper-like references for selected species.</w:t>
      </w:r>
    </w:p>
    <w:p w14:paraId="1856B871" w14:textId="77777777" w:rsidR="00C40A6F" w:rsidRDefault="00C40A6F"/>
    <w:p w14:paraId="51EE7E46" w14:textId="77777777" w:rsidR="00C40A6F" w:rsidRDefault="00000000">
      <w:r>
        <w:rPr>
          <w:b/>
        </w:rPr>
        <w:t>1341. UQCRFS1</w:t>
      </w:r>
    </w:p>
    <w:p w14:paraId="456F1840" w14:textId="77777777" w:rsidR="00C40A6F" w:rsidRDefault="00000000">
      <w:r>
        <w:rPr>
          <w:b/>
        </w:rPr>
        <w:t xml:space="preserve">    Species 1: Mus musculus</w:t>
      </w:r>
    </w:p>
    <w:p w14:paraId="52021A6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defect in the mitochondrial complex III, but not complex IV, triggers early ROS-dependent damage in defined brain regions.</w:t>
      </w:r>
    </w:p>
    <w:p w14:paraId="35BBC260" w14:textId="77777777" w:rsidR="00C40A6F" w:rsidRDefault="00000000">
      <w:r>
        <w:rPr>
          <w:b/>
        </w:rPr>
        <w:t xml:space="preserve">            References: </w:t>
      </w:r>
      <w:hyperlink r:id="rId1450">
        <w:r>
          <w:rPr>
            <w:color w:val="0563C1"/>
            <w:u w:val="single"/>
          </w:rPr>
          <w:t>PMID:22914734</w:t>
        </w:r>
      </w:hyperlink>
    </w:p>
    <w:p w14:paraId="7F1CB85C" w14:textId="77777777" w:rsidR="00C40A6F" w:rsidRDefault="00C40A6F"/>
    <w:p w14:paraId="0BD99950" w14:textId="77777777" w:rsidR="00C40A6F" w:rsidRDefault="00000000">
      <w:r>
        <w:rPr>
          <w:b/>
        </w:rPr>
        <w:t>1342. UQCRQ</w:t>
      </w:r>
    </w:p>
    <w:p w14:paraId="35DB3727" w14:textId="77777777" w:rsidR="00C40A6F" w:rsidRDefault="00000000">
      <w:r>
        <w:t xml:space="preserve">    No disease associations found with paper-like references for selected species.</w:t>
      </w:r>
    </w:p>
    <w:p w14:paraId="35DFA9A3" w14:textId="77777777" w:rsidR="00C40A6F" w:rsidRDefault="00C40A6F"/>
    <w:p w14:paraId="607B9D37" w14:textId="77777777" w:rsidR="00C40A6F" w:rsidRDefault="00000000">
      <w:r>
        <w:rPr>
          <w:b/>
        </w:rPr>
        <w:t>1343. UROC1</w:t>
      </w:r>
    </w:p>
    <w:p w14:paraId="014B405E" w14:textId="77777777" w:rsidR="00C40A6F" w:rsidRDefault="00000000">
      <w:r>
        <w:t xml:space="preserve">    No disease associations found with paper-like references for selected species.</w:t>
      </w:r>
    </w:p>
    <w:p w14:paraId="3EF11384" w14:textId="77777777" w:rsidR="00C40A6F" w:rsidRDefault="00C40A6F"/>
    <w:p w14:paraId="41867FBA" w14:textId="77777777" w:rsidR="00C40A6F" w:rsidRDefault="00000000">
      <w:r>
        <w:rPr>
          <w:b/>
        </w:rPr>
        <w:t>1344. UROD</w:t>
      </w:r>
    </w:p>
    <w:p w14:paraId="5FDEE087" w14:textId="77777777" w:rsidR="00C40A6F" w:rsidRDefault="00000000">
      <w:r>
        <w:rPr>
          <w:b/>
        </w:rPr>
        <w:t xml:space="preserve">    Species 1: Danio rerio</w:t>
      </w:r>
    </w:p>
    <w:p w14:paraId="045892B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zebrafish model for hepatoerythropoietic porphyria.</w:t>
      </w:r>
    </w:p>
    <w:p w14:paraId="5500E04D" w14:textId="77777777" w:rsidR="00C40A6F" w:rsidRDefault="00000000">
      <w:r>
        <w:rPr>
          <w:b/>
        </w:rPr>
        <w:t xml:space="preserve">            References: </w:t>
      </w:r>
      <w:hyperlink r:id="rId1451">
        <w:r>
          <w:rPr>
            <w:color w:val="0563C1"/>
            <w:u w:val="single"/>
          </w:rPr>
          <w:t>PMID:9806541</w:t>
        </w:r>
      </w:hyperlink>
    </w:p>
    <w:p w14:paraId="1DA9CCCE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Heme acts through the Bach1b/Nrf2a-MafK pathway to regulate exocrine peptidase precursor genes in porphyric zebrafish.</w:t>
      </w:r>
    </w:p>
    <w:p w14:paraId="1622C4B8" w14:textId="77777777" w:rsidR="00C40A6F" w:rsidRDefault="00000000">
      <w:r>
        <w:rPr>
          <w:b/>
        </w:rPr>
        <w:t xml:space="preserve">            References: </w:t>
      </w:r>
      <w:hyperlink r:id="rId1452">
        <w:r>
          <w:rPr>
            <w:color w:val="0563C1"/>
            <w:u w:val="single"/>
          </w:rPr>
          <w:t>PMID:24652768</w:t>
        </w:r>
      </w:hyperlink>
    </w:p>
    <w:p w14:paraId="4EE17E11" w14:textId="77777777" w:rsidR="00C40A6F" w:rsidRDefault="00000000">
      <w:r>
        <w:rPr>
          <w:b/>
        </w:rPr>
        <w:lastRenderedPageBreak/>
        <w:t xml:space="preserve">    Species 2: Drosophila melanogaster</w:t>
      </w:r>
    </w:p>
    <w:p w14:paraId="3BAE26F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Glycogen branching enzyme controls cellular iron homeostasis via Iron Regulatory Protein 1 and mitoNEET.</w:t>
      </w:r>
    </w:p>
    <w:p w14:paraId="231ACFCB" w14:textId="77777777" w:rsidR="00C40A6F" w:rsidRDefault="00000000">
      <w:r>
        <w:rPr>
          <w:b/>
        </w:rPr>
        <w:t xml:space="preserve">            References: </w:t>
      </w:r>
      <w:hyperlink r:id="rId1453">
        <w:r>
          <w:rPr>
            <w:color w:val="0563C1"/>
            <w:u w:val="single"/>
          </w:rPr>
          <w:t>PMID:31784520</w:t>
        </w:r>
      </w:hyperlink>
    </w:p>
    <w:p w14:paraId="56A25957" w14:textId="77777777" w:rsidR="00C40A6F" w:rsidRDefault="00C40A6F"/>
    <w:p w14:paraId="2D4A3A18" w14:textId="77777777" w:rsidR="00C40A6F" w:rsidRDefault="00000000">
      <w:r>
        <w:rPr>
          <w:b/>
        </w:rPr>
        <w:t>1345. UROS</w:t>
      </w:r>
    </w:p>
    <w:p w14:paraId="13A37C3E" w14:textId="77777777" w:rsidR="00C40A6F" w:rsidRDefault="00000000">
      <w:r>
        <w:rPr>
          <w:b/>
        </w:rPr>
        <w:t xml:space="preserve">    Species 1: Mus musculus</w:t>
      </w:r>
    </w:p>
    <w:p w14:paraId="01E221F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Uroporphyrinogen III synthase knock-in mice have the human congenital erythropoietic porphyria phenotype, including the characteristic light-induced cutaneous lesions.</w:t>
      </w:r>
    </w:p>
    <w:p w14:paraId="5B3E4A49" w14:textId="77777777" w:rsidR="00C40A6F" w:rsidRDefault="00000000">
      <w:r>
        <w:rPr>
          <w:b/>
        </w:rPr>
        <w:t xml:space="preserve">            References: </w:t>
      </w:r>
      <w:hyperlink r:id="rId1454">
        <w:r>
          <w:rPr>
            <w:color w:val="0563C1"/>
            <w:u w:val="single"/>
          </w:rPr>
          <w:t>PMID:16532394</w:t>
        </w:r>
      </w:hyperlink>
    </w:p>
    <w:p w14:paraId="7FB4C3E3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knock-in mouse model of congenital erythropoietic porphyria.</w:t>
      </w:r>
    </w:p>
    <w:p w14:paraId="54CBC57D" w14:textId="77777777" w:rsidR="00C40A6F" w:rsidRDefault="00000000">
      <w:r>
        <w:rPr>
          <w:b/>
        </w:rPr>
        <w:t xml:space="preserve">            References: </w:t>
      </w:r>
      <w:hyperlink r:id="rId1455">
        <w:r>
          <w:rPr>
            <w:color w:val="0563C1"/>
            <w:u w:val="single"/>
          </w:rPr>
          <w:t>PMID:16314073</w:t>
        </w:r>
      </w:hyperlink>
    </w:p>
    <w:p w14:paraId="28642726" w14:textId="77777777" w:rsidR="00C40A6F" w:rsidRDefault="00C40A6F"/>
    <w:p w14:paraId="253EB55F" w14:textId="77777777" w:rsidR="00C40A6F" w:rsidRDefault="00000000">
      <w:r>
        <w:rPr>
          <w:b/>
        </w:rPr>
        <w:t>1346. VAC14</w:t>
      </w:r>
    </w:p>
    <w:p w14:paraId="71C0CBCF" w14:textId="77777777" w:rsidR="00C40A6F" w:rsidRDefault="00000000">
      <w:r>
        <w:t xml:space="preserve">    No disease associations found with paper-like references for selected species.</w:t>
      </w:r>
    </w:p>
    <w:p w14:paraId="0C57BD49" w14:textId="77777777" w:rsidR="00C40A6F" w:rsidRDefault="00C40A6F"/>
    <w:p w14:paraId="1D056161" w14:textId="77777777" w:rsidR="00C40A6F" w:rsidRDefault="00000000">
      <w:r>
        <w:rPr>
          <w:b/>
        </w:rPr>
        <w:t>1347. VAMP1</w:t>
      </w:r>
    </w:p>
    <w:p w14:paraId="72758121" w14:textId="77777777" w:rsidR="00C40A6F" w:rsidRDefault="00000000">
      <w:r>
        <w:t xml:space="preserve">    No disease associations found with paper-like references for selected species.</w:t>
      </w:r>
    </w:p>
    <w:p w14:paraId="20E7C65A" w14:textId="77777777" w:rsidR="00C40A6F" w:rsidRDefault="00C40A6F"/>
    <w:p w14:paraId="76B12BCE" w14:textId="77777777" w:rsidR="00C40A6F" w:rsidRDefault="00000000">
      <w:r>
        <w:rPr>
          <w:b/>
        </w:rPr>
        <w:t>1348. VAMP2</w:t>
      </w:r>
    </w:p>
    <w:p w14:paraId="05EA781F" w14:textId="77777777" w:rsidR="00C40A6F" w:rsidRDefault="00000000">
      <w:r>
        <w:t xml:space="preserve">    No disease associations found with paper-like references for selected species.</w:t>
      </w:r>
    </w:p>
    <w:p w14:paraId="0F0F0186" w14:textId="77777777" w:rsidR="00C40A6F" w:rsidRDefault="00C40A6F"/>
    <w:p w14:paraId="4DBA375D" w14:textId="77777777" w:rsidR="00C40A6F" w:rsidRDefault="00000000">
      <w:r>
        <w:rPr>
          <w:b/>
        </w:rPr>
        <w:t>1349. VAPB</w:t>
      </w:r>
    </w:p>
    <w:p w14:paraId="7BEAC1C6" w14:textId="77777777" w:rsidR="00C40A6F" w:rsidRDefault="00000000">
      <w:r>
        <w:t xml:space="preserve">    No disease associations found with paper-like references for selected species.</w:t>
      </w:r>
    </w:p>
    <w:p w14:paraId="7818C4B5" w14:textId="77777777" w:rsidR="00C40A6F" w:rsidRDefault="00C40A6F"/>
    <w:p w14:paraId="693F56A7" w14:textId="77777777" w:rsidR="00C40A6F" w:rsidRDefault="00000000">
      <w:r>
        <w:rPr>
          <w:b/>
        </w:rPr>
        <w:t>1350. VARS1</w:t>
      </w:r>
    </w:p>
    <w:p w14:paraId="3DEC2B18" w14:textId="77777777" w:rsidR="00C40A6F" w:rsidRDefault="00000000">
      <w:r>
        <w:t xml:space="preserve">    No disease associations found with paper-like references for selected species.</w:t>
      </w:r>
    </w:p>
    <w:p w14:paraId="283E1D2C" w14:textId="77777777" w:rsidR="00C40A6F" w:rsidRDefault="00C40A6F"/>
    <w:p w14:paraId="71F1F893" w14:textId="77777777" w:rsidR="00C40A6F" w:rsidRDefault="00000000">
      <w:r>
        <w:rPr>
          <w:b/>
        </w:rPr>
        <w:t>1351. VARS2</w:t>
      </w:r>
    </w:p>
    <w:p w14:paraId="6ADA0634" w14:textId="77777777" w:rsidR="00C40A6F" w:rsidRDefault="00000000">
      <w:r>
        <w:t xml:space="preserve">    No disease associations found with paper-like references for selected species.</w:t>
      </w:r>
    </w:p>
    <w:p w14:paraId="492CDAD2" w14:textId="77777777" w:rsidR="00C40A6F" w:rsidRDefault="00C40A6F"/>
    <w:p w14:paraId="58D393B6" w14:textId="77777777" w:rsidR="00C40A6F" w:rsidRDefault="00000000">
      <w:r>
        <w:rPr>
          <w:b/>
        </w:rPr>
        <w:t>1352. VIPAS39</w:t>
      </w:r>
    </w:p>
    <w:p w14:paraId="47D69CC3" w14:textId="77777777" w:rsidR="00C40A6F" w:rsidRDefault="00000000">
      <w:r>
        <w:rPr>
          <w:b/>
        </w:rPr>
        <w:t xml:space="preserve">    Species 1: Mus musculus</w:t>
      </w:r>
    </w:p>
    <w:p w14:paraId="0F48B10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Regulation of post-Golgi LH3 trafficking is essential for collagen homeostasis.</w:t>
      </w:r>
    </w:p>
    <w:p w14:paraId="72BCC26B" w14:textId="77777777" w:rsidR="00C40A6F" w:rsidRDefault="00000000">
      <w:r>
        <w:rPr>
          <w:b/>
        </w:rPr>
        <w:t xml:space="preserve">            References: </w:t>
      </w:r>
      <w:hyperlink r:id="rId1456">
        <w:r>
          <w:rPr>
            <w:color w:val="0563C1"/>
            <w:u w:val="single"/>
          </w:rPr>
          <w:t>PMID:27435297</w:t>
        </w:r>
      </w:hyperlink>
    </w:p>
    <w:p w14:paraId="4E7B7164" w14:textId="77777777" w:rsidR="00C40A6F" w:rsidRDefault="00C40A6F"/>
    <w:p w14:paraId="70B9E02B" w14:textId="77777777" w:rsidR="00C40A6F" w:rsidRDefault="00000000">
      <w:r>
        <w:rPr>
          <w:b/>
        </w:rPr>
        <w:t>1353. VKORC1</w:t>
      </w:r>
    </w:p>
    <w:p w14:paraId="25D9BF78" w14:textId="77777777" w:rsidR="00C40A6F" w:rsidRDefault="00000000">
      <w:r>
        <w:t xml:space="preserve">    No disease associations found with paper-like references for selected species.</w:t>
      </w:r>
    </w:p>
    <w:p w14:paraId="2D931D29" w14:textId="77777777" w:rsidR="00C40A6F" w:rsidRDefault="00C40A6F"/>
    <w:p w14:paraId="7FD27B11" w14:textId="77777777" w:rsidR="00C40A6F" w:rsidRDefault="00000000">
      <w:r>
        <w:rPr>
          <w:b/>
        </w:rPr>
        <w:t>1354. VLDLR</w:t>
      </w:r>
    </w:p>
    <w:p w14:paraId="48C83ED3" w14:textId="77777777" w:rsidR="00C40A6F" w:rsidRDefault="00000000">
      <w:r>
        <w:rPr>
          <w:b/>
        </w:rPr>
        <w:t xml:space="preserve">    Species 1: Mus musculus</w:t>
      </w:r>
    </w:p>
    <w:p w14:paraId="451F0409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Expression of VLDLR in the retina and evolution of subretinal neovascularization in the knockout mouse model's retinal angiomatous proliferation.</w:t>
      </w:r>
    </w:p>
    <w:p w14:paraId="51EAAFE0" w14:textId="77777777" w:rsidR="00C40A6F" w:rsidRDefault="00000000">
      <w:r>
        <w:rPr>
          <w:b/>
        </w:rPr>
        <w:t xml:space="preserve">            References: </w:t>
      </w:r>
      <w:hyperlink r:id="rId1457">
        <w:r>
          <w:rPr>
            <w:color w:val="0563C1"/>
            <w:u w:val="single"/>
          </w:rPr>
          <w:t>PMID:18172119</w:t>
        </w:r>
      </w:hyperlink>
    </w:p>
    <w:p w14:paraId="3369FFB7" w14:textId="77777777" w:rsidR="00C40A6F" w:rsidRDefault="00C40A6F"/>
    <w:p w14:paraId="0483D312" w14:textId="77777777" w:rsidR="00C40A6F" w:rsidRDefault="00000000">
      <w:r>
        <w:rPr>
          <w:b/>
        </w:rPr>
        <w:t>1355. VMA21</w:t>
      </w:r>
    </w:p>
    <w:p w14:paraId="504506DF" w14:textId="77777777" w:rsidR="00C40A6F" w:rsidRDefault="00000000">
      <w:r>
        <w:t xml:space="preserve">    No disease associations found with paper-like references for selected species.</w:t>
      </w:r>
    </w:p>
    <w:p w14:paraId="03256EBC" w14:textId="77777777" w:rsidR="00C40A6F" w:rsidRDefault="00C40A6F"/>
    <w:p w14:paraId="4E15CDFB" w14:textId="77777777" w:rsidR="00C40A6F" w:rsidRDefault="00000000">
      <w:r>
        <w:rPr>
          <w:b/>
        </w:rPr>
        <w:t>1356. VPS11</w:t>
      </w:r>
    </w:p>
    <w:p w14:paraId="358BEC0E" w14:textId="77777777" w:rsidR="00C40A6F" w:rsidRDefault="00000000">
      <w:r>
        <w:rPr>
          <w:b/>
        </w:rPr>
        <w:t xml:space="preserve">    Species 1: Danio rerio</w:t>
      </w:r>
    </w:p>
    <w:p w14:paraId="53EBA5B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Vision and sensorimotor defects associated with loss of Vps11 function in a zebrafish model of genetic leukoencephalopathy.</w:t>
      </w:r>
    </w:p>
    <w:p w14:paraId="1240FBAE" w14:textId="77777777" w:rsidR="00C40A6F" w:rsidRDefault="00000000">
      <w:r>
        <w:rPr>
          <w:b/>
        </w:rPr>
        <w:t xml:space="preserve">            References: </w:t>
      </w:r>
      <w:hyperlink r:id="rId1458">
        <w:r>
          <w:rPr>
            <w:color w:val="0563C1"/>
            <w:u w:val="single"/>
          </w:rPr>
          <w:t>PMID:35241734</w:t>
        </w:r>
      </w:hyperlink>
    </w:p>
    <w:p w14:paraId="6203FD67" w14:textId="77777777" w:rsidR="00C40A6F" w:rsidRDefault="00C40A6F"/>
    <w:p w14:paraId="4E1D454A" w14:textId="77777777" w:rsidR="00C40A6F" w:rsidRDefault="00000000">
      <w:r>
        <w:rPr>
          <w:b/>
        </w:rPr>
        <w:lastRenderedPageBreak/>
        <w:t>1357. VPS13A</w:t>
      </w:r>
    </w:p>
    <w:p w14:paraId="53F7FECC" w14:textId="77777777" w:rsidR="00C40A6F" w:rsidRDefault="00000000">
      <w:r>
        <w:rPr>
          <w:b/>
        </w:rPr>
        <w:t xml:space="preserve">    Species 1: Mus musculus</w:t>
      </w:r>
    </w:p>
    <w:p w14:paraId="6BF6CCEC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gene-targeted mouse model for chorea-acanthocytosis.</w:t>
      </w:r>
    </w:p>
    <w:p w14:paraId="76205A64" w14:textId="77777777" w:rsidR="00C40A6F" w:rsidRDefault="00000000">
      <w:r>
        <w:rPr>
          <w:b/>
        </w:rPr>
        <w:t xml:space="preserve">            References: </w:t>
      </w:r>
      <w:hyperlink r:id="rId1459">
        <w:r>
          <w:rPr>
            <w:color w:val="0563C1"/>
            <w:u w:val="single"/>
          </w:rPr>
          <w:t>PMID:15686477</w:t>
        </w:r>
      </w:hyperlink>
    </w:p>
    <w:p w14:paraId="52389474" w14:textId="77777777" w:rsidR="00C40A6F" w:rsidRDefault="00C40A6F"/>
    <w:p w14:paraId="5FA41628" w14:textId="77777777" w:rsidR="00C40A6F" w:rsidRDefault="00000000">
      <w:r>
        <w:rPr>
          <w:b/>
        </w:rPr>
        <w:t>1358. VPS13B</w:t>
      </w:r>
    </w:p>
    <w:p w14:paraId="34F2EB93" w14:textId="77777777" w:rsidR="00C40A6F" w:rsidRDefault="00000000">
      <w:r>
        <w:rPr>
          <w:b/>
        </w:rPr>
        <w:t xml:space="preserve">    Species 1: Mus musculus</w:t>
      </w:r>
    </w:p>
    <w:p w14:paraId="6644479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Cohen Syndrome-Associated Cataract Is Explained by VPS13B Functions in Lens Homeostasis and Is Modified by Additional Genetic Factors.</w:t>
      </w:r>
    </w:p>
    <w:p w14:paraId="647B0F85" w14:textId="77777777" w:rsidR="00C40A6F" w:rsidRDefault="00000000">
      <w:r>
        <w:rPr>
          <w:b/>
        </w:rPr>
        <w:t xml:space="preserve">            References: </w:t>
      </w:r>
      <w:hyperlink r:id="rId1460">
        <w:r>
          <w:rPr>
            <w:color w:val="0563C1"/>
            <w:u w:val="single"/>
          </w:rPr>
          <w:t>PMID:32915983</w:t>
        </w:r>
      </w:hyperlink>
    </w:p>
    <w:p w14:paraId="1438257B" w14:textId="77777777" w:rsidR="00C40A6F" w:rsidRDefault="00C40A6F"/>
    <w:p w14:paraId="4902933C" w14:textId="77777777" w:rsidR="00C40A6F" w:rsidRDefault="00000000">
      <w:r>
        <w:rPr>
          <w:b/>
        </w:rPr>
        <w:t>1359. VPS13C</w:t>
      </w:r>
    </w:p>
    <w:p w14:paraId="02D73D71" w14:textId="77777777" w:rsidR="00C40A6F" w:rsidRDefault="00000000">
      <w:r>
        <w:t xml:space="preserve">    No disease associations found with paper-like references for selected species.</w:t>
      </w:r>
    </w:p>
    <w:p w14:paraId="165CC6F5" w14:textId="77777777" w:rsidR="00C40A6F" w:rsidRDefault="00C40A6F"/>
    <w:p w14:paraId="0049739C" w14:textId="77777777" w:rsidR="00C40A6F" w:rsidRDefault="00000000">
      <w:r>
        <w:rPr>
          <w:b/>
        </w:rPr>
        <w:t>1360. VPS13D</w:t>
      </w:r>
    </w:p>
    <w:p w14:paraId="1CE4E08B" w14:textId="77777777" w:rsidR="00C40A6F" w:rsidRDefault="00000000">
      <w:r>
        <w:rPr>
          <w:b/>
        </w:rPr>
        <w:t xml:space="preserve">    Species 1: Drosophila melanogaster</w:t>
      </w:r>
    </w:p>
    <w:p w14:paraId="138709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Mutations in VPS13D lead to a new recessive ataxia with spasticity and mitochondrial defects.</w:t>
      </w:r>
    </w:p>
    <w:p w14:paraId="3E778239" w14:textId="77777777" w:rsidR="00C40A6F" w:rsidRDefault="00000000">
      <w:r>
        <w:rPr>
          <w:b/>
        </w:rPr>
        <w:t xml:space="preserve">            References: </w:t>
      </w:r>
      <w:hyperlink r:id="rId1462">
        <w:r>
          <w:rPr>
            <w:color w:val="0563C1"/>
            <w:u w:val="single"/>
          </w:rPr>
          <w:t>PMID:29604224</w:t>
        </w:r>
      </w:hyperlink>
    </w:p>
    <w:p w14:paraId="09CBA91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An optimized temporally controlled Gal4 system in Drosophila reveals degeneration caused by adult-onset neuronal Vps13D knockdown.</w:t>
      </w:r>
    </w:p>
    <w:p w14:paraId="6523804B" w14:textId="77777777" w:rsidR="00C40A6F" w:rsidRDefault="00000000">
      <w:r>
        <w:rPr>
          <w:b/>
        </w:rPr>
        <w:t xml:space="preserve">            References: </w:t>
      </w:r>
      <w:hyperlink r:id="rId1463">
        <w:r>
          <w:rPr>
            <w:color w:val="0563C1"/>
            <w:u w:val="single"/>
          </w:rPr>
          <w:t>PMID:37457002</w:t>
        </w:r>
      </w:hyperlink>
    </w:p>
    <w:p w14:paraId="1DFDB762" w14:textId="77777777" w:rsidR="00C40A6F" w:rsidRDefault="00C40A6F"/>
    <w:p w14:paraId="2970E0ED" w14:textId="77777777" w:rsidR="00C40A6F" w:rsidRDefault="00000000">
      <w:r>
        <w:rPr>
          <w:b/>
        </w:rPr>
        <w:t>1361. VPS33A</w:t>
      </w:r>
    </w:p>
    <w:p w14:paraId="6A71B205" w14:textId="77777777" w:rsidR="00C40A6F" w:rsidRDefault="00000000">
      <w:r>
        <w:rPr>
          <w:b/>
        </w:rPr>
        <w:t xml:space="preserve">    Species 1: Mus musculus</w:t>
      </w:r>
    </w:p>
    <w:p w14:paraId="26C7666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Mouse models of Hermansky Pudlak syndrome: a review.</w:t>
      </w:r>
    </w:p>
    <w:p w14:paraId="4AB119B2" w14:textId="77777777" w:rsidR="00C40A6F" w:rsidRDefault="00000000">
      <w:r>
        <w:rPr>
          <w:b/>
        </w:rPr>
        <w:lastRenderedPageBreak/>
        <w:t xml:space="preserve">            References: </w:t>
      </w:r>
      <w:hyperlink r:id="rId1464">
        <w:r>
          <w:rPr>
            <w:color w:val="0563C1"/>
            <w:u w:val="single"/>
          </w:rPr>
          <w:t>PMID:9585243</w:t>
        </w:r>
      </w:hyperlink>
    </w:p>
    <w:p w14:paraId="0733A10D" w14:textId="77777777" w:rsidR="00C40A6F" w:rsidRDefault="00C40A6F"/>
    <w:p w14:paraId="62B62BF7" w14:textId="77777777" w:rsidR="00C40A6F" w:rsidRDefault="00000000">
      <w:r>
        <w:rPr>
          <w:b/>
        </w:rPr>
        <w:t>1362. VPS33B</w:t>
      </w:r>
    </w:p>
    <w:p w14:paraId="01C17E12" w14:textId="77777777" w:rsidR="00C40A6F" w:rsidRDefault="00000000">
      <w:r>
        <w:rPr>
          <w:b/>
        </w:rPr>
        <w:t xml:space="preserve">    Species 1: Mus musculus</w:t>
      </w:r>
    </w:p>
    <w:p w14:paraId="770E3C1F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VPS33B regulates protein sorting into and maturation of α-granule progenitor organelles in mouse megakaryocytes.</w:t>
      </w:r>
    </w:p>
    <w:p w14:paraId="78256B52" w14:textId="77777777" w:rsidR="00C40A6F" w:rsidRDefault="00000000">
      <w:r>
        <w:rPr>
          <w:b/>
        </w:rPr>
        <w:t xml:space="preserve">            References: </w:t>
      </w:r>
      <w:hyperlink r:id="rId1465">
        <w:r>
          <w:rPr>
            <w:color w:val="0563C1"/>
            <w:u w:val="single"/>
          </w:rPr>
          <w:t>PMID:25947942</w:t>
        </w:r>
      </w:hyperlink>
    </w:p>
    <w:p w14:paraId="4E931582" w14:textId="77777777" w:rsidR="00C40A6F" w:rsidRDefault="00000000">
      <w:r>
        <w:rPr>
          <w:b/>
        </w:rPr>
        <w:t xml:space="preserve">    Species 2: Drosophila melanogaster</w:t>
      </w:r>
    </w:p>
    <w:p w14:paraId="7BAD0B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ARC Syndrome-Linked Vps33B Protein Is Required for Inflammatory Endosomal Maturation and Signal Termination.</w:t>
      </w:r>
    </w:p>
    <w:p w14:paraId="38A4969A" w14:textId="77777777" w:rsidR="00C40A6F" w:rsidRDefault="00000000">
      <w:r>
        <w:rPr>
          <w:b/>
        </w:rPr>
        <w:t xml:space="preserve">            References: </w:t>
      </w:r>
      <w:hyperlink r:id="rId1466">
        <w:r>
          <w:rPr>
            <w:color w:val="0563C1"/>
            <w:u w:val="single"/>
          </w:rPr>
          <w:t>PMID:27496733</w:t>
        </w:r>
      </w:hyperlink>
    </w:p>
    <w:p w14:paraId="1D326DE3" w14:textId="77777777" w:rsidR="00C40A6F" w:rsidRDefault="00C40A6F"/>
    <w:p w14:paraId="32AE4C12" w14:textId="77777777" w:rsidR="00C40A6F" w:rsidRDefault="00000000">
      <w:r>
        <w:rPr>
          <w:b/>
        </w:rPr>
        <w:t>1363. VPS45</w:t>
      </w:r>
    </w:p>
    <w:p w14:paraId="63A927A0" w14:textId="77777777" w:rsidR="00C40A6F" w:rsidRDefault="00000000">
      <w:r>
        <w:t xml:space="preserve">    No disease associations found with paper-like references for selected species.</w:t>
      </w:r>
    </w:p>
    <w:p w14:paraId="6B622433" w14:textId="77777777" w:rsidR="00C40A6F" w:rsidRDefault="00C40A6F"/>
    <w:p w14:paraId="2F13BB21" w14:textId="77777777" w:rsidR="00C40A6F" w:rsidRDefault="00000000">
      <w:r>
        <w:rPr>
          <w:b/>
        </w:rPr>
        <w:t>1364. VPS4A</w:t>
      </w:r>
    </w:p>
    <w:p w14:paraId="22FEAB8B" w14:textId="77777777" w:rsidR="00C40A6F" w:rsidRDefault="00000000">
      <w:r>
        <w:t xml:space="preserve">    No disease associations found with paper-like references for selected species.</w:t>
      </w:r>
    </w:p>
    <w:p w14:paraId="1F07C313" w14:textId="77777777" w:rsidR="00C40A6F" w:rsidRDefault="00C40A6F"/>
    <w:p w14:paraId="07D35FA3" w14:textId="77777777" w:rsidR="00C40A6F" w:rsidRDefault="00000000">
      <w:r>
        <w:rPr>
          <w:b/>
        </w:rPr>
        <w:t>1365. WARS1</w:t>
      </w:r>
    </w:p>
    <w:p w14:paraId="53089860" w14:textId="77777777" w:rsidR="00C40A6F" w:rsidRDefault="00000000">
      <w:r>
        <w:t xml:space="preserve">    No disease associations found with paper-like references for selected species.</w:t>
      </w:r>
    </w:p>
    <w:p w14:paraId="0BCA8281" w14:textId="77777777" w:rsidR="00C40A6F" w:rsidRDefault="00C40A6F"/>
    <w:p w14:paraId="72FD4A5B" w14:textId="77777777" w:rsidR="00C40A6F" w:rsidRDefault="00000000">
      <w:r>
        <w:rPr>
          <w:b/>
        </w:rPr>
        <w:t>1366. WARS2</w:t>
      </w:r>
    </w:p>
    <w:p w14:paraId="7A1A6770" w14:textId="77777777" w:rsidR="00C40A6F" w:rsidRDefault="00000000">
      <w:r>
        <w:t xml:space="preserve">    No disease associations found with paper-like references for selected species.</w:t>
      </w:r>
    </w:p>
    <w:p w14:paraId="61FF208E" w14:textId="77777777" w:rsidR="00C40A6F" w:rsidRDefault="00C40A6F"/>
    <w:p w14:paraId="1390E4F2" w14:textId="77777777" w:rsidR="00C40A6F" w:rsidRDefault="00000000">
      <w:r>
        <w:rPr>
          <w:b/>
        </w:rPr>
        <w:t>1367. WDR4</w:t>
      </w:r>
    </w:p>
    <w:p w14:paraId="38ABC6F8" w14:textId="77777777" w:rsidR="00C40A6F" w:rsidRDefault="00000000">
      <w:r>
        <w:t xml:space="preserve">    No disease associations found with paper-like references for selected species.</w:t>
      </w:r>
    </w:p>
    <w:p w14:paraId="30FCF4A2" w14:textId="77777777" w:rsidR="00C40A6F" w:rsidRDefault="00C40A6F"/>
    <w:p w14:paraId="7341AAD6" w14:textId="77777777" w:rsidR="00C40A6F" w:rsidRDefault="00000000">
      <w:r>
        <w:rPr>
          <w:b/>
        </w:rPr>
        <w:lastRenderedPageBreak/>
        <w:t>1368. WDR45</w:t>
      </w:r>
    </w:p>
    <w:p w14:paraId="3943D897" w14:textId="77777777" w:rsidR="00C40A6F" w:rsidRDefault="00000000">
      <w:r>
        <w:rPr>
          <w:b/>
        </w:rPr>
        <w:t xml:space="preserve">    Species 1: Mus musculus</w:t>
      </w:r>
    </w:p>
    <w:p w14:paraId="7AD8F4A4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comprehensive phenotypic characterization of a whole-body Wdr45 knock-out mouse.</w:t>
      </w:r>
    </w:p>
    <w:p w14:paraId="702E24F9" w14:textId="77777777" w:rsidR="00C40A6F" w:rsidRDefault="00000000">
      <w:r>
        <w:rPr>
          <w:b/>
        </w:rPr>
        <w:t xml:space="preserve">            References: </w:t>
      </w:r>
      <w:hyperlink r:id="rId1467">
        <w:r>
          <w:rPr>
            <w:color w:val="0563C1"/>
            <w:u w:val="single"/>
          </w:rPr>
          <w:t>PMID:34043061</w:t>
        </w:r>
      </w:hyperlink>
    </w:p>
    <w:p w14:paraId="354D45CA" w14:textId="77777777" w:rsidR="00C40A6F" w:rsidRDefault="00C40A6F"/>
    <w:p w14:paraId="707B2E6C" w14:textId="77777777" w:rsidR="00C40A6F" w:rsidRDefault="00000000">
      <w:r>
        <w:rPr>
          <w:b/>
        </w:rPr>
        <w:t>1369. XDH</w:t>
      </w:r>
    </w:p>
    <w:p w14:paraId="40B0CF7C" w14:textId="77777777" w:rsidR="00C40A6F" w:rsidRDefault="00000000">
      <w:r>
        <w:t xml:space="preserve">    No disease associations found with paper-like references for selected species.</w:t>
      </w:r>
    </w:p>
    <w:p w14:paraId="5A149167" w14:textId="77777777" w:rsidR="00C40A6F" w:rsidRDefault="00C40A6F"/>
    <w:p w14:paraId="621AEF96" w14:textId="77777777" w:rsidR="00C40A6F" w:rsidRDefault="00000000">
      <w:r>
        <w:rPr>
          <w:b/>
        </w:rPr>
        <w:t>1370. XPNPEP3</w:t>
      </w:r>
    </w:p>
    <w:p w14:paraId="3E663F29" w14:textId="77777777" w:rsidR="00C40A6F" w:rsidRDefault="00000000">
      <w:r>
        <w:t xml:space="preserve">    No disease associations found with paper-like references for selected species.</w:t>
      </w:r>
    </w:p>
    <w:p w14:paraId="7391D06C" w14:textId="77777777" w:rsidR="00C40A6F" w:rsidRDefault="00C40A6F"/>
    <w:p w14:paraId="3BF5B8D8" w14:textId="77777777" w:rsidR="00C40A6F" w:rsidRDefault="00000000">
      <w:r>
        <w:rPr>
          <w:b/>
        </w:rPr>
        <w:t>1371. XYLT1</w:t>
      </w:r>
    </w:p>
    <w:p w14:paraId="5CC108D0" w14:textId="77777777" w:rsidR="00C40A6F" w:rsidRDefault="00000000">
      <w:r>
        <w:t xml:space="preserve">    No disease associations found with paper-like references for selected species.</w:t>
      </w:r>
    </w:p>
    <w:p w14:paraId="747C054D" w14:textId="77777777" w:rsidR="00C40A6F" w:rsidRDefault="00C40A6F"/>
    <w:p w14:paraId="54E450D5" w14:textId="77777777" w:rsidR="00C40A6F" w:rsidRDefault="00000000">
      <w:r>
        <w:rPr>
          <w:b/>
        </w:rPr>
        <w:t>1372. XYLT2</w:t>
      </w:r>
    </w:p>
    <w:p w14:paraId="55FDF0F1" w14:textId="77777777" w:rsidR="00C40A6F" w:rsidRDefault="00000000">
      <w:r>
        <w:rPr>
          <w:b/>
        </w:rPr>
        <w:t xml:space="preserve">    Species 1: Mus musculus</w:t>
      </w:r>
    </w:p>
    <w:p w14:paraId="0A11272B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Polycystic disease caused by deficiency in xylosyltransferase 2, an initiating enzyme of glycosaminoglycan biosynthesis.</w:t>
      </w:r>
    </w:p>
    <w:p w14:paraId="4F185963" w14:textId="77777777" w:rsidR="00C40A6F" w:rsidRDefault="00000000">
      <w:r>
        <w:rPr>
          <w:b/>
        </w:rPr>
        <w:t xml:space="preserve">            References: </w:t>
      </w:r>
      <w:hyperlink r:id="rId1468">
        <w:r>
          <w:rPr>
            <w:color w:val="0563C1"/>
            <w:u w:val="single"/>
          </w:rPr>
          <w:t>PMID:17517600</w:t>
        </w:r>
      </w:hyperlink>
    </w:p>
    <w:p w14:paraId="742A10B7" w14:textId="77777777" w:rsidR="00C40A6F" w:rsidRDefault="00C40A6F"/>
    <w:p w14:paraId="0CD02FF3" w14:textId="77777777" w:rsidR="00C40A6F" w:rsidRDefault="00000000">
      <w:r>
        <w:rPr>
          <w:b/>
        </w:rPr>
        <w:t>1373. YARS1</w:t>
      </w:r>
    </w:p>
    <w:p w14:paraId="29CC2D4F" w14:textId="77777777" w:rsidR="00C40A6F" w:rsidRDefault="00000000">
      <w:r>
        <w:rPr>
          <w:b/>
        </w:rPr>
        <w:t xml:space="preserve">    Species 1: Mus musculus</w:t>
      </w:r>
    </w:p>
    <w:p w14:paraId="18F2F3BD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The integrated stress response contributes to tRNA synthetase-associated peripheral neuropathy.</w:t>
      </w:r>
    </w:p>
    <w:p w14:paraId="3B7D4A70" w14:textId="77777777" w:rsidR="00C40A6F" w:rsidRDefault="00000000">
      <w:r>
        <w:rPr>
          <w:b/>
        </w:rPr>
        <w:t xml:space="preserve">            References: </w:t>
      </w:r>
      <w:hyperlink r:id="rId1469">
        <w:r>
          <w:rPr>
            <w:color w:val="0563C1"/>
            <w:u w:val="single"/>
          </w:rPr>
          <w:t>PMID:34516839</w:t>
        </w:r>
      </w:hyperlink>
    </w:p>
    <w:p w14:paraId="509D8E0B" w14:textId="77777777" w:rsidR="00C40A6F" w:rsidRDefault="00C40A6F"/>
    <w:p w14:paraId="475F104A" w14:textId="77777777" w:rsidR="00C40A6F" w:rsidRDefault="00000000">
      <w:r>
        <w:rPr>
          <w:b/>
        </w:rPr>
        <w:t>1374. YARS2</w:t>
      </w:r>
    </w:p>
    <w:p w14:paraId="2500CDFC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AEB13FD" w14:textId="77777777" w:rsidR="00C40A6F" w:rsidRDefault="00C40A6F"/>
    <w:p w14:paraId="176AA9C7" w14:textId="77777777" w:rsidR="00C40A6F" w:rsidRDefault="00000000">
      <w:r>
        <w:rPr>
          <w:b/>
        </w:rPr>
        <w:t>1375. YIF1B</w:t>
      </w:r>
    </w:p>
    <w:p w14:paraId="71FFFB1A" w14:textId="77777777" w:rsidR="00C40A6F" w:rsidRDefault="00000000">
      <w:r>
        <w:t xml:space="preserve">    No disease associations found with paper-like references for selected species.</w:t>
      </w:r>
    </w:p>
    <w:p w14:paraId="0450FD0D" w14:textId="77777777" w:rsidR="00C40A6F" w:rsidRDefault="00C40A6F"/>
    <w:p w14:paraId="32087EB7" w14:textId="77777777" w:rsidR="00C40A6F" w:rsidRDefault="00000000">
      <w:r>
        <w:rPr>
          <w:b/>
        </w:rPr>
        <w:t>1376. YME1L1</w:t>
      </w:r>
    </w:p>
    <w:p w14:paraId="0AF205A8" w14:textId="77777777" w:rsidR="00C40A6F" w:rsidRDefault="00000000">
      <w:r>
        <w:rPr>
          <w:b/>
        </w:rPr>
        <w:t xml:space="preserve">    Species 1: Mus musculus</w:t>
      </w:r>
    </w:p>
    <w:p w14:paraId="01CFA2FA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Imbalanced OPA1 processing and mitochondrial fragmentation cause heart failure in mice.</w:t>
      </w:r>
    </w:p>
    <w:p w14:paraId="15ABF2FE" w14:textId="77777777" w:rsidR="00C40A6F" w:rsidRDefault="00000000">
      <w:r>
        <w:rPr>
          <w:b/>
        </w:rPr>
        <w:t xml:space="preserve">            References: </w:t>
      </w:r>
      <w:hyperlink r:id="rId1470">
        <w:r>
          <w:rPr>
            <w:color w:val="0563C1"/>
            <w:u w:val="single"/>
          </w:rPr>
          <w:t>PMID:26785494</w:t>
        </w:r>
      </w:hyperlink>
    </w:p>
    <w:p w14:paraId="0095A729" w14:textId="77777777" w:rsidR="00C40A6F" w:rsidRDefault="00C40A6F"/>
    <w:p w14:paraId="083A92CF" w14:textId="77777777" w:rsidR="00C40A6F" w:rsidRDefault="00000000">
      <w:r>
        <w:rPr>
          <w:b/>
        </w:rPr>
        <w:t>1377. YRDC</w:t>
      </w:r>
    </w:p>
    <w:p w14:paraId="4A1ECA8B" w14:textId="77777777" w:rsidR="00C40A6F" w:rsidRDefault="00000000">
      <w:r>
        <w:t xml:space="preserve">    No disease associations found with paper-like references for selected species.</w:t>
      </w:r>
    </w:p>
    <w:p w14:paraId="1A4D1672" w14:textId="77777777" w:rsidR="00C40A6F" w:rsidRDefault="00C40A6F"/>
    <w:p w14:paraId="1A62CA6A" w14:textId="77777777" w:rsidR="00C40A6F" w:rsidRDefault="00000000">
      <w:r>
        <w:rPr>
          <w:b/>
        </w:rPr>
        <w:t>1378. ZFYVE26</w:t>
      </w:r>
    </w:p>
    <w:p w14:paraId="5AFC046C" w14:textId="77777777" w:rsidR="00C40A6F" w:rsidRDefault="00000000">
      <w:r>
        <w:rPr>
          <w:b/>
        </w:rPr>
        <w:t xml:space="preserve">    Species 1: Mus musculus</w:t>
      </w:r>
    </w:p>
    <w:p w14:paraId="11427AC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hereditary spastic paraplegia mouse model supports a role of ZFYVE26/SPASTIZIN for the endolysosomal system.</w:t>
      </w:r>
    </w:p>
    <w:p w14:paraId="3E6BF795" w14:textId="77777777" w:rsidR="00C40A6F" w:rsidRDefault="00000000">
      <w:r>
        <w:rPr>
          <w:b/>
        </w:rPr>
        <w:t xml:space="preserve">            References: </w:t>
      </w:r>
      <w:hyperlink r:id="rId1471">
        <w:r>
          <w:rPr>
            <w:color w:val="0563C1"/>
            <w:u w:val="single"/>
          </w:rPr>
          <w:t>PMID:24367272</w:t>
        </w:r>
      </w:hyperlink>
    </w:p>
    <w:p w14:paraId="4F05F52E" w14:textId="77777777" w:rsidR="00C40A6F" w:rsidRDefault="00000000">
      <w:r>
        <w:rPr>
          <w:b/>
        </w:rPr>
        <w:t xml:space="preserve">    Species 2: Danio rerio</w:t>
      </w:r>
    </w:p>
    <w:p w14:paraId="329BCEB0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Axon demyelination and degeneration in a zebrafish spastizin model of hereditary spastic paraplegia.</w:t>
      </w:r>
    </w:p>
    <w:p w14:paraId="1E54FBC6" w14:textId="77777777" w:rsidR="00C40A6F" w:rsidRDefault="00000000">
      <w:r>
        <w:rPr>
          <w:b/>
        </w:rPr>
        <w:t xml:space="preserve">            References: </w:t>
      </w:r>
      <w:hyperlink r:id="rId1472">
        <w:r>
          <w:rPr>
            <w:color w:val="0563C1"/>
            <w:u w:val="single"/>
          </w:rPr>
          <w:t>PMID:39503232</w:t>
        </w:r>
      </w:hyperlink>
    </w:p>
    <w:p w14:paraId="3D4B997F" w14:textId="77777777" w:rsidR="00C40A6F" w:rsidRDefault="00C40A6F"/>
    <w:p w14:paraId="184C6A51" w14:textId="77777777" w:rsidR="00C40A6F" w:rsidRDefault="00000000">
      <w:r>
        <w:rPr>
          <w:b/>
        </w:rPr>
        <w:t>1379. ZNF143</w:t>
      </w:r>
    </w:p>
    <w:p w14:paraId="46975C59" w14:textId="77777777" w:rsidR="00C40A6F" w:rsidRDefault="00000000">
      <w:r>
        <w:t xml:space="preserve">    No disease associations found with paper-like references for selected species.</w:t>
      </w:r>
    </w:p>
    <w:p w14:paraId="37BEA1A4" w14:textId="77777777" w:rsidR="00C40A6F" w:rsidRDefault="00C40A6F"/>
    <w:p w14:paraId="274BEC38" w14:textId="77777777" w:rsidR="00C40A6F" w:rsidRDefault="00000000">
      <w:r>
        <w:rPr>
          <w:b/>
        </w:rPr>
        <w:t>1380. ALDH1A3</w:t>
      </w:r>
    </w:p>
    <w:p w14:paraId="26B1D97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FEF8744" w14:textId="77777777" w:rsidR="00C40A6F" w:rsidRDefault="00C40A6F"/>
    <w:p w14:paraId="7324EC8E" w14:textId="77777777" w:rsidR="00C40A6F" w:rsidRDefault="00000000">
      <w:r>
        <w:rPr>
          <w:b/>
        </w:rPr>
        <w:t>1381. ALDH1B1</w:t>
      </w:r>
    </w:p>
    <w:p w14:paraId="6A93EDE8" w14:textId="77777777" w:rsidR="00C40A6F" w:rsidRDefault="00000000">
      <w:r>
        <w:t xml:space="preserve">    No disease associations found with paper-like references for selected species.</w:t>
      </w:r>
    </w:p>
    <w:p w14:paraId="481AD3E4" w14:textId="77777777" w:rsidR="00C40A6F" w:rsidRDefault="00C40A6F"/>
    <w:p w14:paraId="483FC046" w14:textId="77777777" w:rsidR="00C40A6F" w:rsidRDefault="00000000">
      <w:r>
        <w:rPr>
          <w:b/>
        </w:rPr>
        <w:t>1382. ALG10</w:t>
      </w:r>
    </w:p>
    <w:p w14:paraId="50C00D3A" w14:textId="77777777" w:rsidR="00C40A6F" w:rsidRDefault="00000000">
      <w:r>
        <w:rPr>
          <w:b/>
        </w:rPr>
        <w:t xml:space="preserve">    Species 1: Mus musculus</w:t>
      </w:r>
    </w:p>
    <w:p w14:paraId="72C85511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point mutation in the gene for asparagine-linked glycosylation 10B (Alg10b) causes nonsyndromic hearing impairment in mice (Mus musculus).</w:t>
      </w:r>
    </w:p>
    <w:p w14:paraId="0A7455B4" w14:textId="77777777" w:rsidR="00C40A6F" w:rsidRDefault="00000000">
      <w:r>
        <w:rPr>
          <w:b/>
        </w:rPr>
        <w:t xml:space="preserve">            References: </w:t>
      </w:r>
      <w:hyperlink r:id="rId1473">
        <w:r>
          <w:rPr>
            <w:color w:val="0563C1"/>
            <w:u w:val="single"/>
          </w:rPr>
          <w:t>PMID:24303013</w:t>
        </w:r>
      </w:hyperlink>
    </w:p>
    <w:p w14:paraId="2C089CDB" w14:textId="77777777" w:rsidR="00C40A6F" w:rsidRDefault="00C40A6F"/>
    <w:p w14:paraId="61763574" w14:textId="77777777" w:rsidR="00C40A6F" w:rsidRDefault="00000000">
      <w:r>
        <w:rPr>
          <w:b/>
        </w:rPr>
        <w:t>1383. ALG5</w:t>
      </w:r>
    </w:p>
    <w:p w14:paraId="0EED9051" w14:textId="77777777" w:rsidR="00C40A6F" w:rsidRDefault="00000000">
      <w:r>
        <w:t xml:space="preserve">    No disease associations found with paper-like references for selected species.</w:t>
      </w:r>
    </w:p>
    <w:p w14:paraId="4AC6197D" w14:textId="77777777" w:rsidR="00C40A6F" w:rsidRDefault="00C40A6F"/>
    <w:p w14:paraId="2CCCB4BE" w14:textId="77777777" w:rsidR="00C40A6F" w:rsidRDefault="00000000">
      <w:r>
        <w:rPr>
          <w:b/>
        </w:rPr>
        <w:t>1384. ATP5F1B</w:t>
      </w:r>
    </w:p>
    <w:p w14:paraId="443E98D1" w14:textId="77777777" w:rsidR="00C40A6F" w:rsidRDefault="00000000">
      <w:r>
        <w:t xml:space="preserve">    No disease associations found with paper-like references for selected species.</w:t>
      </w:r>
    </w:p>
    <w:p w14:paraId="307961D1" w14:textId="77777777" w:rsidR="00C40A6F" w:rsidRDefault="00C40A6F"/>
    <w:p w14:paraId="3BAA6B3D" w14:textId="77777777" w:rsidR="00C40A6F" w:rsidRDefault="00000000">
      <w:r>
        <w:rPr>
          <w:b/>
        </w:rPr>
        <w:t>1385. CNDP1</w:t>
      </w:r>
    </w:p>
    <w:p w14:paraId="13E0D49C" w14:textId="77777777" w:rsidR="00C40A6F" w:rsidRDefault="00000000">
      <w:r>
        <w:t xml:space="preserve">    No disease associations found with paper-like references for selected species.</w:t>
      </w:r>
    </w:p>
    <w:p w14:paraId="33492928" w14:textId="77777777" w:rsidR="00C40A6F" w:rsidRDefault="00C40A6F"/>
    <w:p w14:paraId="18BCBE1F" w14:textId="77777777" w:rsidR="00C40A6F" w:rsidRDefault="00000000">
      <w:r>
        <w:rPr>
          <w:b/>
        </w:rPr>
        <w:t>1386. COX11</w:t>
      </w:r>
    </w:p>
    <w:p w14:paraId="1BD675E5" w14:textId="77777777" w:rsidR="00C40A6F" w:rsidRDefault="00000000">
      <w:r>
        <w:t xml:space="preserve">    No disease associations found with paper-like references for selected species.</w:t>
      </w:r>
    </w:p>
    <w:p w14:paraId="0D758260" w14:textId="77777777" w:rsidR="00C40A6F" w:rsidRDefault="00C40A6F"/>
    <w:p w14:paraId="7017487B" w14:textId="77777777" w:rsidR="00C40A6F" w:rsidRDefault="00000000">
      <w:r>
        <w:rPr>
          <w:b/>
        </w:rPr>
        <w:t>1387. FBP2</w:t>
      </w:r>
    </w:p>
    <w:p w14:paraId="48448BF2" w14:textId="77777777" w:rsidR="00C40A6F" w:rsidRDefault="00000000">
      <w:r>
        <w:t xml:space="preserve">    No disease associations found with paper-like references for selected species.</w:t>
      </w:r>
    </w:p>
    <w:p w14:paraId="08B9A719" w14:textId="77777777" w:rsidR="00C40A6F" w:rsidRDefault="00C40A6F"/>
    <w:p w14:paraId="554C17F0" w14:textId="77777777" w:rsidR="00C40A6F" w:rsidRDefault="00000000">
      <w:r>
        <w:rPr>
          <w:b/>
        </w:rPr>
        <w:lastRenderedPageBreak/>
        <w:t>1388. GCSH</w:t>
      </w:r>
    </w:p>
    <w:p w14:paraId="633F3252" w14:textId="77777777" w:rsidR="00C40A6F" w:rsidRDefault="00000000">
      <w:r>
        <w:t xml:space="preserve">    No disease associations found with paper-like references for selected species.</w:t>
      </w:r>
    </w:p>
    <w:p w14:paraId="0A7A4F5B" w14:textId="77777777" w:rsidR="00C40A6F" w:rsidRDefault="00C40A6F"/>
    <w:p w14:paraId="11430830" w14:textId="77777777" w:rsidR="00C40A6F" w:rsidRDefault="00000000">
      <w:r>
        <w:rPr>
          <w:b/>
        </w:rPr>
        <w:t>1389. GUK1</w:t>
      </w:r>
    </w:p>
    <w:p w14:paraId="539DE0C5" w14:textId="77777777" w:rsidR="00C40A6F" w:rsidRDefault="00000000">
      <w:r>
        <w:t xml:space="preserve">    No disease associations found with paper-like references for selected species.</w:t>
      </w:r>
    </w:p>
    <w:p w14:paraId="6AC4BC68" w14:textId="77777777" w:rsidR="00C40A6F" w:rsidRDefault="00C40A6F"/>
    <w:p w14:paraId="187CCFA1" w14:textId="77777777" w:rsidR="00C40A6F" w:rsidRDefault="00000000">
      <w:r>
        <w:rPr>
          <w:b/>
        </w:rPr>
        <w:t>1390. HMGCR</w:t>
      </w:r>
    </w:p>
    <w:p w14:paraId="073611E8" w14:textId="77777777" w:rsidR="00C40A6F" w:rsidRDefault="00000000">
      <w:r>
        <w:rPr>
          <w:b/>
        </w:rPr>
        <w:t xml:space="preserve">    Species 1: Drosophila melanogaster</w:t>
      </w:r>
    </w:p>
    <w:p w14:paraId="4059B085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Statins Induce Locomotion and Muscular Phenotypes in Drosophila melanogaster That Are Reminiscent of Human Myopathy: Evidence for the Role of the Chloride Channel Inhibition in the Muscular Phenotypes.</w:t>
      </w:r>
    </w:p>
    <w:p w14:paraId="4BD5C3D8" w14:textId="77777777" w:rsidR="00C40A6F" w:rsidRDefault="00000000">
      <w:r>
        <w:rPr>
          <w:b/>
        </w:rPr>
        <w:t xml:space="preserve">            References: </w:t>
      </w:r>
      <w:hyperlink r:id="rId1474">
        <w:r>
          <w:rPr>
            <w:color w:val="0563C1"/>
            <w:u w:val="single"/>
          </w:rPr>
          <w:t>PMID:36428957</w:t>
        </w:r>
      </w:hyperlink>
    </w:p>
    <w:p w14:paraId="62C71407" w14:textId="77777777" w:rsidR="00C40A6F" w:rsidRDefault="00C40A6F"/>
    <w:p w14:paraId="0A58333A" w14:textId="77777777" w:rsidR="00C40A6F" w:rsidRDefault="00000000">
      <w:r>
        <w:rPr>
          <w:b/>
        </w:rPr>
        <w:t>1391. HMGCS1</w:t>
      </w:r>
    </w:p>
    <w:p w14:paraId="74B1F403" w14:textId="77777777" w:rsidR="00C40A6F" w:rsidRDefault="00000000">
      <w:r>
        <w:t xml:space="preserve">    No disease associations found with paper-like references for selected species.</w:t>
      </w:r>
    </w:p>
    <w:p w14:paraId="69EAFCEA" w14:textId="77777777" w:rsidR="00C40A6F" w:rsidRDefault="00C40A6F"/>
    <w:p w14:paraId="76F59783" w14:textId="77777777" w:rsidR="00C40A6F" w:rsidRDefault="00000000">
      <w:r>
        <w:rPr>
          <w:b/>
        </w:rPr>
        <w:t>1392. IDH3G</w:t>
      </w:r>
    </w:p>
    <w:p w14:paraId="46C27C1E" w14:textId="77777777" w:rsidR="00C40A6F" w:rsidRDefault="00000000">
      <w:r>
        <w:t xml:space="preserve">    No disease associations found with paper-like references for selected species.</w:t>
      </w:r>
    </w:p>
    <w:p w14:paraId="2E206ABC" w14:textId="77777777" w:rsidR="00C40A6F" w:rsidRDefault="00C40A6F"/>
    <w:p w14:paraId="2CAB6DFD" w14:textId="77777777" w:rsidR="00C40A6F" w:rsidRDefault="00000000">
      <w:r>
        <w:rPr>
          <w:b/>
        </w:rPr>
        <w:t>1393. IMPDH2</w:t>
      </w:r>
    </w:p>
    <w:p w14:paraId="47A74585" w14:textId="77777777" w:rsidR="00C40A6F" w:rsidRDefault="00000000">
      <w:r>
        <w:t xml:space="preserve">    No disease associations found with paper-like references for selected species.</w:t>
      </w:r>
    </w:p>
    <w:p w14:paraId="7722EB83" w14:textId="77777777" w:rsidR="00C40A6F" w:rsidRDefault="00C40A6F"/>
    <w:p w14:paraId="11B1E585" w14:textId="77777777" w:rsidR="00C40A6F" w:rsidRDefault="00000000">
      <w:r>
        <w:rPr>
          <w:b/>
        </w:rPr>
        <w:t>1394. MAN2C1</w:t>
      </w:r>
    </w:p>
    <w:p w14:paraId="70BEEC91" w14:textId="77777777" w:rsidR="00C40A6F" w:rsidRDefault="00000000">
      <w:r>
        <w:t xml:space="preserve">    No disease associations found with paper-like references for selected species.</w:t>
      </w:r>
    </w:p>
    <w:p w14:paraId="67865AEE" w14:textId="77777777" w:rsidR="00C40A6F" w:rsidRDefault="00C40A6F"/>
    <w:p w14:paraId="285B37CD" w14:textId="77777777" w:rsidR="00C40A6F" w:rsidRDefault="00000000">
      <w:r>
        <w:rPr>
          <w:b/>
        </w:rPr>
        <w:t>1395. OGDHL</w:t>
      </w:r>
    </w:p>
    <w:p w14:paraId="4E78770F" w14:textId="77777777" w:rsidR="00C40A6F" w:rsidRDefault="00000000">
      <w:r>
        <w:t xml:space="preserve">    No disease associations found with paper-like references for selected species.</w:t>
      </w:r>
    </w:p>
    <w:p w14:paraId="7E7C4E24" w14:textId="77777777" w:rsidR="00C40A6F" w:rsidRDefault="00C40A6F"/>
    <w:p w14:paraId="01CEB72A" w14:textId="77777777" w:rsidR="00C40A6F" w:rsidRDefault="00000000">
      <w:r>
        <w:rPr>
          <w:b/>
        </w:rPr>
        <w:t>1396. PDHA2</w:t>
      </w:r>
    </w:p>
    <w:p w14:paraId="725571F0" w14:textId="77777777" w:rsidR="00C40A6F" w:rsidRDefault="00000000">
      <w:r>
        <w:t xml:space="preserve">    No disease associations found with paper-like references for selected species.</w:t>
      </w:r>
    </w:p>
    <w:p w14:paraId="5301006C" w14:textId="77777777" w:rsidR="00C40A6F" w:rsidRDefault="00C40A6F"/>
    <w:p w14:paraId="6879FFEE" w14:textId="77777777" w:rsidR="00C40A6F" w:rsidRDefault="00000000">
      <w:r>
        <w:rPr>
          <w:b/>
        </w:rPr>
        <w:t>1397. PFAS</w:t>
      </w:r>
    </w:p>
    <w:p w14:paraId="2B5C3F5B" w14:textId="77777777" w:rsidR="00C40A6F" w:rsidRDefault="00000000">
      <w:r>
        <w:t xml:space="preserve">    No disease associations found with paper-like references for selected species.</w:t>
      </w:r>
    </w:p>
    <w:p w14:paraId="0CF73D22" w14:textId="77777777" w:rsidR="00C40A6F" w:rsidRDefault="00C40A6F"/>
    <w:p w14:paraId="03F1083D" w14:textId="77777777" w:rsidR="00C40A6F" w:rsidRDefault="00000000">
      <w:r>
        <w:rPr>
          <w:b/>
        </w:rPr>
        <w:t>1398. PGM2L1</w:t>
      </w:r>
    </w:p>
    <w:p w14:paraId="50D5B931" w14:textId="77777777" w:rsidR="00C40A6F" w:rsidRDefault="00000000">
      <w:r>
        <w:t xml:space="preserve">    No disease associations found with paper-like references for selected species.</w:t>
      </w:r>
    </w:p>
    <w:p w14:paraId="322E6D03" w14:textId="77777777" w:rsidR="00C40A6F" w:rsidRDefault="00C40A6F"/>
    <w:p w14:paraId="3A18C842" w14:textId="77777777" w:rsidR="00C40A6F" w:rsidRDefault="00000000">
      <w:r>
        <w:rPr>
          <w:b/>
        </w:rPr>
        <w:t>1399. PRUNE1</w:t>
      </w:r>
    </w:p>
    <w:p w14:paraId="63C76058" w14:textId="77777777" w:rsidR="00C40A6F" w:rsidRDefault="00000000">
      <w:r>
        <w:t xml:space="preserve">    No disease associations found with paper-like references for selected species.</w:t>
      </w:r>
    </w:p>
    <w:p w14:paraId="72C7FE09" w14:textId="77777777" w:rsidR="00C40A6F" w:rsidRDefault="00C40A6F"/>
    <w:p w14:paraId="7D6998F3" w14:textId="77777777" w:rsidR="00C40A6F" w:rsidRDefault="00000000">
      <w:r>
        <w:rPr>
          <w:b/>
        </w:rPr>
        <w:t>1400. RDH11</w:t>
      </w:r>
    </w:p>
    <w:p w14:paraId="571DA1E1" w14:textId="77777777" w:rsidR="00C40A6F" w:rsidRDefault="00000000">
      <w:r>
        <w:t xml:space="preserve">    No disease associations found with paper-like references for selected species.</w:t>
      </w:r>
    </w:p>
    <w:p w14:paraId="26D81B78" w14:textId="77777777" w:rsidR="00C40A6F" w:rsidRDefault="00C40A6F"/>
    <w:p w14:paraId="4BA27F31" w14:textId="77777777" w:rsidR="00C40A6F" w:rsidRDefault="00000000">
      <w:r>
        <w:rPr>
          <w:b/>
        </w:rPr>
        <w:t>1401. RDH12</w:t>
      </w:r>
    </w:p>
    <w:p w14:paraId="33F66846" w14:textId="77777777" w:rsidR="00C40A6F" w:rsidRDefault="00000000">
      <w:r>
        <w:t xml:space="preserve">    No disease associations found with paper-like references for selected species.</w:t>
      </w:r>
    </w:p>
    <w:p w14:paraId="0F0B075F" w14:textId="77777777" w:rsidR="00C40A6F" w:rsidRDefault="00C40A6F"/>
    <w:p w14:paraId="352674FF" w14:textId="77777777" w:rsidR="00C40A6F" w:rsidRDefault="00000000">
      <w:r>
        <w:rPr>
          <w:b/>
        </w:rPr>
        <w:t>1402. RRM1</w:t>
      </w:r>
    </w:p>
    <w:p w14:paraId="1F6317EE" w14:textId="77777777" w:rsidR="00C40A6F" w:rsidRDefault="00000000">
      <w:r>
        <w:t xml:space="preserve">    No disease associations found with paper-like references for selected species.</w:t>
      </w:r>
    </w:p>
    <w:p w14:paraId="3799CF44" w14:textId="77777777" w:rsidR="00C40A6F" w:rsidRDefault="00C40A6F"/>
    <w:p w14:paraId="22B13A53" w14:textId="77777777" w:rsidR="00C40A6F" w:rsidRDefault="00000000">
      <w:r>
        <w:rPr>
          <w:b/>
        </w:rPr>
        <w:t>1403. TGDS</w:t>
      </w:r>
    </w:p>
    <w:p w14:paraId="041734BC" w14:textId="77777777" w:rsidR="00C40A6F" w:rsidRDefault="00000000">
      <w:r>
        <w:rPr>
          <w:b/>
        </w:rPr>
        <w:t xml:space="preserve">    Species 1: Mus musculus</w:t>
      </w:r>
    </w:p>
    <w:p w14:paraId="094EB4B7" w14:textId="77777777" w:rsidR="00C40A6F" w:rsidRDefault="00000000">
      <w:r>
        <w:rPr>
          <w:b/>
        </w:rPr>
      </w:r>
      <w:r/>
      <w:r>
        <w:rPr>
          <w:b/>
        </w:rPr>
        <w:t>Title:</w:t>
      </w:r>
      <w:r>
        <w:t xml:space="preserve"> A missing enzyme-rescue metabolite as cause of a rare skeletal dysplasia.</w:t>
      </w:r>
    </w:p>
    <w:p w14:paraId="2B778E99" w14:textId="77777777" w:rsidR="00C40A6F" w:rsidRDefault="00000000">
      <w:r>
        <w:rPr>
          <w:b/>
        </w:rPr>
        <w:lastRenderedPageBreak/>
        <w:t xml:space="preserve">            References: </w:t>
      </w:r>
      <w:hyperlink r:id="rId1475">
        <w:r>
          <w:rPr>
            <w:color w:val="0563C1"/>
            <w:u w:val="single"/>
          </w:rPr>
          <w:t>PMID:40836090</w:t>
        </w:r>
      </w:hyperlink>
    </w:p>
    <w:p w14:paraId="24A64D50" w14:textId="77777777" w:rsidR="00C40A6F" w:rsidRDefault="00C40A6F"/>
    <w:p w14:paraId="1AF0C5B7" w14:textId="77777777" w:rsidR="00C40A6F" w:rsidRDefault="00000000">
      <w:r>
        <w:rPr>
          <w:b/>
        </w:rPr>
        <w:t>1404. TYMS</w:t>
      </w:r>
    </w:p>
    <w:p w14:paraId="21DDB42E" w14:textId="77777777" w:rsidR="00C40A6F" w:rsidRDefault="00000000">
      <w:r>
        <w:t xml:space="preserve">    No disease associations found with paper-like references for selected species.</w:t>
      </w:r>
    </w:p>
    <w:p w14:paraId="5156131D" w14:textId="77777777" w:rsidR="00C40A6F" w:rsidRDefault="00C40A6F"/>
    <w:p w14:paraId="6E282788" w14:textId="77777777" w:rsidR="00C40A6F" w:rsidRDefault="00000000">
      <w:r>
        <w:rPr>
          <w:b/>
        </w:rPr>
        <w:t>1405. UQCRC1</w:t>
      </w:r>
    </w:p>
    <w:p w14:paraId="1581911B" w14:textId="77777777" w:rsidR="00C40A6F" w:rsidRDefault="00000000">
      <w:r>
        <w:t xml:space="preserve">    No disease associations found with paper-like references for selected species.</w:t>
      </w:r>
    </w:p>
    <w:p w14:paraId="26A886A9" w14:textId="77777777" w:rsidR="00C40A6F" w:rsidRDefault="00C40A6F"/>
    <w:sectPr w:rsidR="00C40A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263054">
    <w:abstractNumId w:val="8"/>
  </w:num>
  <w:num w:numId="2" w16cid:durableId="980378792">
    <w:abstractNumId w:val="6"/>
  </w:num>
  <w:num w:numId="3" w16cid:durableId="1203131785">
    <w:abstractNumId w:val="5"/>
  </w:num>
  <w:num w:numId="4" w16cid:durableId="1771850112">
    <w:abstractNumId w:val="4"/>
  </w:num>
  <w:num w:numId="5" w16cid:durableId="814831473">
    <w:abstractNumId w:val="7"/>
  </w:num>
  <w:num w:numId="6" w16cid:durableId="157964037">
    <w:abstractNumId w:val="3"/>
  </w:num>
  <w:num w:numId="7" w16cid:durableId="1307706811">
    <w:abstractNumId w:val="2"/>
  </w:num>
  <w:num w:numId="8" w16cid:durableId="1331105991">
    <w:abstractNumId w:val="1"/>
  </w:num>
  <w:num w:numId="9" w16cid:durableId="63118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C0C"/>
    <w:rsid w:val="00AA1D8D"/>
    <w:rsid w:val="00B47730"/>
    <w:rsid w:val="00B72576"/>
    <w:rsid w:val="00C40A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95B55"/>
  <w14:defaultImageDpi w14:val="300"/>
  <w15:docId w15:val="{C5090BA4-BF59-42D6-A4D6-850B95CA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hyperlink" Target="https://pubmed.ncbi.nlm.nih.gov/16135817/" TargetMode="External"/><Relationship Id="rId170" Type="http://schemas.openxmlformats.org/officeDocument/2006/relationships/hyperlink" Target="https://pubmed.ncbi.nlm.nih.gov/14976163/" TargetMode="External"/><Relationship Id="rId268" Type="http://schemas.openxmlformats.org/officeDocument/2006/relationships/hyperlink" Target="https://pubmed.ncbi.nlm.nih.gov/22522421/" TargetMode="External"/><Relationship Id="rId475" Type="http://schemas.openxmlformats.org/officeDocument/2006/relationships/hyperlink" Target="https://pubmed.ncbi.nlm.nih.gov/26385640/" TargetMode="External"/><Relationship Id="rId682" Type="http://schemas.openxmlformats.org/officeDocument/2006/relationships/hyperlink" Target="https://pubmed.ncbi.nlm.nih.gov/9700186/" TargetMode="External"/><Relationship Id="rId128" Type="http://schemas.openxmlformats.org/officeDocument/2006/relationships/hyperlink" Target="https://pubmed.ncbi.nlm.nih.gov/29908121/" TargetMode="External"/><Relationship Id="rId335" Type="http://schemas.openxmlformats.org/officeDocument/2006/relationships/hyperlink" Target="https://pubmed.ncbi.nlm.nih.gov/39727068/" TargetMode="External"/><Relationship Id="rId542" Type="http://schemas.openxmlformats.org/officeDocument/2006/relationships/hyperlink" Target="https://pubmed.ncbi.nlm.nih.gov/24078737/" TargetMode="External"/><Relationship Id="rId987" Type="http://schemas.openxmlformats.org/officeDocument/2006/relationships/hyperlink" Target="https://pubmed.ncbi.nlm.nih.gov/23303188/" TargetMode="External"/><Relationship Id="rId1172" Type="http://schemas.openxmlformats.org/officeDocument/2006/relationships/hyperlink" Target="https://pubmed.ncbi.nlm.nih.gov/22302806/" TargetMode="External"/><Relationship Id="rId402" Type="http://schemas.openxmlformats.org/officeDocument/2006/relationships/hyperlink" Target="https://pubmed.ncbi.nlm.nih.gov/23623387/" TargetMode="External"/><Relationship Id="rId847" Type="http://schemas.openxmlformats.org/officeDocument/2006/relationships/hyperlink" Target="https://pubmed.ncbi.nlm.nih.gov/25838181/" TargetMode="External"/><Relationship Id="rId1032" Type="http://schemas.openxmlformats.org/officeDocument/2006/relationships/hyperlink" Target="https://pubmed.ncbi.nlm.nih.gov/37931419/" TargetMode="External"/><Relationship Id="rId1477" Type="http://schemas.openxmlformats.org/officeDocument/2006/relationships/theme" Target="theme/theme1.xml"/><Relationship Id="rId707" Type="http://schemas.openxmlformats.org/officeDocument/2006/relationships/hyperlink" Target="https://pubmed.ncbi.nlm.nih.gov/16014715/" TargetMode="External"/><Relationship Id="rId914" Type="http://schemas.openxmlformats.org/officeDocument/2006/relationships/hyperlink" Target="https://pubmed.ncbi.nlm.nih.gov/35274690/" TargetMode="External"/><Relationship Id="rId1337" Type="http://schemas.openxmlformats.org/officeDocument/2006/relationships/hyperlink" Target="https://pubmed.ncbi.nlm.nih.gov/32504080/" TargetMode="External"/><Relationship Id="rId43" Type="http://schemas.openxmlformats.org/officeDocument/2006/relationships/hyperlink" Target="https://pubmed.ncbi.nlm.nih.gov/2712823/" TargetMode="External"/><Relationship Id="rId1404" Type="http://schemas.openxmlformats.org/officeDocument/2006/relationships/hyperlink" Target="https://pubmed.ncbi.nlm.nih.gov/26220941/" TargetMode="External"/><Relationship Id="rId192" Type="http://schemas.openxmlformats.org/officeDocument/2006/relationships/hyperlink" Target="https://pubmed.ncbi.nlm.nih.gov/23680914/" TargetMode="External"/><Relationship Id="rId497" Type="http://schemas.openxmlformats.org/officeDocument/2006/relationships/hyperlink" Target="https://pubmed.ncbi.nlm.nih.gov/28065847/" TargetMode="External"/><Relationship Id="rId357" Type="http://schemas.openxmlformats.org/officeDocument/2006/relationships/hyperlink" Target="https://pubmed.ncbi.nlm.nih.gov/7344126/" TargetMode="External"/><Relationship Id="rId1194" Type="http://schemas.openxmlformats.org/officeDocument/2006/relationships/hyperlink" Target="https://pubmed.ncbi.nlm.nih.gov/31701076/" TargetMode="External"/><Relationship Id="rId217" Type="http://schemas.openxmlformats.org/officeDocument/2006/relationships/hyperlink" Target="https://pubmed.ncbi.nlm.nih.gov/31799427/" TargetMode="External"/><Relationship Id="rId564" Type="http://schemas.openxmlformats.org/officeDocument/2006/relationships/hyperlink" Target="https://pubmed.ncbi.nlm.nih.gov/37644104/" TargetMode="External"/><Relationship Id="rId771" Type="http://schemas.openxmlformats.org/officeDocument/2006/relationships/hyperlink" Target="https://pubmed.ncbi.nlm.nih.gov/10588735/" TargetMode="External"/><Relationship Id="rId869" Type="http://schemas.openxmlformats.org/officeDocument/2006/relationships/hyperlink" Target="https://pubmed.ncbi.nlm.nih.gov/3981356/" TargetMode="External"/><Relationship Id="rId424" Type="http://schemas.openxmlformats.org/officeDocument/2006/relationships/hyperlink" Target="https://pubmed.ncbi.nlm.nih.gov/27491075/" TargetMode="External"/><Relationship Id="rId631" Type="http://schemas.openxmlformats.org/officeDocument/2006/relationships/hyperlink" Target="https://pubmed.ncbi.nlm.nih.gov/18344557/" TargetMode="External"/><Relationship Id="rId729" Type="http://schemas.openxmlformats.org/officeDocument/2006/relationships/hyperlink" Target="https://pubmed.ncbi.nlm.nih.gov/32080200/" TargetMode="External"/><Relationship Id="rId1054" Type="http://schemas.openxmlformats.org/officeDocument/2006/relationships/hyperlink" Target="https://pubmed.ncbi.nlm.nih.gov/31291788/" TargetMode="External"/><Relationship Id="rId1261" Type="http://schemas.openxmlformats.org/officeDocument/2006/relationships/hyperlink" Target="https://pubmed.ncbi.nlm.nih.gov/31469588/" TargetMode="External"/><Relationship Id="rId1359" Type="http://schemas.openxmlformats.org/officeDocument/2006/relationships/hyperlink" Target="https://pubmed.ncbi.nlm.nih.gov/29467464/" TargetMode="External"/><Relationship Id="rId936" Type="http://schemas.openxmlformats.org/officeDocument/2006/relationships/hyperlink" Target="https://pubmed.ncbi.nlm.nih.gov/19004801/" TargetMode="External"/><Relationship Id="rId1121" Type="http://schemas.openxmlformats.org/officeDocument/2006/relationships/hyperlink" Target="https://pubmed.ncbi.nlm.nih.gov/21746835/" TargetMode="External"/><Relationship Id="rId1219" Type="http://schemas.openxmlformats.org/officeDocument/2006/relationships/hyperlink" Target="https://pubmed.ncbi.nlm.nih.gov/25058426/" TargetMode="External"/><Relationship Id="rId65" Type="http://schemas.openxmlformats.org/officeDocument/2006/relationships/hyperlink" Target="https://pubmed.ncbi.nlm.nih.gov/31821850/" TargetMode="External"/><Relationship Id="rId1426" Type="http://schemas.openxmlformats.org/officeDocument/2006/relationships/hyperlink" Target="https://pubmed.ncbi.nlm.nih.gov/18724932/" TargetMode="External"/><Relationship Id="rId281" Type="http://schemas.openxmlformats.org/officeDocument/2006/relationships/hyperlink" Target="https://pubmed.ncbi.nlm.nih.gov/26232697/" TargetMode="External"/><Relationship Id="rId141" Type="http://schemas.openxmlformats.org/officeDocument/2006/relationships/hyperlink" Target="https://pubmed.ncbi.nlm.nih.gov/20724589/" TargetMode="External"/><Relationship Id="rId379" Type="http://schemas.openxmlformats.org/officeDocument/2006/relationships/hyperlink" Target="https://pubmed.ncbi.nlm.nih.gov/36589738/" TargetMode="External"/><Relationship Id="rId586" Type="http://schemas.openxmlformats.org/officeDocument/2006/relationships/hyperlink" Target="https://pubmed.ncbi.nlm.nih.gov/38416643/" TargetMode="External"/><Relationship Id="rId793" Type="http://schemas.openxmlformats.org/officeDocument/2006/relationships/hyperlink" Target="https://pubmed.ncbi.nlm.nih.gov/21882344/" TargetMode="External"/><Relationship Id="rId7" Type="http://schemas.openxmlformats.org/officeDocument/2006/relationships/hyperlink" Target="https://pubmed.ncbi.nlm.nih.gov/10760292/" TargetMode="External"/><Relationship Id="rId239" Type="http://schemas.openxmlformats.org/officeDocument/2006/relationships/hyperlink" Target="https://pubmed.ncbi.nlm.nih.gov/39791756/" TargetMode="External"/><Relationship Id="rId446" Type="http://schemas.openxmlformats.org/officeDocument/2006/relationships/hyperlink" Target="https://pubmed.ncbi.nlm.nih.gov/7417782/" TargetMode="External"/><Relationship Id="rId653" Type="http://schemas.openxmlformats.org/officeDocument/2006/relationships/hyperlink" Target="https://pubmed.ncbi.nlm.nih.gov/24530055/" TargetMode="External"/><Relationship Id="rId1076" Type="http://schemas.openxmlformats.org/officeDocument/2006/relationships/hyperlink" Target="https://pubmed.ncbi.nlm.nih.gov/26597171/" TargetMode="External"/><Relationship Id="rId1283" Type="http://schemas.openxmlformats.org/officeDocument/2006/relationships/hyperlink" Target="https://pubmed.ncbi.nlm.nih.gov/3352223/" TargetMode="External"/><Relationship Id="rId306" Type="http://schemas.openxmlformats.org/officeDocument/2006/relationships/hyperlink" Target="https://pubmed.ncbi.nlm.nih.gov/29661920/" TargetMode="External"/><Relationship Id="rId860" Type="http://schemas.openxmlformats.org/officeDocument/2006/relationships/hyperlink" Target="https://pubmed.ncbi.nlm.nih.gov/40202868/" TargetMode="External"/><Relationship Id="rId958" Type="http://schemas.openxmlformats.org/officeDocument/2006/relationships/hyperlink" Target="https://pubmed.ncbi.nlm.nih.gov/31548178/" TargetMode="External"/><Relationship Id="rId1143" Type="http://schemas.openxmlformats.org/officeDocument/2006/relationships/hyperlink" Target="https://pubmed.ncbi.nlm.nih.gov/12930822/" TargetMode="External"/><Relationship Id="rId87" Type="http://schemas.openxmlformats.org/officeDocument/2006/relationships/hyperlink" Target="https://pubmed.ncbi.nlm.nih.gov/25716980/" TargetMode="External"/><Relationship Id="rId513" Type="http://schemas.openxmlformats.org/officeDocument/2006/relationships/hyperlink" Target="https://pubmed.ncbi.nlm.nih.gov/12954867/" TargetMode="External"/><Relationship Id="rId720" Type="http://schemas.openxmlformats.org/officeDocument/2006/relationships/hyperlink" Target="https://pubmed.ncbi.nlm.nih.gov/28198506/" TargetMode="External"/><Relationship Id="rId818" Type="http://schemas.openxmlformats.org/officeDocument/2006/relationships/hyperlink" Target="https://pubmed.ncbi.nlm.nih.gov/33079236/" TargetMode="External"/><Relationship Id="rId1350" Type="http://schemas.openxmlformats.org/officeDocument/2006/relationships/hyperlink" Target="https://pubmed.ncbi.nlm.nih.gov/26195742/" TargetMode="External"/><Relationship Id="rId1448" Type="http://schemas.openxmlformats.org/officeDocument/2006/relationships/hyperlink" Target="https://pubmed.ncbi.nlm.nih.gov/29154852/" TargetMode="External"/><Relationship Id="rId1003" Type="http://schemas.openxmlformats.org/officeDocument/2006/relationships/hyperlink" Target="https://pubmed.ncbi.nlm.nih.gov/22388932/" TargetMode="External"/><Relationship Id="rId1210" Type="http://schemas.openxmlformats.org/officeDocument/2006/relationships/hyperlink" Target="https://pubmed.ncbi.nlm.nih.gov/24341334/" TargetMode="External"/><Relationship Id="rId1308" Type="http://schemas.openxmlformats.org/officeDocument/2006/relationships/hyperlink" Target="https://pubmed.ncbi.nlm.nih.gov/25048459/" TargetMode="External"/><Relationship Id="rId14" Type="http://schemas.openxmlformats.org/officeDocument/2006/relationships/hyperlink" Target="https://pubmed.ncbi.nlm.nih.gov/7977654/" TargetMode="External"/><Relationship Id="rId163" Type="http://schemas.openxmlformats.org/officeDocument/2006/relationships/hyperlink" Target="https://pubmed.ncbi.nlm.nih.gov/18316734/" TargetMode="External"/><Relationship Id="rId370" Type="http://schemas.openxmlformats.org/officeDocument/2006/relationships/hyperlink" Target="https://pubmed.ncbi.nlm.nih.gov/20020044/" TargetMode="External"/><Relationship Id="rId230" Type="http://schemas.openxmlformats.org/officeDocument/2006/relationships/hyperlink" Target="https://pubmed.ncbi.nlm.nih.gov/32601357/" TargetMode="External"/><Relationship Id="rId468" Type="http://schemas.openxmlformats.org/officeDocument/2006/relationships/hyperlink" Target="https://pubmed.ncbi.nlm.nih.gov/22144914/" TargetMode="External"/><Relationship Id="rId675" Type="http://schemas.openxmlformats.org/officeDocument/2006/relationships/hyperlink" Target="https://pubmed.ncbi.nlm.nih.gov/17403717/" TargetMode="External"/><Relationship Id="rId882" Type="http://schemas.openxmlformats.org/officeDocument/2006/relationships/hyperlink" Target="https://pubmed.ncbi.nlm.nih.gov/19749759/" TargetMode="External"/><Relationship Id="rId1098" Type="http://schemas.openxmlformats.org/officeDocument/2006/relationships/hyperlink" Target="https://pubmed.ncbi.nlm.nih.gov/34083748/" TargetMode="External"/><Relationship Id="rId328" Type="http://schemas.openxmlformats.org/officeDocument/2006/relationships/hyperlink" Target="https://pubmed.ncbi.nlm.nih.gov/23261874/" TargetMode="External"/><Relationship Id="rId535" Type="http://schemas.openxmlformats.org/officeDocument/2006/relationships/hyperlink" Target="https://pubmed.ncbi.nlm.nih.gov/19834066/" TargetMode="External"/><Relationship Id="rId742" Type="http://schemas.openxmlformats.org/officeDocument/2006/relationships/hyperlink" Target="https://pubmed.ncbi.nlm.nih.gov/18818194/" TargetMode="External"/><Relationship Id="rId1165" Type="http://schemas.openxmlformats.org/officeDocument/2006/relationships/hyperlink" Target="https://pubmed.ncbi.nlm.nih.gov/9990064/" TargetMode="External"/><Relationship Id="rId1372" Type="http://schemas.openxmlformats.org/officeDocument/2006/relationships/hyperlink" Target="https://pubmed.ncbi.nlm.nih.gov/25164807/" TargetMode="External"/><Relationship Id="rId602" Type="http://schemas.openxmlformats.org/officeDocument/2006/relationships/hyperlink" Target="https://pubmed.ncbi.nlm.nih.gov/16377800/" TargetMode="External"/><Relationship Id="rId1025" Type="http://schemas.openxmlformats.org/officeDocument/2006/relationships/hyperlink" Target="https://pubmed.ncbi.nlm.nih.gov/34459871/" TargetMode="External"/><Relationship Id="rId1232" Type="http://schemas.openxmlformats.org/officeDocument/2006/relationships/hyperlink" Target="https://pubmed.ncbi.nlm.nih.gov/27130732/" TargetMode="External"/><Relationship Id="rId907" Type="http://schemas.openxmlformats.org/officeDocument/2006/relationships/hyperlink" Target="https://pubmed.ncbi.nlm.nih.gov/21954064/" TargetMode="External"/><Relationship Id="rId36" Type="http://schemas.openxmlformats.org/officeDocument/2006/relationships/hyperlink" Target="https://pubmed.ncbi.nlm.nih.gov/31113616/" TargetMode="External"/><Relationship Id="rId185" Type="http://schemas.openxmlformats.org/officeDocument/2006/relationships/hyperlink" Target="https://pubmed.ncbi.nlm.nih.gov/12445206/" TargetMode="External"/><Relationship Id="rId392" Type="http://schemas.openxmlformats.org/officeDocument/2006/relationships/hyperlink" Target="https://pubmed.ncbi.nlm.nih.gov/33128998/" TargetMode="External"/><Relationship Id="rId697" Type="http://schemas.openxmlformats.org/officeDocument/2006/relationships/hyperlink" Target="https://pubmed.ncbi.nlm.nih.gov/7089489/" TargetMode="External"/><Relationship Id="rId252" Type="http://schemas.openxmlformats.org/officeDocument/2006/relationships/hyperlink" Target="https://pubmed.ncbi.nlm.nih.gov/28428331/" TargetMode="External"/><Relationship Id="rId1187" Type="http://schemas.openxmlformats.org/officeDocument/2006/relationships/hyperlink" Target="https://pubmed.ncbi.nlm.nih.gov/32599686/" TargetMode="External"/><Relationship Id="rId112" Type="http://schemas.openxmlformats.org/officeDocument/2006/relationships/hyperlink" Target="https://pubmed.ncbi.nlm.nih.gov/8864750/" TargetMode="External"/><Relationship Id="rId557" Type="http://schemas.openxmlformats.org/officeDocument/2006/relationships/hyperlink" Target="https://pubmed.ncbi.nlm.nih.gov/2111021/" TargetMode="External"/><Relationship Id="rId764" Type="http://schemas.openxmlformats.org/officeDocument/2006/relationships/hyperlink" Target="https://pubmed.ncbi.nlm.nih.gov/15557122/" TargetMode="External"/><Relationship Id="rId971" Type="http://schemas.openxmlformats.org/officeDocument/2006/relationships/hyperlink" Target="https://pubmed.ncbi.nlm.nih.gov/23637640/" TargetMode="External"/><Relationship Id="rId1394" Type="http://schemas.openxmlformats.org/officeDocument/2006/relationships/hyperlink" Target="https://pubmed.ncbi.nlm.nih.gov/10888597/" TargetMode="External"/><Relationship Id="rId417" Type="http://schemas.openxmlformats.org/officeDocument/2006/relationships/hyperlink" Target="https://pubmed.ncbi.nlm.nih.gov/28859131/" TargetMode="External"/><Relationship Id="rId624" Type="http://schemas.openxmlformats.org/officeDocument/2006/relationships/hyperlink" Target="https://pubmed.ncbi.nlm.nih.gov/32190925/" TargetMode="External"/><Relationship Id="rId831" Type="http://schemas.openxmlformats.org/officeDocument/2006/relationships/hyperlink" Target="https://pubmed.ncbi.nlm.nih.gov/22641177/" TargetMode="External"/><Relationship Id="rId1047" Type="http://schemas.openxmlformats.org/officeDocument/2006/relationships/hyperlink" Target="https://pubmed.ncbi.nlm.nih.gov/29887339/" TargetMode="External"/><Relationship Id="rId1254" Type="http://schemas.openxmlformats.org/officeDocument/2006/relationships/hyperlink" Target="https://pubmed.ncbi.nlm.nih.gov/18599508/" TargetMode="External"/><Relationship Id="rId1461" Type="http://schemas.openxmlformats.org/officeDocument/2006/relationships/hyperlink" Target="https://pubmed.ncbi.nlm.nih.gov/32915983/" TargetMode="External"/><Relationship Id="rId929" Type="http://schemas.openxmlformats.org/officeDocument/2006/relationships/hyperlink" Target="https://pubmed.ncbi.nlm.nih.gov/30389805/" TargetMode="External"/><Relationship Id="rId1114" Type="http://schemas.openxmlformats.org/officeDocument/2006/relationships/hyperlink" Target="https://pubmed.ncbi.nlm.nih.gov/34583988/" TargetMode="External"/><Relationship Id="rId1321" Type="http://schemas.openxmlformats.org/officeDocument/2006/relationships/hyperlink" Target="https://pubmed.ncbi.nlm.nih.gov/9888856/" TargetMode="External"/><Relationship Id="rId58" Type="http://schemas.openxmlformats.org/officeDocument/2006/relationships/hyperlink" Target="https://pubmed.ncbi.nlm.nih.gov/33075064/" TargetMode="External"/><Relationship Id="rId1419" Type="http://schemas.openxmlformats.org/officeDocument/2006/relationships/hyperlink" Target="https://pubmed.ncbi.nlm.nih.gov/36827861/" TargetMode="External"/><Relationship Id="rId274" Type="http://schemas.openxmlformats.org/officeDocument/2006/relationships/hyperlink" Target="https://pubmed.ncbi.nlm.nih.gov/34943802/" TargetMode="External"/><Relationship Id="rId481" Type="http://schemas.openxmlformats.org/officeDocument/2006/relationships/hyperlink" Target="https://pubmed.ncbi.nlm.nih.gov/19952346/" TargetMode="External"/><Relationship Id="rId134" Type="http://schemas.openxmlformats.org/officeDocument/2006/relationships/hyperlink" Target="https://pubmed.ncbi.nlm.nih.gov/21625469/" TargetMode="External"/><Relationship Id="rId579" Type="http://schemas.openxmlformats.org/officeDocument/2006/relationships/hyperlink" Target="https://pubmed.ncbi.nlm.nih.gov/10557317/" TargetMode="External"/><Relationship Id="rId786" Type="http://schemas.openxmlformats.org/officeDocument/2006/relationships/hyperlink" Target="https://pubmed.ncbi.nlm.nih.gov/20534480/" TargetMode="External"/><Relationship Id="rId993" Type="http://schemas.openxmlformats.org/officeDocument/2006/relationships/hyperlink" Target="https://pubmed.ncbi.nlm.nih.gov/23328674/" TargetMode="External"/><Relationship Id="rId341" Type="http://schemas.openxmlformats.org/officeDocument/2006/relationships/hyperlink" Target="https://pubmed.ncbi.nlm.nih.gov/24173031/" TargetMode="External"/><Relationship Id="rId439" Type="http://schemas.openxmlformats.org/officeDocument/2006/relationships/hyperlink" Target="https://pubmed.ncbi.nlm.nih.gov/32467926/" TargetMode="External"/><Relationship Id="rId646" Type="http://schemas.openxmlformats.org/officeDocument/2006/relationships/hyperlink" Target="https://pubmed.ncbi.nlm.nih.gov/15979918/" TargetMode="External"/><Relationship Id="rId1069" Type="http://schemas.openxmlformats.org/officeDocument/2006/relationships/hyperlink" Target="https://pubmed.ncbi.nlm.nih.gov/31120803/" TargetMode="External"/><Relationship Id="rId1276" Type="http://schemas.openxmlformats.org/officeDocument/2006/relationships/hyperlink" Target="https://pubmed.ncbi.nlm.nih.gov/9233792/" TargetMode="External"/><Relationship Id="rId201" Type="http://schemas.openxmlformats.org/officeDocument/2006/relationships/hyperlink" Target="https://pubmed.ncbi.nlm.nih.gov/25016930/" TargetMode="External"/><Relationship Id="rId506" Type="http://schemas.openxmlformats.org/officeDocument/2006/relationships/hyperlink" Target="https://pubmed.ncbi.nlm.nih.gov/15687347/" TargetMode="External"/><Relationship Id="rId853" Type="http://schemas.openxmlformats.org/officeDocument/2006/relationships/hyperlink" Target="https://pubmed.ncbi.nlm.nih.gov/17428816/" TargetMode="External"/><Relationship Id="rId1136" Type="http://schemas.openxmlformats.org/officeDocument/2006/relationships/hyperlink" Target="https://pubmed.ncbi.nlm.nih.gov/24091420/" TargetMode="External"/><Relationship Id="rId713" Type="http://schemas.openxmlformats.org/officeDocument/2006/relationships/hyperlink" Target="https://pubmed.ncbi.nlm.nih.gov/38416643/" TargetMode="External"/><Relationship Id="rId920" Type="http://schemas.openxmlformats.org/officeDocument/2006/relationships/hyperlink" Target="https://pubmed.ncbi.nlm.nih.gov/21826223/" TargetMode="External"/><Relationship Id="rId1343" Type="http://schemas.openxmlformats.org/officeDocument/2006/relationships/hyperlink" Target="https://pubmed.ncbi.nlm.nih.gov/12594290/" TargetMode="External"/><Relationship Id="rId1203" Type="http://schemas.openxmlformats.org/officeDocument/2006/relationships/hyperlink" Target="https://pubmed.ncbi.nlm.nih.gov/32295832/" TargetMode="External"/><Relationship Id="rId1410" Type="http://schemas.openxmlformats.org/officeDocument/2006/relationships/hyperlink" Target="https://pubmed.ncbi.nlm.nih.gov/26183317/" TargetMode="External"/><Relationship Id="rId296" Type="http://schemas.openxmlformats.org/officeDocument/2006/relationships/hyperlink" Target="https://pubmed.ncbi.nlm.nih.gov/33410752/" TargetMode="External"/><Relationship Id="rId156" Type="http://schemas.openxmlformats.org/officeDocument/2006/relationships/hyperlink" Target="https://pubmed.ncbi.nlm.nih.gov/20831904/" TargetMode="External"/><Relationship Id="rId363" Type="http://schemas.openxmlformats.org/officeDocument/2006/relationships/hyperlink" Target="https://pubmed.ncbi.nlm.nih.gov/26917586/" TargetMode="External"/><Relationship Id="rId570" Type="http://schemas.openxmlformats.org/officeDocument/2006/relationships/hyperlink" Target="https://pubmed.ncbi.nlm.nih.gov/8789434/" TargetMode="External"/><Relationship Id="rId223" Type="http://schemas.openxmlformats.org/officeDocument/2006/relationships/hyperlink" Target="https://pubmed.ncbi.nlm.nih.gov/39642091/" TargetMode="External"/><Relationship Id="rId430" Type="http://schemas.openxmlformats.org/officeDocument/2006/relationships/hyperlink" Target="https://pubmed.ncbi.nlm.nih.gov/9384603/" TargetMode="External"/><Relationship Id="rId668" Type="http://schemas.openxmlformats.org/officeDocument/2006/relationships/hyperlink" Target="https://pubmed.ncbi.nlm.nih.gov/28526246/" TargetMode="External"/><Relationship Id="rId875" Type="http://schemas.openxmlformats.org/officeDocument/2006/relationships/hyperlink" Target="https://pubmed.ncbi.nlm.nih.gov/33790381/" TargetMode="External"/><Relationship Id="rId1060" Type="http://schemas.openxmlformats.org/officeDocument/2006/relationships/hyperlink" Target="https://pubmed.ncbi.nlm.nih.gov/37117744/" TargetMode="External"/><Relationship Id="rId1298" Type="http://schemas.openxmlformats.org/officeDocument/2006/relationships/hyperlink" Target="https://pubmed.ncbi.nlm.nih.gov/25100214/" TargetMode="External"/><Relationship Id="rId528" Type="http://schemas.openxmlformats.org/officeDocument/2006/relationships/hyperlink" Target="https://pubmed.ncbi.nlm.nih.gov/25107912/" TargetMode="External"/><Relationship Id="rId735" Type="http://schemas.openxmlformats.org/officeDocument/2006/relationships/hyperlink" Target="https://pubmed.ncbi.nlm.nih.gov/28812582/" TargetMode="External"/><Relationship Id="rId942" Type="http://schemas.openxmlformats.org/officeDocument/2006/relationships/hyperlink" Target="https://pubmed.ncbi.nlm.nih.gov/21324922/" TargetMode="External"/><Relationship Id="rId1158" Type="http://schemas.openxmlformats.org/officeDocument/2006/relationships/hyperlink" Target="https://pubmed.ncbi.nlm.nih.gov/19470613/" TargetMode="External"/><Relationship Id="rId1365" Type="http://schemas.openxmlformats.org/officeDocument/2006/relationships/hyperlink" Target="https://pubmed.ncbi.nlm.nih.gov/23160464/" TargetMode="External"/><Relationship Id="rId1018" Type="http://schemas.openxmlformats.org/officeDocument/2006/relationships/hyperlink" Target="https://pubmed.ncbi.nlm.nih.gov/31907391/" TargetMode="External"/><Relationship Id="rId1225" Type="http://schemas.openxmlformats.org/officeDocument/2006/relationships/hyperlink" Target="https://pubmed.ncbi.nlm.nih.gov/18515656/" TargetMode="External"/><Relationship Id="rId1432" Type="http://schemas.openxmlformats.org/officeDocument/2006/relationships/hyperlink" Target="https://pubmed.ncbi.nlm.nih.gov/29358286/" TargetMode="External"/><Relationship Id="rId71" Type="http://schemas.openxmlformats.org/officeDocument/2006/relationships/hyperlink" Target="https://pubmed.ncbi.nlm.nih.gov/33098766/" TargetMode="External"/><Relationship Id="rId802" Type="http://schemas.openxmlformats.org/officeDocument/2006/relationships/hyperlink" Target="https://pubmed.ncbi.nlm.nih.gov/23843985/" TargetMode="External"/><Relationship Id="rId29" Type="http://schemas.openxmlformats.org/officeDocument/2006/relationships/hyperlink" Target="https://pubmed.ncbi.nlm.nih.gov/9126326/" TargetMode="External"/><Relationship Id="rId178" Type="http://schemas.openxmlformats.org/officeDocument/2006/relationships/hyperlink" Target="https://pubmed.ncbi.nlm.nih.gov/14755340/" TargetMode="External"/><Relationship Id="rId385" Type="http://schemas.openxmlformats.org/officeDocument/2006/relationships/hyperlink" Target="https://pubmed.ncbi.nlm.nih.gov/1939658/" TargetMode="External"/><Relationship Id="rId592" Type="http://schemas.openxmlformats.org/officeDocument/2006/relationships/hyperlink" Target="https://pubmed.ncbi.nlm.nih.gov/16075058/" TargetMode="External"/><Relationship Id="rId245" Type="http://schemas.openxmlformats.org/officeDocument/2006/relationships/hyperlink" Target="https://pubmed.ncbi.nlm.nih.gov/30290151/" TargetMode="External"/><Relationship Id="rId452" Type="http://schemas.openxmlformats.org/officeDocument/2006/relationships/hyperlink" Target="https://pubmed.ncbi.nlm.nih.gov/22654673/" TargetMode="External"/><Relationship Id="rId897" Type="http://schemas.openxmlformats.org/officeDocument/2006/relationships/hyperlink" Target="https://pubmed.ncbi.nlm.nih.gov/32106290/" TargetMode="External"/><Relationship Id="rId1082" Type="http://schemas.openxmlformats.org/officeDocument/2006/relationships/hyperlink" Target="https://pubmed.ncbi.nlm.nih.gov/17466543/" TargetMode="External"/><Relationship Id="rId105" Type="http://schemas.openxmlformats.org/officeDocument/2006/relationships/hyperlink" Target="https://pubmed.ncbi.nlm.nih.gov/30930081/" TargetMode="External"/><Relationship Id="rId312" Type="http://schemas.openxmlformats.org/officeDocument/2006/relationships/hyperlink" Target="https://pubmed.ncbi.nlm.nih.gov/32554502/" TargetMode="External"/><Relationship Id="rId757" Type="http://schemas.openxmlformats.org/officeDocument/2006/relationships/hyperlink" Target="https://pubmed.ncbi.nlm.nih.gov/11181567/" TargetMode="External"/><Relationship Id="rId964" Type="http://schemas.openxmlformats.org/officeDocument/2006/relationships/hyperlink" Target="https://pubmed.ncbi.nlm.nih.gov/23509287/" TargetMode="External"/><Relationship Id="rId1387" Type="http://schemas.openxmlformats.org/officeDocument/2006/relationships/hyperlink" Target="https://pubmed.ncbi.nlm.nih.gov/36107830/" TargetMode="External"/><Relationship Id="rId93" Type="http://schemas.openxmlformats.org/officeDocument/2006/relationships/hyperlink" Target="https://pubmed.ncbi.nlm.nih.gov/7550313/" TargetMode="External"/><Relationship Id="rId617" Type="http://schemas.openxmlformats.org/officeDocument/2006/relationships/hyperlink" Target="https://pubmed.ncbi.nlm.nih.gov/12548288/" TargetMode="External"/><Relationship Id="rId824" Type="http://schemas.openxmlformats.org/officeDocument/2006/relationships/hyperlink" Target="https://pubmed.ncbi.nlm.nih.gov/16007073/" TargetMode="External"/><Relationship Id="rId1247" Type="http://schemas.openxmlformats.org/officeDocument/2006/relationships/hyperlink" Target="https://pubmed.ncbi.nlm.nih.gov/34718573/" TargetMode="External"/><Relationship Id="rId1454" Type="http://schemas.openxmlformats.org/officeDocument/2006/relationships/hyperlink" Target="https://pubmed.ncbi.nlm.nih.gov/16532394/" TargetMode="External"/><Relationship Id="rId1107" Type="http://schemas.openxmlformats.org/officeDocument/2006/relationships/hyperlink" Target="https://pubmed.ncbi.nlm.nih.gov/31649276/" TargetMode="External"/><Relationship Id="rId1314" Type="http://schemas.openxmlformats.org/officeDocument/2006/relationships/hyperlink" Target="https://pubmed.ncbi.nlm.nih.gov/27184405/" TargetMode="External"/><Relationship Id="rId20" Type="http://schemas.openxmlformats.org/officeDocument/2006/relationships/hyperlink" Target="https://pubmed.ncbi.nlm.nih.gov/15888484/" TargetMode="External"/><Relationship Id="rId267" Type="http://schemas.openxmlformats.org/officeDocument/2006/relationships/hyperlink" Target="https://pubmed.ncbi.nlm.nih.gov/35422047/" TargetMode="External"/><Relationship Id="rId474" Type="http://schemas.openxmlformats.org/officeDocument/2006/relationships/hyperlink" Target="https://pubmed.ncbi.nlm.nih.gov/9657742/" TargetMode="External"/><Relationship Id="rId127" Type="http://schemas.openxmlformats.org/officeDocument/2006/relationships/hyperlink" Target="https://pubmed.ncbi.nlm.nih.gov/22689975/" TargetMode="External"/><Relationship Id="rId681" Type="http://schemas.openxmlformats.org/officeDocument/2006/relationships/hyperlink" Target="https://pubmed.ncbi.nlm.nih.gov/15472122/" TargetMode="External"/><Relationship Id="rId779" Type="http://schemas.openxmlformats.org/officeDocument/2006/relationships/hyperlink" Target="https://pubmed.ncbi.nlm.nih.gov/10852901/" TargetMode="External"/><Relationship Id="rId986" Type="http://schemas.openxmlformats.org/officeDocument/2006/relationships/hyperlink" Target="https://pubmed.ncbi.nlm.nih.gov/16938835/" TargetMode="External"/><Relationship Id="rId334" Type="http://schemas.openxmlformats.org/officeDocument/2006/relationships/hyperlink" Target="https://pubmed.ncbi.nlm.nih.gov/38416643/" TargetMode="External"/><Relationship Id="rId541" Type="http://schemas.openxmlformats.org/officeDocument/2006/relationships/hyperlink" Target="https://pubmed.ncbi.nlm.nih.gov/22189945/" TargetMode="External"/><Relationship Id="rId639" Type="http://schemas.openxmlformats.org/officeDocument/2006/relationships/hyperlink" Target="https://pubmed.ncbi.nlm.nih.gov/20652491/" TargetMode="External"/><Relationship Id="rId1171" Type="http://schemas.openxmlformats.org/officeDocument/2006/relationships/hyperlink" Target="https://pubmed.ncbi.nlm.nih.gov/25561290/" TargetMode="External"/><Relationship Id="rId1269" Type="http://schemas.openxmlformats.org/officeDocument/2006/relationships/hyperlink" Target="https://pubmed.ncbi.nlm.nih.gov/30929901/" TargetMode="External"/><Relationship Id="rId1476" Type="http://schemas.openxmlformats.org/officeDocument/2006/relationships/fontTable" Target="fontTable.xml"/><Relationship Id="rId401" Type="http://schemas.openxmlformats.org/officeDocument/2006/relationships/hyperlink" Target="https://pubmed.ncbi.nlm.nih.gov/25841783/" TargetMode="External"/><Relationship Id="rId846" Type="http://schemas.openxmlformats.org/officeDocument/2006/relationships/hyperlink" Target="https://pubmed.ncbi.nlm.nih.gov/22228094/" TargetMode="External"/><Relationship Id="rId1031" Type="http://schemas.openxmlformats.org/officeDocument/2006/relationships/hyperlink" Target="https://pubmed.ncbi.nlm.nih.gov/38092273/" TargetMode="External"/><Relationship Id="rId1129" Type="http://schemas.openxmlformats.org/officeDocument/2006/relationships/hyperlink" Target="https://pubmed.ncbi.nlm.nih.gov/31784520/" TargetMode="External"/><Relationship Id="rId706" Type="http://schemas.openxmlformats.org/officeDocument/2006/relationships/hyperlink" Target="https://pubmed.ncbi.nlm.nih.gov/10400983/" TargetMode="External"/><Relationship Id="rId913" Type="http://schemas.openxmlformats.org/officeDocument/2006/relationships/hyperlink" Target="https://pubmed.ncbi.nlm.nih.gov/21826223/" TargetMode="External"/><Relationship Id="rId1336" Type="http://schemas.openxmlformats.org/officeDocument/2006/relationships/hyperlink" Target="https://pubmed.ncbi.nlm.nih.gov/33330465/" TargetMode="External"/><Relationship Id="rId42" Type="http://schemas.openxmlformats.org/officeDocument/2006/relationships/hyperlink" Target="https://pubmed.ncbi.nlm.nih.gov/16121256/" TargetMode="External"/><Relationship Id="rId1403" Type="http://schemas.openxmlformats.org/officeDocument/2006/relationships/hyperlink" Target="https://pubmed.ncbi.nlm.nih.gov/28949038/" TargetMode="External"/><Relationship Id="rId191" Type="http://schemas.openxmlformats.org/officeDocument/2006/relationships/hyperlink" Target="https://pubmed.ncbi.nlm.nih.gov/24358199/" TargetMode="External"/><Relationship Id="rId289" Type="http://schemas.openxmlformats.org/officeDocument/2006/relationships/hyperlink" Target="https://pubmed.ncbi.nlm.nih.gov/7715704/" TargetMode="External"/><Relationship Id="rId496" Type="http://schemas.openxmlformats.org/officeDocument/2006/relationships/hyperlink" Target="https://pubmed.ncbi.nlm.nih.gov/25122658/" TargetMode="External"/><Relationship Id="rId149" Type="http://schemas.openxmlformats.org/officeDocument/2006/relationships/hyperlink" Target="https://pubmed.ncbi.nlm.nih.gov/13103353/" TargetMode="External"/><Relationship Id="rId356" Type="http://schemas.openxmlformats.org/officeDocument/2006/relationships/hyperlink" Target="https://pubmed.ncbi.nlm.nih.gov/27959908/" TargetMode="External"/><Relationship Id="rId563" Type="http://schemas.openxmlformats.org/officeDocument/2006/relationships/hyperlink" Target="https://pubmed.ncbi.nlm.nih.gov/33219378/" TargetMode="External"/><Relationship Id="rId770" Type="http://schemas.openxmlformats.org/officeDocument/2006/relationships/hyperlink" Target="https://pubmed.ncbi.nlm.nih.gov/12576554/" TargetMode="External"/><Relationship Id="rId1193" Type="http://schemas.openxmlformats.org/officeDocument/2006/relationships/hyperlink" Target="https://pubmed.ncbi.nlm.nih.gov/27197761/" TargetMode="External"/><Relationship Id="rId216" Type="http://schemas.openxmlformats.org/officeDocument/2006/relationships/hyperlink" Target="https://pubmed.ncbi.nlm.nih.gov/31600778/" TargetMode="External"/><Relationship Id="rId423" Type="http://schemas.openxmlformats.org/officeDocument/2006/relationships/hyperlink" Target="https://pubmed.ncbi.nlm.nih.gov/33771871/" TargetMode="External"/><Relationship Id="rId868" Type="http://schemas.openxmlformats.org/officeDocument/2006/relationships/hyperlink" Target="https://pubmed.ncbi.nlm.nih.gov/1531355/" TargetMode="External"/><Relationship Id="rId1053" Type="http://schemas.openxmlformats.org/officeDocument/2006/relationships/hyperlink" Target="https://pubmed.ncbi.nlm.nih.gov/32060339/" TargetMode="External"/><Relationship Id="rId1260" Type="http://schemas.openxmlformats.org/officeDocument/2006/relationships/hyperlink" Target="https://pubmed.ncbi.nlm.nih.gov/31469588/" TargetMode="External"/><Relationship Id="rId630" Type="http://schemas.openxmlformats.org/officeDocument/2006/relationships/hyperlink" Target="https://pubmed.ncbi.nlm.nih.gov/27848260/" TargetMode="External"/><Relationship Id="rId728" Type="http://schemas.openxmlformats.org/officeDocument/2006/relationships/hyperlink" Target="https://pubmed.ncbi.nlm.nih.gov/14555645/" TargetMode="External"/><Relationship Id="rId935" Type="http://schemas.openxmlformats.org/officeDocument/2006/relationships/hyperlink" Target="https://pubmed.ncbi.nlm.nih.gov/36077341/" TargetMode="External"/><Relationship Id="rId1358" Type="http://schemas.openxmlformats.org/officeDocument/2006/relationships/hyperlink" Target="https://pubmed.ncbi.nlm.nih.gov/14722615/" TargetMode="External"/><Relationship Id="rId64" Type="http://schemas.openxmlformats.org/officeDocument/2006/relationships/hyperlink" Target="https://pubmed.ncbi.nlm.nih.gov/21353609/" TargetMode="External"/><Relationship Id="rId1120" Type="http://schemas.openxmlformats.org/officeDocument/2006/relationships/hyperlink" Target="https://pubmed.ncbi.nlm.nih.gov/16458488/" TargetMode="External"/><Relationship Id="rId1218" Type="http://schemas.openxmlformats.org/officeDocument/2006/relationships/hyperlink" Target="https://pubmed.ncbi.nlm.nih.gov/21890737/" TargetMode="External"/><Relationship Id="rId1425" Type="http://schemas.openxmlformats.org/officeDocument/2006/relationships/hyperlink" Target="https://pubmed.ncbi.nlm.nih.gov/33208359/" TargetMode="External"/><Relationship Id="rId280" Type="http://schemas.openxmlformats.org/officeDocument/2006/relationships/hyperlink" Target="https://pubmed.ncbi.nlm.nih.gov/36835737/" TargetMode="External"/><Relationship Id="rId140" Type="http://schemas.openxmlformats.org/officeDocument/2006/relationships/hyperlink" Target="https://pubmed.ncbi.nlm.nih.gov/8197477/" TargetMode="External"/><Relationship Id="rId378" Type="http://schemas.openxmlformats.org/officeDocument/2006/relationships/hyperlink" Target="https://pubmed.ncbi.nlm.nih.gov/21491498/" TargetMode="External"/><Relationship Id="rId585" Type="http://schemas.openxmlformats.org/officeDocument/2006/relationships/hyperlink" Target="https://pubmed.ncbi.nlm.nih.gov/31600782/" TargetMode="External"/><Relationship Id="rId792" Type="http://schemas.openxmlformats.org/officeDocument/2006/relationships/hyperlink" Target="https://pubmed.ncbi.nlm.nih.gov/40470739/" TargetMode="External"/><Relationship Id="rId6" Type="http://schemas.openxmlformats.org/officeDocument/2006/relationships/hyperlink" Target="https://pubmed.ncbi.nlm.nih.gov/15841208/" TargetMode="External"/><Relationship Id="rId238" Type="http://schemas.openxmlformats.org/officeDocument/2006/relationships/hyperlink" Target="https://pubmed.ncbi.nlm.nih.gov/7683855/" TargetMode="External"/><Relationship Id="rId445" Type="http://schemas.openxmlformats.org/officeDocument/2006/relationships/hyperlink" Target="https://pubmed.ncbi.nlm.nih.gov/21389217/" TargetMode="External"/><Relationship Id="rId652" Type="http://schemas.openxmlformats.org/officeDocument/2006/relationships/hyperlink" Target="https://pubmed.ncbi.nlm.nih.gov/35011691/" TargetMode="External"/><Relationship Id="rId1075" Type="http://schemas.openxmlformats.org/officeDocument/2006/relationships/hyperlink" Target="https://pubmed.ncbi.nlm.nih.gov/28945745/" TargetMode="External"/><Relationship Id="rId1282" Type="http://schemas.openxmlformats.org/officeDocument/2006/relationships/hyperlink" Target="https://pubmed.ncbi.nlm.nih.gov/8325377/" TargetMode="External"/><Relationship Id="rId305" Type="http://schemas.openxmlformats.org/officeDocument/2006/relationships/hyperlink" Target="https://pubmed.ncbi.nlm.nih.gov/28545977/" TargetMode="External"/><Relationship Id="rId512" Type="http://schemas.openxmlformats.org/officeDocument/2006/relationships/hyperlink" Target="https://pubmed.ncbi.nlm.nih.gov/28724750/" TargetMode="External"/><Relationship Id="rId957" Type="http://schemas.openxmlformats.org/officeDocument/2006/relationships/hyperlink" Target="https://pubmed.ncbi.nlm.nih.gov/28880915/" TargetMode="External"/><Relationship Id="rId1142" Type="http://schemas.openxmlformats.org/officeDocument/2006/relationships/hyperlink" Target="https://pubmed.ncbi.nlm.nih.gov/12915482/" TargetMode="External"/><Relationship Id="rId86" Type="http://schemas.openxmlformats.org/officeDocument/2006/relationships/hyperlink" Target="https://pubmed.ncbi.nlm.nih.gov/7550313/" TargetMode="External"/><Relationship Id="rId817" Type="http://schemas.openxmlformats.org/officeDocument/2006/relationships/hyperlink" Target="https://pubmed.ncbi.nlm.nih.gov/30135069/" TargetMode="External"/><Relationship Id="rId1002" Type="http://schemas.openxmlformats.org/officeDocument/2006/relationships/hyperlink" Target="https://pubmed.ncbi.nlm.nih.gov/24441527/" TargetMode="External"/><Relationship Id="rId1447" Type="http://schemas.openxmlformats.org/officeDocument/2006/relationships/hyperlink" Target="https://pubmed.ncbi.nlm.nih.gov/29977031/" TargetMode="External"/><Relationship Id="rId1307" Type="http://schemas.openxmlformats.org/officeDocument/2006/relationships/hyperlink" Target="https://pubmed.ncbi.nlm.nih.gov/12923163/" TargetMode="External"/><Relationship Id="rId13" Type="http://schemas.openxmlformats.org/officeDocument/2006/relationships/hyperlink" Target="https://pubmed.ncbi.nlm.nih.gov/18802465/" TargetMode="External"/><Relationship Id="rId162" Type="http://schemas.openxmlformats.org/officeDocument/2006/relationships/hyperlink" Target="https://pubmed.ncbi.nlm.nih.gov/9342151/" TargetMode="External"/><Relationship Id="rId467" Type="http://schemas.openxmlformats.org/officeDocument/2006/relationships/hyperlink" Target="https://pubmed.ncbi.nlm.nih.gov/16982418/" TargetMode="External"/><Relationship Id="rId1097" Type="http://schemas.openxmlformats.org/officeDocument/2006/relationships/hyperlink" Target="https://pubmed.ncbi.nlm.nih.gov/28369476/" TargetMode="External"/><Relationship Id="rId674" Type="http://schemas.openxmlformats.org/officeDocument/2006/relationships/hyperlink" Target="https://pubmed.ncbi.nlm.nih.gov/27483354/" TargetMode="External"/><Relationship Id="rId881" Type="http://schemas.openxmlformats.org/officeDocument/2006/relationships/hyperlink" Target="https://pubmed.ncbi.nlm.nih.gov/5713631/" TargetMode="External"/><Relationship Id="rId979" Type="http://schemas.openxmlformats.org/officeDocument/2006/relationships/hyperlink" Target="https://pubmed.ncbi.nlm.nih.gov/27528605/" TargetMode="External"/><Relationship Id="rId327" Type="http://schemas.openxmlformats.org/officeDocument/2006/relationships/hyperlink" Target="https://pubmed.ncbi.nlm.nih.gov/18984010/" TargetMode="External"/><Relationship Id="rId534" Type="http://schemas.openxmlformats.org/officeDocument/2006/relationships/hyperlink" Target="https://pubmed.ncbi.nlm.nih.gov/29539424/" TargetMode="External"/><Relationship Id="rId741" Type="http://schemas.openxmlformats.org/officeDocument/2006/relationships/hyperlink" Target="https://pubmed.ncbi.nlm.nih.gov/1696177/" TargetMode="External"/><Relationship Id="rId839" Type="http://schemas.openxmlformats.org/officeDocument/2006/relationships/hyperlink" Target="https://pubmed.ncbi.nlm.nih.gov/31645647/" TargetMode="External"/><Relationship Id="rId1164" Type="http://schemas.openxmlformats.org/officeDocument/2006/relationships/hyperlink" Target="https://pubmed.ncbi.nlm.nih.gov/9697695/" TargetMode="External"/><Relationship Id="rId1371" Type="http://schemas.openxmlformats.org/officeDocument/2006/relationships/hyperlink" Target="https://pubmed.ncbi.nlm.nih.gov/12566387/" TargetMode="External"/><Relationship Id="rId1469" Type="http://schemas.openxmlformats.org/officeDocument/2006/relationships/hyperlink" Target="https://pubmed.ncbi.nlm.nih.gov/34516839/" TargetMode="External"/><Relationship Id="rId601" Type="http://schemas.openxmlformats.org/officeDocument/2006/relationships/hyperlink" Target="https://pubmed.ncbi.nlm.nih.gov/9566924/" TargetMode="External"/><Relationship Id="rId1024" Type="http://schemas.openxmlformats.org/officeDocument/2006/relationships/hyperlink" Target="https://pubmed.ncbi.nlm.nih.gov/31378462/" TargetMode="External"/><Relationship Id="rId1231" Type="http://schemas.openxmlformats.org/officeDocument/2006/relationships/hyperlink" Target="https://pubmed.ncbi.nlm.nih.gov/14730304/" TargetMode="External"/><Relationship Id="rId906" Type="http://schemas.openxmlformats.org/officeDocument/2006/relationships/hyperlink" Target="https://pubmed.ncbi.nlm.nih.gov/12024045/" TargetMode="External"/><Relationship Id="rId1329" Type="http://schemas.openxmlformats.org/officeDocument/2006/relationships/hyperlink" Target="https://pubmed.ncbi.nlm.nih.gov/30013483/" TargetMode="External"/><Relationship Id="rId35" Type="http://schemas.openxmlformats.org/officeDocument/2006/relationships/hyperlink" Target="https://pubmed.ncbi.nlm.nih.gov/25168382/" TargetMode="External"/><Relationship Id="rId184" Type="http://schemas.openxmlformats.org/officeDocument/2006/relationships/hyperlink" Target="https://pubmed.ncbi.nlm.nih.gov/21274865/" TargetMode="External"/><Relationship Id="rId391" Type="http://schemas.openxmlformats.org/officeDocument/2006/relationships/hyperlink" Target="https://pubmed.ncbi.nlm.nih.gov/26523199/" TargetMode="External"/><Relationship Id="rId251" Type="http://schemas.openxmlformats.org/officeDocument/2006/relationships/hyperlink" Target="https://pubmed.ncbi.nlm.nih.gov/28428331/" TargetMode="External"/><Relationship Id="rId489" Type="http://schemas.openxmlformats.org/officeDocument/2006/relationships/hyperlink" Target="https://pubmed.ncbi.nlm.nih.gov/15569412/" TargetMode="External"/><Relationship Id="rId696" Type="http://schemas.openxmlformats.org/officeDocument/2006/relationships/hyperlink" Target="https://pubmed.ncbi.nlm.nih.gov/7366734/" TargetMode="External"/><Relationship Id="rId349" Type="http://schemas.openxmlformats.org/officeDocument/2006/relationships/hyperlink" Target="https://pubmed.ncbi.nlm.nih.gov/25479107/" TargetMode="External"/><Relationship Id="rId556" Type="http://schemas.openxmlformats.org/officeDocument/2006/relationships/hyperlink" Target="https://pubmed.ncbi.nlm.nih.gov/27184967/" TargetMode="External"/><Relationship Id="rId763" Type="http://schemas.openxmlformats.org/officeDocument/2006/relationships/hyperlink" Target="https://pubmed.ncbi.nlm.nih.gov/16249189/" TargetMode="External"/><Relationship Id="rId1186" Type="http://schemas.openxmlformats.org/officeDocument/2006/relationships/hyperlink" Target="https://pubmed.ncbi.nlm.nih.gov/21262837/" TargetMode="External"/><Relationship Id="rId1393" Type="http://schemas.openxmlformats.org/officeDocument/2006/relationships/hyperlink" Target="https://pubmed.ncbi.nlm.nih.gov/16938878/" TargetMode="External"/><Relationship Id="rId111" Type="http://schemas.openxmlformats.org/officeDocument/2006/relationships/hyperlink" Target="https://pubmed.ncbi.nlm.nih.gov/8643571/" TargetMode="External"/><Relationship Id="rId209" Type="http://schemas.openxmlformats.org/officeDocument/2006/relationships/hyperlink" Target="https://pubmed.ncbi.nlm.nih.gov/35700042/" TargetMode="External"/><Relationship Id="rId416" Type="http://schemas.openxmlformats.org/officeDocument/2006/relationships/hyperlink" Target="https://pubmed.ncbi.nlm.nih.gov/20675713/" TargetMode="External"/><Relationship Id="rId970" Type="http://schemas.openxmlformats.org/officeDocument/2006/relationships/hyperlink" Target="https://pubmed.ncbi.nlm.nih.gov/25040725/" TargetMode="External"/><Relationship Id="rId1046" Type="http://schemas.openxmlformats.org/officeDocument/2006/relationships/hyperlink" Target="https://pubmed.ncbi.nlm.nih.gov/39159312/" TargetMode="External"/><Relationship Id="rId1253" Type="http://schemas.openxmlformats.org/officeDocument/2006/relationships/hyperlink" Target="https://pubmed.ncbi.nlm.nih.gov/17571074/" TargetMode="External"/><Relationship Id="rId623" Type="http://schemas.openxmlformats.org/officeDocument/2006/relationships/hyperlink" Target="https://pubmed.ncbi.nlm.nih.gov/9405715/" TargetMode="External"/><Relationship Id="rId830" Type="http://schemas.openxmlformats.org/officeDocument/2006/relationships/hyperlink" Target="https://pubmed.ncbi.nlm.nih.gov/32194047/" TargetMode="External"/><Relationship Id="rId928" Type="http://schemas.openxmlformats.org/officeDocument/2006/relationships/hyperlink" Target="https://pubmed.ncbi.nlm.nih.gov/12915479/" TargetMode="External"/><Relationship Id="rId1460" Type="http://schemas.openxmlformats.org/officeDocument/2006/relationships/hyperlink" Target="https://pubmed.ncbi.nlm.nih.gov/32915983/" TargetMode="External"/><Relationship Id="rId57" Type="http://schemas.openxmlformats.org/officeDocument/2006/relationships/hyperlink" Target="https://pubmed.ncbi.nlm.nih.gov/19625515/" TargetMode="External"/><Relationship Id="rId1113" Type="http://schemas.openxmlformats.org/officeDocument/2006/relationships/hyperlink" Target="https://pubmed.ncbi.nlm.nih.gov/28407788/" TargetMode="External"/><Relationship Id="rId1320" Type="http://schemas.openxmlformats.org/officeDocument/2006/relationships/hyperlink" Target="https://pubmed.ncbi.nlm.nih.gov/22034972/" TargetMode="External"/><Relationship Id="rId1418" Type="http://schemas.openxmlformats.org/officeDocument/2006/relationships/hyperlink" Target="https://pubmed.ncbi.nlm.nih.gov/16380713/" TargetMode="External"/><Relationship Id="rId273" Type="http://schemas.openxmlformats.org/officeDocument/2006/relationships/hyperlink" Target="https://pubmed.ncbi.nlm.nih.gov/28198397/" TargetMode="External"/><Relationship Id="rId480" Type="http://schemas.openxmlformats.org/officeDocument/2006/relationships/hyperlink" Target="https://pubmed.ncbi.nlm.nih.gov/30742839/" TargetMode="External"/><Relationship Id="rId133" Type="http://schemas.openxmlformats.org/officeDocument/2006/relationships/hyperlink" Target="https://pubmed.ncbi.nlm.nih.gov/14572139/" TargetMode="External"/><Relationship Id="rId340" Type="http://schemas.openxmlformats.org/officeDocument/2006/relationships/hyperlink" Target="https://pubmed.ncbi.nlm.nih.gov/22922231/" TargetMode="External"/><Relationship Id="rId578" Type="http://schemas.openxmlformats.org/officeDocument/2006/relationships/hyperlink" Target="https://pubmed.ncbi.nlm.nih.gov/17264297/" TargetMode="External"/><Relationship Id="rId785" Type="http://schemas.openxmlformats.org/officeDocument/2006/relationships/hyperlink" Target="https://pubmed.ncbi.nlm.nih.gov/22653057/" TargetMode="External"/><Relationship Id="rId992" Type="http://schemas.openxmlformats.org/officeDocument/2006/relationships/hyperlink" Target="https://pubmed.ncbi.nlm.nih.gov/26931463/" TargetMode="External"/><Relationship Id="rId200" Type="http://schemas.openxmlformats.org/officeDocument/2006/relationships/hyperlink" Target="https://pubmed.ncbi.nlm.nih.gov/15386278/" TargetMode="External"/><Relationship Id="rId438" Type="http://schemas.openxmlformats.org/officeDocument/2006/relationships/hyperlink" Target="https://pubmed.ncbi.nlm.nih.gov/17983671/" TargetMode="External"/><Relationship Id="rId645" Type="http://schemas.openxmlformats.org/officeDocument/2006/relationships/hyperlink" Target="https://pubmed.ncbi.nlm.nih.gov/18022143/" TargetMode="External"/><Relationship Id="rId852" Type="http://schemas.openxmlformats.org/officeDocument/2006/relationships/hyperlink" Target="https://pubmed.ncbi.nlm.nih.gov/38566589/" TargetMode="External"/><Relationship Id="rId1068" Type="http://schemas.openxmlformats.org/officeDocument/2006/relationships/hyperlink" Target="https://pubmed.ncbi.nlm.nih.gov/35787469/" TargetMode="External"/><Relationship Id="rId1275" Type="http://schemas.openxmlformats.org/officeDocument/2006/relationships/hyperlink" Target="https://pubmed.ncbi.nlm.nih.gov/28665968/" TargetMode="External"/><Relationship Id="rId505" Type="http://schemas.openxmlformats.org/officeDocument/2006/relationships/hyperlink" Target="https://pubmed.ncbi.nlm.nih.gov/9071485/" TargetMode="External"/><Relationship Id="rId712" Type="http://schemas.openxmlformats.org/officeDocument/2006/relationships/hyperlink" Target="https://pubmed.ncbi.nlm.nih.gov/29437042/" TargetMode="External"/><Relationship Id="rId1135" Type="http://schemas.openxmlformats.org/officeDocument/2006/relationships/hyperlink" Target="https://pubmed.ncbi.nlm.nih.gov/21203506/" TargetMode="External"/><Relationship Id="rId1342" Type="http://schemas.openxmlformats.org/officeDocument/2006/relationships/hyperlink" Target="https://pubmed.ncbi.nlm.nih.gov/7600574/" TargetMode="External"/><Relationship Id="rId79" Type="http://schemas.openxmlformats.org/officeDocument/2006/relationships/hyperlink" Target="https://pubmed.ncbi.nlm.nih.gov/33168096/" TargetMode="External"/><Relationship Id="rId1202" Type="http://schemas.openxmlformats.org/officeDocument/2006/relationships/hyperlink" Target="https://pubmed.ncbi.nlm.nih.gov/32248620/" TargetMode="External"/><Relationship Id="rId295" Type="http://schemas.openxmlformats.org/officeDocument/2006/relationships/hyperlink" Target="https://pubmed.ncbi.nlm.nih.gov/33524375/" TargetMode="External"/><Relationship Id="rId155" Type="http://schemas.openxmlformats.org/officeDocument/2006/relationships/hyperlink" Target="https://pubmed.ncbi.nlm.nih.gov/10098864/" TargetMode="External"/><Relationship Id="rId362" Type="http://schemas.openxmlformats.org/officeDocument/2006/relationships/hyperlink" Target="https://pubmed.ncbi.nlm.nih.gov/30806141/" TargetMode="External"/><Relationship Id="rId1297" Type="http://schemas.openxmlformats.org/officeDocument/2006/relationships/hyperlink" Target="https://pubmed.ncbi.nlm.nih.gov/9354799/" TargetMode="External"/><Relationship Id="rId222" Type="http://schemas.openxmlformats.org/officeDocument/2006/relationships/hyperlink" Target="https://pubmed.ncbi.nlm.nih.gov/10998094/" TargetMode="External"/><Relationship Id="rId667" Type="http://schemas.openxmlformats.org/officeDocument/2006/relationships/hyperlink" Target="https://pubmed.ncbi.nlm.nih.gov/10972293/" TargetMode="External"/><Relationship Id="rId874" Type="http://schemas.openxmlformats.org/officeDocument/2006/relationships/hyperlink" Target="https://pubmed.ncbi.nlm.nih.gov/8375656/" TargetMode="External"/><Relationship Id="rId527" Type="http://schemas.openxmlformats.org/officeDocument/2006/relationships/hyperlink" Target="https://pubmed.ncbi.nlm.nih.gov/12874108/" TargetMode="External"/><Relationship Id="rId734" Type="http://schemas.openxmlformats.org/officeDocument/2006/relationships/hyperlink" Target="https://pubmed.ncbi.nlm.nih.gov/22628558/" TargetMode="External"/><Relationship Id="rId941" Type="http://schemas.openxmlformats.org/officeDocument/2006/relationships/hyperlink" Target="https://pubmed.ncbi.nlm.nih.gov/22370636/" TargetMode="External"/><Relationship Id="rId1157" Type="http://schemas.openxmlformats.org/officeDocument/2006/relationships/hyperlink" Target="https://pubmed.ncbi.nlm.nih.gov/14522255/" TargetMode="External"/><Relationship Id="rId1364" Type="http://schemas.openxmlformats.org/officeDocument/2006/relationships/hyperlink" Target="https://pubmed.ncbi.nlm.nih.gov/10976923/" TargetMode="External"/><Relationship Id="rId70" Type="http://schemas.openxmlformats.org/officeDocument/2006/relationships/hyperlink" Target="https://pubmed.ncbi.nlm.nih.gov/19201949/" TargetMode="External"/><Relationship Id="rId801" Type="http://schemas.openxmlformats.org/officeDocument/2006/relationships/hyperlink" Target="https://pubmed.ncbi.nlm.nih.gov/21303697/" TargetMode="External"/><Relationship Id="rId1017" Type="http://schemas.openxmlformats.org/officeDocument/2006/relationships/hyperlink" Target="https://pubmed.ncbi.nlm.nih.gov/38238520/" TargetMode="External"/><Relationship Id="rId1224" Type="http://schemas.openxmlformats.org/officeDocument/2006/relationships/hyperlink" Target="https://pubmed.ncbi.nlm.nih.gov/32926965/" TargetMode="External"/><Relationship Id="rId1431" Type="http://schemas.openxmlformats.org/officeDocument/2006/relationships/hyperlink" Target="https://pubmed.ncbi.nlm.nih.gov/30137487/" TargetMode="External"/><Relationship Id="rId28" Type="http://schemas.openxmlformats.org/officeDocument/2006/relationships/hyperlink" Target="https://pubmed.ncbi.nlm.nih.gov/15489218/" TargetMode="External"/><Relationship Id="rId177" Type="http://schemas.openxmlformats.org/officeDocument/2006/relationships/hyperlink" Target="https://pubmed.ncbi.nlm.nih.gov/23359570/" TargetMode="External"/><Relationship Id="rId384" Type="http://schemas.openxmlformats.org/officeDocument/2006/relationships/hyperlink" Target="https://pubmed.ncbi.nlm.nih.gov/35881484/" TargetMode="External"/><Relationship Id="rId591" Type="http://schemas.openxmlformats.org/officeDocument/2006/relationships/hyperlink" Target="https://pubmed.ncbi.nlm.nih.gov/16075059/" TargetMode="External"/><Relationship Id="rId244" Type="http://schemas.openxmlformats.org/officeDocument/2006/relationships/hyperlink" Target="https://pubmed.ncbi.nlm.nih.gov/33352696/" TargetMode="External"/><Relationship Id="rId689" Type="http://schemas.openxmlformats.org/officeDocument/2006/relationships/hyperlink" Target="https://pubmed.ncbi.nlm.nih.gov/34516550/" TargetMode="External"/><Relationship Id="rId896" Type="http://schemas.openxmlformats.org/officeDocument/2006/relationships/hyperlink" Target="https://pubmed.ncbi.nlm.nih.gov/34851372/" TargetMode="External"/><Relationship Id="rId1081" Type="http://schemas.openxmlformats.org/officeDocument/2006/relationships/hyperlink" Target="https://pubmed.ncbi.nlm.nih.gov/14595440/" TargetMode="External"/><Relationship Id="rId451" Type="http://schemas.openxmlformats.org/officeDocument/2006/relationships/hyperlink" Target="https://pubmed.ncbi.nlm.nih.gov/20519568/" TargetMode="External"/><Relationship Id="rId549" Type="http://schemas.openxmlformats.org/officeDocument/2006/relationships/hyperlink" Target="https://pubmed.ncbi.nlm.nih.gov/26241901/" TargetMode="External"/><Relationship Id="rId756" Type="http://schemas.openxmlformats.org/officeDocument/2006/relationships/hyperlink" Target="https://pubmed.ncbi.nlm.nih.gov/35998911/" TargetMode="External"/><Relationship Id="rId1179" Type="http://schemas.openxmlformats.org/officeDocument/2006/relationships/hyperlink" Target="https://pubmed.ncbi.nlm.nih.gov/9697695/" TargetMode="External"/><Relationship Id="rId1386" Type="http://schemas.openxmlformats.org/officeDocument/2006/relationships/hyperlink" Target="https://pubmed.ncbi.nlm.nih.gov/19164547/" TargetMode="External"/><Relationship Id="rId104" Type="http://schemas.openxmlformats.org/officeDocument/2006/relationships/hyperlink" Target="https://pubmed.ncbi.nlm.nih.gov/37767851/" TargetMode="External"/><Relationship Id="rId311" Type="http://schemas.openxmlformats.org/officeDocument/2006/relationships/hyperlink" Target="https://pubmed.ncbi.nlm.nih.gov/22299032/" TargetMode="External"/><Relationship Id="rId409" Type="http://schemas.openxmlformats.org/officeDocument/2006/relationships/hyperlink" Target="https://pubmed.ncbi.nlm.nih.gov/26662798/" TargetMode="External"/><Relationship Id="rId963" Type="http://schemas.openxmlformats.org/officeDocument/2006/relationships/hyperlink" Target="https://pubmed.ncbi.nlm.nih.gov/28106473/" TargetMode="External"/><Relationship Id="rId1039" Type="http://schemas.openxmlformats.org/officeDocument/2006/relationships/hyperlink" Target="https://pubmed.ncbi.nlm.nih.gov/32766952/" TargetMode="External"/><Relationship Id="rId1246" Type="http://schemas.openxmlformats.org/officeDocument/2006/relationships/hyperlink" Target="https://pubmed.ncbi.nlm.nih.gov/33115644/" TargetMode="External"/><Relationship Id="rId92" Type="http://schemas.openxmlformats.org/officeDocument/2006/relationships/hyperlink" Target="https://pubmed.ncbi.nlm.nih.gov/22991301/" TargetMode="External"/><Relationship Id="rId616" Type="http://schemas.openxmlformats.org/officeDocument/2006/relationships/hyperlink" Target="https://pubmed.ncbi.nlm.nih.gov/6696991/" TargetMode="External"/><Relationship Id="rId823" Type="http://schemas.openxmlformats.org/officeDocument/2006/relationships/hyperlink" Target="https://pubmed.ncbi.nlm.nih.gov/30568043/" TargetMode="External"/><Relationship Id="rId1453" Type="http://schemas.openxmlformats.org/officeDocument/2006/relationships/hyperlink" Target="https://pubmed.ncbi.nlm.nih.gov/31784520/" TargetMode="External"/><Relationship Id="rId255" Type="http://schemas.openxmlformats.org/officeDocument/2006/relationships/hyperlink" Target="https://pubmed.ncbi.nlm.nih.gov/27038906/" TargetMode="External"/><Relationship Id="rId462" Type="http://schemas.openxmlformats.org/officeDocument/2006/relationships/hyperlink" Target="https://pubmed.ncbi.nlm.nih.gov/22773758/" TargetMode="External"/><Relationship Id="rId1092" Type="http://schemas.openxmlformats.org/officeDocument/2006/relationships/hyperlink" Target="https://pubmed.ncbi.nlm.nih.gov/22956764/" TargetMode="External"/><Relationship Id="rId1106" Type="http://schemas.openxmlformats.org/officeDocument/2006/relationships/hyperlink" Target="https://pubmed.ncbi.nlm.nih.gov/29750247/" TargetMode="External"/><Relationship Id="rId1313" Type="http://schemas.openxmlformats.org/officeDocument/2006/relationships/hyperlink" Target="https://pubmed.ncbi.nlm.nih.gov/17289807/" TargetMode="External"/><Relationship Id="rId1397" Type="http://schemas.openxmlformats.org/officeDocument/2006/relationships/hyperlink" Target="https://pubmed.ncbi.nlm.nih.gov/17227870/" TargetMode="External"/><Relationship Id="rId115" Type="http://schemas.openxmlformats.org/officeDocument/2006/relationships/hyperlink" Target="https://pubmed.ncbi.nlm.nih.gov/16326839/" TargetMode="External"/><Relationship Id="rId322" Type="http://schemas.openxmlformats.org/officeDocument/2006/relationships/hyperlink" Target="https://pubmed.ncbi.nlm.nih.gov/32129442/" TargetMode="External"/><Relationship Id="rId767" Type="http://schemas.openxmlformats.org/officeDocument/2006/relationships/hyperlink" Target="https://pubmed.ncbi.nlm.nih.gov/18008182/" TargetMode="External"/><Relationship Id="rId974" Type="http://schemas.openxmlformats.org/officeDocument/2006/relationships/hyperlink" Target="https://pubmed.ncbi.nlm.nih.gov/20351285/" TargetMode="External"/><Relationship Id="rId199" Type="http://schemas.openxmlformats.org/officeDocument/2006/relationships/hyperlink" Target="https://pubmed.ncbi.nlm.nih.gov/15622513/" TargetMode="External"/><Relationship Id="rId627" Type="http://schemas.openxmlformats.org/officeDocument/2006/relationships/hyperlink" Target="https://pubmed.ncbi.nlm.nih.gov/23466696/" TargetMode="External"/><Relationship Id="rId834" Type="http://schemas.openxmlformats.org/officeDocument/2006/relationships/hyperlink" Target="https://pubmed.ncbi.nlm.nih.gov/11005611/" TargetMode="External"/><Relationship Id="rId1257" Type="http://schemas.openxmlformats.org/officeDocument/2006/relationships/hyperlink" Target="https://pubmed.ncbi.nlm.nih.gov/33156815/" TargetMode="External"/><Relationship Id="rId1464" Type="http://schemas.openxmlformats.org/officeDocument/2006/relationships/hyperlink" Target="https://pubmed.ncbi.nlm.nih.gov/9585243/" TargetMode="External"/><Relationship Id="rId266" Type="http://schemas.openxmlformats.org/officeDocument/2006/relationships/hyperlink" Target="https://pubmed.ncbi.nlm.nih.gov/16169268/" TargetMode="External"/><Relationship Id="rId473" Type="http://schemas.openxmlformats.org/officeDocument/2006/relationships/hyperlink" Target="https://pubmed.ncbi.nlm.nih.gov/14656885/" TargetMode="External"/><Relationship Id="rId680" Type="http://schemas.openxmlformats.org/officeDocument/2006/relationships/hyperlink" Target="https://pubmed.ncbi.nlm.nih.gov/12746448/" TargetMode="External"/><Relationship Id="rId901" Type="http://schemas.openxmlformats.org/officeDocument/2006/relationships/hyperlink" Target="https://pubmed.ncbi.nlm.nih.gov/31207289/" TargetMode="External"/><Relationship Id="rId1117" Type="http://schemas.openxmlformats.org/officeDocument/2006/relationships/hyperlink" Target="https://pubmed.ncbi.nlm.nih.gov/26306834/" TargetMode="External"/><Relationship Id="rId1324" Type="http://schemas.openxmlformats.org/officeDocument/2006/relationships/hyperlink" Target="https://pubmed.ncbi.nlm.nih.gov/14622583/" TargetMode="External"/><Relationship Id="rId30" Type="http://schemas.openxmlformats.org/officeDocument/2006/relationships/hyperlink" Target="https://pubmed.ncbi.nlm.nih.gov/9256488/" TargetMode="External"/><Relationship Id="rId126" Type="http://schemas.openxmlformats.org/officeDocument/2006/relationships/hyperlink" Target="https://pubmed.ncbi.nlm.nih.gov/8710849/" TargetMode="External"/><Relationship Id="rId333" Type="http://schemas.openxmlformats.org/officeDocument/2006/relationships/hyperlink" Target="https://pubmed.ncbi.nlm.nih.gov/10391218/" TargetMode="External"/><Relationship Id="rId540" Type="http://schemas.openxmlformats.org/officeDocument/2006/relationships/hyperlink" Target="https://pubmed.ncbi.nlm.nih.gov/31821850/" TargetMode="External"/><Relationship Id="rId778" Type="http://schemas.openxmlformats.org/officeDocument/2006/relationships/hyperlink" Target="https://pubmed.ncbi.nlm.nih.gov/10664446/" TargetMode="External"/><Relationship Id="rId985" Type="http://schemas.openxmlformats.org/officeDocument/2006/relationships/hyperlink" Target="https://pubmed.ncbi.nlm.nih.gov/28211874/" TargetMode="External"/><Relationship Id="rId1170" Type="http://schemas.openxmlformats.org/officeDocument/2006/relationships/hyperlink" Target="https://pubmed.ncbi.nlm.nih.gov/24470394/" TargetMode="External"/><Relationship Id="rId638" Type="http://schemas.openxmlformats.org/officeDocument/2006/relationships/hyperlink" Target="https://pubmed.ncbi.nlm.nih.gov/16505002/" TargetMode="External"/><Relationship Id="rId845" Type="http://schemas.openxmlformats.org/officeDocument/2006/relationships/hyperlink" Target="https://pubmed.ncbi.nlm.nih.gov/31676724/" TargetMode="External"/><Relationship Id="rId1030" Type="http://schemas.openxmlformats.org/officeDocument/2006/relationships/hyperlink" Target="https://pubmed.ncbi.nlm.nih.gov/28716706/" TargetMode="External"/><Relationship Id="rId1268" Type="http://schemas.openxmlformats.org/officeDocument/2006/relationships/hyperlink" Target="https://pubmed.ncbi.nlm.nih.gov/29408731/" TargetMode="External"/><Relationship Id="rId1475" Type="http://schemas.openxmlformats.org/officeDocument/2006/relationships/hyperlink" Target="https://pubmed.ncbi.nlm.nih.gov/40836090/" TargetMode="External"/><Relationship Id="rId277" Type="http://schemas.openxmlformats.org/officeDocument/2006/relationships/hyperlink" Target="https://pubmed.ncbi.nlm.nih.gov/34165243/" TargetMode="External"/><Relationship Id="rId400" Type="http://schemas.openxmlformats.org/officeDocument/2006/relationships/hyperlink" Target="https://pubmed.ncbi.nlm.nih.gov/23542074/" TargetMode="External"/><Relationship Id="rId484" Type="http://schemas.openxmlformats.org/officeDocument/2006/relationships/hyperlink" Target="https://pubmed.ncbi.nlm.nih.gov/17353190/" TargetMode="External"/><Relationship Id="rId705" Type="http://schemas.openxmlformats.org/officeDocument/2006/relationships/hyperlink" Target="https://pubmed.ncbi.nlm.nih.gov/29581357/" TargetMode="External"/><Relationship Id="rId1128" Type="http://schemas.openxmlformats.org/officeDocument/2006/relationships/hyperlink" Target="https://pubmed.ncbi.nlm.nih.gov/18550261/" TargetMode="External"/><Relationship Id="rId1335" Type="http://schemas.openxmlformats.org/officeDocument/2006/relationships/hyperlink" Target="https://pubmed.ncbi.nlm.nih.gov/27912058/" TargetMode="External"/><Relationship Id="rId137" Type="http://schemas.openxmlformats.org/officeDocument/2006/relationships/hyperlink" Target="https://pubmed.ncbi.nlm.nih.gov/18987190/" TargetMode="External"/><Relationship Id="rId344" Type="http://schemas.openxmlformats.org/officeDocument/2006/relationships/hyperlink" Target="https://pubmed.ncbi.nlm.nih.gov/39456191/" TargetMode="External"/><Relationship Id="rId691" Type="http://schemas.openxmlformats.org/officeDocument/2006/relationships/hyperlink" Target="https://pubmed.ncbi.nlm.nih.gov/13943454/" TargetMode="External"/><Relationship Id="rId789" Type="http://schemas.openxmlformats.org/officeDocument/2006/relationships/hyperlink" Target="https://pubmed.ncbi.nlm.nih.gov/9425240/" TargetMode="External"/><Relationship Id="rId912" Type="http://schemas.openxmlformats.org/officeDocument/2006/relationships/hyperlink" Target="https://pubmed.ncbi.nlm.nih.gov/35274690/" TargetMode="External"/><Relationship Id="rId996" Type="http://schemas.openxmlformats.org/officeDocument/2006/relationships/hyperlink" Target="https://pubmed.ncbi.nlm.nih.gov/23525905/" TargetMode="External"/><Relationship Id="rId41" Type="http://schemas.openxmlformats.org/officeDocument/2006/relationships/hyperlink" Target="https://pubmed.ncbi.nlm.nih.gov/34556413/" TargetMode="External"/><Relationship Id="rId551" Type="http://schemas.openxmlformats.org/officeDocument/2006/relationships/hyperlink" Target="https://pubmed.ncbi.nlm.nih.gov/29511098/" TargetMode="External"/><Relationship Id="rId649" Type="http://schemas.openxmlformats.org/officeDocument/2006/relationships/hyperlink" Target="https://pubmed.ncbi.nlm.nih.gov/9097952/" TargetMode="External"/><Relationship Id="rId856" Type="http://schemas.openxmlformats.org/officeDocument/2006/relationships/hyperlink" Target="https://pubmed.ncbi.nlm.nih.gov/21803037/" TargetMode="External"/><Relationship Id="rId1181" Type="http://schemas.openxmlformats.org/officeDocument/2006/relationships/hyperlink" Target="https://pubmed.ncbi.nlm.nih.gov/10910075/" TargetMode="External"/><Relationship Id="rId1279" Type="http://schemas.openxmlformats.org/officeDocument/2006/relationships/hyperlink" Target="https://pubmed.ncbi.nlm.nih.gov/37642681/" TargetMode="External"/><Relationship Id="rId1402" Type="http://schemas.openxmlformats.org/officeDocument/2006/relationships/hyperlink" Target="https://pubmed.ncbi.nlm.nih.gov/27362800/" TargetMode="External"/><Relationship Id="rId190" Type="http://schemas.openxmlformats.org/officeDocument/2006/relationships/hyperlink" Target="https://pubmed.ncbi.nlm.nih.gov/24778225/" TargetMode="External"/><Relationship Id="rId204" Type="http://schemas.openxmlformats.org/officeDocument/2006/relationships/hyperlink" Target="https://pubmed.ncbi.nlm.nih.gov/23430977/" TargetMode="External"/><Relationship Id="rId288" Type="http://schemas.openxmlformats.org/officeDocument/2006/relationships/hyperlink" Target="https://pubmed.ncbi.nlm.nih.gov/11358670/" TargetMode="External"/><Relationship Id="rId411" Type="http://schemas.openxmlformats.org/officeDocument/2006/relationships/hyperlink" Target="https://pubmed.ncbi.nlm.nih.gov/20675713/" TargetMode="External"/><Relationship Id="rId509" Type="http://schemas.openxmlformats.org/officeDocument/2006/relationships/hyperlink" Target="https://pubmed.ncbi.nlm.nih.gov/25736695/" TargetMode="External"/><Relationship Id="rId1041" Type="http://schemas.openxmlformats.org/officeDocument/2006/relationships/hyperlink" Target="https://pubmed.ncbi.nlm.nih.gov/30526176/" TargetMode="External"/><Relationship Id="rId1139" Type="http://schemas.openxmlformats.org/officeDocument/2006/relationships/hyperlink" Target="https://pubmed.ncbi.nlm.nih.gov/21685914/" TargetMode="External"/><Relationship Id="rId1346" Type="http://schemas.openxmlformats.org/officeDocument/2006/relationships/hyperlink" Target="https://pubmed.ncbi.nlm.nih.gov/8706124/" TargetMode="External"/><Relationship Id="rId495" Type="http://schemas.openxmlformats.org/officeDocument/2006/relationships/hyperlink" Target="https://pubmed.ncbi.nlm.nih.gov/25860513/" TargetMode="External"/><Relationship Id="rId716" Type="http://schemas.openxmlformats.org/officeDocument/2006/relationships/hyperlink" Target="https://pubmed.ncbi.nlm.nih.gov/17959936/" TargetMode="External"/><Relationship Id="rId923" Type="http://schemas.openxmlformats.org/officeDocument/2006/relationships/hyperlink" Target="https://pubmed.ncbi.nlm.nih.gov/35274690/" TargetMode="External"/><Relationship Id="rId52" Type="http://schemas.openxmlformats.org/officeDocument/2006/relationships/hyperlink" Target="https://pubmed.ncbi.nlm.nih.gov/34332594/" TargetMode="External"/><Relationship Id="rId148" Type="http://schemas.openxmlformats.org/officeDocument/2006/relationships/hyperlink" Target="https://pubmed.ncbi.nlm.nih.gov/29127204/" TargetMode="External"/><Relationship Id="rId355" Type="http://schemas.openxmlformats.org/officeDocument/2006/relationships/hyperlink" Target="https://pubmed.ncbi.nlm.nih.gov/7344126/" TargetMode="External"/><Relationship Id="rId562" Type="http://schemas.openxmlformats.org/officeDocument/2006/relationships/hyperlink" Target="https://pubmed.ncbi.nlm.nih.gov/12700165/" TargetMode="External"/><Relationship Id="rId1192" Type="http://schemas.openxmlformats.org/officeDocument/2006/relationships/hyperlink" Target="https://pubmed.ncbi.nlm.nih.gov/12734191/" TargetMode="External"/><Relationship Id="rId1206" Type="http://schemas.openxmlformats.org/officeDocument/2006/relationships/hyperlink" Target="https://pubmed.ncbi.nlm.nih.gov/29225165/" TargetMode="External"/><Relationship Id="rId1413" Type="http://schemas.openxmlformats.org/officeDocument/2006/relationships/hyperlink" Target="https://pubmed.ncbi.nlm.nih.gov/29720471/" TargetMode="External"/><Relationship Id="rId215" Type="http://schemas.openxmlformats.org/officeDocument/2006/relationships/hyperlink" Target="https://pubmed.ncbi.nlm.nih.gov/31907391/" TargetMode="External"/><Relationship Id="rId422" Type="http://schemas.openxmlformats.org/officeDocument/2006/relationships/hyperlink" Target="https://pubmed.ncbi.nlm.nih.gov/23562821/" TargetMode="External"/><Relationship Id="rId867" Type="http://schemas.openxmlformats.org/officeDocument/2006/relationships/hyperlink" Target="https://pubmed.ncbi.nlm.nih.gov/8041507/" TargetMode="External"/><Relationship Id="rId1052" Type="http://schemas.openxmlformats.org/officeDocument/2006/relationships/hyperlink" Target="https://pubmed.ncbi.nlm.nih.gov/39102941/" TargetMode="External"/><Relationship Id="rId299" Type="http://schemas.openxmlformats.org/officeDocument/2006/relationships/hyperlink" Target="https://pubmed.ncbi.nlm.nih.gov/11560960/" TargetMode="External"/><Relationship Id="rId727" Type="http://schemas.openxmlformats.org/officeDocument/2006/relationships/hyperlink" Target="https://pubmed.ncbi.nlm.nih.gov/27519416/" TargetMode="External"/><Relationship Id="rId934" Type="http://schemas.openxmlformats.org/officeDocument/2006/relationships/hyperlink" Target="https://pubmed.ncbi.nlm.nih.gov/31094706/" TargetMode="External"/><Relationship Id="rId1357" Type="http://schemas.openxmlformats.org/officeDocument/2006/relationships/hyperlink" Target="https://pubmed.ncbi.nlm.nih.gov/26284655/" TargetMode="External"/><Relationship Id="rId63" Type="http://schemas.openxmlformats.org/officeDocument/2006/relationships/hyperlink" Target="https://pubmed.ncbi.nlm.nih.gov/19187773/" TargetMode="External"/><Relationship Id="rId159" Type="http://schemas.openxmlformats.org/officeDocument/2006/relationships/hyperlink" Target="https://pubmed.ncbi.nlm.nih.gov/3385878/" TargetMode="External"/><Relationship Id="rId366" Type="http://schemas.openxmlformats.org/officeDocument/2006/relationships/hyperlink" Target="https://pubmed.ncbi.nlm.nih.gov/21493628/" TargetMode="External"/><Relationship Id="rId573" Type="http://schemas.openxmlformats.org/officeDocument/2006/relationships/hyperlink" Target="https://pubmed.ncbi.nlm.nih.gov/7550345/" TargetMode="External"/><Relationship Id="rId780" Type="http://schemas.openxmlformats.org/officeDocument/2006/relationships/hyperlink" Target="https://pubmed.ncbi.nlm.nih.gov/24355925/" TargetMode="External"/><Relationship Id="rId1217" Type="http://schemas.openxmlformats.org/officeDocument/2006/relationships/hyperlink" Target="https://pubmed.ncbi.nlm.nih.gov/21890737/" TargetMode="External"/><Relationship Id="rId1424" Type="http://schemas.openxmlformats.org/officeDocument/2006/relationships/hyperlink" Target="https://pubmed.ncbi.nlm.nih.gov/32877400/" TargetMode="External"/><Relationship Id="rId226" Type="http://schemas.openxmlformats.org/officeDocument/2006/relationships/hyperlink" Target="https://pubmed.ncbi.nlm.nih.gov/27101989/" TargetMode="External"/><Relationship Id="rId433" Type="http://schemas.openxmlformats.org/officeDocument/2006/relationships/hyperlink" Target="https://pubmed.ncbi.nlm.nih.gov/31917327/" TargetMode="External"/><Relationship Id="rId878" Type="http://schemas.openxmlformats.org/officeDocument/2006/relationships/hyperlink" Target="https://pubmed.ncbi.nlm.nih.gov/10767173/" TargetMode="External"/><Relationship Id="rId1063" Type="http://schemas.openxmlformats.org/officeDocument/2006/relationships/hyperlink" Target="https://pubmed.ncbi.nlm.nih.gov/36801290/" TargetMode="External"/><Relationship Id="rId1270" Type="http://schemas.openxmlformats.org/officeDocument/2006/relationships/hyperlink" Target="https://pubmed.ncbi.nlm.nih.gov/30082715/" TargetMode="External"/><Relationship Id="rId640" Type="http://schemas.openxmlformats.org/officeDocument/2006/relationships/hyperlink" Target="https://pubmed.ncbi.nlm.nih.gov/17876721/" TargetMode="External"/><Relationship Id="rId738" Type="http://schemas.openxmlformats.org/officeDocument/2006/relationships/hyperlink" Target="https://pubmed.ncbi.nlm.nih.gov/22899857/" TargetMode="External"/><Relationship Id="rId945" Type="http://schemas.openxmlformats.org/officeDocument/2006/relationships/hyperlink" Target="https://pubmed.ncbi.nlm.nih.gov/29899452/" TargetMode="External"/><Relationship Id="rId1368" Type="http://schemas.openxmlformats.org/officeDocument/2006/relationships/hyperlink" Target="https://pubmed.ncbi.nlm.nih.gov/24271779/" TargetMode="External"/><Relationship Id="rId74" Type="http://schemas.openxmlformats.org/officeDocument/2006/relationships/hyperlink" Target="https://pubmed.ncbi.nlm.nih.gov/26150473/" TargetMode="External"/><Relationship Id="rId377" Type="http://schemas.openxmlformats.org/officeDocument/2006/relationships/hyperlink" Target="https://pubmed.ncbi.nlm.nih.gov/24628984/" TargetMode="External"/><Relationship Id="rId500" Type="http://schemas.openxmlformats.org/officeDocument/2006/relationships/hyperlink" Target="https://pubmed.ncbi.nlm.nih.gov/16105550/" TargetMode="External"/><Relationship Id="rId584" Type="http://schemas.openxmlformats.org/officeDocument/2006/relationships/hyperlink" Target="https://pubmed.ncbi.nlm.nih.gov/8188247/" TargetMode="External"/><Relationship Id="rId805" Type="http://schemas.openxmlformats.org/officeDocument/2006/relationships/hyperlink" Target="https://pubmed.ncbi.nlm.nih.gov/6257302/" TargetMode="External"/><Relationship Id="rId1130" Type="http://schemas.openxmlformats.org/officeDocument/2006/relationships/hyperlink" Target="https://pubmed.ncbi.nlm.nih.gov/25205113/" TargetMode="External"/><Relationship Id="rId1228" Type="http://schemas.openxmlformats.org/officeDocument/2006/relationships/hyperlink" Target="https://pubmed.ncbi.nlm.nih.gov/40054062/" TargetMode="External"/><Relationship Id="rId1435" Type="http://schemas.openxmlformats.org/officeDocument/2006/relationships/hyperlink" Target="https://pubmed.ncbi.nlm.nih.gov/21278747/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pubmed.ncbi.nlm.nih.gov/10191135/" TargetMode="External"/><Relationship Id="rId791" Type="http://schemas.openxmlformats.org/officeDocument/2006/relationships/hyperlink" Target="https://pubmed.ncbi.nlm.nih.gov/9308961/" TargetMode="External"/><Relationship Id="rId889" Type="http://schemas.openxmlformats.org/officeDocument/2006/relationships/hyperlink" Target="https://pubmed.ncbi.nlm.nih.gov/18155690/" TargetMode="External"/><Relationship Id="rId1074" Type="http://schemas.openxmlformats.org/officeDocument/2006/relationships/hyperlink" Target="https://pubmed.ncbi.nlm.nih.gov/36695500/" TargetMode="External"/><Relationship Id="rId444" Type="http://schemas.openxmlformats.org/officeDocument/2006/relationships/hyperlink" Target="https://pubmed.ncbi.nlm.nih.gov/20441793/" TargetMode="External"/><Relationship Id="rId651" Type="http://schemas.openxmlformats.org/officeDocument/2006/relationships/hyperlink" Target="https://pubmed.ncbi.nlm.nih.gov/17101178/" TargetMode="External"/><Relationship Id="rId749" Type="http://schemas.openxmlformats.org/officeDocument/2006/relationships/hyperlink" Target="https://pubmed.ncbi.nlm.nih.gov/21890737/" TargetMode="External"/><Relationship Id="rId1281" Type="http://schemas.openxmlformats.org/officeDocument/2006/relationships/hyperlink" Target="https://pubmed.ncbi.nlm.nih.gov/9140816/" TargetMode="External"/><Relationship Id="rId1379" Type="http://schemas.openxmlformats.org/officeDocument/2006/relationships/hyperlink" Target="https://pubmed.ncbi.nlm.nih.gov/25192047/" TargetMode="External"/><Relationship Id="rId290" Type="http://schemas.openxmlformats.org/officeDocument/2006/relationships/hyperlink" Target="https://pubmed.ncbi.nlm.nih.gov/16579849/" TargetMode="External"/><Relationship Id="rId304" Type="http://schemas.openxmlformats.org/officeDocument/2006/relationships/hyperlink" Target="https://pubmed.ncbi.nlm.nih.gov/34290587/" TargetMode="External"/><Relationship Id="rId388" Type="http://schemas.openxmlformats.org/officeDocument/2006/relationships/hyperlink" Target="https://pubmed.ncbi.nlm.nih.gov/38750879/" TargetMode="External"/><Relationship Id="rId511" Type="http://schemas.openxmlformats.org/officeDocument/2006/relationships/hyperlink" Target="https://pubmed.ncbi.nlm.nih.gov/38416643/" TargetMode="External"/><Relationship Id="rId609" Type="http://schemas.openxmlformats.org/officeDocument/2006/relationships/hyperlink" Target="https://pubmed.ncbi.nlm.nih.gov/6232310/" TargetMode="External"/><Relationship Id="rId956" Type="http://schemas.openxmlformats.org/officeDocument/2006/relationships/hyperlink" Target="https://pubmed.ncbi.nlm.nih.gov/22265660/" TargetMode="External"/><Relationship Id="rId1141" Type="http://schemas.openxmlformats.org/officeDocument/2006/relationships/hyperlink" Target="https://pubmed.ncbi.nlm.nih.gov/15249681/" TargetMode="External"/><Relationship Id="rId1239" Type="http://schemas.openxmlformats.org/officeDocument/2006/relationships/hyperlink" Target="https://pubmed.ncbi.nlm.nih.gov/25559265/" TargetMode="External"/><Relationship Id="rId85" Type="http://schemas.openxmlformats.org/officeDocument/2006/relationships/hyperlink" Target="https://pubmed.ncbi.nlm.nih.gov/29053735/" TargetMode="External"/><Relationship Id="rId150" Type="http://schemas.openxmlformats.org/officeDocument/2006/relationships/hyperlink" Target="https://pubmed.ncbi.nlm.nih.gov/6685755/" TargetMode="External"/><Relationship Id="rId595" Type="http://schemas.openxmlformats.org/officeDocument/2006/relationships/hyperlink" Target="https://pubmed.ncbi.nlm.nih.gov/38416643/" TargetMode="External"/><Relationship Id="rId816" Type="http://schemas.openxmlformats.org/officeDocument/2006/relationships/hyperlink" Target="https://pubmed.ncbi.nlm.nih.gov/28167839/" TargetMode="External"/><Relationship Id="rId1001" Type="http://schemas.openxmlformats.org/officeDocument/2006/relationships/hyperlink" Target="https://pubmed.ncbi.nlm.nih.gov/27336715/" TargetMode="External"/><Relationship Id="rId1446" Type="http://schemas.openxmlformats.org/officeDocument/2006/relationships/hyperlink" Target="https://pubmed.ncbi.nlm.nih.gov/27802373/" TargetMode="External"/><Relationship Id="rId248" Type="http://schemas.openxmlformats.org/officeDocument/2006/relationships/hyperlink" Target="https://pubmed.ncbi.nlm.nih.gov/29036432/" TargetMode="External"/><Relationship Id="rId455" Type="http://schemas.openxmlformats.org/officeDocument/2006/relationships/hyperlink" Target="https://pubmed.ncbi.nlm.nih.gov/19213845/" TargetMode="External"/><Relationship Id="rId662" Type="http://schemas.openxmlformats.org/officeDocument/2006/relationships/hyperlink" Target="https://pubmed.ncbi.nlm.nih.gov/19065048/" TargetMode="External"/><Relationship Id="rId1085" Type="http://schemas.openxmlformats.org/officeDocument/2006/relationships/hyperlink" Target="https://pubmed.ncbi.nlm.nih.gov/19893029/" TargetMode="External"/><Relationship Id="rId1292" Type="http://schemas.openxmlformats.org/officeDocument/2006/relationships/hyperlink" Target="https://pubmed.ncbi.nlm.nih.gov/12821645/" TargetMode="External"/><Relationship Id="rId1306" Type="http://schemas.openxmlformats.org/officeDocument/2006/relationships/hyperlink" Target="https://pubmed.ncbi.nlm.nih.gov/30301978/" TargetMode="External"/><Relationship Id="rId12" Type="http://schemas.openxmlformats.org/officeDocument/2006/relationships/hyperlink" Target="https://pubmed.ncbi.nlm.nih.gov/27551807/" TargetMode="External"/><Relationship Id="rId108" Type="http://schemas.openxmlformats.org/officeDocument/2006/relationships/hyperlink" Target="https://pubmed.ncbi.nlm.nih.gov/28107429/" TargetMode="External"/><Relationship Id="rId315" Type="http://schemas.openxmlformats.org/officeDocument/2006/relationships/hyperlink" Target="https://pubmed.ncbi.nlm.nih.gov/23467562/" TargetMode="External"/><Relationship Id="rId522" Type="http://schemas.openxmlformats.org/officeDocument/2006/relationships/hyperlink" Target="https://pubmed.ncbi.nlm.nih.gov/36353515/" TargetMode="External"/><Relationship Id="rId967" Type="http://schemas.openxmlformats.org/officeDocument/2006/relationships/hyperlink" Target="https://pubmed.ncbi.nlm.nih.gov/24896179/" TargetMode="External"/><Relationship Id="rId1152" Type="http://schemas.openxmlformats.org/officeDocument/2006/relationships/hyperlink" Target="https://pubmed.ncbi.nlm.nih.gov/23023706/" TargetMode="External"/><Relationship Id="rId96" Type="http://schemas.openxmlformats.org/officeDocument/2006/relationships/hyperlink" Target="https://pubmed.ncbi.nlm.nih.gov/9635429/" TargetMode="External"/><Relationship Id="rId161" Type="http://schemas.openxmlformats.org/officeDocument/2006/relationships/hyperlink" Target="https://pubmed.ncbi.nlm.nih.gov/8895222/" TargetMode="External"/><Relationship Id="rId399" Type="http://schemas.openxmlformats.org/officeDocument/2006/relationships/hyperlink" Target="https://pubmed.ncbi.nlm.nih.gov/27343351/" TargetMode="External"/><Relationship Id="rId827" Type="http://schemas.openxmlformats.org/officeDocument/2006/relationships/hyperlink" Target="https://pubmed.ncbi.nlm.nih.gov/17183066/" TargetMode="External"/><Relationship Id="rId1012" Type="http://schemas.openxmlformats.org/officeDocument/2006/relationships/hyperlink" Target="https://pubmed.ncbi.nlm.nih.gov/31748267/" TargetMode="External"/><Relationship Id="rId1457" Type="http://schemas.openxmlformats.org/officeDocument/2006/relationships/hyperlink" Target="https://pubmed.ncbi.nlm.nih.gov/18172119/" TargetMode="External"/><Relationship Id="rId259" Type="http://schemas.openxmlformats.org/officeDocument/2006/relationships/hyperlink" Target="https://pubmed.ncbi.nlm.nih.gov/25152455/" TargetMode="External"/><Relationship Id="rId466" Type="http://schemas.openxmlformats.org/officeDocument/2006/relationships/hyperlink" Target="https://pubmed.ncbi.nlm.nih.gov/15028668/" TargetMode="External"/><Relationship Id="rId673" Type="http://schemas.openxmlformats.org/officeDocument/2006/relationships/hyperlink" Target="https://pubmed.ncbi.nlm.nih.gov/17403717/" TargetMode="External"/><Relationship Id="rId880" Type="http://schemas.openxmlformats.org/officeDocument/2006/relationships/hyperlink" Target="https://pubmed.ncbi.nlm.nih.gov/26476142/" TargetMode="External"/><Relationship Id="rId1096" Type="http://schemas.openxmlformats.org/officeDocument/2006/relationships/hyperlink" Target="https://pubmed.ncbi.nlm.nih.gov/2516826/" TargetMode="External"/><Relationship Id="rId1317" Type="http://schemas.openxmlformats.org/officeDocument/2006/relationships/hyperlink" Target="https://pubmed.ncbi.nlm.nih.gov/23580201/" TargetMode="External"/><Relationship Id="rId23" Type="http://schemas.openxmlformats.org/officeDocument/2006/relationships/hyperlink" Target="https://pubmed.ncbi.nlm.nih.gov/10734066/" TargetMode="External"/><Relationship Id="rId119" Type="http://schemas.openxmlformats.org/officeDocument/2006/relationships/hyperlink" Target="https://pubmed.ncbi.nlm.nih.gov/14745012/" TargetMode="External"/><Relationship Id="rId326" Type="http://schemas.openxmlformats.org/officeDocument/2006/relationships/hyperlink" Target="https://pubmed.ncbi.nlm.nih.gov/12923531/" TargetMode="External"/><Relationship Id="rId533" Type="http://schemas.openxmlformats.org/officeDocument/2006/relationships/hyperlink" Target="https://pubmed.ncbi.nlm.nih.gov/22046029/" TargetMode="External"/><Relationship Id="rId978" Type="http://schemas.openxmlformats.org/officeDocument/2006/relationships/hyperlink" Target="https://pubmed.ncbi.nlm.nih.gov/22396657/" TargetMode="External"/><Relationship Id="rId1163" Type="http://schemas.openxmlformats.org/officeDocument/2006/relationships/hyperlink" Target="https://pubmed.ncbi.nlm.nih.gov/24802098/" TargetMode="External"/><Relationship Id="rId1370" Type="http://schemas.openxmlformats.org/officeDocument/2006/relationships/hyperlink" Target="https://pubmed.ncbi.nlm.nih.gov/17360554/" TargetMode="External"/><Relationship Id="rId740" Type="http://schemas.openxmlformats.org/officeDocument/2006/relationships/hyperlink" Target="https://pubmed.ncbi.nlm.nih.gov/10233845/" TargetMode="External"/><Relationship Id="rId838" Type="http://schemas.openxmlformats.org/officeDocument/2006/relationships/hyperlink" Target="https://pubmed.ncbi.nlm.nih.gov/31645647/" TargetMode="External"/><Relationship Id="rId1023" Type="http://schemas.openxmlformats.org/officeDocument/2006/relationships/hyperlink" Target="https://pubmed.ncbi.nlm.nih.gov/39161651/" TargetMode="External"/><Relationship Id="rId1468" Type="http://schemas.openxmlformats.org/officeDocument/2006/relationships/hyperlink" Target="https://pubmed.ncbi.nlm.nih.gov/17517600/" TargetMode="External"/><Relationship Id="rId172" Type="http://schemas.openxmlformats.org/officeDocument/2006/relationships/hyperlink" Target="https://pubmed.ncbi.nlm.nih.gov/31600785/" TargetMode="External"/><Relationship Id="rId477" Type="http://schemas.openxmlformats.org/officeDocument/2006/relationships/hyperlink" Target="https://pubmed.ncbi.nlm.nih.gov/21856731/" TargetMode="External"/><Relationship Id="rId600" Type="http://schemas.openxmlformats.org/officeDocument/2006/relationships/hyperlink" Target="https://pubmed.ncbi.nlm.nih.gov/9566924/" TargetMode="External"/><Relationship Id="rId684" Type="http://schemas.openxmlformats.org/officeDocument/2006/relationships/hyperlink" Target="https://pubmed.ncbi.nlm.nih.gov/11138012/" TargetMode="External"/><Relationship Id="rId1230" Type="http://schemas.openxmlformats.org/officeDocument/2006/relationships/hyperlink" Target="https://pubmed.ncbi.nlm.nih.gov/33495632/" TargetMode="External"/><Relationship Id="rId1328" Type="http://schemas.openxmlformats.org/officeDocument/2006/relationships/hyperlink" Target="https://pubmed.ncbi.nlm.nih.gov/22751104/" TargetMode="External"/><Relationship Id="rId337" Type="http://schemas.openxmlformats.org/officeDocument/2006/relationships/hyperlink" Target="https://pubmed.ncbi.nlm.nih.gov/17003453/" TargetMode="External"/><Relationship Id="rId891" Type="http://schemas.openxmlformats.org/officeDocument/2006/relationships/hyperlink" Target="https://pubmed.ncbi.nlm.nih.gov/9637677/" TargetMode="External"/><Relationship Id="rId905" Type="http://schemas.openxmlformats.org/officeDocument/2006/relationships/hyperlink" Target="https://pubmed.ncbi.nlm.nih.gov/19933170/" TargetMode="External"/><Relationship Id="rId989" Type="http://schemas.openxmlformats.org/officeDocument/2006/relationships/hyperlink" Target="https://pubmed.ncbi.nlm.nih.gov/18230723/" TargetMode="External"/><Relationship Id="rId34" Type="http://schemas.openxmlformats.org/officeDocument/2006/relationships/hyperlink" Target="https://pubmed.ncbi.nlm.nih.gov/29739804/" TargetMode="External"/><Relationship Id="rId544" Type="http://schemas.openxmlformats.org/officeDocument/2006/relationships/hyperlink" Target="https://pubmed.ncbi.nlm.nih.gov/10481908/" TargetMode="External"/><Relationship Id="rId751" Type="http://schemas.openxmlformats.org/officeDocument/2006/relationships/hyperlink" Target="https://pubmed.ncbi.nlm.nih.gov/32430393/" TargetMode="External"/><Relationship Id="rId849" Type="http://schemas.openxmlformats.org/officeDocument/2006/relationships/hyperlink" Target="https://pubmed.ncbi.nlm.nih.gov/27398910/" TargetMode="External"/><Relationship Id="rId1174" Type="http://schemas.openxmlformats.org/officeDocument/2006/relationships/hyperlink" Target="https://pubmed.ncbi.nlm.nih.gov/20194734/" TargetMode="External"/><Relationship Id="rId1381" Type="http://schemas.openxmlformats.org/officeDocument/2006/relationships/hyperlink" Target="https://pubmed.ncbi.nlm.nih.gov/36502486/" TargetMode="External"/><Relationship Id="rId183" Type="http://schemas.openxmlformats.org/officeDocument/2006/relationships/hyperlink" Target="https://pubmed.ncbi.nlm.nih.gov/28424480/" TargetMode="External"/><Relationship Id="rId390" Type="http://schemas.openxmlformats.org/officeDocument/2006/relationships/hyperlink" Target="https://pubmed.ncbi.nlm.nih.gov/16203742/" TargetMode="External"/><Relationship Id="rId404" Type="http://schemas.openxmlformats.org/officeDocument/2006/relationships/hyperlink" Target="https://pubmed.ncbi.nlm.nih.gov/21655088/" TargetMode="External"/><Relationship Id="rId611" Type="http://schemas.openxmlformats.org/officeDocument/2006/relationships/hyperlink" Target="https://pubmed.ncbi.nlm.nih.gov/31776394/" TargetMode="External"/><Relationship Id="rId1034" Type="http://schemas.openxmlformats.org/officeDocument/2006/relationships/hyperlink" Target="https://pubmed.ncbi.nlm.nih.gov/34244144/" TargetMode="External"/><Relationship Id="rId1241" Type="http://schemas.openxmlformats.org/officeDocument/2006/relationships/hyperlink" Target="https://pubmed.ncbi.nlm.nih.gov/22510201/" TargetMode="External"/><Relationship Id="rId1339" Type="http://schemas.openxmlformats.org/officeDocument/2006/relationships/hyperlink" Target="https://pubmed.ncbi.nlm.nih.gov/12915471/" TargetMode="External"/><Relationship Id="rId250" Type="http://schemas.openxmlformats.org/officeDocument/2006/relationships/hyperlink" Target="https://pubmed.ncbi.nlm.nih.gov/28428331/" TargetMode="External"/><Relationship Id="rId488" Type="http://schemas.openxmlformats.org/officeDocument/2006/relationships/hyperlink" Target="https://pubmed.ncbi.nlm.nih.gov/7665557/" TargetMode="External"/><Relationship Id="rId695" Type="http://schemas.openxmlformats.org/officeDocument/2006/relationships/hyperlink" Target="https://pubmed.ncbi.nlm.nih.gov/4589319/" TargetMode="External"/><Relationship Id="rId709" Type="http://schemas.openxmlformats.org/officeDocument/2006/relationships/hyperlink" Target="https://pubmed.ncbi.nlm.nih.gov/7792602/" TargetMode="External"/><Relationship Id="rId916" Type="http://schemas.openxmlformats.org/officeDocument/2006/relationships/hyperlink" Target="https://pubmed.ncbi.nlm.nih.gov/34016526/" TargetMode="External"/><Relationship Id="rId1101" Type="http://schemas.openxmlformats.org/officeDocument/2006/relationships/hyperlink" Target="https://pubmed.ncbi.nlm.nih.gov/19734452/" TargetMode="External"/><Relationship Id="rId45" Type="http://schemas.openxmlformats.org/officeDocument/2006/relationships/hyperlink" Target="https://pubmed.ncbi.nlm.nih.gov/16199475/" TargetMode="External"/><Relationship Id="rId110" Type="http://schemas.openxmlformats.org/officeDocument/2006/relationships/hyperlink" Target="https://pubmed.ncbi.nlm.nih.gov/26044956/" TargetMode="External"/><Relationship Id="rId348" Type="http://schemas.openxmlformats.org/officeDocument/2006/relationships/hyperlink" Target="https://pubmed.ncbi.nlm.nih.gov/23798568/" TargetMode="External"/><Relationship Id="rId555" Type="http://schemas.openxmlformats.org/officeDocument/2006/relationships/hyperlink" Target="https://pubmed.ncbi.nlm.nih.gov/30916346/" TargetMode="External"/><Relationship Id="rId762" Type="http://schemas.openxmlformats.org/officeDocument/2006/relationships/hyperlink" Target="https://pubmed.ncbi.nlm.nih.gov/37490339/" TargetMode="External"/><Relationship Id="rId1185" Type="http://schemas.openxmlformats.org/officeDocument/2006/relationships/hyperlink" Target="https://pubmed.ncbi.nlm.nih.gov/19884655/" TargetMode="External"/><Relationship Id="rId1392" Type="http://schemas.openxmlformats.org/officeDocument/2006/relationships/hyperlink" Target="https://pubmed.ncbi.nlm.nih.gov/34132337/" TargetMode="External"/><Relationship Id="rId1406" Type="http://schemas.openxmlformats.org/officeDocument/2006/relationships/hyperlink" Target="https://pubmed.ncbi.nlm.nih.gov/18467430/" TargetMode="External"/><Relationship Id="rId194" Type="http://schemas.openxmlformats.org/officeDocument/2006/relationships/hyperlink" Target="https://pubmed.ncbi.nlm.nih.gov/24778225/" TargetMode="External"/><Relationship Id="rId208" Type="http://schemas.openxmlformats.org/officeDocument/2006/relationships/hyperlink" Target="https://pubmed.ncbi.nlm.nih.gov/12533614/" TargetMode="External"/><Relationship Id="rId415" Type="http://schemas.openxmlformats.org/officeDocument/2006/relationships/hyperlink" Target="https://pubmed.ncbi.nlm.nih.gov/24234655/" TargetMode="External"/><Relationship Id="rId622" Type="http://schemas.openxmlformats.org/officeDocument/2006/relationships/hyperlink" Target="https://pubmed.ncbi.nlm.nih.gov/11546766/" TargetMode="External"/><Relationship Id="rId1045" Type="http://schemas.openxmlformats.org/officeDocument/2006/relationships/hyperlink" Target="https://pubmed.ncbi.nlm.nih.gov/35038358/" TargetMode="External"/><Relationship Id="rId1252" Type="http://schemas.openxmlformats.org/officeDocument/2006/relationships/hyperlink" Target="https://pubmed.ncbi.nlm.nih.gov/19837698/" TargetMode="External"/><Relationship Id="rId261" Type="http://schemas.openxmlformats.org/officeDocument/2006/relationships/hyperlink" Target="https://pubmed.ncbi.nlm.nih.gov/10485908/" TargetMode="External"/><Relationship Id="rId499" Type="http://schemas.openxmlformats.org/officeDocument/2006/relationships/hyperlink" Target="https://pubmed.ncbi.nlm.nih.gov/9302256/" TargetMode="External"/><Relationship Id="rId927" Type="http://schemas.openxmlformats.org/officeDocument/2006/relationships/hyperlink" Target="https://pubmed.ncbi.nlm.nih.gov/20060764/" TargetMode="External"/><Relationship Id="rId1112" Type="http://schemas.openxmlformats.org/officeDocument/2006/relationships/hyperlink" Target="https://pubmed.ncbi.nlm.nih.gov/35656583/" TargetMode="External"/><Relationship Id="rId56" Type="http://schemas.openxmlformats.org/officeDocument/2006/relationships/hyperlink" Target="https://pubmed.ncbi.nlm.nih.gov/11997462/" TargetMode="External"/><Relationship Id="rId359" Type="http://schemas.openxmlformats.org/officeDocument/2006/relationships/hyperlink" Target="https://pubmed.ncbi.nlm.nih.gov/24906371/" TargetMode="External"/><Relationship Id="rId566" Type="http://schemas.openxmlformats.org/officeDocument/2006/relationships/hyperlink" Target="https://pubmed.ncbi.nlm.nih.gov/12444108/" TargetMode="External"/><Relationship Id="rId773" Type="http://schemas.openxmlformats.org/officeDocument/2006/relationships/hyperlink" Target="https://pubmed.ncbi.nlm.nih.gov/17712420/" TargetMode="External"/><Relationship Id="rId1196" Type="http://schemas.openxmlformats.org/officeDocument/2006/relationships/hyperlink" Target="https://pubmed.ncbi.nlm.nih.gov/25779931/" TargetMode="External"/><Relationship Id="rId1417" Type="http://schemas.openxmlformats.org/officeDocument/2006/relationships/hyperlink" Target="https://pubmed.ncbi.nlm.nih.gov/23587805/" TargetMode="External"/><Relationship Id="rId121" Type="http://schemas.openxmlformats.org/officeDocument/2006/relationships/hyperlink" Target="https://pubmed.ncbi.nlm.nih.gov/12943692/" TargetMode="External"/><Relationship Id="rId219" Type="http://schemas.openxmlformats.org/officeDocument/2006/relationships/hyperlink" Target="https://pubmed.ncbi.nlm.nih.gov/31907391/" TargetMode="External"/><Relationship Id="rId426" Type="http://schemas.openxmlformats.org/officeDocument/2006/relationships/hyperlink" Target="https://pubmed.ncbi.nlm.nih.gov/32586831/" TargetMode="External"/><Relationship Id="rId633" Type="http://schemas.openxmlformats.org/officeDocument/2006/relationships/hyperlink" Target="https://pubmed.ncbi.nlm.nih.gov/29527922/" TargetMode="External"/><Relationship Id="rId980" Type="http://schemas.openxmlformats.org/officeDocument/2006/relationships/hyperlink" Target="https://pubmed.ncbi.nlm.nih.gov/25743185/" TargetMode="External"/><Relationship Id="rId1056" Type="http://schemas.openxmlformats.org/officeDocument/2006/relationships/hyperlink" Target="https://pubmed.ncbi.nlm.nih.gov/35313349/" TargetMode="External"/><Relationship Id="rId1263" Type="http://schemas.openxmlformats.org/officeDocument/2006/relationships/hyperlink" Target="https://pubmed.ncbi.nlm.nih.gov/15572694/" TargetMode="External"/><Relationship Id="rId840" Type="http://schemas.openxmlformats.org/officeDocument/2006/relationships/hyperlink" Target="https://pubmed.ncbi.nlm.nih.gov/31645647/" TargetMode="External"/><Relationship Id="rId938" Type="http://schemas.openxmlformats.org/officeDocument/2006/relationships/hyperlink" Target="https://pubmed.ncbi.nlm.nih.gov/33392778/" TargetMode="External"/><Relationship Id="rId1470" Type="http://schemas.openxmlformats.org/officeDocument/2006/relationships/hyperlink" Target="https://pubmed.ncbi.nlm.nih.gov/26785494/" TargetMode="External"/><Relationship Id="rId67" Type="http://schemas.openxmlformats.org/officeDocument/2006/relationships/hyperlink" Target="https://pubmed.ncbi.nlm.nih.gov/29980178/" TargetMode="External"/><Relationship Id="rId272" Type="http://schemas.openxmlformats.org/officeDocument/2006/relationships/hyperlink" Target="https://pubmed.ncbi.nlm.nih.gov/38545650/" TargetMode="External"/><Relationship Id="rId577" Type="http://schemas.openxmlformats.org/officeDocument/2006/relationships/hyperlink" Target="https://pubmed.ncbi.nlm.nih.gov/14673107/" TargetMode="External"/><Relationship Id="rId700" Type="http://schemas.openxmlformats.org/officeDocument/2006/relationships/hyperlink" Target="https://pubmed.ncbi.nlm.nih.gov/408/" TargetMode="External"/><Relationship Id="rId1123" Type="http://schemas.openxmlformats.org/officeDocument/2006/relationships/hyperlink" Target="https://pubmed.ncbi.nlm.nih.gov/38272461/" TargetMode="External"/><Relationship Id="rId1330" Type="http://schemas.openxmlformats.org/officeDocument/2006/relationships/hyperlink" Target="https://pubmed.ncbi.nlm.nih.gov/27466184/" TargetMode="External"/><Relationship Id="rId1428" Type="http://schemas.openxmlformats.org/officeDocument/2006/relationships/hyperlink" Target="https://pubmed.ncbi.nlm.nih.gov/20089971/" TargetMode="External"/><Relationship Id="rId132" Type="http://schemas.openxmlformats.org/officeDocument/2006/relationships/hyperlink" Target="https://pubmed.ncbi.nlm.nih.gov/12559843/" TargetMode="External"/><Relationship Id="rId784" Type="http://schemas.openxmlformats.org/officeDocument/2006/relationships/hyperlink" Target="https://pubmed.ncbi.nlm.nih.gov/34386730/" TargetMode="External"/><Relationship Id="rId991" Type="http://schemas.openxmlformats.org/officeDocument/2006/relationships/hyperlink" Target="https://pubmed.ncbi.nlm.nih.gov/19684592/" TargetMode="External"/><Relationship Id="rId1067" Type="http://schemas.openxmlformats.org/officeDocument/2006/relationships/hyperlink" Target="https://pubmed.ncbi.nlm.nih.gov/35504872/" TargetMode="External"/><Relationship Id="rId437" Type="http://schemas.openxmlformats.org/officeDocument/2006/relationships/hyperlink" Target="https://pubmed.ncbi.nlm.nih.gov/26627235/" TargetMode="External"/><Relationship Id="rId644" Type="http://schemas.openxmlformats.org/officeDocument/2006/relationships/hyperlink" Target="https://pubmed.ncbi.nlm.nih.gov/12576554/" TargetMode="External"/><Relationship Id="rId851" Type="http://schemas.openxmlformats.org/officeDocument/2006/relationships/hyperlink" Target="https://pubmed.ncbi.nlm.nih.gov/10772389/" TargetMode="External"/><Relationship Id="rId1274" Type="http://schemas.openxmlformats.org/officeDocument/2006/relationships/hyperlink" Target="https://pubmed.ncbi.nlm.nih.gov/12393806/" TargetMode="External"/><Relationship Id="rId283" Type="http://schemas.openxmlformats.org/officeDocument/2006/relationships/hyperlink" Target="https://pubmed.ncbi.nlm.nih.gov/38344712/" TargetMode="External"/><Relationship Id="rId490" Type="http://schemas.openxmlformats.org/officeDocument/2006/relationships/hyperlink" Target="https://pubmed.ncbi.nlm.nih.gov/9867845/" TargetMode="External"/><Relationship Id="rId504" Type="http://schemas.openxmlformats.org/officeDocument/2006/relationships/hyperlink" Target="https://pubmed.ncbi.nlm.nih.gov/36613802/" TargetMode="External"/><Relationship Id="rId711" Type="http://schemas.openxmlformats.org/officeDocument/2006/relationships/hyperlink" Target="https://pubmed.ncbi.nlm.nih.gov/21746835/" TargetMode="External"/><Relationship Id="rId949" Type="http://schemas.openxmlformats.org/officeDocument/2006/relationships/hyperlink" Target="https://pubmed.ncbi.nlm.nih.gov/9888855/" TargetMode="External"/><Relationship Id="rId1134" Type="http://schemas.openxmlformats.org/officeDocument/2006/relationships/hyperlink" Target="https://pubmed.ncbi.nlm.nih.gov/20702701/" TargetMode="External"/><Relationship Id="rId1341" Type="http://schemas.openxmlformats.org/officeDocument/2006/relationships/hyperlink" Target="https://pubmed.ncbi.nlm.nih.gov/11454988/" TargetMode="External"/><Relationship Id="rId78" Type="http://schemas.openxmlformats.org/officeDocument/2006/relationships/hyperlink" Target="https://pubmed.ncbi.nlm.nih.gov/9806542/" TargetMode="External"/><Relationship Id="rId143" Type="http://schemas.openxmlformats.org/officeDocument/2006/relationships/hyperlink" Target="https://pubmed.ncbi.nlm.nih.gov/25855184/" TargetMode="External"/><Relationship Id="rId350" Type="http://schemas.openxmlformats.org/officeDocument/2006/relationships/hyperlink" Target="https://pubmed.ncbi.nlm.nih.gov/27959908/" TargetMode="External"/><Relationship Id="rId588" Type="http://schemas.openxmlformats.org/officeDocument/2006/relationships/hyperlink" Target="https://pubmed.ncbi.nlm.nih.gov/38238109/" TargetMode="External"/><Relationship Id="rId795" Type="http://schemas.openxmlformats.org/officeDocument/2006/relationships/hyperlink" Target="https://pubmed.ncbi.nlm.nih.gov/21077101/" TargetMode="External"/><Relationship Id="rId809" Type="http://schemas.openxmlformats.org/officeDocument/2006/relationships/hyperlink" Target="https://pubmed.ncbi.nlm.nih.gov/22869680/" TargetMode="External"/><Relationship Id="rId1201" Type="http://schemas.openxmlformats.org/officeDocument/2006/relationships/hyperlink" Target="https://pubmed.ncbi.nlm.nih.gov/23160464/" TargetMode="External"/><Relationship Id="rId1439" Type="http://schemas.openxmlformats.org/officeDocument/2006/relationships/hyperlink" Target="https://pubmed.ncbi.nlm.nih.gov/32737078/" TargetMode="External"/><Relationship Id="rId9" Type="http://schemas.openxmlformats.org/officeDocument/2006/relationships/hyperlink" Target="https://pubmed.ncbi.nlm.nih.gov/15163665/" TargetMode="External"/><Relationship Id="rId210" Type="http://schemas.openxmlformats.org/officeDocument/2006/relationships/hyperlink" Target="https://pubmed.ncbi.nlm.nih.gov/29315381/" TargetMode="External"/><Relationship Id="rId448" Type="http://schemas.openxmlformats.org/officeDocument/2006/relationships/hyperlink" Target="https://pubmed.ncbi.nlm.nih.gov/7437911/" TargetMode="External"/><Relationship Id="rId655" Type="http://schemas.openxmlformats.org/officeDocument/2006/relationships/hyperlink" Target="https://pubmed.ncbi.nlm.nih.gov/34460911/" TargetMode="External"/><Relationship Id="rId862" Type="http://schemas.openxmlformats.org/officeDocument/2006/relationships/hyperlink" Target="https://pubmed.ncbi.nlm.nih.gov/22869679/" TargetMode="External"/><Relationship Id="rId1078" Type="http://schemas.openxmlformats.org/officeDocument/2006/relationships/hyperlink" Target="https://pubmed.ncbi.nlm.nih.gov/20702701/" TargetMode="External"/><Relationship Id="rId1285" Type="http://schemas.openxmlformats.org/officeDocument/2006/relationships/hyperlink" Target="https://pubmed.ncbi.nlm.nih.gov/8155735/" TargetMode="External"/><Relationship Id="rId294" Type="http://schemas.openxmlformats.org/officeDocument/2006/relationships/hyperlink" Target="https://pubmed.ncbi.nlm.nih.gov/30620337/" TargetMode="External"/><Relationship Id="rId308" Type="http://schemas.openxmlformats.org/officeDocument/2006/relationships/hyperlink" Target="https://pubmed.ncbi.nlm.nih.gov/12522253/" TargetMode="External"/><Relationship Id="rId515" Type="http://schemas.openxmlformats.org/officeDocument/2006/relationships/hyperlink" Target="https://pubmed.ncbi.nlm.nih.gov/8733750/" TargetMode="External"/><Relationship Id="rId722" Type="http://schemas.openxmlformats.org/officeDocument/2006/relationships/hyperlink" Target="https://pubmed.ncbi.nlm.nih.gov/24889031/" TargetMode="External"/><Relationship Id="rId1145" Type="http://schemas.openxmlformats.org/officeDocument/2006/relationships/hyperlink" Target="https://pubmed.ncbi.nlm.nih.gov/21212098/" TargetMode="External"/><Relationship Id="rId1352" Type="http://schemas.openxmlformats.org/officeDocument/2006/relationships/hyperlink" Target="https://pubmed.ncbi.nlm.nih.gov/39342484/" TargetMode="External"/><Relationship Id="rId89" Type="http://schemas.openxmlformats.org/officeDocument/2006/relationships/hyperlink" Target="https://pubmed.ncbi.nlm.nih.gov/22527485/" TargetMode="External"/><Relationship Id="rId154" Type="http://schemas.openxmlformats.org/officeDocument/2006/relationships/hyperlink" Target="https://pubmed.ncbi.nlm.nih.gov/16338116/" TargetMode="External"/><Relationship Id="rId361" Type="http://schemas.openxmlformats.org/officeDocument/2006/relationships/hyperlink" Target="https://pubmed.ncbi.nlm.nih.gov/23479740/" TargetMode="External"/><Relationship Id="rId599" Type="http://schemas.openxmlformats.org/officeDocument/2006/relationships/hyperlink" Target="https://pubmed.ncbi.nlm.nih.gov/8598044/" TargetMode="External"/><Relationship Id="rId1005" Type="http://schemas.openxmlformats.org/officeDocument/2006/relationships/hyperlink" Target="https://pubmed.ncbi.nlm.nih.gov/21768365/" TargetMode="External"/><Relationship Id="rId1212" Type="http://schemas.openxmlformats.org/officeDocument/2006/relationships/hyperlink" Target="https://pubmed.ncbi.nlm.nih.gov/24812435/" TargetMode="External"/><Relationship Id="rId459" Type="http://schemas.openxmlformats.org/officeDocument/2006/relationships/hyperlink" Target="https://pubmed.ncbi.nlm.nih.gov/38960603/" TargetMode="External"/><Relationship Id="rId666" Type="http://schemas.openxmlformats.org/officeDocument/2006/relationships/hyperlink" Target="https://pubmed.ncbi.nlm.nih.gov/34459252/" TargetMode="External"/><Relationship Id="rId873" Type="http://schemas.openxmlformats.org/officeDocument/2006/relationships/hyperlink" Target="https://pubmed.ncbi.nlm.nih.gov/7816342/" TargetMode="External"/><Relationship Id="rId1089" Type="http://schemas.openxmlformats.org/officeDocument/2006/relationships/hyperlink" Target="https://pubmed.ncbi.nlm.nih.gov/9305844/" TargetMode="External"/><Relationship Id="rId1296" Type="http://schemas.openxmlformats.org/officeDocument/2006/relationships/hyperlink" Target="https://pubmed.ncbi.nlm.nih.gov/18693279/" TargetMode="External"/><Relationship Id="rId16" Type="http://schemas.openxmlformats.org/officeDocument/2006/relationships/hyperlink" Target="https://pubmed.ncbi.nlm.nih.gov/20921947/" TargetMode="External"/><Relationship Id="rId221" Type="http://schemas.openxmlformats.org/officeDocument/2006/relationships/hyperlink" Target="https://pubmed.ncbi.nlm.nih.gov/9151734/" TargetMode="External"/><Relationship Id="rId319" Type="http://schemas.openxmlformats.org/officeDocument/2006/relationships/hyperlink" Target="https://pubmed.ncbi.nlm.nih.gov/27363778/" TargetMode="External"/><Relationship Id="rId526" Type="http://schemas.openxmlformats.org/officeDocument/2006/relationships/hyperlink" Target="https://pubmed.ncbi.nlm.nih.gov/31412538/" TargetMode="External"/><Relationship Id="rId1156" Type="http://schemas.openxmlformats.org/officeDocument/2006/relationships/hyperlink" Target="https://pubmed.ncbi.nlm.nih.gov/21620777/" TargetMode="External"/><Relationship Id="rId1363" Type="http://schemas.openxmlformats.org/officeDocument/2006/relationships/hyperlink" Target="https://pubmed.ncbi.nlm.nih.gov/9326645/" TargetMode="External"/><Relationship Id="rId733" Type="http://schemas.openxmlformats.org/officeDocument/2006/relationships/hyperlink" Target="https://pubmed.ncbi.nlm.nih.gov/27138983/" TargetMode="External"/><Relationship Id="rId940" Type="http://schemas.openxmlformats.org/officeDocument/2006/relationships/hyperlink" Target="https://pubmed.ncbi.nlm.nih.gov/34882480/" TargetMode="External"/><Relationship Id="rId1016" Type="http://schemas.openxmlformats.org/officeDocument/2006/relationships/hyperlink" Target="https://pubmed.ncbi.nlm.nih.gov/32898622/" TargetMode="External"/><Relationship Id="rId165" Type="http://schemas.openxmlformats.org/officeDocument/2006/relationships/hyperlink" Target="https://pubmed.ncbi.nlm.nih.gov/16890543/" TargetMode="External"/><Relationship Id="rId372" Type="http://schemas.openxmlformats.org/officeDocument/2006/relationships/hyperlink" Target="https://pubmed.ncbi.nlm.nih.gov/20080592/" TargetMode="External"/><Relationship Id="rId677" Type="http://schemas.openxmlformats.org/officeDocument/2006/relationships/hyperlink" Target="https://pubmed.ncbi.nlm.nih.gov/12746448/" TargetMode="External"/><Relationship Id="rId800" Type="http://schemas.openxmlformats.org/officeDocument/2006/relationships/hyperlink" Target="https://pubmed.ncbi.nlm.nih.gov/26019327/" TargetMode="External"/><Relationship Id="rId1223" Type="http://schemas.openxmlformats.org/officeDocument/2006/relationships/hyperlink" Target="https://pubmed.ncbi.nlm.nih.gov/23990987/" TargetMode="External"/><Relationship Id="rId1430" Type="http://schemas.openxmlformats.org/officeDocument/2006/relationships/hyperlink" Target="https://pubmed.ncbi.nlm.nih.gov/27689697/" TargetMode="External"/><Relationship Id="rId232" Type="http://schemas.openxmlformats.org/officeDocument/2006/relationships/hyperlink" Target="https://pubmed.ncbi.nlm.nih.gov/15326100/" TargetMode="External"/><Relationship Id="rId884" Type="http://schemas.openxmlformats.org/officeDocument/2006/relationships/hyperlink" Target="https://pubmed.ncbi.nlm.nih.gov/26176594/" TargetMode="External"/><Relationship Id="rId27" Type="http://schemas.openxmlformats.org/officeDocument/2006/relationships/hyperlink" Target="https://pubmed.ncbi.nlm.nih.gov/11875044/" TargetMode="External"/><Relationship Id="rId537" Type="http://schemas.openxmlformats.org/officeDocument/2006/relationships/hyperlink" Target="https://pubmed.ncbi.nlm.nih.gov/36096887/" TargetMode="External"/><Relationship Id="rId744" Type="http://schemas.openxmlformats.org/officeDocument/2006/relationships/hyperlink" Target="https://pubmed.ncbi.nlm.nih.gov/37810222/" TargetMode="External"/><Relationship Id="rId951" Type="http://schemas.openxmlformats.org/officeDocument/2006/relationships/hyperlink" Target="https://pubmed.ncbi.nlm.nih.gov/23322734/" TargetMode="External"/><Relationship Id="rId1167" Type="http://schemas.openxmlformats.org/officeDocument/2006/relationships/hyperlink" Target="https://pubmed.ncbi.nlm.nih.gov/22167068/" TargetMode="External"/><Relationship Id="rId1374" Type="http://schemas.openxmlformats.org/officeDocument/2006/relationships/hyperlink" Target="https://pubmed.ncbi.nlm.nih.gov/26489648/" TargetMode="External"/><Relationship Id="rId80" Type="http://schemas.openxmlformats.org/officeDocument/2006/relationships/hyperlink" Target="https://pubmed.ncbi.nlm.nih.gov/15262267/" TargetMode="External"/><Relationship Id="rId176" Type="http://schemas.openxmlformats.org/officeDocument/2006/relationships/hyperlink" Target="https://pubmed.ncbi.nlm.nih.gov/23217742/" TargetMode="External"/><Relationship Id="rId383" Type="http://schemas.openxmlformats.org/officeDocument/2006/relationships/hyperlink" Target="https://pubmed.ncbi.nlm.nih.gov/31944455/" TargetMode="External"/><Relationship Id="rId590" Type="http://schemas.openxmlformats.org/officeDocument/2006/relationships/hyperlink" Target="https://pubmed.ncbi.nlm.nih.gov/38416643/" TargetMode="External"/><Relationship Id="rId604" Type="http://schemas.openxmlformats.org/officeDocument/2006/relationships/hyperlink" Target="https://pubmed.ncbi.nlm.nih.gov/26428388/" TargetMode="External"/><Relationship Id="rId811" Type="http://schemas.openxmlformats.org/officeDocument/2006/relationships/hyperlink" Target="https://pubmed.ncbi.nlm.nih.gov/22048958/" TargetMode="External"/><Relationship Id="rId1027" Type="http://schemas.openxmlformats.org/officeDocument/2006/relationships/hyperlink" Target="https://pubmed.ncbi.nlm.nih.gov/33857132/" TargetMode="External"/><Relationship Id="rId1234" Type="http://schemas.openxmlformats.org/officeDocument/2006/relationships/hyperlink" Target="https://pubmed.ncbi.nlm.nih.gov/22307627/" TargetMode="External"/><Relationship Id="rId1441" Type="http://schemas.openxmlformats.org/officeDocument/2006/relationships/hyperlink" Target="https://pubmed.ncbi.nlm.nih.gov/26924217/" TargetMode="External"/><Relationship Id="rId243" Type="http://schemas.openxmlformats.org/officeDocument/2006/relationships/hyperlink" Target="https://pubmed.ncbi.nlm.nih.gov/29718187/" TargetMode="External"/><Relationship Id="rId450" Type="http://schemas.openxmlformats.org/officeDocument/2006/relationships/hyperlink" Target="https://pubmed.ncbi.nlm.nih.gov/27466186/" TargetMode="External"/><Relationship Id="rId688" Type="http://schemas.openxmlformats.org/officeDocument/2006/relationships/hyperlink" Target="https://pubmed.ncbi.nlm.nih.gov/20130188/" TargetMode="External"/><Relationship Id="rId895" Type="http://schemas.openxmlformats.org/officeDocument/2006/relationships/hyperlink" Target="https://pubmed.ncbi.nlm.nih.gov/34831487/" TargetMode="External"/><Relationship Id="rId909" Type="http://schemas.openxmlformats.org/officeDocument/2006/relationships/hyperlink" Target="https://pubmed.ncbi.nlm.nih.gov/19933170/" TargetMode="External"/><Relationship Id="rId1080" Type="http://schemas.openxmlformats.org/officeDocument/2006/relationships/hyperlink" Target="https://pubmed.ncbi.nlm.nih.gov/7579416/" TargetMode="External"/><Relationship Id="rId1301" Type="http://schemas.openxmlformats.org/officeDocument/2006/relationships/hyperlink" Target="https://pubmed.ncbi.nlm.nih.gov/17952091/" TargetMode="External"/><Relationship Id="rId38" Type="http://schemas.openxmlformats.org/officeDocument/2006/relationships/hyperlink" Target="https://pubmed.ncbi.nlm.nih.gov/23297193/" TargetMode="External"/><Relationship Id="rId103" Type="http://schemas.openxmlformats.org/officeDocument/2006/relationships/hyperlink" Target="https://pubmed.ncbi.nlm.nih.gov/32216065/" TargetMode="External"/><Relationship Id="rId310" Type="http://schemas.openxmlformats.org/officeDocument/2006/relationships/hyperlink" Target="https://pubmed.ncbi.nlm.nih.gov/19391112/" TargetMode="External"/><Relationship Id="rId548" Type="http://schemas.openxmlformats.org/officeDocument/2006/relationships/hyperlink" Target="https://pubmed.ncbi.nlm.nih.gov/12704387/" TargetMode="External"/><Relationship Id="rId755" Type="http://schemas.openxmlformats.org/officeDocument/2006/relationships/hyperlink" Target="https://pubmed.ncbi.nlm.nih.gov/24510903/" TargetMode="External"/><Relationship Id="rId962" Type="http://schemas.openxmlformats.org/officeDocument/2006/relationships/hyperlink" Target="https://pubmed.ncbi.nlm.nih.gov/20457924/" TargetMode="External"/><Relationship Id="rId1178" Type="http://schemas.openxmlformats.org/officeDocument/2006/relationships/hyperlink" Target="https://pubmed.ncbi.nlm.nih.gov/11726926/" TargetMode="External"/><Relationship Id="rId1385" Type="http://schemas.openxmlformats.org/officeDocument/2006/relationships/hyperlink" Target="https://pubmed.ncbi.nlm.nih.gov/16855048/" TargetMode="External"/><Relationship Id="rId91" Type="http://schemas.openxmlformats.org/officeDocument/2006/relationships/hyperlink" Target="https://pubmed.ncbi.nlm.nih.gov/9056646/" TargetMode="External"/><Relationship Id="rId187" Type="http://schemas.openxmlformats.org/officeDocument/2006/relationships/hyperlink" Target="https://pubmed.ncbi.nlm.nih.gov/8441253/" TargetMode="External"/><Relationship Id="rId394" Type="http://schemas.openxmlformats.org/officeDocument/2006/relationships/hyperlink" Target="https://pubmed.ncbi.nlm.nih.gov/29563863/" TargetMode="External"/><Relationship Id="rId408" Type="http://schemas.openxmlformats.org/officeDocument/2006/relationships/hyperlink" Target="https://pubmed.ncbi.nlm.nih.gov/26708557/" TargetMode="External"/><Relationship Id="rId615" Type="http://schemas.openxmlformats.org/officeDocument/2006/relationships/hyperlink" Target="https://pubmed.ncbi.nlm.nih.gov/11836498/" TargetMode="External"/><Relationship Id="rId822" Type="http://schemas.openxmlformats.org/officeDocument/2006/relationships/hyperlink" Target="https://pubmed.ncbi.nlm.nih.gov/15071184/" TargetMode="External"/><Relationship Id="rId1038" Type="http://schemas.openxmlformats.org/officeDocument/2006/relationships/hyperlink" Target="https://pubmed.ncbi.nlm.nih.gov/32873392/" TargetMode="External"/><Relationship Id="rId1245" Type="http://schemas.openxmlformats.org/officeDocument/2006/relationships/hyperlink" Target="https://pubmed.ncbi.nlm.nih.gov/34413298/" TargetMode="External"/><Relationship Id="rId1452" Type="http://schemas.openxmlformats.org/officeDocument/2006/relationships/hyperlink" Target="https://pubmed.ncbi.nlm.nih.gov/24652768/" TargetMode="External"/><Relationship Id="rId254" Type="http://schemas.openxmlformats.org/officeDocument/2006/relationships/hyperlink" Target="https://pubmed.ncbi.nlm.nih.gov/23255162/" TargetMode="External"/><Relationship Id="rId699" Type="http://schemas.openxmlformats.org/officeDocument/2006/relationships/hyperlink" Target="https://pubmed.ncbi.nlm.nih.gov/16518687/" TargetMode="External"/><Relationship Id="rId1091" Type="http://schemas.openxmlformats.org/officeDocument/2006/relationships/hyperlink" Target="https://pubmed.ncbi.nlm.nih.gov/7884320/" TargetMode="External"/><Relationship Id="rId1105" Type="http://schemas.openxmlformats.org/officeDocument/2006/relationships/hyperlink" Target="https://pubmed.ncbi.nlm.nih.gov/11917141/" TargetMode="External"/><Relationship Id="rId1312" Type="http://schemas.openxmlformats.org/officeDocument/2006/relationships/hyperlink" Target="https://pubmed.ncbi.nlm.nih.gov/25100063/" TargetMode="External"/><Relationship Id="rId49" Type="http://schemas.openxmlformats.org/officeDocument/2006/relationships/hyperlink" Target="https://pubmed.ncbi.nlm.nih.gov/8798738/" TargetMode="External"/><Relationship Id="rId114" Type="http://schemas.openxmlformats.org/officeDocument/2006/relationships/hyperlink" Target="https://pubmed.ncbi.nlm.nih.gov/18401008/" TargetMode="External"/><Relationship Id="rId461" Type="http://schemas.openxmlformats.org/officeDocument/2006/relationships/hyperlink" Target="https://pubmed.ncbi.nlm.nih.gov/25326312/" TargetMode="External"/><Relationship Id="rId559" Type="http://schemas.openxmlformats.org/officeDocument/2006/relationships/hyperlink" Target="https://pubmed.ncbi.nlm.nih.gov/2495302/" TargetMode="External"/><Relationship Id="rId766" Type="http://schemas.openxmlformats.org/officeDocument/2006/relationships/hyperlink" Target="https://pubmed.ncbi.nlm.nih.gov/31094706/" TargetMode="External"/><Relationship Id="rId1189" Type="http://schemas.openxmlformats.org/officeDocument/2006/relationships/hyperlink" Target="https://pubmed.ncbi.nlm.nih.gov/34492006/" TargetMode="External"/><Relationship Id="rId1396" Type="http://schemas.openxmlformats.org/officeDocument/2006/relationships/hyperlink" Target="https://pubmed.ncbi.nlm.nih.gov/10737799/" TargetMode="External"/><Relationship Id="rId198" Type="http://schemas.openxmlformats.org/officeDocument/2006/relationships/hyperlink" Target="https://pubmed.ncbi.nlm.nih.gov/39680672/" TargetMode="External"/><Relationship Id="rId321" Type="http://schemas.openxmlformats.org/officeDocument/2006/relationships/hyperlink" Target="https://pubmed.ncbi.nlm.nih.gov/27870637/" TargetMode="External"/><Relationship Id="rId419" Type="http://schemas.openxmlformats.org/officeDocument/2006/relationships/hyperlink" Target="https://pubmed.ncbi.nlm.nih.gov/31391079/" TargetMode="External"/><Relationship Id="rId626" Type="http://schemas.openxmlformats.org/officeDocument/2006/relationships/hyperlink" Target="https://pubmed.ncbi.nlm.nih.gov/10748062/" TargetMode="External"/><Relationship Id="rId973" Type="http://schemas.openxmlformats.org/officeDocument/2006/relationships/hyperlink" Target="https://pubmed.ncbi.nlm.nih.gov/25145627/" TargetMode="External"/><Relationship Id="rId1049" Type="http://schemas.openxmlformats.org/officeDocument/2006/relationships/hyperlink" Target="https://pubmed.ncbi.nlm.nih.gov/28541509/" TargetMode="External"/><Relationship Id="rId1256" Type="http://schemas.openxmlformats.org/officeDocument/2006/relationships/hyperlink" Target="https://pubmed.ncbi.nlm.nih.gov/34680273/" TargetMode="External"/><Relationship Id="rId833" Type="http://schemas.openxmlformats.org/officeDocument/2006/relationships/hyperlink" Target="https://pubmed.ncbi.nlm.nih.gov/31398340/" TargetMode="External"/><Relationship Id="rId1116" Type="http://schemas.openxmlformats.org/officeDocument/2006/relationships/hyperlink" Target="https://pubmed.ncbi.nlm.nih.gov/30830215/" TargetMode="External"/><Relationship Id="rId1463" Type="http://schemas.openxmlformats.org/officeDocument/2006/relationships/hyperlink" Target="https://pubmed.ncbi.nlm.nih.gov/37457002/" TargetMode="External"/><Relationship Id="rId265" Type="http://schemas.openxmlformats.org/officeDocument/2006/relationships/hyperlink" Target="https://pubmed.ncbi.nlm.nih.gov/9862865/" TargetMode="External"/><Relationship Id="rId472" Type="http://schemas.openxmlformats.org/officeDocument/2006/relationships/hyperlink" Target="https://pubmed.ncbi.nlm.nih.gov/12149188/" TargetMode="External"/><Relationship Id="rId900" Type="http://schemas.openxmlformats.org/officeDocument/2006/relationships/hyperlink" Target="https://pubmed.ncbi.nlm.nih.gov/21472842/" TargetMode="External"/><Relationship Id="rId1323" Type="http://schemas.openxmlformats.org/officeDocument/2006/relationships/hyperlink" Target="https://pubmed.ncbi.nlm.nih.gov/15710042/" TargetMode="External"/><Relationship Id="rId125" Type="http://schemas.openxmlformats.org/officeDocument/2006/relationships/hyperlink" Target="https://pubmed.ncbi.nlm.nih.gov/12904606/" TargetMode="External"/><Relationship Id="rId332" Type="http://schemas.openxmlformats.org/officeDocument/2006/relationships/hyperlink" Target="https://pubmed.ncbi.nlm.nih.gov/29379136/" TargetMode="External"/><Relationship Id="rId777" Type="http://schemas.openxmlformats.org/officeDocument/2006/relationships/hyperlink" Target="https://pubmed.ncbi.nlm.nih.gov/25258341/" TargetMode="External"/><Relationship Id="rId984" Type="http://schemas.openxmlformats.org/officeDocument/2006/relationships/hyperlink" Target="https://pubmed.ncbi.nlm.nih.gov/28778978/" TargetMode="External"/><Relationship Id="rId637" Type="http://schemas.openxmlformats.org/officeDocument/2006/relationships/hyperlink" Target="https://pubmed.ncbi.nlm.nih.gov/12572850/" TargetMode="External"/><Relationship Id="rId844" Type="http://schemas.openxmlformats.org/officeDocument/2006/relationships/hyperlink" Target="https://pubmed.ncbi.nlm.nih.gov/9593760/" TargetMode="External"/><Relationship Id="rId1267" Type="http://schemas.openxmlformats.org/officeDocument/2006/relationships/hyperlink" Target="https://pubmed.ncbi.nlm.nih.gov/10561464/" TargetMode="External"/><Relationship Id="rId1474" Type="http://schemas.openxmlformats.org/officeDocument/2006/relationships/hyperlink" Target="https://pubmed.ncbi.nlm.nih.gov/36428957/" TargetMode="External"/><Relationship Id="rId276" Type="http://schemas.openxmlformats.org/officeDocument/2006/relationships/hyperlink" Target="https://pubmed.ncbi.nlm.nih.gov/29323117/" TargetMode="External"/><Relationship Id="rId483" Type="http://schemas.openxmlformats.org/officeDocument/2006/relationships/hyperlink" Target="https://pubmed.ncbi.nlm.nih.gov/15161764/" TargetMode="External"/><Relationship Id="rId690" Type="http://schemas.openxmlformats.org/officeDocument/2006/relationships/hyperlink" Target="https://pubmed.ncbi.nlm.nih.gov/34926465/" TargetMode="External"/><Relationship Id="rId704" Type="http://schemas.openxmlformats.org/officeDocument/2006/relationships/hyperlink" Target="https://pubmed.ncbi.nlm.nih.gov/6696991/" TargetMode="External"/><Relationship Id="rId911" Type="http://schemas.openxmlformats.org/officeDocument/2006/relationships/hyperlink" Target="https://pubmed.ncbi.nlm.nih.gov/28640802/" TargetMode="External"/><Relationship Id="rId1127" Type="http://schemas.openxmlformats.org/officeDocument/2006/relationships/hyperlink" Target="https://pubmed.ncbi.nlm.nih.gov/11929050/" TargetMode="External"/><Relationship Id="rId1334" Type="http://schemas.openxmlformats.org/officeDocument/2006/relationships/hyperlink" Target="https://pubmed.ncbi.nlm.nih.gov/35394837/" TargetMode="External"/><Relationship Id="rId40" Type="http://schemas.openxmlformats.org/officeDocument/2006/relationships/hyperlink" Target="https://pubmed.ncbi.nlm.nih.gov/20023287/" TargetMode="External"/><Relationship Id="rId136" Type="http://schemas.openxmlformats.org/officeDocument/2006/relationships/hyperlink" Target="https://pubmed.ncbi.nlm.nih.gov/38282243/" TargetMode="External"/><Relationship Id="rId343" Type="http://schemas.openxmlformats.org/officeDocument/2006/relationships/hyperlink" Target="https://pubmed.ncbi.nlm.nih.gov/33976153/" TargetMode="External"/><Relationship Id="rId550" Type="http://schemas.openxmlformats.org/officeDocument/2006/relationships/hyperlink" Target="https://pubmed.ncbi.nlm.nih.gov/28490646/" TargetMode="External"/><Relationship Id="rId788" Type="http://schemas.openxmlformats.org/officeDocument/2006/relationships/hyperlink" Target="https://pubmed.ncbi.nlm.nih.gov/22474353/" TargetMode="External"/><Relationship Id="rId995" Type="http://schemas.openxmlformats.org/officeDocument/2006/relationships/hyperlink" Target="https://pubmed.ncbi.nlm.nih.gov/23498974/" TargetMode="External"/><Relationship Id="rId1180" Type="http://schemas.openxmlformats.org/officeDocument/2006/relationships/hyperlink" Target="https://pubmed.ncbi.nlm.nih.gov/12163417/" TargetMode="External"/><Relationship Id="rId1401" Type="http://schemas.openxmlformats.org/officeDocument/2006/relationships/hyperlink" Target="https://pubmed.ncbi.nlm.nih.gov/29897731/" TargetMode="External"/><Relationship Id="rId203" Type="http://schemas.openxmlformats.org/officeDocument/2006/relationships/hyperlink" Target="https://pubmed.ncbi.nlm.nih.gov/32865440/" TargetMode="External"/><Relationship Id="rId648" Type="http://schemas.openxmlformats.org/officeDocument/2006/relationships/hyperlink" Target="https://pubmed.ncbi.nlm.nih.gov/9660052/" TargetMode="External"/><Relationship Id="rId855" Type="http://schemas.openxmlformats.org/officeDocument/2006/relationships/hyperlink" Target="https://pubmed.ncbi.nlm.nih.gov/23250881/" TargetMode="External"/><Relationship Id="rId1040" Type="http://schemas.openxmlformats.org/officeDocument/2006/relationships/hyperlink" Target="https://pubmed.ncbi.nlm.nih.gov/32484300/" TargetMode="External"/><Relationship Id="rId1278" Type="http://schemas.openxmlformats.org/officeDocument/2006/relationships/hyperlink" Target="https://pubmed.ncbi.nlm.nih.gov/17607354/" TargetMode="External"/><Relationship Id="rId287" Type="http://schemas.openxmlformats.org/officeDocument/2006/relationships/hyperlink" Target="https://pubmed.ncbi.nlm.nih.gov/25447050/" TargetMode="External"/><Relationship Id="rId410" Type="http://schemas.openxmlformats.org/officeDocument/2006/relationships/hyperlink" Target="https://pubmed.ncbi.nlm.nih.gov/31704059/" TargetMode="External"/><Relationship Id="rId494" Type="http://schemas.openxmlformats.org/officeDocument/2006/relationships/hyperlink" Target="https://pubmed.ncbi.nlm.nih.gov/23226398/" TargetMode="External"/><Relationship Id="rId508" Type="http://schemas.openxmlformats.org/officeDocument/2006/relationships/hyperlink" Target="https://pubmed.ncbi.nlm.nih.gov/9063740/" TargetMode="External"/><Relationship Id="rId715" Type="http://schemas.openxmlformats.org/officeDocument/2006/relationships/hyperlink" Target="https://pubmed.ncbi.nlm.nih.gov/37653044/" TargetMode="External"/><Relationship Id="rId922" Type="http://schemas.openxmlformats.org/officeDocument/2006/relationships/hyperlink" Target="https://pubmed.ncbi.nlm.nih.gov/30188767/" TargetMode="External"/><Relationship Id="rId1138" Type="http://schemas.openxmlformats.org/officeDocument/2006/relationships/hyperlink" Target="https://pubmed.ncbi.nlm.nih.gov/27621313/" TargetMode="External"/><Relationship Id="rId1345" Type="http://schemas.openxmlformats.org/officeDocument/2006/relationships/hyperlink" Target="https://pubmed.ncbi.nlm.nih.gov/7670466/" TargetMode="External"/><Relationship Id="rId147" Type="http://schemas.openxmlformats.org/officeDocument/2006/relationships/hyperlink" Target="https://pubmed.ncbi.nlm.nih.gov/26376863/" TargetMode="External"/><Relationship Id="rId354" Type="http://schemas.openxmlformats.org/officeDocument/2006/relationships/hyperlink" Target="https://pubmed.ncbi.nlm.nih.gov/8055108/" TargetMode="External"/><Relationship Id="rId799" Type="http://schemas.openxmlformats.org/officeDocument/2006/relationships/hyperlink" Target="https://pubmed.ncbi.nlm.nih.gov/29674119/" TargetMode="External"/><Relationship Id="rId1191" Type="http://schemas.openxmlformats.org/officeDocument/2006/relationships/hyperlink" Target="https://pubmed.ncbi.nlm.nih.gov/11517215/" TargetMode="External"/><Relationship Id="rId1205" Type="http://schemas.openxmlformats.org/officeDocument/2006/relationships/hyperlink" Target="https://pubmed.ncbi.nlm.nih.gov/26489471/" TargetMode="External"/><Relationship Id="rId51" Type="http://schemas.openxmlformats.org/officeDocument/2006/relationships/hyperlink" Target="https://pubmed.ncbi.nlm.nih.gov/9478961/" TargetMode="External"/><Relationship Id="rId561" Type="http://schemas.openxmlformats.org/officeDocument/2006/relationships/hyperlink" Target="https://pubmed.ncbi.nlm.nih.gov/11228259/" TargetMode="External"/><Relationship Id="rId659" Type="http://schemas.openxmlformats.org/officeDocument/2006/relationships/hyperlink" Target="https://pubmed.ncbi.nlm.nih.gov/38416643/" TargetMode="External"/><Relationship Id="rId866" Type="http://schemas.openxmlformats.org/officeDocument/2006/relationships/hyperlink" Target="https://pubmed.ncbi.nlm.nih.gov/7707692/" TargetMode="External"/><Relationship Id="rId1289" Type="http://schemas.openxmlformats.org/officeDocument/2006/relationships/hyperlink" Target="https://pubmed.ncbi.nlm.nih.gov/28376086/" TargetMode="External"/><Relationship Id="rId1412" Type="http://schemas.openxmlformats.org/officeDocument/2006/relationships/hyperlink" Target="https://pubmed.ncbi.nlm.nih.gov/27168150/" TargetMode="External"/><Relationship Id="rId214" Type="http://schemas.openxmlformats.org/officeDocument/2006/relationships/hyperlink" Target="https://pubmed.ncbi.nlm.nih.gov/39131911/" TargetMode="External"/><Relationship Id="rId298" Type="http://schemas.openxmlformats.org/officeDocument/2006/relationships/hyperlink" Target="https://pubmed.ncbi.nlm.nih.gov/16446309/" TargetMode="External"/><Relationship Id="rId421" Type="http://schemas.openxmlformats.org/officeDocument/2006/relationships/hyperlink" Target="https://pubmed.ncbi.nlm.nih.gov/22922256/" TargetMode="External"/><Relationship Id="rId519" Type="http://schemas.openxmlformats.org/officeDocument/2006/relationships/hyperlink" Target="https://pubmed.ncbi.nlm.nih.gov/30053506/" TargetMode="External"/><Relationship Id="rId1051" Type="http://schemas.openxmlformats.org/officeDocument/2006/relationships/hyperlink" Target="https://pubmed.ncbi.nlm.nih.gov/31555733/" TargetMode="External"/><Relationship Id="rId1149" Type="http://schemas.openxmlformats.org/officeDocument/2006/relationships/hyperlink" Target="https://pubmed.ncbi.nlm.nih.gov/20175216/" TargetMode="External"/><Relationship Id="rId1356" Type="http://schemas.openxmlformats.org/officeDocument/2006/relationships/hyperlink" Target="https://pubmed.ncbi.nlm.nih.gov/18760274/" TargetMode="External"/><Relationship Id="rId158" Type="http://schemas.openxmlformats.org/officeDocument/2006/relationships/hyperlink" Target="https://pubmed.ncbi.nlm.nih.gov/25639447/" TargetMode="External"/><Relationship Id="rId726" Type="http://schemas.openxmlformats.org/officeDocument/2006/relationships/hyperlink" Target="https://pubmed.ncbi.nlm.nih.gov/17937813/" TargetMode="External"/><Relationship Id="rId933" Type="http://schemas.openxmlformats.org/officeDocument/2006/relationships/hyperlink" Target="https://pubmed.ncbi.nlm.nih.gov/7874115/" TargetMode="External"/><Relationship Id="rId1009" Type="http://schemas.openxmlformats.org/officeDocument/2006/relationships/hyperlink" Target="https://pubmed.ncbi.nlm.nih.gov/21151955/" TargetMode="External"/><Relationship Id="rId62" Type="http://schemas.openxmlformats.org/officeDocument/2006/relationships/hyperlink" Target="https://pubmed.ncbi.nlm.nih.gov/25092169/" TargetMode="External"/><Relationship Id="rId365" Type="http://schemas.openxmlformats.org/officeDocument/2006/relationships/hyperlink" Target="https://pubmed.ncbi.nlm.nih.gov/12019206/" TargetMode="External"/><Relationship Id="rId572" Type="http://schemas.openxmlformats.org/officeDocument/2006/relationships/hyperlink" Target="https://pubmed.ncbi.nlm.nih.gov/8789434/" TargetMode="External"/><Relationship Id="rId1216" Type="http://schemas.openxmlformats.org/officeDocument/2006/relationships/hyperlink" Target="https://pubmed.ncbi.nlm.nih.gov/34464976/" TargetMode="External"/><Relationship Id="rId1423" Type="http://schemas.openxmlformats.org/officeDocument/2006/relationships/hyperlink" Target="https://pubmed.ncbi.nlm.nih.gov/28626029/" TargetMode="External"/><Relationship Id="rId225" Type="http://schemas.openxmlformats.org/officeDocument/2006/relationships/hyperlink" Target="https://pubmed.ncbi.nlm.nih.gov/28859131/" TargetMode="External"/><Relationship Id="rId432" Type="http://schemas.openxmlformats.org/officeDocument/2006/relationships/hyperlink" Target="https://pubmed.ncbi.nlm.nih.gov/9668092/" TargetMode="External"/><Relationship Id="rId877" Type="http://schemas.openxmlformats.org/officeDocument/2006/relationships/hyperlink" Target="https://pubmed.ncbi.nlm.nih.gov/21640623/" TargetMode="External"/><Relationship Id="rId1062" Type="http://schemas.openxmlformats.org/officeDocument/2006/relationships/hyperlink" Target="https://pubmed.ncbi.nlm.nih.gov/29142100/" TargetMode="External"/><Relationship Id="rId737" Type="http://schemas.openxmlformats.org/officeDocument/2006/relationships/hyperlink" Target="https://pubmed.ncbi.nlm.nih.gov/16339137/" TargetMode="External"/><Relationship Id="rId944" Type="http://schemas.openxmlformats.org/officeDocument/2006/relationships/hyperlink" Target="https://pubmed.ncbi.nlm.nih.gov/19172191/" TargetMode="External"/><Relationship Id="rId1367" Type="http://schemas.openxmlformats.org/officeDocument/2006/relationships/hyperlink" Target="https://pubmed.ncbi.nlm.nih.gov/25362483/" TargetMode="External"/><Relationship Id="rId73" Type="http://schemas.openxmlformats.org/officeDocument/2006/relationships/hyperlink" Target="https://pubmed.ncbi.nlm.nih.gov/31727854/" TargetMode="External"/><Relationship Id="rId169" Type="http://schemas.openxmlformats.org/officeDocument/2006/relationships/hyperlink" Target="https://pubmed.ncbi.nlm.nih.gov/25917818/" TargetMode="External"/><Relationship Id="rId376" Type="http://schemas.openxmlformats.org/officeDocument/2006/relationships/hyperlink" Target="https://pubmed.ncbi.nlm.nih.gov/16236767/" TargetMode="External"/><Relationship Id="rId583" Type="http://schemas.openxmlformats.org/officeDocument/2006/relationships/hyperlink" Target="https://pubmed.ncbi.nlm.nih.gov/20976594/" TargetMode="External"/><Relationship Id="rId790" Type="http://schemas.openxmlformats.org/officeDocument/2006/relationships/hyperlink" Target="https://pubmed.ncbi.nlm.nih.gov/12023988/" TargetMode="External"/><Relationship Id="rId804" Type="http://schemas.openxmlformats.org/officeDocument/2006/relationships/hyperlink" Target="https://pubmed.ncbi.nlm.nih.gov/12528192/" TargetMode="External"/><Relationship Id="rId1227" Type="http://schemas.openxmlformats.org/officeDocument/2006/relationships/hyperlink" Target="https://pubmed.ncbi.nlm.nih.gov/33495632/" TargetMode="External"/><Relationship Id="rId1434" Type="http://schemas.openxmlformats.org/officeDocument/2006/relationships/hyperlink" Target="https://pubmed.ncbi.nlm.nih.gov/33833234/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pubmed.ncbi.nlm.nih.gov/11791207/" TargetMode="External"/><Relationship Id="rId443" Type="http://schemas.openxmlformats.org/officeDocument/2006/relationships/hyperlink" Target="https://pubmed.ncbi.nlm.nih.gov/31582559/" TargetMode="External"/><Relationship Id="rId650" Type="http://schemas.openxmlformats.org/officeDocument/2006/relationships/hyperlink" Target="https://pubmed.ncbi.nlm.nih.gov/19751987/" TargetMode="External"/><Relationship Id="rId888" Type="http://schemas.openxmlformats.org/officeDocument/2006/relationships/hyperlink" Target="https://pubmed.ncbi.nlm.nih.gov/12697734/" TargetMode="External"/><Relationship Id="rId1073" Type="http://schemas.openxmlformats.org/officeDocument/2006/relationships/hyperlink" Target="https://pubmed.ncbi.nlm.nih.gov/30988163/" TargetMode="External"/><Relationship Id="rId1280" Type="http://schemas.openxmlformats.org/officeDocument/2006/relationships/hyperlink" Target="https://pubmed.ncbi.nlm.nih.gov/9837751/" TargetMode="External"/><Relationship Id="rId303" Type="http://schemas.openxmlformats.org/officeDocument/2006/relationships/hyperlink" Target="https://pubmed.ncbi.nlm.nih.gov/32245241/" TargetMode="External"/><Relationship Id="rId748" Type="http://schemas.openxmlformats.org/officeDocument/2006/relationships/hyperlink" Target="https://pubmed.ncbi.nlm.nih.gov/35177605/" TargetMode="External"/><Relationship Id="rId955" Type="http://schemas.openxmlformats.org/officeDocument/2006/relationships/hyperlink" Target="https://pubmed.ncbi.nlm.nih.gov/21249202/" TargetMode="External"/><Relationship Id="rId1140" Type="http://schemas.openxmlformats.org/officeDocument/2006/relationships/hyperlink" Target="https://pubmed.ncbi.nlm.nih.gov/23668934/" TargetMode="External"/><Relationship Id="rId1378" Type="http://schemas.openxmlformats.org/officeDocument/2006/relationships/hyperlink" Target="https://pubmed.ncbi.nlm.nih.gov/28953919/" TargetMode="External"/><Relationship Id="rId84" Type="http://schemas.openxmlformats.org/officeDocument/2006/relationships/hyperlink" Target="https://pubmed.ncbi.nlm.nih.gov/29061647/" TargetMode="External"/><Relationship Id="rId387" Type="http://schemas.openxmlformats.org/officeDocument/2006/relationships/hyperlink" Target="https://pubmed.ncbi.nlm.nih.gov/32744307/" TargetMode="External"/><Relationship Id="rId510" Type="http://schemas.openxmlformats.org/officeDocument/2006/relationships/hyperlink" Target="https://pubmed.ncbi.nlm.nih.gov/30385710/" TargetMode="External"/><Relationship Id="rId594" Type="http://schemas.openxmlformats.org/officeDocument/2006/relationships/hyperlink" Target="https://pubmed.ncbi.nlm.nih.gov/30615115/" TargetMode="External"/><Relationship Id="rId608" Type="http://schemas.openxmlformats.org/officeDocument/2006/relationships/hyperlink" Target="https://pubmed.ncbi.nlm.nih.gov/12445206/" TargetMode="External"/><Relationship Id="rId815" Type="http://schemas.openxmlformats.org/officeDocument/2006/relationships/hyperlink" Target="https://pubmed.ncbi.nlm.nih.gov/7202025/" TargetMode="External"/><Relationship Id="rId1238" Type="http://schemas.openxmlformats.org/officeDocument/2006/relationships/hyperlink" Target="https://pubmed.ncbi.nlm.nih.gov/33964306/" TargetMode="External"/><Relationship Id="rId1445" Type="http://schemas.openxmlformats.org/officeDocument/2006/relationships/hyperlink" Target="https://pubmed.ncbi.nlm.nih.gov/27802373/" TargetMode="External"/><Relationship Id="rId247" Type="http://schemas.openxmlformats.org/officeDocument/2006/relationships/hyperlink" Target="https://pubmed.ncbi.nlm.nih.gov/32198142/" TargetMode="External"/><Relationship Id="rId899" Type="http://schemas.openxmlformats.org/officeDocument/2006/relationships/hyperlink" Target="https://pubmed.ncbi.nlm.nih.gov/28606139/" TargetMode="External"/><Relationship Id="rId1000" Type="http://schemas.openxmlformats.org/officeDocument/2006/relationships/hyperlink" Target="https://pubmed.ncbi.nlm.nih.gov/22582012/" TargetMode="External"/><Relationship Id="rId1084" Type="http://schemas.openxmlformats.org/officeDocument/2006/relationships/hyperlink" Target="https://pubmed.ncbi.nlm.nih.gov/18202189/" TargetMode="External"/><Relationship Id="rId1305" Type="http://schemas.openxmlformats.org/officeDocument/2006/relationships/hyperlink" Target="https://pubmed.ncbi.nlm.nih.gov/29337306/" TargetMode="External"/><Relationship Id="rId107" Type="http://schemas.openxmlformats.org/officeDocument/2006/relationships/hyperlink" Target="https://pubmed.ncbi.nlm.nih.gov/8921909/" TargetMode="External"/><Relationship Id="rId454" Type="http://schemas.openxmlformats.org/officeDocument/2006/relationships/hyperlink" Target="https://pubmed.ncbi.nlm.nih.gov/22912827/" TargetMode="External"/><Relationship Id="rId661" Type="http://schemas.openxmlformats.org/officeDocument/2006/relationships/hyperlink" Target="https://pubmed.ncbi.nlm.nih.gov/19187772/" TargetMode="External"/><Relationship Id="rId759" Type="http://schemas.openxmlformats.org/officeDocument/2006/relationships/hyperlink" Target="https://pubmed.ncbi.nlm.nih.gov/19197364/" TargetMode="External"/><Relationship Id="rId966" Type="http://schemas.openxmlformats.org/officeDocument/2006/relationships/hyperlink" Target="https://pubmed.ncbi.nlm.nih.gov/16818890/" TargetMode="External"/><Relationship Id="rId1291" Type="http://schemas.openxmlformats.org/officeDocument/2006/relationships/hyperlink" Target="https://pubmed.ncbi.nlm.nih.gov/12697906/" TargetMode="External"/><Relationship Id="rId1389" Type="http://schemas.openxmlformats.org/officeDocument/2006/relationships/hyperlink" Target="https://pubmed.ncbi.nlm.nih.gov/32987832/" TargetMode="External"/><Relationship Id="rId11" Type="http://schemas.openxmlformats.org/officeDocument/2006/relationships/hyperlink" Target="https://pubmed.ncbi.nlm.nih.gov/18957418/" TargetMode="External"/><Relationship Id="rId314" Type="http://schemas.openxmlformats.org/officeDocument/2006/relationships/hyperlink" Target="https://pubmed.ncbi.nlm.nih.gov/15070761/" TargetMode="External"/><Relationship Id="rId398" Type="http://schemas.openxmlformats.org/officeDocument/2006/relationships/hyperlink" Target="https://pubmed.ncbi.nlm.nih.gov/20460268/" TargetMode="External"/><Relationship Id="rId521" Type="http://schemas.openxmlformats.org/officeDocument/2006/relationships/hyperlink" Target="https://pubmed.ncbi.nlm.nih.gov/33755596/" TargetMode="External"/><Relationship Id="rId619" Type="http://schemas.openxmlformats.org/officeDocument/2006/relationships/hyperlink" Target="https://pubmed.ncbi.nlm.nih.gov/31776394/" TargetMode="External"/><Relationship Id="rId1151" Type="http://schemas.openxmlformats.org/officeDocument/2006/relationships/hyperlink" Target="https://pubmed.ncbi.nlm.nih.gov/11371512/" TargetMode="External"/><Relationship Id="rId1249" Type="http://schemas.openxmlformats.org/officeDocument/2006/relationships/hyperlink" Target="https://pubmed.ncbi.nlm.nih.gov/18349142/" TargetMode="External"/><Relationship Id="rId95" Type="http://schemas.openxmlformats.org/officeDocument/2006/relationships/hyperlink" Target="https://pubmed.ncbi.nlm.nih.gov/36750369/" TargetMode="External"/><Relationship Id="rId160" Type="http://schemas.openxmlformats.org/officeDocument/2006/relationships/hyperlink" Target="https://pubmed.ncbi.nlm.nih.gov/1115218/" TargetMode="External"/><Relationship Id="rId826" Type="http://schemas.openxmlformats.org/officeDocument/2006/relationships/hyperlink" Target="https://pubmed.ncbi.nlm.nih.gov/17283114/" TargetMode="External"/><Relationship Id="rId1011" Type="http://schemas.openxmlformats.org/officeDocument/2006/relationships/hyperlink" Target="https://pubmed.ncbi.nlm.nih.gov/33085661/" TargetMode="External"/><Relationship Id="rId1109" Type="http://schemas.openxmlformats.org/officeDocument/2006/relationships/hyperlink" Target="https://pubmed.ncbi.nlm.nih.gov/26972049/" TargetMode="External"/><Relationship Id="rId1456" Type="http://schemas.openxmlformats.org/officeDocument/2006/relationships/hyperlink" Target="https://pubmed.ncbi.nlm.nih.gov/27435297/" TargetMode="External"/><Relationship Id="rId258" Type="http://schemas.openxmlformats.org/officeDocument/2006/relationships/hyperlink" Target="https://pubmed.ncbi.nlm.nih.gov/24293544/" TargetMode="External"/><Relationship Id="rId465" Type="http://schemas.openxmlformats.org/officeDocument/2006/relationships/hyperlink" Target="https://pubmed.ncbi.nlm.nih.gov/20519569/" TargetMode="External"/><Relationship Id="rId672" Type="http://schemas.openxmlformats.org/officeDocument/2006/relationships/hyperlink" Target="https://pubmed.ncbi.nlm.nih.gov/16111892/" TargetMode="External"/><Relationship Id="rId1095" Type="http://schemas.openxmlformats.org/officeDocument/2006/relationships/hyperlink" Target="https://pubmed.ncbi.nlm.nih.gov/9122228/" TargetMode="External"/><Relationship Id="rId1316" Type="http://schemas.openxmlformats.org/officeDocument/2006/relationships/hyperlink" Target="https://pubmed.ncbi.nlm.nih.gov/21636576/" TargetMode="External"/><Relationship Id="rId22" Type="http://schemas.openxmlformats.org/officeDocument/2006/relationships/hyperlink" Target="https://pubmed.ncbi.nlm.nih.gov/10734066/" TargetMode="External"/><Relationship Id="rId118" Type="http://schemas.openxmlformats.org/officeDocument/2006/relationships/hyperlink" Target="https://pubmed.ncbi.nlm.nih.gov/12943692/" TargetMode="External"/><Relationship Id="rId325" Type="http://schemas.openxmlformats.org/officeDocument/2006/relationships/hyperlink" Target="https://pubmed.ncbi.nlm.nih.gov/1936982/" TargetMode="External"/><Relationship Id="rId532" Type="http://schemas.openxmlformats.org/officeDocument/2006/relationships/hyperlink" Target="https://pubmed.ncbi.nlm.nih.gov/33055423/" TargetMode="External"/><Relationship Id="rId977" Type="http://schemas.openxmlformats.org/officeDocument/2006/relationships/hyperlink" Target="https://pubmed.ncbi.nlm.nih.gov/20049710/" TargetMode="External"/><Relationship Id="rId1162" Type="http://schemas.openxmlformats.org/officeDocument/2006/relationships/hyperlink" Target="https://pubmed.ncbi.nlm.nih.gov/15199412/" TargetMode="External"/><Relationship Id="rId171" Type="http://schemas.openxmlformats.org/officeDocument/2006/relationships/hyperlink" Target="https://pubmed.ncbi.nlm.nih.gov/33363150/" TargetMode="External"/><Relationship Id="rId837" Type="http://schemas.openxmlformats.org/officeDocument/2006/relationships/hyperlink" Target="https://pubmed.ncbi.nlm.nih.gov/22541559/" TargetMode="External"/><Relationship Id="rId1022" Type="http://schemas.openxmlformats.org/officeDocument/2006/relationships/hyperlink" Target="https://pubmed.ncbi.nlm.nih.gov/32335362/" TargetMode="External"/><Relationship Id="rId1467" Type="http://schemas.openxmlformats.org/officeDocument/2006/relationships/hyperlink" Target="https://pubmed.ncbi.nlm.nih.gov/34043061/" TargetMode="External"/><Relationship Id="rId269" Type="http://schemas.openxmlformats.org/officeDocument/2006/relationships/hyperlink" Target="https://pubmed.ncbi.nlm.nih.gov/20566639/" TargetMode="External"/><Relationship Id="rId476" Type="http://schemas.openxmlformats.org/officeDocument/2006/relationships/hyperlink" Target="https://pubmed.ncbi.nlm.nih.gov/21075835/" TargetMode="External"/><Relationship Id="rId683" Type="http://schemas.openxmlformats.org/officeDocument/2006/relationships/hyperlink" Target="https://pubmed.ncbi.nlm.nih.gov/9700186/" TargetMode="External"/><Relationship Id="rId890" Type="http://schemas.openxmlformats.org/officeDocument/2006/relationships/hyperlink" Target="https://pubmed.ncbi.nlm.nih.gov/12697734/" TargetMode="External"/><Relationship Id="rId904" Type="http://schemas.openxmlformats.org/officeDocument/2006/relationships/hyperlink" Target="https://pubmed.ncbi.nlm.nih.gov/21669930/" TargetMode="External"/><Relationship Id="rId1327" Type="http://schemas.openxmlformats.org/officeDocument/2006/relationships/hyperlink" Target="https://pubmed.ncbi.nlm.nih.gov/25485098/" TargetMode="External"/><Relationship Id="rId33" Type="http://schemas.openxmlformats.org/officeDocument/2006/relationships/hyperlink" Target="https://pubmed.ncbi.nlm.nih.gov/28911205/" TargetMode="External"/><Relationship Id="rId129" Type="http://schemas.openxmlformats.org/officeDocument/2006/relationships/hyperlink" Target="https://pubmed.ncbi.nlm.nih.gov/11829492/" TargetMode="External"/><Relationship Id="rId336" Type="http://schemas.openxmlformats.org/officeDocument/2006/relationships/hyperlink" Target="https://pubmed.ncbi.nlm.nih.gov/16877435/" TargetMode="External"/><Relationship Id="rId543" Type="http://schemas.openxmlformats.org/officeDocument/2006/relationships/hyperlink" Target="https://pubmed.ncbi.nlm.nih.gov/22726567/" TargetMode="External"/><Relationship Id="rId988" Type="http://schemas.openxmlformats.org/officeDocument/2006/relationships/hyperlink" Target="https://pubmed.ncbi.nlm.nih.gov/29456190/" TargetMode="External"/><Relationship Id="rId1173" Type="http://schemas.openxmlformats.org/officeDocument/2006/relationships/hyperlink" Target="https://pubmed.ncbi.nlm.nih.gov/9990064/" TargetMode="External"/><Relationship Id="rId1380" Type="http://schemas.openxmlformats.org/officeDocument/2006/relationships/hyperlink" Target="https://pubmed.ncbi.nlm.nih.gov/30533528/" TargetMode="External"/><Relationship Id="rId182" Type="http://schemas.openxmlformats.org/officeDocument/2006/relationships/hyperlink" Target="https://pubmed.ncbi.nlm.nih.gov/22956686/" TargetMode="External"/><Relationship Id="rId403" Type="http://schemas.openxmlformats.org/officeDocument/2006/relationships/hyperlink" Target="https://pubmed.ncbi.nlm.nih.gov/17572665/" TargetMode="External"/><Relationship Id="rId750" Type="http://schemas.openxmlformats.org/officeDocument/2006/relationships/hyperlink" Target="https://pubmed.ncbi.nlm.nih.gov/29566152/" TargetMode="External"/><Relationship Id="rId848" Type="http://schemas.openxmlformats.org/officeDocument/2006/relationships/hyperlink" Target="https://pubmed.ncbi.nlm.nih.gov/31118240/" TargetMode="External"/><Relationship Id="rId1033" Type="http://schemas.openxmlformats.org/officeDocument/2006/relationships/hyperlink" Target="https://pubmed.ncbi.nlm.nih.gov/38388640/" TargetMode="External"/><Relationship Id="rId487" Type="http://schemas.openxmlformats.org/officeDocument/2006/relationships/hyperlink" Target="https://pubmed.ncbi.nlm.nih.gov/24447392/" TargetMode="External"/><Relationship Id="rId610" Type="http://schemas.openxmlformats.org/officeDocument/2006/relationships/hyperlink" Target="https://pubmed.ncbi.nlm.nih.gov/6696991/" TargetMode="External"/><Relationship Id="rId694" Type="http://schemas.openxmlformats.org/officeDocument/2006/relationships/hyperlink" Target="https://pubmed.ncbi.nlm.nih.gov/4601767/" TargetMode="External"/><Relationship Id="rId708" Type="http://schemas.openxmlformats.org/officeDocument/2006/relationships/hyperlink" Target="https://pubmed.ncbi.nlm.nih.gov/16377659/" TargetMode="External"/><Relationship Id="rId915" Type="http://schemas.openxmlformats.org/officeDocument/2006/relationships/hyperlink" Target="https://pubmed.ncbi.nlm.nih.gov/29282281/" TargetMode="External"/><Relationship Id="rId1240" Type="http://schemas.openxmlformats.org/officeDocument/2006/relationships/hyperlink" Target="https://pubmed.ncbi.nlm.nih.gov/30120215/" TargetMode="External"/><Relationship Id="rId1338" Type="http://schemas.openxmlformats.org/officeDocument/2006/relationships/hyperlink" Target="https://pubmed.ncbi.nlm.nih.gov/25959825/" TargetMode="External"/><Relationship Id="rId347" Type="http://schemas.openxmlformats.org/officeDocument/2006/relationships/hyperlink" Target="https://pubmed.ncbi.nlm.nih.gov/25708872/" TargetMode="External"/><Relationship Id="rId999" Type="http://schemas.openxmlformats.org/officeDocument/2006/relationships/hyperlink" Target="https://pubmed.ncbi.nlm.nih.gov/24652937/" TargetMode="External"/><Relationship Id="rId1100" Type="http://schemas.openxmlformats.org/officeDocument/2006/relationships/hyperlink" Target="https://pubmed.ncbi.nlm.nih.gov/16619054/" TargetMode="External"/><Relationship Id="rId1184" Type="http://schemas.openxmlformats.org/officeDocument/2006/relationships/hyperlink" Target="https://pubmed.ncbi.nlm.nih.gov/16951148/" TargetMode="External"/><Relationship Id="rId1405" Type="http://schemas.openxmlformats.org/officeDocument/2006/relationships/hyperlink" Target="https://pubmed.ncbi.nlm.nih.gov/35013307/" TargetMode="External"/><Relationship Id="rId44" Type="http://schemas.openxmlformats.org/officeDocument/2006/relationships/hyperlink" Target="https://pubmed.ncbi.nlm.nih.gov/15025677/" TargetMode="External"/><Relationship Id="rId554" Type="http://schemas.openxmlformats.org/officeDocument/2006/relationships/hyperlink" Target="https://pubmed.ncbi.nlm.nih.gov/30271659/" TargetMode="External"/><Relationship Id="rId761" Type="http://schemas.openxmlformats.org/officeDocument/2006/relationships/hyperlink" Target="https://pubmed.ncbi.nlm.nih.gov/35844027/" TargetMode="External"/><Relationship Id="rId859" Type="http://schemas.openxmlformats.org/officeDocument/2006/relationships/hyperlink" Target="https://pubmed.ncbi.nlm.nih.gov/18193945/" TargetMode="External"/><Relationship Id="rId1391" Type="http://schemas.openxmlformats.org/officeDocument/2006/relationships/hyperlink" Target="https://pubmed.ncbi.nlm.nih.gov/32987832/" TargetMode="External"/><Relationship Id="rId193" Type="http://schemas.openxmlformats.org/officeDocument/2006/relationships/hyperlink" Target="https://pubmed.ncbi.nlm.nih.gov/21551454/" TargetMode="External"/><Relationship Id="rId207" Type="http://schemas.openxmlformats.org/officeDocument/2006/relationships/hyperlink" Target="https://pubmed.ncbi.nlm.nih.gov/12441053/" TargetMode="External"/><Relationship Id="rId414" Type="http://schemas.openxmlformats.org/officeDocument/2006/relationships/hyperlink" Target="https://pubmed.ncbi.nlm.nih.gov/26574668/" TargetMode="External"/><Relationship Id="rId498" Type="http://schemas.openxmlformats.org/officeDocument/2006/relationships/hyperlink" Target="https://pubmed.ncbi.nlm.nih.gov/29905857/" TargetMode="External"/><Relationship Id="rId621" Type="http://schemas.openxmlformats.org/officeDocument/2006/relationships/hyperlink" Target="https://pubmed.ncbi.nlm.nih.gov/12548288/" TargetMode="External"/><Relationship Id="rId1044" Type="http://schemas.openxmlformats.org/officeDocument/2006/relationships/hyperlink" Target="https://pubmed.ncbi.nlm.nih.gov/19282869/" TargetMode="External"/><Relationship Id="rId1251" Type="http://schemas.openxmlformats.org/officeDocument/2006/relationships/hyperlink" Target="https://pubmed.ncbi.nlm.nih.gov/25683716/" TargetMode="External"/><Relationship Id="rId1349" Type="http://schemas.openxmlformats.org/officeDocument/2006/relationships/hyperlink" Target="https://pubmed.ncbi.nlm.nih.gov/26195742/" TargetMode="External"/><Relationship Id="rId260" Type="http://schemas.openxmlformats.org/officeDocument/2006/relationships/hyperlink" Target="https://pubmed.ncbi.nlm.nih.gov/11461924/" TargetMode="External"/><Relationship Id="rId719" Type="http://schemas.openxmlformats.org/officeDocument/2006/relationships/hyperlink" Target="https://pubmed.ncbi.nlm.nih.gov/11805078/" TargetMode="External"/><Relationship Id="rId926" Type="http://schemas.openxmlformats.org/officeDocument/2006/relationships/hyperlink" Target="https://pubmed.ncbi.nlm.nih.gov/39069546/" TargetMode="External"/><Relationship Id="rId1111" Type="http://schemas.openxmlformats.org/officeDocument/2006/relationships/hyperlink" Target="https://pubmed.ncbi.nlm.nih.gov/27448281/" TargetMode="External"/><Relationship Id="rId55" Type="http://schemas.openxmlformats.org/officeDocument/2006/relationships/hyperlink" Target="https://pubmed.ncbi.nlm.nih.gov/31480808/" TargetMode="External"/><Relationship Id="rId120" Type="http://schemas.openxmlformats.org/officeDocument/2006/relationships/hyperlink" Target="https://pubmed.ncbi.nlm.nih.gov/22415878/" TargetMode="External"/><Relationship Id="rId358" Type="http://schemas.openxmlformats.org/officeDocument/2006/relationships/hyperlink" Target="https://pubmed.ncbi.nlm.nih.gov/24906371/" TargetMode="External"/><Relationship Id="rId565" Type="http://schemas.openxmlformats.org/officeDocument/2006/relationships/hyperlink" Target="https://pubmed.ncbi.nlm.nih.gov/16574947/" TargetMode="External"/><Relationship Id="rId772" Type="http://schemas.openxmlformats.org/officeDocument/2006/relationships/hyperlink" Target="https://pubmed.ncbi.nlm.nih.gov/17712420/" TargetMode="External"/><Relationship Id="rId1195" Type="http://schemas.openxmlformats.org/officeDocument/2006/relationships/hyperlink" Target="https://pubmed.ncbi.nlm.nih.gov/22730558/" TargetMode="External"/><Relationship Id="rId1209" Type="http://schemas.openxmlformats.org/officeDocument/2006/relationships/hyperlink" Target="https://pubmed.ncbi.nlm.nih.gov/29581525/" TargetMode="External"/><Relationship Id="rId1416" Type="http://schemas.openxmlformats.org/officeDocument/2006/relationships/hyperlink" Target="https://pubmed.ncbi.nlm.nih.gov/15483130/" TargetMode="External"/><Relationship Id="rId218" Type="http://schemas.openxmlformats.org/officeDocument/2006/relationships/hyperlink" Target="https://pubmed.ncbi.nlm.nih.gov/28589937/" TargetMode="External"/><Relationship Id="rId425" Type="http://schemas.openxmlformats.org/officeDocument/2006/relationships/hyperlink" Target="https://pubmed.ncbi.nlm.nih.gov/16236725/" TargetMode="External"/><Relationship Id="rId632" Type="http://schemas.openxmlformats.org/officeDocument/2006/relationships/hyperlink" Target="https://pubmed.ncbi.nlm.nih.gov/38416643/" TargetMode="External"/><Relationship Id="rId1055" Type="http://schemas.openxmlformats.org/officeDocument/2006/relationships/hyperlink" Target="https://pubmed.ncbi.nlm.nih.gov/25376463/" TargetMode="External"/><Relationship Id="rId1262" Type="http://schemas.openxmlformats.org/officeDocument/2006/relationships/hyperlink" Target="https://pubmed.ncbi.nlm.nih.gov/19956719/" TargetMode="External"/><Relationship Id="rId271" Type="http://schemas.openxmlformats.org/officeDocument/2006/relationships/hyperlink" Target="https://pubmed.ncbi.nlm.nih.gov/12370309/" TargetMode="External"/><Relationship Id="rId937" Type="http://schemas.openxmlformats.org/officeDocument/2006/relationships/hyperlink" Target="https://pubmed.ncbi.nlm.nih.gov/15304084/" TargetMode="External"/><Relationship Id="rId1122" Type="http://schemas.openxmlformats.org/officeDocument/2006/relationships/hyperlink" Target="https://pubmed.ncbi.nlm.nih.gov/29867208/" TargetMode="External"/><Relationship Id="rId66" Type="http://schemas.openxmlformats.org/officeDocument/2006/relationships/hyperlink" Target="https://pubmed.ncbi.nlm.nih.gov/17110443/" TargetMode="External"/><Relationship Id="rId131" Type="http://schemas.openxmlformats.org/officeDocument/2006/relationships/hyperlink" Target="https://pubmed.ncbi.nlm.nih.gov/22541557/" TargetMode="External"/><Relationship Id="rId369" Type="http://schemas.openxmlformats.org/officeDocument/2006/relationships/hyperlink" Target="https://pubmed.ncbi.nlm.nih.gov/23785301/" TargetMode="External"/><Relationship Id="rId576" Type="http://schemas.openxmlformats.org/officeDocument/2006/relationships/hyperlink" Target="https://pubmed.ncbi.nlm.nih.gov/31140649/" TargetMode="External"/><Relationship Id="rId783" Type="http://schemas.openxmlformats.org/officeDocument/2006/relationships/hyperlink" Target="https://pubmed.ncbi.nlm.nih.gov/34386730/" TargetMode="External"/><Relationship Id="rId990" Type="http://schemas.openxmlformats.org/officeDocument/2006/relationships/hyperlink" Target="https://pubmed.ncbi.nlm.nih.gov/24244323/" TargetMode="External"/><Relationship Id="rId1427" Type="http://schemas.openxmlformats.org/officeDocument/2006/relationships/hyperlink" Target="https://pubmed.ncbi.nlm.nih.gov/28351661/" TargetMode="External"/><Relationship Id="rId229" Type="http://schemas.openxmlformats.org/officeDocument/2006/relationships/hyperlink" Target="https://pubmed.ncbi.nlm.nih.gov/10527801/" TargetMode="External"/><Relationship Id="rId436" Type="http://schemas.openxmlformats.org/officeDocument/2006/relationships/hyperlink" Target="https://pubmed.ncbi.nlm.nih.gov/30324621/" TargetMode="External"/><Relationship Id="rId643" Type="http://schemas.openxmlformats.org/officeDocument/2006/relationships/hyperlink" Target="https://pubmed.ncbi.nlm.nih.gov/28334757/" TargetMode="External"/><Relationship Id="rId1066" Type="http://schemas.openxmlformats.org/officeDocument/2006/relationships/hyperlink" Target="https://pubmed.ncbi.nlm.nih.gov/36494592/" TargetMode="External"/><Relationship Id="rId1273" Type="http://schemas.openxmlformats.org/officeDocument/2006/relationships/hyperlink" Target="https://pubmed.ncbi.nlm.nih.gov/14567973/" TargetMode="External"/><Relationship Id="rId850" Type="http://schemas.openxmlformats.org/officeDocument/2006/relationships/hyperlink" Target="https://pubmed.ncbi.nlm.nih.gov/22210625/" TargetMode="External"/><Relationship Id="rId948" Type="http://schemas.openxmlformats.org/officeDocument/2006/relationships/hyperlink" Target="https://pubmed.ncbi.nlm.nih.gov/11062485/" TargetMode="External"/><Relationship Id="rId1133" Type="http://schemas.openxmlformats.org/officeDocument/2006/relationships/hyperlink" Target="https://pubmed.ncbi.nlm.nih.gov/11717424/" TargetMode="External"/><Relationship Id="rId77" Type="http://schemas.openxmlformats.org/officeDocument/2006/relationships/hyperlink" Target="https://pubmed.ncbi.nlm.nih.gov/22275470/" TargetMode="External"/><Relationship Id="rId282" Type="http://schemas.openxmlformats.org/officeDocument/2006/relationships/hyperlink" Target="https://pubmed.ncbi.nlm.nih.gov/18498441/" TargetMode="External"/><Relationship Id="rId503" Type="http://schemas.openxmlformats.org/officeDocument/2006/relationships/hyperlink" Target="https://pubmed.ncbi.nlm.nih.gov/37670295/" TargetMode="External"/><Relationship Id="rId587" Type="http://schemas.openxmlformats.org/officeDocument/2006/relationships/hyperlink" Target="https://pubmed.ncbi.nlm.nih.gov/27491071/" TargetMode="External"/><Relationship Id="rId710" Type="http://schemas.openxmlformats.org/officeDocument/2006/relationships/hyperlink" Target="https://pubmed.ncbi.nlm.nih.gov/18418249/" TargetMode="External"/><Relationship Id="rId808" Type="http://schemas.openxmlformats.org/officeDocument/2006/relationships/hyperlink" Target="https://pubmed.ncbi.nlm.nih.gov/9950794/" TargetMode="External"/><Relationship Id="rId1340" Type="http://schemas.openxmlformats.org/officeDocument/2006/relationships/hyperlink" Target="https://pubmed.ncbi.nlm.nih.gov/9382882/" TargetMode="External"/><Relationship Id="rId1438" Type="http://schemas.openxmlformats.org/officeDocument/2006/relationships/hyperlink" Target="https://pubmed.ncbi.nlm.nih.gov/22949510/" TargetMode="External"/><Relationship Id="rId8" Type="http://schemas.openxmlformats.org/officeDocument/2006/relationships/hyperlink" Target="https://pubmed.ncbi.nlm.nih.gov/10980140/" TargetMode="External"/><Relationship Id="rId142" Type="http://schemas.openxmlformats.org/officeDocument/2006/relationships/hyperlink" Target="https://pubmed.ncbi.nlm.nih.gov/26812546/" TargetMode="External"/><Relationship Id="rId447" Type="http://schemas.openxmlformats.org/officeDocument/2006/relationships/hyperlink" Target="https://pubmed.ncbi.nlm.nih.gov/34142127/" TargetMode="External"/><Relationship Id="rId794" Type="http://schemas.openxmlformats.org/officeDocument/2006/relationships/hyperlink" Target="https://pubmed.ncbi.nlm.nih.gov/22186026/" TargetMode="External"/><Relationship Id="rId1077" Type="http://schemas.openxmlformats.org/officeDocument/2006/relationships/hyperlink" Target="https://pubmed.ncbi.nlm.nih.gov/29361562/" TargetMode="External"/><Relationship Id="rId1200" Type="http://schemas.openxmlformats.org/officeDocument/2006/relationships/hyperlink" Target="https://pubmed.ncbi.nlm.nih.gov/10859366/" TargetMode="External"/><Relationship Id="rId654" Type="http://schemas.openxmlformats.org/officeDocument/2006/relationships/hyperlink" Target="https://pubmed.ncbi.nlm.nih.gov/27401686/" TargetMode="External"/><Relationship Id="rId861" Type="http://schemas.openxmlformats.org/officeDocument/2006/relationships/hyperlink" Target="https://pubmed.ncbi.nlm.nih.gov/39177028/" TargetMode="External"/><Relationship Id="rId959" Type="http://schemas.openxmlformats.org/officeDocument/2006/relationships/hyperlink" Target="https://pubmed.ncbi.nlm.nih.gov/18701682/" TargetMode="External"/><Relationship Id="rId1284" Type="http://schemas.openxmlformats.org/officeDocument/2006/relationships/hyperlink" Target="https://pubmed.ncbi.nlm.nih.gov/1996978/" TargetMode="External"/><Relationship Id="rId293" Type="http://schemas.openxmlformats.org/officeDocument/2006/relationships/hyperlink" Target="https://pubmed.ncbi.nlm.nih.gov/25267624/" TargetMode="External"/><Relationship Id="rId307" Type="http://schemas.openxmlformats.org/officeDocument/2006/relationships/hyperlink" Target="https://pubmed.ncbi.nlm.nih.gov/32169121/" TargetMode="External"/><Relationship Id="rId514" Type="http://schemas.openxmlformats.org/officeDocument/2006/relationships/hyperlink" Target="https://pubmed.ncbi.nlm.nih.gov/17114051/" TargetMode="External"/><Relationship Id="rId721" Type="http://schemas.openxmlformats.org/officeDocument/2006/relationships/hyperlink" Target="https://pubmed.ncbi.nlm.nih.gov/40229443/" TargetMode="External"/><Relationship Id="rId1144" Type="http://schemas.openxmlformats.org/officeDocument/2006/relationships/hyperlink" Target="https://pubmed.ncbi.nlm.nih.gov/17623040/" TargetMode="External"/><Relationship Id="rId1351" Type="http://schemas.openxmlformats.org/officeDocument/2006/relationships/hyperlink" Target="https://pubmed.ncbi.nlm.nih.gov/26300453/" TargetMode="External"/><Relationship Id="rId1449" Type="http://schemas.openxmlformats.org/officeDocument/2006/relationships/hyperlink" Target="https://pubmed.ncbi.nlm.nih.gov/17420270/" TargetMode="External"/><Relationship Id="rId88" Type="http://schemas.openxmlformats.org/officeDocument/2006/relationships/hyperlink" Target="https://pubmed.ncbi.nlm.nih.gov/17539739/" TargetMode="External"/><Relationship Id="rId153" Type="http://schemas.openxmlformats.org/officeDocument/2006/relationships/hyperlink" Target="https://pubmed.ncbi.nlm.nih.gov/4858102/" TargetMode="External"/><Relationship Id="rId360" Type="http://schemas.openxmlformats.org/officeDocument/2006/relationships/hyperlink" Target="https://pubmed.ncbi.nlm.nih.gov/27715390/" TargetMode="External"/><Relationship Id="rId598" Type="http://schemas.openxmlformats.org/officeDocument/2006/relationships/hyperlink" Target="https://pubmed.ncbi.nlm.nih.gov/9380735/" TargetMode="External"/><Relationship Id="rId819" Type="http://schemas.openxmlformats.org/officeDocument/2006/relationships/hyperlink" Target="https://pubmed.ncbi.nlm.nih.gov/29897878/" TargetMode="External"/><Relationship Id="rId1004" Type="http://schemas.openxmlformats.org/officeDocument/2006/relationships/hyperlink" Target="https://pubmed.ncbi.nlm.nih.gov/25412178/" TargetMode="External"/><Relationship Id="rId1211" Type="http://schemas.openxmlformats.org/officeDocument/2006/relationships/hyperlink" Target="https://pubmed.ncbi.nlm.nih.gov/26109203/" TargetMode="External"/><Relationship Id="rId220" Type="http://schemas.openxmlformats.org/officeDocument/2006/relationships/hyperlink" Target="https://pubmed.ncbi.nlm.nih.gov/16371353/" TargetMode="External"/><Relationship Id="rId458" Type="http://schemas.openxmlformats.org/officeDocument/2006/relationships/hyperlink" Target="https://pubmed.ncbi.nlm.nih.gov/35527402/" TargetMode="External"/><Relationship Id="rId665" Type="http://schemas.openxmlformats.org/officeDocument/2006/relationships/hyperlink" Target="https://pubmed.ncbi.nlm.nih.gov/25763823/" TargetMode="External"/><Relationship Id="rId872" Type="http://schemas.openxmlformats.org/officeDocument/2006/relationships/hyperlink" Target="https://pubmed.ncbi.nlm.nih.gov/25647322/" TargetMode="External"/><Relationship Id="rId1088" Type="http://schemas.openxmlformats.org/officeDocument/2006/relationships/hyperlink" Target="https://pubmed.ncbi.nlm.nih.gov/17667964/" TargetMode="External"/><Relationship Id="rId1295" Type="http://schemas.openxmlformats.org/officeDocument/2006/relationships/hyperlink" Target="https://pubmed.ncbi.nlm.nih.gov/31399478/" TargetMode="External"/><Relationship Id="rId1309" Type="http://schemas.openxmlformats.org/officeDocument/2006/relationships/hyperlink" Target="https://pubmed.ncbi.nlm.nih.gov/28165480/" TargetMode="External"/><Relationship Id="rId15" Type="http://schemas.openxmlformats.org/officeDocument/2006/relationships/hyperlink" Target="https://pubmed.ncbi.nlm.nih.gov/14752830/" TargetMode="External"/><Relationship Id="rId318" Type="http://schemas.openxmlformats.org/officeDocument/2006/relationships/hyperlink" Target="https://pubmed.ncbi.nlm.nih.gov/20700442/" TargetMode="External"/><Relationship Id="rId525" Type="http://schemas.openxmlformats.org/officeDocument/2006/relationships/hyperlink" Target="https://pubmed.ncbi.nlm.nih.gov/19035462/" TargetMode="External"/><Relationship Id="rId732" Type="http://schemas.openxmlformats.org/officeDocument/2006/relationships/hyperlink" Target="https://pubmed.ncbi.nlm.nih.gov/12471057/" TargetMode="External"/><Relationship Id="rId1155" Type="http://schemas.openxmlformats.org/officeDocument/2006/relationships/hyperlink" Target="https://pubmed.ncbi.nlm.nih.gov/27345403/" TargetMode="External"/><Relationship Id="rId1362" Type="http://schemas.openxmlformats.org/officeDocument/2006/relationships/hyperlink" Target="https://pubmed.ncbi.nlm.nih.gov/9888583/" TargetMode="External"/><Relationship Id="rId99" Type="http://schemas.openxmlformats.org/officeDocument/2006/relationships/hyperlink" Target="https://pubmed.ncbi.nlm.nih.gov/9434937/" TargetMode="External"/><Relationship Id="rId164" Type="http://schemas.openxmlformats.org/officeDocument/2006/relationships/hyperlink" Target="https://pubmed.ncbi.nlm.nih.gov/29507920/" TargetMode="External"/><Relationship Id="rId371" Type="http://schemas.openxmlformats.org/officeDocument/2006/relationships/hyperlink" Target="https://pubmed.ncbi.nlm.nih.gov/19136963/" TargetMode="External"/><Relationship Id="rId1015" Type="http://schemas.openxmlformats.org/officeDocument/2006/relationships/hyperlink" Target="https://pubmed.ncbi.nlm.nih.gov/33966044/" TargetMode="External"/><Relationship Id="rId1222" Type="http://schemas.openxmlformats.org/officeDocument/2006/relationships/hyperlink" Target="https://pubmed.ncbi.nlm.nih.gov/26109203/" TargetMode="External"/><Relationship Id="rId469" Type="http://schemas.openxmlformats.org/officeDocument/2006/relationships/hyperlink" Target="https://pubmed.ncbi.nlm.nih.gov/19470612/" TargetMode="External"/><Relationship Id="rId676" Type="http://schemas.openxmlformats.org/officeDocument/2006/relationships/hyperlink" Target="https://pubmed.ncbi.nlm.nih.gov/9054454/" TargetMode="External"/><Relationship Id="rId883" Type="http://schemas.openxmlformats.org/officeDocument/2006/relationships/hyperlink" Target="https://pubmed.ncbi.nlm.nih.gov/11461925/" TargetMode="External"/><Relationship Id="rId1099" Type="http://schemas.openxmlformats.org/officeDocument/2006/relationships/hyperlink" Target="https://pubmed.ncbi.nlm.nih.gov/31616300/" TargetMode="External"/><Relationship Id="rId26" Type="http://schemas.openxmlformats.org/officeDocument/2006/relationships/hyperlink" Target="https://pubmed.ncbi.nlm.nih.gov/38575153/" TargetMode="External"/><Relationship Id="rId231" Type="http://schemas.openxmlformats.org/officeDocument/2006/relationships/hyperlink" Target="https://pubmed.ncbi.nlm.nih.gov/10440905/" TargetMode="External"/><Relationship Id="rId329" Type="http://schemas.openxmlformats.org/officeDocument/2006/relationships/hyperlink" Target="https://pubmed.ncbi.nlm.nih.gov/25677649/" TargetMode="External"/><Relationship Id="rId536" Type="http://schemas.openxmlformats.org/officeDocument/2006/relationships/hyperlink" Target="https://pubmed.ncbi.nlm.nih.gov/26404503/" TargetMode="External"/><Relationship Id="rId1166" Type="http://schemas.openxmlformats.org/officeDocument/2006/relationships/hyperlink" Target="https://pubmed.ncbi.nlm.nih.gov/10910075/" TargetMode="External"/><Relationship Id="rId1373" Type="http://schemas.openxmlformats.org/officeDocument/2006/relationships/hyperlink" Target="https://pubmed.ncbi.nlm.nih.gov/30059502/" TargetMode="External"/><Relationship Id="rId175" Type="http://schemas.openxmlformats.org/officeDocument/2006/relationships/hyperlink" Target="https://pubmed.ncbi.nlm.nih.gov/16759393/" TargetMode="External"/><Relationship Id="rId743" Type="http://schemas.openxmlformats.org/officeDocument/2006/relationships/hyperlink" Target="https://pubmed.ncbi.nlm.nih.gov/30833296/" TargetMode="External"/><Relationship Id="rId950" Type="http://schemas.openxmlformats.org/officeDocument/2006/relationships/hyperlink" Target="https://pubmed.ncbi.nlm.nih.gov/26974159/" TargetMode="External"/><Relationship Id="rId1026" Type="http://schemas.openxmlformats.org/officeDocument/2006/relationships/hyperlink" Target="https://pubmed.ncbi.nlm.nih.gov/39940747/" TargetMode="External"/><Relationship Id="rId382" Type="http://schemas.openxmlformats.org/officeDocument/2006/relationships/hyperlink" Target="https://pubmed.ncbi.nlm.nih.gov/11209059/" TargetMode="External"/><Relationship Id="rId603" Type="http://schemas.openxmlformats.org/officeDocument/2006/relationships/hyperlink" Target="https://pubmed.ncbi.nlm.nih.gov/30046000/" TargetMode="External"/><Relationship Id="rId687" Type="http://schemas.openxmlformats.org/officeDocument/2006/relationships/hyperlink" Target="https://pubmed.ncbi.nlm.nih.gov/36408801/" TargetMode="External"/><Relationship Id="rId810" Type="http://schemas.openxmlformats.org/officeDocument/2006/relationships/hyperlink" Target="https://pubmed.ncbi.nlm.nih.gov/24391715/" TargetMode="External"/><Relationship Id="rId908" Type="http://schemas.openxmlformats.org/officeDocument/2006/relationships/hyperlink" Target="https://pubmed.ncbi.nlm.nih.gov/35274690/" TargetMode="External"/><Relationship Id="rId1233" Type="http://schemas.openxmlformats.org/officeDocument/2006/relationships/hyperlink" Target="https://pubmed.ncbi.nlm.nih.gov/25260547/" TargetMode="External"/><Relationship Id="rId1440" Type="http://schemas.openxmlformats.org/officeDocument/2006/relationships/hyperlink" Target="https://pubmed.ncbi.nlm.nih.gov/16301523/" TargetMode="External"/><Relationship Id="rId242" Type="http://schemas.openxmlformats.org/officeDocument/2006/relationships/hyperlink" Target="https://pubmed.ncbi.nlm.nih.gov/23851121/" TargetMode="External"/><Relationship Id="rId894" Type="http://schemas.openxmlformats.org/officeDocument/2006/relationships/hyperlink" Target="https://pubmed.ncbi.nlm.nih.gov/26384018/" TargetMode="External"/><Relationship Id="rId1177" Type="http://schemas.openxmlformats.org/officeDocument/2006/relationships/hyperlink" Target="https://pubmed.ncbi.nlm.nih.gov/27815386/" TargetMode="External"/><Relationship Id="rId1300" Type="http://schemas.openxmlformats.org/officeDocument/2006/relationships/hyperlink" Target="https://pubmed.ncbi.nlm.nih.gov/17276979/" TargetMode="External"/><Relationship Id="rId37" Type="http://schemas.openxmlformats.org/officeDocument/2006/relationships/hyperlink" Target="https://pubmed.ncbi.nlm.nih.gov/15040800/" TargetMode="External"/><Relationship Id="rId102" Type="http://schemas.openxmlformats.org/officeDocument/2006/relationships/hyperlink" Target="https://pubmed.ncbi.nlm.nih.gov/1912584/" TargetMode="External"/><Relationship Id="rId547" Type="http://schemas.openxmlformats.org/officeDocument/2006/relationships/hyperlink" Target="https://pubmed.ncbi.nlm.nih.gov/25051141/" TargetMode="External"/><Relationship Id="rId754" Type="http://schemas.openxmlformats.org/officeDocument/2006/relationships/hyperlink" Target="https://pubmed.ncbi.nlm.nih.gov/33536343/" TargetMode="External"/><Relationship Id="rId961" Type="http://schemas.openxmlformats.org/officeDocument/2006/relationships/hyperlink" Target="https://pubmed.ncbi.nlm.nih.gov/21504582/" TargetMode="External"/><Relationship Id="rId1384" Type="http://schemas.openxmlformats.org/officeDocument/2006/relationships/hyperlink" Target="https://pubmed.ncbi.nlm.nih.gov/37996701/" TargetMode="External"/><Relationship Id="rId90" Type="http://schemas.openxmlformats.org/officeDocument/2006/relationships/hyperlink" Target="https://pubmed.ncbi.nlm.nih.gov/7550313/" TargetMode="External"/><Relationship Id="rId186" Type="http://schemas.openxmlformats.org/officeDocument/2006/relationships/hyperlink" Target="https://pubmed.ncbi.nlm.nih.gov/25477496/" TargetMode="External"/><Relationship Id="rId393" Type="http://schemas.openxmlformats.org/officeDocument/2006/relationships/hyperlink" Target="https://pubmed.ncbi.nlm.nih.gov/28286293/" TargetMode="External"/><Relationship Id="rId407" Type="http://schemas.openxmlformats.org/officeDocument/2006/relationships/hyperlink" Target="https://pubmed.ncbi.nlm.nih.gov/33850086/" TargetMode="External"/><Relationship Id="rId614" Type="http://schemas.openxmlformats.org/officeDocument/2006/relationships/hyperlink" Target="https://pubmed.ncbi.nlm.nih.gov/3408670/" TargetMode="External"/><Relationship Id="rId821" Type="http://schemas.openxmlformats.org/officeDocument/2006/relationships/hyperlink" Target="https://pubmed.ncbi.nlm.nih.gov/23843985/" TargetMode="External"/><Relationship Id="rId1037" Type="http://schemas.openxmlformats.org/officeDocument/2006/relationships/hyperlink" Target="https://pubmed.ncbi.nlm.nih.gov/30219582/" TargetMode="External"/><Relationship Id="rId1244" Type="http://schemas.openxmlformats.org/officeDocument/2006/relationships/hyperlink" Target="https://pubmed.ncbi.nlm.nih.gov/22872088/" TargetMode="External"/><Relationship Id="rId1451" Type="http://schemas.openxmlformats.org/officeDocument/2006/relationships/hyperlink" Target="https://pubmed.ncbi.nlm.nih.gov/9806541/" TargetMode="External"/><Relationship Id="rId253" Type="http://schemas.openxmlformats.org/officeDocument/2006/relationships/hyperlink" Target="https://pubmed.ncbi.nlm.nih.gov/27499294/" TargetMode="External"/><Relationship Id="rId460" Type="http://schemas.openxmlformats.org/officeDocument/2006/relationships/hyperlink" Target="https://pubmed.ncbi.nlm.nih.gov/27562100/" TargetMode="External"/><Relationship Id="rId698" Type="http://schemas.openxmlformats.org/officeDocument/2006/relationships/hyperlink" Target="https://pubmed.ncbi.nlm.nih.gov/5590154/" TargetMode="External"/><Relationship Id="rId919" Type="http://schemas.openxmlformats.org/officeDocument/2006/relationships/hyperlink" Target="https://pubmed.ncbi.nlm.nih.gov/24945818/" TargetMode="External"/><Relationship Id="rId1090" Type="http://schemas.openxmlformats.org/officeDocument/2006/relationships/hyperlink" Target="https://pubmed.ncbi.nlm.nih.gov/30668673/" TargetMode="External"/><Relationship Id="rId1104" Type="http://schemas.openxmlformats.org/officeDocument/2006/relationships/hyperlink" Target="https://pubmed.ncbi.nlm.nih.gov/30395686/" TargetMode="External"/><Relationship Id="rId1311" Type="http://schemas.openxmlformats.org/officeDocument/2006/relationships/hyperlink" Target="https://pubmed.ncbi.nlm.nih.gov/16054062/" TargetMode="External"/><Relationship Id="rId48" Type="http://schemas.openxmlformats.org/officeDocument/2006/relationships/hyperlink" Target="https://pubmed.ncbi.nlm.nih.gov/33244184/" TargetMode="External"/><Relationship Id="rId113" Type="http://schemas.openxmlformats.org/officeDocument/2006/relationships/hyperlink" Target="https://pubmed.ncbi.nlm.nih.gov/38700995/" TargetMode="External"/><Relationship Id="rId320" Type="http://schemas.openxmlformats.org/officeDocument/2006/relationships/hyperlink" Target="https://pubmed.ncbi.nlm.nih.gov/20585624/" TargetMode="External"/><Relationship Id="rId558" Type="http://schemas.openxmlformats.org/officeDocument/2006/relationships/hyperlink" Target="https://pubmed.ncbi.nlm.nih.gov/9774663/" TargetMode="External"/><Relationship Id="rId765" Type="http://schemas.openxmlformats.org/officeDocument/2006/relationships/hyperlink" Target="https://pubmed.ncbi.nlm.nih.gov/25506927/" TargetMode="External"/><Relationship Id="rId972" Type="http://schemas.openxmlformats.org/officeDocument/2006/relationships/hyperlink" Target="https://pubmed.ncbi.nlm.nih.gov/24009736/" TargetMode="External"/><Relationship Id="rId1188" Type="http://schemas.openxmlformats.org/officeDocument/2006/relationships/hyperlink" Target="https://pubmed.ncbi.nlm.nih.gov/33761355/" TargetMode="External"/><Relationship Id="rId1395" Type="http://schemas.openxmlformats.org/officeDocument/2006/relationships/hyperlink" Target="https://pubmed.ncbi.nlm.nih.gov/9916807/" TargetMode="External"/><Relationship Id="rId1409" Type="http://schemas.openxmlformats.org/officeDocument/2006/relationships/hyperlink" Target="https://pubmed.ncbi.nlm.nih.gov/21464304/" TargetMode="External"/><Relationship Id="rId197" Type="http://schemas.openxmlformats.org/officeDocument/2006/relationships/hyperlink" Target="https://pubmed.ncbi.nlm.nih.gov/6058079/" TargetMode="External"/><Relationship Id="rId418" Type="http://schemas.openxmlformats.org/officeDocument/2006/relationships/hyperlink" Target="https://pubmed.ncbi.nlm.nih.gov/18477595/" TargetMode="External"/><Relationship Id="rId625" Type="http://schemas.openxmlformats.org/officeDocument/2006/relationships/hyperlink" Target="https://pubmed.ncbi.nlm.nih.gov/15769750/" TargetMode="External"/><Relationship Id="rId832" Type="http://schemas.openxmlformats.org/officeDocument/2006/relationships/hyperlink" Target="https://pubmed.ncbi.nlm.nih.gov/9689096/" TargetMode="External"/><Relationship Id="rId1048" Type="http://schemas.openxmlformats.org/officeDocument/2006/relationships/hyperlink" Target="https://pubmed.ncbi.nlm.nih.gov/37302569/" TargetMode="External"/><Relationship Id="rId1255" Type="http://schemas.openxmlformats.org/officeDocument/2006/relationships/hyperlink" Target="https://pubmed.ncbi.nlm.nih.gov/35472723/" TargetMode="External"/><Relationship Id="rId1462" Type="http://schemas.openxmlformats.org/officeDocument/2006/relationships/hyperlink" Target="https://pubmed.ncbi.nlm.nih.gov/29604224/" TargetMode="External"/><Relationship Id="rId264" Type="http://schemas.openxmlformats.org/officeDocument/2006/relationships/hyperlink" Target="https://pubmed.ncbi.nlm.nih.gov/23631845/" TargetMode="External"/><Relationship Id="rId471" Type="http://schemas.openxmlformats.org/officeDocument/2006/relationships/hyperlink" Target="https://pubmed.ncbi.nlm.nih.gov/27008886/" TargetMode="External"/><Relationship Id="rId1115" Type="http://schemas.openxmlformats.org/officeDocument/2006/relationships/hyperlink" Target="https://pubmed.ncbi.nlm.nih.gov/39499645/" TargetMode="External"/><Relationship Id="rId1322" Type="http://schemas.openxmlformats.org/officeDocument/2006/relationships/hyperlink" Target="https://pubmed.ncbi.nlm.nih.gov/11172062/" TargetMode="External"/><Relationship Id="rId59" Type="http://schemas.openxmlformats.org/officeDocument/2006/relationships/hyperlink" Target="https://pubmed.ncbi.nlm.nih.gov/9425233/" TargetMode="External"/><Relationship Id="rId124" Type="http://schemas.openxmlformats.org/officeDocument/2006/relationships/hyperlink" Target="https://pubmed.ncbi.nlm.nih.gov/9728336/" TargetMode="External"/><Relationship Id="rId569" Type="http://schemas.openxmlformats.org/officeDocument/2006/relationships/hyperlink" Target="https://pubmed.ncbi.nlm.nih.gov/8747922/" TargetMode="External"/><Relationship Id="rId776" Type="http://schemas.openxmlformats.org/officeDocument/2006/relationships/hyperlink" Target="https://pubmed.ncbi.nlm.nih.gov/26950939/" TargetMode="External"/><Relationship Id="rId983" Type="http://schemas.openxmlformats.org/officeDocument/2006/relationships/hyperlink" Target="https://pubmed.ncbi.nlm.nih.gov/28011627/" TargetMode="External"/><Relationship Id="rId1199" Type="http://schemas.openxmlformats.org/officeDocument/2006/relationships/hyperlink" Target="https://pubmed.ncbi.nlm.nih.gov/12070017/" TargetMode="External"/><Relationship Id="rId331" Type="http://schemas.openxmlformats.org/officeDocument/2006/relationships/hyperlink" Target="https://pubmed.ncbi.nlm.nih.gov/18852472/" TargetMode="External"/><Relationship Id="rId429" Type="http://schemas.openxmlformats.org/officeDocument/2006/relationships/hyperlink" Target="https://pubmed.ncbi.nlm.nih.gov/30279493/" TargetMode="External"/><Relationship Id="rId636" Type="http://schemas.openxmlformats.org/officeDocument/2006/relationships/hyperlink" Target="https://pubmed.ncbi.nlm.nih.gov/22847837/" TargetMode="External"/><Relationship Id="rId1059" Type="http://schemas.openxmlformats.org/officeDocument/2006/relationships/hyperlink" Target="https://pubmed.ncbi.nlm.nih.gov/28848400/" TargetMode="External"/><Relationship Id="rId1266" Type="http://schemas.openxmlformats.org/officeDocument/2006/relationships/hyperlink" Target="https://pubmed.ncbi.nlm.nih.gov/35235340/" TargetMode="External"/><Relationship Id="rId1473" Type="http://schemas.openxmlformats.org/officeDocument/2006/relationships/hyperlink" Target="https://pubmed.ncbi.nlm.nih.gov/24303013/" TargetMode="External"/><Relationship Id="rId843" Type="http://schemas.openxmlformats.org/officeDocument/2006/relationships/hyperlink" Target="https://pubmed.ncbi.nlm.nih.gov/25264521/" TargetMode="External"/><Relationship Id="rId1126" Type="http://schemas.openxmlformats.org/officeDocument/2006/relationships/hyperlink" Target="https://pubmed.ncbi.nlm.nih.gov/19411760/" TargetMode="External"/><Relationship Id="rId275" Type="http://schemas.openxmlformats.org/officeDocument/2006/relationships/hyperlink" Target="https://pubmed.ncbi.nlm.nih.gov/34502306/" TargetMode="External"/><Relationship Id="rId482" Type="http://schemas.openxmlformats.org/officeDocument/2006/relationships/hyperlink" Target="https://pubmed.ncbi.nlm.nih.gov/7553875/" TargetMode="External"/><Relationship Id="rId703" Type="http://schemas.openxmlformats.org/officeDocument/2006/relationships/hyperlink" Target="https://pubmed.ncbi.nlm.nih.gov/19029039/" TargetMode="External"/><Relationship Id="rId910" Type="http://schemas.openxmlformats.org/officeDocument/2006/relationships/hyperlink" Target="https://pubmed.ncbi.nlm.nih.gov/35274690/" TargetMode="External"/><Relationship Id="rId1333" Type="http://schemas.openxmlformats.org/officeDocument/2006/relationships/hyperlink" Target="https://pubmed.ncbi.nlm.nih.gov/35394837/" TargetMode="External"/><Relationship Id="rId135" Type="http://schemas.openxmlformats.org/officeDocument/2006/relationships/hyperlink" Target="https://pubmed.ncbi.nlm.nih.gov/10894262/" TargetMode="External"/><Relationship Id="rId342" Type="http://schemas.openxmlformats.org/officeDocument/2006/relationships/hyperlink" Target="https://pubmed.ncbi.nlm.nih.gov/33976153/" TargetMode="External"/><Relationship Id="rId787" Type="http://schemas.openxmlformats.org/officeDocument/2006/relationships/hyperlink" Target="https://pubmed.ncbi.nlm.nih.gov/19460290/" TargetMode="External"/><Relationship Id="rId994" Type="http://schemas.openxmlformats.org/officeDocument/2006/relationships/hyperlink" Target="https://pubmed.ncbi.nlm.nih.gov/26631731/" TargetMode="External"/><Relationship Id="rId1400" Type="http://schemas.openxmlformats.org/officeDocument/2006/relationships/hyperlink" Target="https://pubmed.ncbi.nlm.nih.gov/20179178/" TargetMode="External"/><Relationship Id="rId202" Type="http://schemas.openxmlformats.org/officeDocument/2006/relationships/hyperlink" Target="https://pubmed.ncbi.nlm.nih.gov/35740876/" TargetMode="External"/><Relationship Id="rId647" Type="http://schemas.openxmlformats.org/officeDocument/2006/relationships/hyperlink" Target="https://pubmed.ncbi.nlm.nih.gov/15111796/" TargetMode="External"/><Relationship Id="rId854" Type="http://schemas.openxmlformats.org/officeDocument/2006/relationships/hyperlink" Target="https://pubmed.ncbi.nlm.nih.gov/17314202/" TargetMode="External"/><Relationship Id="rId1277" Type="http://schemas.openxmlformats.org/officeDocument/2006/relationships/hyperlink" Target="https://pubmed.ncbi.nlm.nih.gov/17607354/" TargetMode="External"/><Relationship Id="rId286" Type="http://schemas.openxmlformats.org/officeDocument/2006/relationships/hyperlink" Target="https://pubmed.ncbi.nlm.nih.gov/15314222/" TargetMode="External"/><Relationship Id="rId493" Type="http://schemas.openxmlformats.org/officeDocument/2006/relationships/hyperlink" Target="https://pubmed.ncbi.nlm.nih.gov/17353190/" TargetMode="External"/><Relationship Id="rId507" Type="http://schemas.openxmlformats.org/officeDocument/2006/relationships/hyperlink" Target="https://pubmed.ncbi.nlm.nih.gov/9337086/" TargetMode="External"/><Relationship Id="rId714" Type="http://schemas.openxmlformats.org/officeDocument/2006/relationships/hyperlink" Target="https://pubmed.ncbi.nlm.nih.gov/17924347/" TargetMode="External"/><Relationship Id="rId921" Type="http://schemas.openxmlformats.org/officeDocument/2006/relationships/hyperlink" Target="https://pubmed.ncbi.nlm.nih.gov/35235794/" TargetMode="External"/><Relationship Id="rId1137" Type="http://schemas.openxmlformats.org/officeDocument/2006/relationships/hyperlink" Target="https://pubmed.ncbi.nlm.nih.gov/16452138/" TargetMode="External"/><Relationship Id="rId1344" Type="http://schemas.openxmlformats.org/officeDocument/2006/relationships/hyperlink" Target="https://pubmed.ncbi.nlm.nih.gov/12213735/" TargetMode="External"/><Relationship Id="rId50" Type="http://schemas.openxmlformats.org/officeDocument/2006/relationships/hyperlink" Target="https://pubmed.ncbi.nlm.nih.gov/32169171/" TargetMode="External"/><Relationship Id="rId146" Type="http://schemas.openxmlformats.org/officeDocument/2006/relationships/hyperlink" Target="https://pubmed.ncbi.nlm.nih.gov/30992063/" TargetMode="External"/><Relationship Id="rId353" Type="http://schemas.openxmlformats.org/officeDocument/2006/relationships/hyperlink" Target="https://pubmed.ncbi.nlm.nih.gov/9359030/" TargetMode="External"/><Relationship Id="rId560" Type="http://schemas.openxmlformats.org/officeDocument/2006/relationships/hyperlink" Target="https://pubmed.ncbi.nlm.nih.gov/12403825/" TargetMode="External"/><Relationship Id="rId798" Type="http://schemas.openxmlformats.org/officeDocument/2006/relationships/hyperlink" Target="https://pubmed.ncbi.nlm.nih.gov/27207593/" TargetMode="External"/><Relationship Id="rId1190" Type="http://schemas.openxmlformats.org/officeDocument/2006/relationships/hyperlink" Target="https://pubmed.ncbi.nlm.nih.gov/33683355/" TargetMode="External"/><Relationship Id="rId1204" Type="http://schemas.openxmlformats.org/officeDocument/2006/relationships/hyperlink" Target="https://pubmed.ncbi.nlm.nih.gov/32212285/" TargetMode="External"/><Relationship Id="rId1411" Type="http://schemas.openxmlformats.org/officeDocument/2006/relationships/hyperlink" Target="https://pubmed.ncbi.nlm.nih.gov/24121114/" TargetMode="External"/><Relationship Id="rId213" Type="http://schemas.openxmlformats.org/officeDocument/2006/relationships/hyperlink" Target="https://pubmed.ncbi.nlm.nih.gov/31907391/" TargetMode="External"/><Relationship Id="rId420" Type="http://schemas.openxmlformats.org/officeDocument/2006/relationships/hyperlink" Target="https://pubmed.ncbi.nlm.nih.gov/15837576/" TargetMode="External"/><Relationship Id="rId658" Type="http://schemas.openxmlformats.org/officeDocument/2006/relationships/hyperlink" Target="https://pubmed.ncbi.nlm.nih.gov/25329695/" TargetMode="External"/><Relationship Id="rId865" Type="http://schemas.openxmlformats.org/officeDocument/2006/relationships/hyperlink" Target="https://pubmed.ncbi.nlm.nih.gov/1575747/" TargetMode="External"/><Relationship Id="rId1050" Type="http://schemas.openxmlformats.org/officeDocument/2006/relationships/hyperlink" Target="https://pubmed.ncbi.nlm.nih.gov/28322724/" TargetMode="External"/><Relationship Id="rId1288" Type="http://schemas.openxmlformats.org/officeDocument/2006/relationships/hyperlink" Target="https://pubmed.ncbi.nlm.nih.gov/14701727/" TargetMode="External"/><Relationship Id="rId297" Type="http://schemas.openxmlformats.org/officeDocument/2006/relationships/hyperlink" Target="https://pubmed.ncbi.nlm.nih.gov/11230174/" TargetMode="External"/><Relationship Id="rId518" Type="http://schemas.openxmlformats.org/officeDocument/2006/relationships/hyperlink" Target="https://pubmed.ncbi.nlm.nih.gov/38416643/" TargetMode="External"/><Relationship Id="rId725" Type="http://schemas.openxmlformats.org/officeDocument/2006/relationships/hyperlink" Target="https://pubmed.ncbi.nlm.nih.gov/23898205/" TargetMode="External"/><Relationship Id="rId932" Type="http://schemas.openxmlformats.org/officeDocument/2006/relationships/hyperlink" Target="https://pubmed.ncbi.nlm.nih.gov/38416643/" TargetMode="External"/><Relationship Id="rId1148" Type="http://schemas.openxmlformats.org/officeDocument/2006/relationships/hyperlink" Target="https://pubmed.ncbi.nlm.nih.gov/8776585/" TargetMode="External"/><Relationship Id="rId1355" Type="http://schemas.openxmlformats.org/officeDocument/2006/relationships/hyperlink" Target="https://pubmed.ncbi.nlm.nih.gov/25551675/" TargetMode="External"/><Relationship Id="rId157" Type="http://schemas.openxmlformats.org/officeDocument/2006/relationships/hyperlink" Target="https://pubmed.ncbi.nlm.nih.gov/27293072/" TargetMode="External"/><Relationship Id="rId364" Type="http://schemas.openxmlformats.org/officeDocument/2006/relationships/hyperlink" Target="https://pubmed.ncbi.nlm.nih.gov/39342484/" TargetMode="External"/><Relationship Id="rId1008" Type="http://schemas.openxmlformats.org/officeDocument/2006/relationships/hyperlink" Target="https://pubmed.ncbi.nlm.nih.gov/22378780/" TargetMode="External"/><Relationship Id="rId1215" Type="http://schemas.openxmlformats.org/officeDocument/2006/relationships/hyperlink" Target="https://pubmed.ncbi.nlm.nih.gov/32075953/" TargetMode="External"/><Relationship Id="rId1422" Type="http://schemas.openxmlformats.org/officeDocument/2006/relationships/hyperlink" Target="https://pubmed.ncbi.nlm.nih.gov/26912795/" TargetMode="External"/><Relationship Id="rId61" Type="http://schemas.openxmlformats.org/officeDocument/2006/relationships/hyperlink" Target="https://pubmed.ncbi.nlm.nih.gov/24613482/" TargetMode="External"/><Relationship Id="rId571" Type="http://schemas.openxmlformats.org/officeDocument/2006/relationships/hyperlink" Target="https://pubmed.ncbi.nlm.nih.gov/31547903/" TargetMode="External"/><Relationship Id="rId669" Type="http://schemas.openxmlformats.org/officeDocument/2006/relationships/hyperlink" Target="https://pubmed.ncbi.nlm.nih.gov/31228518/" TargetMode="External"/><Relationship Id="rId876" Type="http://schemas.openxmlformats.org/officeDocument/2006/relationships/hyperlink" Target="https://pubmed.ncbi.nlm.nih.gov/9119379/" TargetMode="External"/><Relationship Id="rId1299" Type="http://schemas.openxmlformats.org/officeDocument/2006/relationships/hyperlink" Target="https://pubmed.ncbi.nlm.nih.gov/25100214/" TargetMode="External"/><Relationship Id="rId19" Type="http://schemas.openxmlformats.org/officeDocument/2006/relationships/hyperlink" Target="https://pubmed.ncbi.nlm.nih.gov/21292027/" TargetMode="External"/><Relationship Id="rId224" Type="http://schemas.openxmlformats.org/officeDocument/2006/relationships/hyperlink" Target="https://pubmed.ncbi.nlm.nih.gov/31727896/" TargetMode="External"/><Relationship Id="rId431" Type="http://schemas.openxmlformats.org/officeDocument/2006/relationships/hyperlink" Target="https://pubmed.ncbi.nlm.nih.gov/10838256/" TargetMode="External"/><Relationship Id="rId529" Type="http://schemas.openxmlformats.org/officeDocument/2006/relationships/hyperlink" Target="https://pubmed.ncbi.nlm.nih.gov/26857995/" TargetMode="External"/><Relationship Id="rId736" Type="http://schemas.openxmlformats.org/officeDocument/2006/relationships/hyperlink" Target="https://pubmed.ncbi.nlm.nih.gov/28812582/" TargetMode="External"/><Relationship Id="rId1061" Type="http://schemas.openxmlformats.org/officeDocument/2006/relationships/hyperlink" Target="https://pubmed.ncbi.nlm.nih.gov/29809156/" TargetMode="External"/><Relationship Id="rId1159" Type="http://schemas.openxmlformats.org/officeDocument/2006/relationships/hyperlink" Target="https://pubmed.ncbi.nlm.nih.gov/17567478/" TargetMode="External"/><Relationship Id="rId1366" Type="http://schemas.openxmlformats.org/officeDocument/2006/relationships/hyperlink" Target="https://pubmed.ncbi.nlm.nih.gov/28577986/" TargetMode="External"/><Relationship Id="rId168" Type="http://schemas.openxmlformats.org/officeDocument/2006/relationships/hyperlink" Target="https://pubmed.ncbi.nlm.nih.gov/10441329/" TargetMode="External"/><Relationship Id="rId943" Type="http://schemas.openxmlformats.org/officeDocument/2006/relationships/hyperlink" Target="https://pubmed.ncbi.nlm.nih.gov/22666336/" TargetMode="External"/><Relationship Id="rId1019" Type="http://schemas.openxmlformats.org/officeDocument/2006/relationships/hyperlink" Target="https://pubmed.ncbi.nlm.nih.gov/31740269/" TargetMode="External"/><Relationship Id="rId72" Type="http://schemas.openxmlformats.org/officeDocument/2006/relationships/hyperlink" Target="https://pubmed.ncbi.nlm.nih.gov/18791645/" TargetMode="External"/><Relationship Id="rId375" Type="http://schemas.openxmlformats.org/officeDocument/2006/relationships/hyperlink" Target="https://pubmed.ncbi.nlm.nih.gov/22411800/" TargetMode="External"/><Relationship Id="rId582" Type="http://schemas.openxmlformats.org/officeDocument/2006/relationships/hyperlink" Target="https://pubmed.ncbi.nlm.nih.gov/16491649/" TargetMode="External"/><Relationship Id="rId803" Type="http://schemas.openxmlformats.org/officeDocument/2006/relationships/hyperlink" Target="https://pubmed.ncbi.nlm.nih.gov/18160655/" TargetMode="External"/><Relationship Id="rId1226" Type="http://schemas.openxmlformats.org/officeDocument/2006/relationships/hyperlink" Target="https://pubmed.ncbi.nlm.nih.gov/23990987/" TargetMode="External"/><Relationship Id="rId1433" Type="http://schemas.openxmlformats.org/officeDocument/2006/relationships/hyperlink" Target="https://pubmed.ncbi.nlm.nih.gov/35132432/" TargetMode="External"/><Relationship Id="rId3" Type="http://schemas.openxmlformats.org/officeDocument/2006/relationships/styles" Target="styles.xml"/><Relationship Id="rId235" Type="http://schemas.openxmlformats.org/officeDocument/2006/relationships/hyperlink" Target="https://pubmed.ncbi.nlm.nih.gov/15459177/" TargetMode="External"/><Relationship Id="rId442" Type="http://schemas.openxmlformats.org/officeDocument/2006/relationships/hyperlink" Target="https://pubmed.ncbi.nlm.nih.gov/33582225/" TargetMode="External"/><Relationship Id="rId887" Type="http://schemas.openxmlformats.org/officeDocument/2006/relationships/hyperlink" Target="https://pubmed.ncbi.nlm.nih.gov/31625562/" TargetMode="External"/><Relationship Id="rId1072" Type="http://schemas.openxmlformats.org/officeDocument/2006/relationships/hyperlink" Target="https://pubmed.ncbi.nlm.nih.gov/36170200/" TargetMode="External"/><Relationship Id="rId302" Type="http://schemas.openxmlformats.org/officeDocument/2006/relationships/hyperlink" Target="https://pubmed.ncbi.nlm.nih.gov/38626530/" TargetMode="External"/><Relationship Id="rId747" Type="http://schemas.openxmlformats.org/officeDocument/2006/relationships/hyperlink" Target="https://pubmed.ncbi.nlm.nih.gov/29879378/" TargetMode="External"/><Relationship Id="rId954" Type="http://schemas.openxmlformats.org/officeDocument/2006/relationships/hyperlink" Target="https://pubmed.ncbi.nlm.nih.gov/17563363/" TargetMode="External"/><Relationship Id="rId1377" Type="http://schemas.openxmlformats.org/officeDocument/2006/relationships/hyperlink" Target="https://pubmed.ncbi.nlm.nih.gov/36594281/" TargetMode="External"/><Relationship Id="rId83" Type="http://schemas.openxmlformats.org/officeDocument/2006/relationships/hyperlink" Target="https://pubmed.ncbi.nlm.nih.gov/29053735/" TargetMode="External"/><Relationship Id="rId179" Type="http://schemas.openxmlformats.org/officeDocument/2006/relationships/hyperlink" Target="https://pubmed.ncbi.nlm.nih.gov/38416643/" TargetMode="External"/><Relationship Id="rId386" Type="http://schemas.openxmlformats.org/officeDocument/2006/relationships/hyperlink" Target="https://pubmed.ncbi.nlm.nih.gov/12149233/" TargetMode="External"/><Relationship Id="rId593" Type="http://schemas.openxmlformats.org/officeDocument/2006/relationships/hyperlink" Target="https://pubmed.ncbi.nlm.nih.gov/8563760/" TargetMode="External"/><Relationship Id="rId607" Type="http://schemas.openxmlformats.org/officeDocument/2006/relationships/hyperlink" Target="https://pubmed.ncbi.nlm.nih.gov/11297820/" TargetMode="External"/><Relationship Id="rId814" Type="http://schemas.openxmlformats.org/officeDocument/2006/relationships/hyperlink" Target="https://pubmed.ncbi.nlm.nih.gov/22163015/" TargetMode="External"/><Relationship Id="rId1237" Type="http://schemas.openxmlformats.org/officeDocument/2006/relationships/hyperlink" Target="https://pubmed.ncbi.nlm.nih.gov/25672750/" TargetMode="External"/><Relationship Id="rId1444" Type="http://schemas.openxmlformats.org/officeDocument/2006/relationships/hyperlink" Target="https://pubmed.ncbi.nlm.nih.gov/21968110/" TargetMode="External"/><Relationship Id="rId246" Type="http://schemas.openxmlformats.org/officeDocument/2006/relationships/hyperlink" Target="https://pubmed.ncbi.nlm.nih.gov/28883096/" TargetMode="External"/><Relationship Id="rId453" Type="http://schemas.openxmlformats.org/officeDocument/2006/relationships/hyperlink" Target="https://pubmed.ncbi.nlm.nih.gov/14583446/" TargetMode="External"/><Relationship Id="rId660" Type="http://schemas.openxmlformats.org/officeDocument/2006/relationships/hyperlink" Target="https://pubmed.ncbi.nlm.nih.gov/20595581/" TargetMode="External"/><Relationship Id="rId898" Type="http://schemas.openxmlformats.org/officeDocument/2006/relationships/hyperlink" Target="https://pubmed.ncbi.nlm.nih.gov/32139597/" TargetMode="External"/><Relationship Id="rId1083" Type="http://schemas.openxmlformats.org/officeDocument/2006/relationships/hyperlink" Target="https://pubmed.ncbi.nlm.nih.gov/21813701/" TargetMode="External"/><Relationship Id="rId1290" Type="http://schemas.openxmlformats.org/officeDocument/2006/relationships/hyperlink" Target="https://pubmed.ncbi.nlm.nih.gov/15703192/" TargetMode="External"/><Relationship Id="rId1304" Type="http://schemas.openxmlformats.org/officeDocument/2006/relationships/hyperlink" Target="https://pubmed.ncbi.nlm.nih.gov/22737083/" TargetMode="External"/><Relationship Id="rId106" Type="http://schemas.openxmlformats.org/officeDocument/2006/relationships/hyperlink" Target="https://pubmed.ncbi.nlm.nih.gov/10705993/" TargetMode="External"/><Relationship Id="rId313" Type="http://schemas.openxmlformats.org/officeDocument/2006/relationships/hyperlink" Target="https://pubmed.ncbi.nlm.nih.gov/15070761/" TargetMode="External"/><Relationship Id="rId758" Type="http://schemas.openxmlformats.org/officeDocument/2006/relationships/hyperlink" Target="https://pubmed.ncbi.nlm.nih.gov/12391329/" TargetMode="External"/><Relationship Id="rId965" Type="http://schemas.openxmlformats.org/officeDocument/2006/relationships/hyperlink" Target="https://pubmed.ncbi.nlm.nih.gov/25612572/" TargetMode="External"/><Relationship Id="rId1150" Type="http://schemas.openxmlformats.org/officeDocument/2006/relationships/hyperlink" Target="https://pubmed.ncbi.nlm.nih.gov/18480170/" TargetMode="External"/><Relationship Id="rId1388" Type="http://schemas.openxmlformats.org/officeDocument/2006/relationships/hyperlink" Target="https://pubmed.ncbi.nlm.nih.gov/29405656/" TargetMode="External"/><Relationship Id="rId10" Type="http://schemas.openxmlformats.org/officeDocument/2006/relationships/hyperlink" Target="https://pubmed.ncbi.nlm.nih.gov/18632686/" TargetMode="External"/><Relationship Id="rId94" Type="http://schemas.openxmlformats.org/officeDocument/2006/relationships/hyperlink" Target="https://pubmed.ncbi.nlm.nih.gov/15016763/" TargetMode="External"/><Relationship Id="rId397" Type="http://schemas.openxmlformats.org/officeDocument/2006/relationships/hyperlink" Target="https://pubmed.ncbi.nlm.nih.gov/24105471/" TargetMode="External"/><Relationship Id="rId520" Type="http://schemas.openxmlformats.org/officeDocument/2006/relationships/hyperlink" Target="https://pubmed.ncbi.nlm.nih.gov/9223328/" TargetMode="External"/><Relationship Id="rId618" Type="http://schemas.openxmlformats.org/officeDocument/2006/relationships/hyperlink" Target="https://pubmed.ncbi.nlm.nih.gov/6696991/" TargetMode="External"/><Relationship Id="rId825" Type="http://schemas.openxmlformats.org/officeDocument/2006/relationships/hyperlink" Target="https://pubmed.ncbi.nlm.nih.gov/23226219/" TargetMode="External"/><Relationship Id="rId1248" Type="http://schemas.openxmlformats.org/officeDocument/2006/relationships/hyperlink" Target="https://pubmed.ncbi.nlm.nih.gov/5955164/" TargetMode="External"/><Relationship Id="rId1455" Type="http://schemas.openxmlformats.org/officeDocument/2006/relationships/hyperlink" Target="https://pubmed.ncbi.nlm.nih.gov/16314073/" TargetMode="External"/><Relationship Id="rId257" Type="http://schemas.openxmlformats.org/officeDocument/2006/relationships/hyperlink" Target="https://pubmed.ncbi.nlm.nih.gov/16103131/" TargetMode="External"/><Relationship Id="rId464" Type="http://schemas.openxmlformats.org/officeDocument/2006/relationships/hyperlink" Target="https://pubmed.ncbi.nlm.nih.gov/23758052/" TargetMode="External"/><Relationship Id="rId1010" Type="http://schemas.openxmlformats.org/officeDocument/2006/relationships/hyperlink" Target="https://pubmed.ncbi.nlm.nih.gov/34218254/" TargetMode="External"/><Relationship Id="rId1094" Type="http://schemas.openxmlformats.org/officeDocument/2006/relationships/hyperlink" Target="https://pubmed.ncbi.nlm.nih.gov/22214848/" TargetMode="External"/><Relationship Id="rId1108" Type="http://schemas.openxmlformats.org/officeDocument/2006/relationships/hyperlink" Target="https://pubmed.ncbi.nlm.nih.gov/27448281/" TargetMode="External"/><Relationship Id="rId1315" Type="http://schemas.openxmlformats.org/officeDocument/2006/relationships/hyperlink" Target="https://pubmed.ncbi.nlm.nih.gov/23922840/" TargetMode="External"/><Relationship Id="rId117" Type="http://schemas.openxmlformats.org/officeDocument/2006/relationships/hyperlink" Target="https://pubmed.ncbi.nlm.nih.gov/17317769/" TargetMode="External"/><Relationship Id="rId671" Type="http://schemas.openxmlformats.org/officeDocument/2006/relationships/hyperlink" Target="https://pubmed.ncbi.nlm.nih.gov/34142127/" TargetMode="External"/><Relationship Id="rId769" Type="http://schemas.openxmlformats.org/officeDocument/2006/relationships/hyperlink" Target="https://pubmed.ncbi.nlm.nih.gov/21508232/" TargetMode="External"/><Relationship Id="rId976" Type="http://schemas.openxmlformats.org/officeDocument/2006/relationships/hyperlink" Target="https://pubmed.ncbi.nlm.nih.gov/28435104/" TargetMode="External"/><Relationship Id="rId1399" Type="http://schemas.openxmlformats.org/officeDocument/2006/relationships/hyperlink" Target="https://pubmed.ncbi.nlm.nih.gov/12134060/" TargetMode="External"/><Relationship Id="rId324" Type="http://schemas.openxmlformats.org/officeDocument/2006/relationships/hyperlink" Target="https://pubmed.ncbi.nlm.nih.gov/26729507/" TargetMode="External"/><Relationship Id="rId531" Type="http://schemas.openxmlformats.org/officeDocument/2006/relationships/hyperlink" Target="https://pubmed.ncbi.nlm.nih.gov/17962477/" TargetMode="External"/><Relationship Id="rId629" Type="http://schemas.openxmlformats.org/officeDocument/2006/relationships/hyperlink" Target="https://pubmed.ncbi.nlm.nih.gov/19282869/" TargetMode="External"/><Relationship Id="rId1161" Type="http://schemas.openxmlformats.org/officeDocument/2006/relationships/hyperlink" Target="https://pubmed.ncbi.nlm.nih.gov/15199412/" TargetMode="External"/><Relationship Id="rId1259" Type="http://schemas.openxmlformats.org/officeDocument/2006/relationships/hyperlink" Target="https://pubmed.ncbi.nlm.nih.gov/30805566/" TargetMode="External"/><Relationship Id="rId1466" Type="http://schemas.openxmlformats.org/officeDocument/2006/relationships/hyperlink" Target="https://pubmed.ncbi.nlm.nih.gov/27496733/" TargetMode="External"/><Relationship Id="rId836" Type="http://schemas.openxmlformats.org/officeDocument/2006/relationships/hyperlink" Target="https://pubmed.ncbi.nlm.nih.gov/39673800/" TargetMode="External"/><Relationship Id="rId1021" Type="http://schemas.openxmlformats.org/officeDocument/2006/relationships/hyperlink" Target="https://pubmed.ncbi.nlm.nih.gov/37481943/" TargetMode="External"/><Relationship Id="rId1119" Type="http://schemas.openxmlformats.org/officeDocument/2006/relationships/hyperlink" Target="https://pubmed.ncbi.nlm.nih.gov/19114101/" TargetMode="External"/><Relationship Id="rId903" Type="http://schemas.openxmlformats.org/officeDocument/2006/relationships/hyperlink" Target="https://pubmed.ncbi.nlm.nih.gov/21669930/" TargetMode="External"/><Relationship Id="rId1326" Type="http://schemas.openxmlformats.org/officeDocument/2006/relationships/hyperlink" Target="https://pubmed.ncbi.nlm.nih.gov/21249153/" TargetMode="External"/><Relationship Id="rId32" Type="http://schemas.openxmlformats.org/officeDocument/2006/relationships/hyperlink" Target="https://pubmed.ncbi.nlm.nih.gov/33690217/" TargetMode="External"/><Relationship Id="rId181" Type="http://schemas.openxmlformats.org/officeDocument/2006/relationships/hyperlink" Target="https://pubmed.ncbi.nlm.nih.gov/27912058/" TargetMode="External"/><Relationship Id="rId279" Type="http://schemas.openxmlformats.org/officeDocument/2006/relationships/hyperlink" Target="https://pubmed.ncbi.nlm.nih.gov/38438357/" TargetMode="External"/><Relationship Id="rId486" Type="http://schemas.openxmlformats.org/officeDocument/2006/relationships/hyperlink" Target="https://pubmed.ncbi.nlm.nih.gov/15102714/" TargetMode="External"/><Relationship Id="rId693" Type="http://schemas.openxmlformats.org/officeDocument/2006/relationships/hyperlink" Target="https://pubmed.ncbi.nlm.nih.gov/1523694/" TargetMode="External"/><Relationship Id="rId139" Type="http://schemas.openxmlformats.org/officeDocument/2006/relationships/hyperlink" Target="https://pubmed.ncbi.nlm.nih.gov/24682784/" TargetMode="External"/><Relationship Id="rId346" Type="http://schemas.openxmlformats.org/officeDocument/2006/relationships/hyperlink" Target="https://pubmed.ncbi.nlm.nih.gov/38031990/" TargetMode="External"/><Relationship Id="rId553" Type="http://schemas.openxmlformats.org/officeDocument/2006/relationships/hyperlink" Target="https://pubmed.ncbi.nlm.nih.gov/25155018/" TargetMode="External"/><Relationship Id="rId760" Type="http://schemas.openxmlformats.org/officeDocument/2006/relationships/hyperlink" Target="https://pubmed.ncbi.nlm.nih.gov/27548528/" TargetMode="External"/><Relationship Id="rId998" Type="http://schemas.openxmlformats.org/officeDocument/2006/relationships/hyperlink" Target="https://pubmed.ncbi.nlm.nih.gov/24473149/" TargetMode="External"/><Relationship Id="rId1183" Type="http://schemas.openxmlformats.org/officeDocument/2006/relationships/hyperlink" Target="https://pubmed.ncbi.nlm.nih.gov/18632614/" TargetMode="External"/><Relationship Id="rId1390" Type="http://schemas.openxmlformats.org/officeDocument/2006/relationships/hyperlink" Target="https://pubmed.ncbi.nlm.nih.gov/30602030/" TargetMode="External"/><Relationship Id="rId206" Type="http://schemas.openxmlformats.org/officeDocument/2006/relationships/hyperlink" Target="https://pubmed.ncbi.nlm.nih.gov/23575228/" TargetMode="External"/><Relationship Id="rId413" Type="http://schemas.openxmlformats.org/officeDocument/2006/relationships/hyperlink" Target="https://pubmed.ncbi.nlm.nih.gov/20675713/" TargetMode="External"/><Relationship Id="rId858" Type="http://schemas.openxmlformats.org/officeDocument/2006/relationships/hyperlink" Target="https://pubmed.ncbi.nlm.nih.gov/19718456/" TargetMode="External"/><Relationship Id="rId1043" Type="http://schemas.openxmlformats.org/officeDocument/2006/relationships/hyperlink" Target="https://pubmed.ncbi.nlm.nih.gov/27841259/" TargetMode="External"/><Relationship Id="rId620" Type="http://schemas.openxmlformats.org/officeDocument/2006/relationships/hyperlink" Target="https://pubmed.ncbi.nlm.nih.gov/23893484/" TargetMode="External"/><Relationship Id="rId718" Type="http://schemas.openxmlformats.org/officeDocument/2006/relationships/hyperlink" Target="https://pubmed.ncbi.nlm.nih.gov/24423645/" TargetMode="External"/><Relationship Id="rId925" Type="http://schemas.openxmlformats.org/officeDocument/2006/relationships/hyperlink" Target="https://pubmed.ncbi.nlm.nih.gov/30389805/" TargetMode="External"/><Relationship Id="rId1250" Type="http://schemas.openxmlformats.org/officeDocument/2006/relationships/hyperlink" Target="https://pubmed.ncbi.nlm.nih.gov/25316793/" TargetMode="External"/><Relationship Id="rId1348" Type="http://schemas.openxmlformats.org/officeDocument/2006/relationships/hyperlink" Target="https://pubmed.ncbi.nlm.nih.gov/17283335/" TargetMode="External"/><Relationship Id="rId1110" Type="http://schemas.openxmlformats.org/officeDocument/2006/relationships/hyperlink" Target="https://pubmed.ncbi.nlm.nih.gov/29128566/" TargetMode="External"/><Relationship Id="rId1208" Type="http://schemas.openxmlformats.org/officeDocument/2006/relationships/hyperlink" Target="https://pubmed.ncbi.nlm.nih.gov/26484089/" TargetMode="External"/><Relationship Id="rId1415" Type="http://schemas.openxmlformats.org/officeDocument/2006/relationships/hyperlink" Target="https://pubmed.ncbi.nlm.nih.gov/18343701/" TargetMode="External"/><Relationship Id="rId54" Type="http://schemas.openxmlformats.org/officeDocument/2006/relationships/hyperlink" Target="https://pubmed.ncbi.nlm.nih.gov/20826656/" TargetMode="External"/><Relationship Id="rId270" Type="http://schemas.openxmlformats.org/officeDocument/2006/relationships/hyperlink" Target="https://pubmed.ncbi.nlm.nih.gov/35740876/" TargetMode="External"/><Relationship Id="rId130" Type="http://schemas.openxmlformats.org/officeDocument/2006/relationships/hyperlink" Target="https://pubmed.ncbi.nlm.nih.gov/23681708/" TargetMode="External"/><Relationship Id="rId368" Type="http://schemas.openxmlformats.org/officeDocument/2006/relationships/hyperlink" Target="https://pubmed.ncbi.nlm.nih.gov/15705859/" TargetMode="External"/><Relationship Id="rId575" Type="http://schemas.openxmlformats.org/officeDocument/2006/relationships/hyperlink" Target="https://pubmed.ncbi.nlm.nih.gov/23028353/" TargetMode="External"/><Relationship Id="rId782" Type="http://schemas.openxmlformats.org/officeDocument/2006/relationships/hyperlink" Target="https://pubmed.ncbi.nlm.nih.gov/23226344/" TargetMode="External"/><Relationship Id="rId228" Type="http://schemas.openxmlformats.org/officeDocument/2006/relationships/hyperlink" Target="https://pubmed.ncbi.nlm.nih.gov/17855597/" TargetMode="External"/><Relationship Id="rId435" Type="http://schemas.openxmlformats.org/officeDocument/2006/relationships/hyperlink" Target="https://pubmed.ncbi.nlm.nih.gov/26054439/" TargetMode="External"/><Relationship Id="rId642" Type="http://schemas.openxmlformats.org/officeDocument/2006/relationships/hyperlink" Target="https://pubmed.ncbi.nlm.nih.gov/38627369/" TargetMode="External"/><Relationship Id="rId1065" Type="http://schemas.openxmlformats.org/officeDocument/2006/relationships/hyperlink" Target="https://pubmed.ncbi.nlm.nih.gov/35867795/" TargetMode="External"/><Relationship Id="rId1272" Type="http://schemas.openxmlformats.org/officeDocument/2006/relationships/hyperlink" Target="https://pubmed.ncbi.nlm.nih.gov/26801555/" TargetMode="External"/><Relationship Id="rId502" Type="http://schemas.openxmlformats.org/officeDocument/2006/relationships/hyperlink" Target="https://pubmed.ncbi.nlm.nih.gov/22574107/" TargetMode="External"/><Relationship Id="rId947" Type="http://schemas.openxmlformats.org/officeDocument/2006/relationships/hyperlink" Target="https://pubmed.ncbi.nlm.nih.gov/9888854/" TargetMode="External"/><Relationship Id="rId1132" Type="http://schemas.openxmlformats.org/officeDocument/2006/relationships/hyperlink" Target="https://pubmed.ncbi.nlm.nih.gov/22031903/" TargetMode="External"/><Relationship Id="rId76" Type="http://schemas.openxmlformats.org/officeDocument/2006/relationships/hyperlink" Target="https://pubmed.ncbi.nlm.nih.gov/11387480/" TargetMode="External"/><Relationship Id="rId807" Type="http://schemas.openxmlformats.org/officeDocument/2006/relationships/hyperlink" Target="https://pubmed.ncbi.nlm.nih.gov/20007718/" TargetMode="External"/><Relationship Id="rId1437" Type="http://schemas.openxmlformats.org/officeDocument/2006/relationships/hyperlink" Target="https://pubmed.ncbi.nlm.nih.gov/11095717/" TargetMode="External"/><Relationship Id="rId292" Type="http://schemas.openxmlformats.org/officeDocument/2006/relationships/hyperlink" Target="https://pubmed.ncbi.nlm.nih.gov/23275025/" TargetMode="External"/><Relationship Id="rId597" Type="http://schemas.openxmlformats.org/officeDocument/2006/relationships/hyperlink" Target="https://pubmed.ncbi.nlm.nih.gov/19706490/" TargetMode="External"/><Relationship Id="rId152" Type="http://schemas.openxmlformats.org/officeDocument/2006/relationships/hyperlink" Target="https://pubmed.ncbi.nlm.nih.gov/25456742/" TargetMode="External"/><Relationship Id="rId457" Type="http://schemas.openxmlformats.org/officeDocument/2006/relationships/hyperlink" Target="https://pubmed.ncbi.nlm.nih.gov/28913702/" TargetMode="External"/><Relationship Id="rId1087" Type="http://schemas.openxmlformats.org/officeDocument/2006/relationships/hyperlink" Target="https://pubmed.ncbi.nlm.nih.gov/30088174/" TargetMode="External"/><Relationship Id="rId1294" Type="http://schemas.openxmlformats.org/officeDocument/2006/relationships/hyperlink" Target="https://pubmed.ncbi.nlm.nih.gov/15258586/" TargetMode="External"/><Relationship Id="rId664" Type="http://schemas.openxmlformats.org/officeDocument/2006/relationships/hyperlink" Target="https://pubmed.ncbi.nlm.nih.gov/30718751/" TargetMode="External"/><Relationship Id="rId871" Type="http://schemas.openxmlformats.org/officeDocument/2006/relationships/hyperlink" Target="https://pubmed.ncbi.nlm.nih.gov/3162766/" TargetMode="External"/><Relationship Id="rId969" Type="http://schemas.openxmlformats.org/officeDocument/2006/relationships/hyperlink" Target="https://pubmed.ncbi.nlm.nih.gov/28827794/" TargetMode="External"/><Relationship Id="rId317" Type="http://schemas.openxmlformats.org/officeDocument/2006/relationships/hyperlink" Target="https://pubmed.ncbi.nlm.nih.gov/39127888/" TargetMode="External"/><Relationship Id="rId524" Type="http://schemas.openxmlformats.org/officeDocument/2006/relationships/hyperlink" Target="https://pubmed.ncbi.nlm.nih.gov/16779654/" TargetMode="External"/><Relationship Id="rId731" Type="http://schemas.openxmlformats.org/officeDocument/2006/relationships/hyperlink" Target="https://pubmed.ncbi.nlm.nih.gov/35372998/" TargetMode="External"/><Relationship Id="rId1154" Type="http://schemas.openxmlformats.org/officeDocument/2006/relationships/hyperlink" Target="https://pubmed.ncbi.nlm.nih.gov/22350410/" TargetMode="External"/><Relationship Id="rId1361" Type="http://schemas.openxmlformats.org/officeDocument/2006/relationships/hyperlink" Target="https://pubmed.ncbi.nlm.nih.gov/23633022/" TargetMode="External"/><Relationship Id="rId1459" Type="http://schemas.openxmlformats.org/officeDocument/2006/relationships/hyperlink" Target="https://pubmed.ncbi.nlm.nih.gov/15686477/" TargetMode="External"/><Relationship Id="rId98" Type="http://schemas.openxmlformats.org/officeDocument/2006/relationships/hyperlink" Target="https://pubmed.ncbi.nlm.nih.gov/38550987/" TargetMode="External"/><Relationship Id="rId829" Type="http://schemas.openxmlformats.org/officeDocument/2006/relationships/hyperlink" Target="https://pubmed.ncbi.nlm.nih.gov/10471508/" TargetMode="External"/><Relationship Id="rId1014" Type="http://schemas.openxmlformats.org/officeDocument/2006/relationships/hyperlink" Target="https://pubmed.ncbi.nlm.nih.gov/21151574/" TargetMode="External"/><Relationship Id="rId1221" Type="http://schemas.openxmlformats.org/officeDocument/2006/relationships/hyperlink" Target="https://pubmed.ncbi.nlm.nih.gov/25270909/" TargetMode="External"/><Relationship Id="rId1319" Type="http://schemas.openxmlformats.org/officeDocument/2006/relationships/hyperlink" Target="https://pubmed.ncbi.nlm.nih.gov/25331903/" TargetMode="External"/><Relationship Id="rId25" Type="http://schemas.openxmlformats.org/officeDocument/2006/relationships/hyperlink" Target="https://pubmed.ncbi.nlm.nih.gov/23903354/" TargetMode="External"/><Relationship Id="rId174" Type="http://schemas.openxmlformats.org/officeDocument/2006/relationships/hyperlink" Target="https://pubmed.ncbi.nlm.nih.gov/17255313/" TargetMode="External"/><Relationship Id="rId381" Type="http://schemas.openxmlformats.org/officeDocument/2006/relationships/hyperlink" Target="https://pubmed.ncbi.nlm.nih.gov/10518553/" TargetMode="External"/><Relationship Id="rId241" Type="http://schemas.openxmlformats.org/officeDocument/2006/relationships/hyperlink" Target="https://pubmed.ncbi.nlm.nih.gov/24766809/" TargetMode="External"/><Relationship Id="rId479" Type="http://schemas.openxmlformats.org/officeDocument/2006/relationships/hyperlink" Target="https://pubmed.ncbi.nlm.nih.gov/28545977/" TargetMode="External"/><Relationship Id="rId686" Type="http://schemas.openxmlformats.org/officeDocument/2006/relationships/hyperlink" Target="https://pubmed.ncbi.nlm.nih.gov/8675619/" TargetMode="External"/><Relationship Id="rId893" Type="http://schemas.openxmlformats.org/officeDocument/2006/relationships/hyperlink" Target="https://pubmed.ncbi.nlm.nih.gov/35840638/" TargetMode="External"/><Relationship Id="rId339" Type="http://schemas.openxmlformats.org/officeDocument/2006/relationships/hyperlink" Target="https://pubmed.ncbi.nlm.nih.gov/19015235/" TargetMode="External"/><Relationship Id="rId546" Type="http://schemas.openxmlformats.org/officeDocument/2006/relationships/hyperlink" Target="https://pubmed.ncbi.nlm.nih.gov/16964410/" TargetMode="External"/><Relationship Id="rId753" Type="http://schemas.openxmlformats.org/officeDocument/2006/relationships/hyperlink" Target="https://pubmed.ncbi.nlm.nih.gov/20674568/" TargetMode="External"/><Relationship Id="rId1176" Type="http://schemas.openxmlformats.org/officeDocument/2006/relationships/hyperlink" Target="https://pubmed.ncbi.nlm.nih.gov/17237784/" TargetMode="External"/><Relationship Id="rId1383" Type="http://schemas.openxmlformats.org/officeDocument/2006/relationships/hyperlink" Target="https://pubmed.ncbi.nlm.nih.gov/37756350/" TargetMode="External"/><Relationship Id="rId101" Type="http://schemas.openxmlformats.org/officeDocument/2006/relationships/hyperlink" Target="https://pubmed.ncbi.nlm.nih.gov/1912584/" TargetMode="External"/><Relationship Id="rId406" Type="http://schemas.openxmlformats.org/officeDocument/2006/relationships/hyperlink" Target="https://pubmed.ncbi.nlm.nih.gov/29742619/" TargetMode="External"/><Relationship Id="rId960" Type="http://schemas.openxmlformats.org/officeDocument/2006/relationships/hyperlink" Target="https://pubmed.ncbi.nlm.nih.gov/27859782/" TargetMode="External"/><Relationship Id="rId1036" Type="http://schemas.openxmlformats.org/officeDocument/2006/relationships/hyperlink" Target="https://pubmed.ncbi.nlm.nih.gov/38236772/" TargetMode="External"/><Relationship Id="rId1243" Type="http://schemas.openxmlformats.org/officeDocument/2006/relationships/hyperlink" Target="https://pubmed.ncbi.nlm.nih.gov/18356737/" TargetMode="External"/><Relationship Id="rId613" Type="http://schemas.openxmlformats.org/officeDocument/2006/relationships/hyperlink" Target="https://pubmed.ncbi.nlm.nih.gov/12445206/" TargetMode="External"/><Relationship Id="rId820" Type="http://schemas.openxmlformats.org/officeDocument/2006/relationships/hyperlink" Target="https://pubmed.ncbi.nlm.nih.gov/37008782/" TargetMode="External"/><Relationship Id="rId918" Type="http://schemas.openxmlformats.org/officeDocument/2006/relationships/hyperlink" Target="https://pubmed.ncbi.nlm.nih.gov/19933170/" TargetMode="External"/><Relationship Id="rId1450" Type="http://schemas.openxmlformats.org/officeDocument/2006/relationships/hyperlink" Target="https://pubmed.ncbi.nlm.nih.gov/22914734/" TargetMode="External"/><Relationship Id="rId1103" Type="http://schemas.openxmlformats.org/officeDocument/2006/relationships/hyperlink" Target="https://pubmed.ncbi.nlm.nih.gov/26519465/" TargetMode="External"/><Relationship Id="rId1310" Type="http://schemas.openxmlformats.org/officeDocument/2006/relationships/hyperlink" Target="https://pubmed.ncbi.nlm.nih.gov/19484501/" TargetMode="External"/><Relationship Id="rId1408" Type="http://schemas.openxmlformats.org/officeDocument/2006/relationships/hyperlink" Target="https://pubmed.ncbi.nlm.nih.gov/23748075/" TargetMode="External"/><Relationship Id="rId47" Type="http://schemas.openxmlformats.org/officeDocument/2006/relationships/hyperlink" Target="https://pubmed.ncbi.nlm.nih.gov/11590124/" TargetMode="External"/><Relationship Id="rId196" Type="http://schemas.openxmlformats.org/officeDocument/2006/relationships/hyperlink" Target="https://pubmed.ncbi.nlm.nih.gov/30439444/" TargetMode="External"/><Relationship Id="rId263" Type="http://schemas.openxmlformats.org/officeDocument/2006/relationships/hyperlink" Target="https://pubmed.ncbi.nlm.nih.gov/28600349/" TargetMode="External"/><Relationship Id="rId470" Type="http://schemas.openxmlformats.org/officeDocument/2006/relationships/hyperlink" Target="https://pubmed.ncbi.nlm.nih.gov/31557132/" TargetMode="External"/><Relationship Id="rId123" Type="http://schemas.openxmlformats.org/officeDocument/2006/relationships/hyperlink" Target="https://pubmed.ncbi.nlm.nih.gov/8962139/" TargetMode="External"/><Relationship Id="rId330" Type="http://schemas.openxmlformats.org/officeDocument/2006/relationships/hyperlink" Target="https://pubmed.ncbi.nlm.nih.gov/1936982/" TargetMode="External"/><Relationship Id="rId568" Type="http://schemas.openxmlformats.org/officeDocument/2006/relationships/hyperlink" Target="https://pubmed.ncbi.nlm.nih.gov/7937929/" TargetMode="External"/><Relationship Id="rId775" Type="http://schemas.openxmlformats.org/officeDocument/2006/relationships/hyperlink" Target="https://pubmed.ncbi.nlm.nih.gov/23863626/" TargetMode="External"/><Relationship Id="rId982" Type="http://schemas.openxmlformats.org/officeDocument/2006/relationships/hyperlink" Target="https://pubmed.ncbi.nlm.nih.gov/25340511/" TargetMode="External"/><Relationship Id="rId1198" Type="http://schemas.openxmlformats.org/officeDocument/2006/relationships/hyperlink" Target="https://pubmed.ncbi.nlm.nih.gov/40825043/" TargetMode="External"/><Relationship Id="rId428" Type="http://schemas.openxmlformats.org/officeDocument/2006/relationships/hyperlink" Target="https://pubmed.ncbi.nlm.nih.gov/29257745/" TargetMode="External"/><Relationship Id="rId635" Type="http://schemas.openxmlformats.org/officeDocument/2006/relationships/hyperlink" Target="https://pubmed.ncbi.nlm.nih.gov/22704483/" TargetMode="External"/><Relationship Id="rId842" Type="http://schemas.openxmlformats.org/officeDocument/2006/relationships/hyperlink" Target="https://pubmed.ncbi.nlm.nih.gov/7550347/" TargetMode="External"/><Relationship Id="rId1058" Type="http://schemas.openxmlformats.org/officeDocument/2006/relationships/hyperlink" Target="https://pubmed.ncbi.nlm.nih.gov/39131911/" TargetMode="External"/><Relationship Id="rId1265" Type="http://schemas.openxmlformats.org/officeDocument/2006/relationships/hyperlink" Target="https://pubmed.ncbi.nlm.nih.gov/29161034/" TargetMode="External"/><Relationship Id="rId1472" Type="http://schemas.openxmlformats.org/officeDocument/2006/relationships/hyperlink" Target="https://pubmed.ncbi.nlm.nih.gov/39503232/" TargetMode="External"/><Relationship Id="rId702" Type="http://schemas.openxmlformats.org/officeDocument/2006/relationships/hyperlink" Target="https://pubmed.ncbi.nlm.nih.gov/25917818/" TargetMode="External"/><Relationship Id="rId1125" Type="http://schemas.openxmlformats.org/officeDocument/2006/relationships/hyperlink" Target="https://pubmed.ncbi.nlm.nih.gov/29754768/" TargetMode="External"/><Relationship Id="rId1332" Type="http://schemas.openxmlformats.org/officeDocument/2006/relationships/hyperlink" Target="https://pubmed.ncbi.nlm.nih.gov/37962965/" TargetMode="External"/><Relationship Id="rId69" Type="http://schemas.openxmlformats.org/officeDocument/2006/relationships/hyperlink" Target="https://pubmed.ncbi.nlm.nih.gov/23720231/" TargetMode="External"/><Relationship Id="rId285" Type="http://schemas.openxmlformats.org/officeDocument/2006/relationships/hyperlink" Target="https://pubmed.ncbi.nlm.nih.gov/19029289/" TargetMode="External"/><Relationship Id="rId492" Type="http://schemas.openxmlformats.org/officeDocument/2006/relationships/hyperlink" Target="https://pubmed.ncbi.nlm.nih.gov/33558985/" TargetMode="External"/><Relationship Id="rId797" Type="http://schemas.openxmlformats.org/officeDocument/2006/relationships/hyperlink" Target="https://pubmed.ncbi.nlm.nih.gov/27207593/" TargetMode="External"/><Relationship Id="rId145" Type="http://schemas.openxmlformats.org/officeDocument/2006/relationships/hyperlink" Target="https://pubmed.ncbi.nlm.nih.gov/23123961/" TargetMode="External"/><Relationship Id="rId352" Type="http://schemas.openxmlformats.org/officeDocument/2006/relationships/hyperlink" Target="https://pubmed.ncbi.nlm.nih.gov/9662402/" TargetMode="External"/><Relationship Id="rId1287" Type="http://schemas.openxmlformats.org/officeDocument/2006/relationships/hyperlink" Target="https://pubmed.ncbi.nlm.nih.gov/28429368/" TargetMode="External"/><Relationship Id="rId212" Type="http://schemas.openxmlformats.org/officeDocument/2006/relationships/hyperlink" Target="https://pubmed.ncbi.nlm.nih.gov/33772006/" TargetMode="External"/><Relationship Id="rId657" Type="http://schemas.openxmlformats.org/officeDocument/2006/relationships/hyperlink" Target="https://pubmed.ncbi.nlm.nih.gov/8612577/" TargetMode="External"/><Relationship Id="rId864" Type="http://schemas.openxmlformats.org/officeDocument/2006/relationships/hyperlink" Target="https://pubmed.ncbi.nlm.nih.gov/8750014/" TargetMode="External"/><Relationship Id="rId517" Type="http://schemas.openxmlformats.org/officeDocument/2006/relationships/hyperlink" Target="https://pubmed.ncbi.nlm.nih.gov/8733750/" TargetMode="External"/><Relationship Id="rId724" Type="http://schemas.openxmlformats.org/officeDocument/2006/relationships/hyperlink" Target="https://pubmed.ncbi.nlm.nih.gov/34901307/" TargetMode="External"/><Relationship Id="rId931" Type="http://schemas.openxmlformats.org/officeDocument/2006/relationships/hyperlink" Target="https://pubmed.ncbi.nlm.nih.gov/23213481/" TargetMode="External"/><Relationship Id="rId1147" Type="http://schemas.openxmlformats.org/officeDocument/2006/relationships/hyperlink" Target="https://pubmed.ncbi.nlm.nih.gov/32891704/" TargetMode="External"/><Relationship Id="rId1354" Type="http://schemas.openxmlformats.org/officeDocument/2006/relationships/hyperlink" Target="https://pubmed.ncbi.nlm.nih.gov/30718891/" TargetMode="External"/><Relationship Id="rId60" Type="http://schemas.openxmlformats.org/officeDocument/2006/relationships/hyperlink" Target="https://pubmed.ncbi.nlm.nih.gov/8946839/" TargetMode="External"/><Relationship Id="rId1007" Type="http://schemas.openxmlformats.org/officeDocument/2006/relationships/hyperlink" Target="https://pubmed.ncbi.nlm.nih.gov/26035866/" TargetMode="External"/><Relationship Id="rId1214" Type="http://schemas.openxmlformats.org/officeDocument/2006/relationships/hyperlink" Target="https://pubmed.ncbi.nlm.nih.gov/31625562/" TargetMode="External"/><Relationship Id="rId1421" Type="http://schemas.openxmlformats.org/officeDocument/2006/relationships/hyperlink" Target="https://pubmed.ncbi.nlm.nih.gov/23720231/" TargetMode="External"/><Relationship Id="rId18" Type="http://schemas.openxmlformats.org/officeDocument/2006/relationships/hyperlink" Target="https://pubmed.ncbi.nlm.nih.gov/23545228/" TargetMode="External"/><Relationship Id="rId167" Type="http://schemas.openxmlformats.org/officeDocument/2006/relationships/hyperlink" Target="https://pubmed.ncbi.nlm.nih.gov/17981064/" TargetMode="External"/><Relationship Id="rId374" Type="http://schemas.openxmlformats.org/officeDocument/2006/relationships/hyperlink" Target="https://pubmed.ncbi.nlm.nih.gov/20534475/" TargetMode="External"/><Relationship Id="rId581" Type="http://schemas.openxmlformats.org/officeDocument/2006/relationships/hyperlink" Target="https://pubmed.ncbi.nlm.nih.gov/10381492/" TargetMode="External"/><Relationship Id="rId234" Type="http://schemas.openxmlformats.org/officeDocument/2006/relationships/hyperlink" Target="https://pubmed.ncbi.nlm.nih.gov/26387958/" TargetMode="External"/><Relationship Id="rId679" Type="http://schemas.openxmlformats.org/officeDocument/2006/relationships/hyperlink" Target="https://pubmed.ncbi.nlm.nih.gov/21690266/" TargetMode="External"/><Relationship Id="rId886" Type="http://schemas.openxmlformats.org/officeDocument/2006/relationships/hyperlink" Target="https://pubmed.ncbi.nlm.nih.gov/23150520/" TargetMode="External"/><Relationship Id="rId2" Type="http://schemas.openxmlformats.org/officeDocument/2006/relationships/numbering" Target="numbering.xml"/><Relationship Id="rId441" Type="http://schemas.openxmlformats.org/officeDocument/2006/relationships/hyperlink" Target="https://pubmed.ncbi.nlm.nih.gov/18667149/" TargetMode="External"/><Relationship Id="rId539" Type="http://schemas.openxmlformats.org/officeDocument/2006/relationships/hyperlink" Target="https://pubmed.ncbi.nlm.nih.gov/31422819/" TargetMode="External"/><Relationship Id="rId746" Type="http://schemas.openxmlformats.org/officeDocument/2006/relationships/hyperlink" Target="https://pubmed.ncbi.nlm.nih.gov/36587049/" TargetMode="External"/><Relationship Id="rId1071" Type="http://schemas.openxmlformats.org/officeDocument/2006/relationships/hyperlink" Target="https://pubmed.ncbi.nlm.nih.gov/37535686/" TargetMode="External"/><Relationship Id="rId1169" Type="http://schemas.openxmlformats.org/officeDocument/2006/relationships/hyperlink" Target="https://pubmed.ncbi.nlm.nih.gov/16675393/" TargetMode="External"/><Relationship Id="rId1376" Type="http://schemas.openxmlformats.org/officeDocument/2006/relationships/hyperlink" Target="https://pubmed.ncbi.nlm.nih.gov/23280234/" TargetMode="External"/><Relationship Id="rId301" Type="http://schemas.openxmlformats.org/officeDocument/2006/relationships/hyperlink" Target="https://pubmed.ncbi.nlm.nih.gov/33079236/" TargetMode="External"/><Relationship Id="rId953" Type="http://schemas.openxmlformats.org/officeDocument/2006/relationships/hyperlink" Target="https://pubmed.ncbi.nlm.nih.gov/19492057/" TargetMode="External"/><Relationship Id="rId1029" Type="http://schemas.openxmlformats.org/officeDocument/2006/relationships/hyperlink" Target="https://pubmed.ncbi.nlm.nih.gov/38637532/" TargetMode="External"/><Relationship Id="rId1236" Type="http://schemas.openxmlformats.org/officeDocument/2006/relationships/hyperlink" Target="https://pubmed.ncbi.nlm.nih.gov/34445111/" TargetMode="External"/><Relationship Id="rId82" Type="http://schemas.openxmlformats.org/officeDocument/2006/relationships/hyperlink" Target="https://pubmed.ncbi.nlm.nih.gov/34495967/" TargetMode="External"/><Relationship Id="rId606" Type="http://schemas.openxmlformats.org/officeDocument/2006/relationships/hyperlink" Target="https://pubmed.ncbi.nlm.nih.gov/7509865/" TargetMode="External"/><Relationship Id="rId813" Type="http://schemas.openxmlformats.org/officeDocument/2006/relationships/hyperlink" Target="https://pubmed.ncbi.nlm.nih.gov/21896731/" TargetMode="External"/><Relationship Id="rId1443" Type="http://schemas.openxmlformats.org/officeDocument/2006/relationships/hyperlink" Target="https://pubmed.ncbi.nlm.nih.gov/12624268/" TargetMode="External"/><Relationship Id="rId1303" Type="http://schemas.openxmlformats.org/officeDocument/2006/relationships/hyperlink" Target="https://pubmed.ncbi.nlm.nih.gov/37862028/" TargetMode="External"/><Relationship Id="rId189" Type="http://schemas.openxmlformats.org/officeDocument/2006/relationships/hyperlink" Target="https://pubmed.ncbi.nlm.nih.gov/30865697/" TargetMode="External"/><Relationship Id="rId396" Type="http://schemas.openxmlformats.org/officeDocument/2006/relationships/hyperlink" Target="https://pubmed.ncbi.nlm.nih.gov/17167074/" TargetMode="External"/><Relationship Id="rId256" Type="http://schemas.openxmlformats.org/officeDocument/2006/relationships/hyperlink" Target="https://pubmed.ncbi.nlm.nih.gov/22914734/" TargetMode="External"/><Relationship Id="rId463" Type="http://schemas.openxmlformats.org/officeDocument/2006/relationships/hyperlink" Target="https://pubmed.ncbi.nlm.nih.gov/22736462/" TargetMode="External"/><Relationship Id="rId670" Type="http://schemas.openxmlformats.org/officeDocument/2006/relationships/hyperlink" Target="https://pubmed.ncbi.nlm.nih.gov/7602333/" TargetMode="External"/><Relationship Id="rId1093" Type="http://schemas.openxmlformats.org/officeDocument/2006/relationships/hyperlink" Target="https://pubmed.ncbi.nlm.nih.gov/26940433/" TargetMode="External"/><Relationship Id="rId116" Type="http://schemas.openxmlformats.org/officeDocument/2006/relationships/hyperlink" Target="https://pubmed.ncbi.nlm.nih.gov/5452809/" TargetMode="External"/><Relationship Id="rId323" Type="http://schemas.openxmlformats.org/officeDocument/2006/relationships/hyperlink" Target="https://pubmed.ncbi.nlm.nih.gov/28466468/" TargetMode="External"/><Relationship Id="rId530" Type="http://schemas.openxmlformats.org/officeDocument/2006/relationships/hyperlink" Target="https://pubmed.ncbi.nlm.nih.gov/24127423/" TargetMode="External"/><Relationship Id="rId768" Type="http://schemas.openxmlformats.org/officeDocument/2006/relationships/hyperlink" Target="https://pubmed.ncbi.nlm.nih.gov/36189795/" TargetMode="External"/><Relationship Id="rId975" Type="http://schemas.openxmlformats.org/officeDocument/2006/relationships/hyperlink" Target="https://pubmed.ncbi.nlm.nih.gov/16672980/" TargetMode="External"/><Relationship Id="rId1160" Type="http://schemas.openxmlformats.org/officeDocument/2006/relationships/hyperlink" Target="https://pubmed.ncbi.nlm.nih.gov/20837017/" TargetMode="External"/><Relationship Id="rId1398" Type="http://schemas.openxmlformats.org/officeDocument/2006/relationships/hyperlink" Target="https://pubmed.ncbi.nlm.nih.gov/30059502/" TargetMode="External"/><Relationship Id="rId628" Type="http://schemas.openxmlformats.org/officeDocument/2006/relationships/hyperlink" Target="https://pubmed.ncbi.nlm.nih.gov/18259196/" TargetMode="External"/><Relationship Id="rId835" Type="http://schemas.openxmlformats.org/officeDocument/2006/relationships/hyperlink" Target="https://pubmed.ncbi.nlm.nih.gov/6682087/" TargetMode="External"/><Relationship Id="rId1258" Type="http://schemas.openxmlformats.org/officeDocument/2006/relationships/hyperlink" Target="https://pubmed.ncbi.nlm.nih.gov/17056719/" TargetMode="External"/><Relationship Id="rId1465" Type="http://schemas.openxmlformats.org/officeDocument/2006/relationships/hyperlink" Target="https://pubmed.ncbi.nlm.nih.gov/25947942/" TargetMode="External"/><Relationship Id="rId1020" Type="http://schemas.openxmlformats.org/officeDocument/2006/relationships/hyperlink" Target="https://pubmed.ncbi.nlm.nih.gov/25557247/" TargetMode="External"/><Relationship Id="rId1118" Type="http://schemas.openxmlformats.org/officeDocument/2006/relationships/hyperlink" Target="https://pubmed.ncbi.nlm.nih.gov/23454088/" TargetMode="External"/><Relationship Id="rId1325" Type="http://schemas.openxmlformats.org/officeDocument/2006/relationships/hyperlink" Target="https://pubmed.ncbi.nlm.nih.gov/11772953/" TargetMode="External"/><Relationship Id="rId902" Type="http://schemas.openxmlformats.org/officeDocument/2006/relationships/hyperlink" Target="https://pubmed.ncbi.nlm.nih.gov/24503136/" TargetMode="External"/><Relationship Id="rId31" Type="http://schemas.openxmlformats.org/officeDocument/2006/relationships/hyperlink" Target="https://pubmed.ncbi.nlm.nih.gov/9418970/" TargetMode="External"/><Relationship Id="rId180" Type="http://schemas.openxmlformats.org/officeDocument/2006/relationships/hyperlink" Target="https://pubmed.ncbi.nlm.nih.gov/36880392/" TargetMode="External"/><Relationship Id="rId278" Type="http://schemas.openxmlformats.org/officeDocument/2006/relationships/hyperlink" Target="https://pubmed.ncbi.nlm.nih.gov/32503896/" TargetMode="External"/><Relationship Id="rId485" Type="http://schemas.openxmlformats.org/officeDocument/2006/relationships/hyperlink" Target="https://pubmed.ncbi.nlm.nih.gov/8530440/" TargetMode="External"/><Relationship Id="rId692" Type="http://schemas.openxmlformats.org/officeDocument/2006/relationships/hyperlink" Target="https://pubmed.ncbi.nlm.nih.gov/1113502/" TargetMode="External"/><Relationship Id="rId138" Type="http://schemas.openxmlformats.org/officeDocument/2006/relationships/hyperlink" Target="https://pubmed.ncbi.nlm.nih.gov/26511242/" TargetMode="External"/><Relationship Id="rId345" Type="http://schemas.openxmlformats.org/officeDocument/2006/relationships/hyperlink" Target="https://pubmed.ncbi.nlm.nih.gov/35234901/" TargetMode="External"/><Relationship Id="rId552" Type="http://schemas.openxmlformats.org/officeDocument/2006/relationships/hyperlink" Target="https://pubmed.ncbi.nlm.nih.gov/29382817/" TargetMode="External"/><Relationship Id="rId997" Type="http://schemas.openxmlformats.org/officeDocument/2006/relationships/hyperlink" Target="https://pubmed.ncbi.nlm.nih.gov/24898855/" TargetMode="External"/><Relationship Id="rId1182" Type="http://schemas.openxmlformats.org/officeDocument/2006/relationships/hyperlink" Target="https://pubmed.ncbi.nlm.nih.gov/23873941/" TargetMode="External"/><Relationship Id="rId205" Type="http://schemas.openxmlformats.org/officeDocument/2006/relationships/hyperlink" Target="https://pubmed.ncbi.nlm.nih.gov/23575228/" TargetMode="External"/><Relationship Id="rId412" Type="http://schemas.openxmlformats.org/officeDocument/2006/relationships/hyperlink" Target="https://pubmed.ncbi.nlm.nih.gov/26306834/" TargetMode="External"/><Relationship Id="rId857" Type="http://schemas.openxmlformats.org/officeDocument/2006/relationships/hyperlink" Target="https://pubmed.ncbi.nlm.nih.gov/40202868/" TargetMode="External"/><Relationship Id="rId1042" Type="http://schemas.openxmlformats.org/officeDocument/2006/relationships/hyperlink" Target="https://pubmed.ncbi.nlm.nih.gov/38273330/" TargetMode="External"/><Relationship Id="rId717" Type="http://schemas.openxmlformats.org/officeDocument/2006/relationships/hyperlink" Target="https://pubmed.ncbi.nlm.nih.gov/20951042/" TargetMode="External"/><Relationship Id="rId924" Type="http://schemas.openxmlformats.org/officeDocument/2006/relationships/hyperlink" Target="https://pubmed.ncbi.nlm.nih.gov/39385706/" TargetMode="External"/><Relationship Id="rId1347" Type="http://schemas.openxmlformats.org/officeDocument/2006/relationships/hyperlink" Target="https://pubmed.ncbi.nlm.nih.gov/29097652/" TargetMode="External"/><Relationship Id="rId53" Type="http://schemas.openxmlformats.org/officeDocument/2006/relationships/hyperlink" Target="https://pubmed.ncbi.nlm.nih.gov/34343497/" TargetMode="External"/><Relationship Id="rId1207" Type="http://schemas.openxmlformats.org/officeDocument/2006/relationships/hyperlink" Target="https://pubmed.ncbi.nlm.nih.gov/25058426/" TargetMode="External"/><Relationship Id="rId1414" Type="http://schemas.openxmlformats.org/officeDocument/2006/relationships/hyperlink" Target="https://pubmed.ncbi.nlm.nih.gov/17510427/" TargetMode="External"/><Relationship Id="rId367" Type="http://schemas.openxmlformats.org/officeDocument/2006/relationships/hyperlink" Target="https://pubmed.ncbi.nlm.nih.gov/39753095/" TargetMode="External"/><Relationship Id="rId574" Type="http://schemas.openxmlformats.org/officeDocument/2006/relationships/hyperlink" Target="https://pubmed.ncbi.nlm.nih.gov/14722612/" TargetMode="External"/><Relationship Id="rId227" Type="http://schemas.openxmlformats.org/officeDocument/2006/relationships/hyperlink" Target="https://pubmed.ncbi.nlm.nih.gov/12374761/" TargetMode="External"/><Relationship Id="rId781" Type="http://schemas.openxmlformats.org/officeDocument/2006/relationships/hyperlink" Target="https://pubmed.ncbi.nlm.nih.gov/28506826/" TargetMode="External"/><Relationship Id="rId879" Type="http://schemas.openxmlformats.org/officeDocument/2006/relationships/hyperlink" Target="https://pubmed.ncbi.nlm.nih.gov/15525657/" TargetMode="External"/><Relationship Id="rId434" Type="http://schemas.openxmlformats.org/officeDocument/2006/relationships/hyperlink" Target="https://pubmed.ncbi.nlm.nih.gov/22812724/" TargetMode="External"/><Relationship Id="rId641" Type="http://schemas.openxmlformats.org/officeDocument/2006/relationships/hyperlink" Target="https://pubmed.ncbi.nlm.nih.gov/29648648/" TargetMode="External"/><Relationship Id="rId739" Type="http://schemas.openxmlformats.org/officeDocument/2006/relationships/hyperlink" Target="https://pubmed.ncbi.nlm.nih.gov/31016744/" TargetMode="External"/><Relationship Id="rId1064" Type="http://schemas.openxmlformats.org/officeDocument/2006/relationships/hyperlink" Target="https://pubmed.ncbi.nlm.nih.gov/34074800/" TargetMode="External"/><Relationship Id="rId1271" Type="http://schemas.openxmlformats.org/officeDocument/2006/relationships/hyperlink" Target="https://pubmed.ncbi.nlm.nih.gov/20007460/" TargetMode="External"/><Relationship Id="rId1369" Type="http://schemas.openxmlformats.org/officeDocument/2006/relationships/hyperlink" Target="https://pubmed.ncbi.nlm.nih.gov/31722069/" TargetMode="External"/><Relationship Id="rId501" Type="http://schemas.openxmlformats.org/officeDocument/2006/relationships/hyperlink" Target="https://pubmed.ncbi.nlm.nih.gov/9122231/" TargetMode="External"/><Relationship Id="rId946" Type="http://schemas.openxmlformats.org/officeDocument/2006/relationships/hyperlink" Target="https://pubmed.ncbi.nlm.nih.gov/30127432/" TargetMode="External"/><Relationship Id="rId1131" Type="http://schemas.openxmlformats.org/officeDocument/2006/relationships/hyperlink" Target="https://pubmed.ncbi.nlm.nih.gov/15649713/" TargetMode="External"/><Relationship Id="rId1229" Type="http://schemas.openxmlformats.org/officeDocument/2006/relationships/hyperlink" Target="https://pubmed.ncbi.nlm.nih.gov/34906219/" TargetMode="External"/><Relationship Id="rId75" Type="http://schemas.openxmlformats.org/officeDocument/2006/relationships/hyperlink" Target="https://pubmed.ncbi.nlm.nih.gov/21746835/" TargetMode="External"/><Relationship Id="rId806" Type="http://schemas.openxmlformats.org/officeDocument/2006/relationships/hyperlink" Target="https://pubmed.ncbi.nlm.nih.gov/15071184/" TargetMode="External"/><Relationship Id="rId1436" Type="http://schemas.openxmlformats.org/officeDocument/2006/relationships/hyperlink" Target="https://pubmed.ncbi.nlm.nih.gov/11076932/" TargetMode="External"/><Relationship Id="rId291" Type="http://schemas.openxmlformats.org/officeDocument/2006/relationships/hyperlink" Target="https://pubmed.ncbi.nlm.nih.gov/22046030/" TargetMode="External"/><Relationship Id="rId151" Type="http://schemas.openxmlformats.org/officeDocument/2006/relationships/hyperlink" Target="https://pubmed.ncbi.nlm.nih.gov/1819648/" TargetMode="External"/><Relationship Id="rId389" Type="http://schemas.openxmlformats.org/officeDocument/2006/relationships/hyperlink" Target="https://pubmed.ncbi.nlm.nih.gov/27433942/" TargetMode="External"/><Relationship Id="rId596" Type="http://schemas.openxmlformats.org/officeDocument/2006/relationships/hyperlink" Target="https://pubmed.ncbi.nlm.nih.gov/35421611/" TargetMode="External"/><Relationship Id="rId249" Type="http://schemas.openxmlformats.org/officeDocument/2006/relationships/hyperlink" Target="https://pubmed.ncbi.nlm.nih.gov/28428331/" TargetMode="External"/><Relationship Id="rId456" Type="http://schemas.openxmlformats.org/officeDocument/2006/relationships/hyperlink" Target="https://pubmed.ncbi.nlm.nih.gov/24549051/" TargetMode="External"/><Relationship Id="rId663" Type="http://schemas.openxmlformats.org/officeDocument/2006/relationships/hyperlink" Target="https://pubmed.ncbi.nlm.nih.gov/30467204/" TargetMode="External"/><Relationship Id="rId870" Type="http://schemas.openxmlformats.org/officeDocument/2006/relationships/hyperlink" Target="https://pubmed.ncbi.nlm.nih.gov/16497529/" TargetMode="External"/><Relationship Id="rId1086" Type="http://schemas.openxmlformats.org/officeDocument/2006/relationships/hyperlink" Target="https://pubmed.ncbi.nlm.nih.gov/22442204/" TargetMode="External"/><Relationship Id="rId1293" Type="http://schemas.openxmlformats.org/officeDocument/2006/relationships/hyperlink" Target="https://pubmed.ncbi.nlm.nih.gov/27237608/" TargetMode="External"/><Relationship Id="rId109" Type="http://schemas.openxmlformats.org/officeDocument/2006/relationships/hyperlink" Target="https://pubmed.ncbi.nlm.nih.gov/26044956/" TargetMode="External"/><Relationship Id="rId316" Type="http://schemas.openxmlformats.org/officeDocument/2006/relationships/hyperlink" Target="https://pubmed.ncbi.nlm.nih.gov/38416643/" TargetMode="External"/><Relationship Id="rId523" Type="http://schemas.openxmlformats.org/officeDocument/2006/relationships/hyperlink" Target="https://pubmed.ncbi.nlm.nih.gov/17937387/" TargetMode="External"/><Relationship Id="rId968" Type="http://schemas.openxmlformats.org/officeDocument/2006/relationships/hyperlink" Target="https://pubmed.ncbi.nlm.nih.gov/27906179/" TargetMode="External"/><Relationship Id="rId1153" Type="http://schemas.openxmlformats.org/officeDocument/2006/relationships/hyperlink" Target="https://pubmed.ncbi.nlm.nih.gov/24986896/" TargetMode="External"/><Relationship Id="rId97" Type="http://schemas.openxmlformats.org/officeDocument/2006/relationships/hyperlink" Target="https://pubmed.ncbi.nlm.nih.gov/20203623/" TargetMode="External"/><Relationship Id="rId730" Type="http://schemas.openxmlformats.org/officeDocument/2006/relationships/hyperlink" Target="https://pubmed.ncbi.nlm.nih.gov/35372998/" TargetMode="External"/><Relationship Id="rId828" Type="http://schemas.openxmlformats.org/officeDocument/2006/relationships/hyperlink" Target="https://pubmed.ncbi.nlm.nih.gov/20850540/" TargetMode="External"/><Relationship Id="rId1013" Type="http://schemas.openxmlformats.org/officeDocument/2006/relationships/hyperlink" Target="https://pubmed.ncbi.nlm.nih.gov/37626046/" TargetMode="External"/><Relationship Id="rId1360" Type="http://schemas.openxmlformats.org/officeDocument/2006/relationships/hyperlink" Target="https://pubmed.ncbi.nlm.nih.gov/18201550/" TargetMode="External"/><Relationship Id="rId1458" Type="http://schemas.openxmlformats.org/officeDocument/2006/relationships/hyperlink" Target="https://pubmed.ncbi.nlm.nih.gov/35241734/" TargetMode="External"/><Relationship Id="rId1220" Type="http://schemas.openxmlformats.org/officeDocument/2006/relationships/hyperlink" Target="https://pubmed.ncbi.nlm.nih.gov/29581525/" TargetMode="External"/><Relationship Id="rId1318" Type="http://schemas.openxmlformats.org/officeDocument/2006/relationships/hyperlink" Target="https://pubmed.ncbi.nlm.nih.gov/8628395/" TargetMode="External"/><Relationship Id="rId24" Type="http://schemas.openxmlformats.org/officeDocument/2006/relationships/hyperlink" Target="https://pubmed.ncbi.nlm.nih.gov/12149271/" TargetMode="External"/><Relationship Id="rId173" Type="http://schemas.openxmlformats.org/officeDocument/2006/relationships/hyperlink" Target="https://pubmed.ncbi.nlm.nih.gov/9013935/" TargetMode="External"/><Relationship Id="rId380" Type="http://schemas.openxmlformats.org/officeDocument/2006/relationships/hyperlink" Target="https://pubmed.ncbi.nlm.nih.gov/7545495/" TargetMode="External"/><Relationship Id="rId240" Type="http://schemas.openxmlformats.org/officeDocument/2006/relationships/hyperlink" Target="https://pubmed.ncbi.nlm.nih.gov/34548404/" TargetMode="External"/><Relationship Id="rId478" Type="http://schemas.openxmlformats.org/officeDocument/2006/relationships/hyperlink" Target="https://pubmed.ncbi.nlm.nih.gov/11854167/" TargetMode="External"/><Relationship Id="rId685" Type="http://schemas.openxmlformats.org/officeDocument/2006/relationships/hyperlink" Target="https://pubmed.ncbi.nlm.nih.gov/7759497/" TargetMode="External"/><Relationship Id="rId892" Type="http://schemas.openxmlformats.org/officeDocument/2006/relationships/hyperlink" Target="https://pubmed.ncbi.nlm.nih.gov/39580550/" TargetMode="External"/><Relationship Id="rId100" Type="http://schemas.openxmlformats.org/officeDocument/2006/relationships/hyperlink" Target="https://pubmed.ncbi.nlm.nih.gov/9434937/" TargetMode="External"/><Relationship Id="rId338" Type="http://schemas.openxmlformats.org/officeDocument/2006/relationships/hyperlink" Target="https://pubmed.ncbi.nlm.nih.gov/17356513/" TargetMode="External"/><Relationship Id="rId545" Type="http://schemas.openxmlformats.org/officeDocument/2006/relationships/hyperlink" Target="https://pubmed.ncbi.nlm.nih.gov/40277233/" TargetMode="External"/><Relationship Id="rId752" Type="http://schemas.openxmlformats.org/officeDocument/2006/relationships/hyperlink" Target="https://pubmed.ncbi.nlm.nih.gov/23129651/" TargetMode="External"/><Relationship Id="rId1175" Type="http://schemas.openxmlformats.org/officeDocument/2006/relationships/hyperlink" Target="https://pubmed.ncbi.nlm.nih.gov/18757421/" TargetMode="External"/><Relationship Id="rId1382" Type="http://schemas.openxmlformats.org/officeDocument/2006/relationships/hyperlink" Target="https://pubmed.ncbi.nlm.nih.gov/35051613/" TargetMode="External"/><Relationship Id="rId405" Type="http://schemas.openxmlformats.org/officeDocument/2006/relationships/hyperlink" Target="https://pubmed.ncbi.nlm.nih.gov/30165075/" TargetMode="External"/><Relationship Id="rId612" Type="http://schemas.openxmlformats.org/officeDocument/2006/relationships/hyperlink" Target="https://pubmed.ncbi.nlm.nih.gov/3408670/" TargetMode="External"/><Relationship Id="rId1035" Type="http://schemas.openxmlformats.org/officeDocument/2006/relationships/hyperlink" Target="https://pubmed.ncbi.nlm.nih.gov/30295680/" TargetMode="External"/><Relationship Id="rId1242" Type="http://schemas.openxmlformats.org/officeDocument/2006/relationships/hyperlink" Target="https://pubmed.ncbi.nlm.nih.gov/16914746/" TargetMode="External"/><Relationship Id="rId917" Type="http://schemas.openxmlformats.org/officeDocument/2006/relationships/hyperlink" Target="https://pubmed.ncbi.nlm.nih.gov/28640802/" TargetMode="External"/><Relationship Id="rId1102" Type="http://schemas.openxmlformats.org/officeDocument/2006/relationships/hyperlink" Target="https://pubmed.ncbi.nlm.nih.gov/16619054/" TargetMode="External"/><Relationship Id="rId46" Type="http://schemas.openxmlformats.org/officeDocument/2006/relationships/hyperlink" Target="https://pubmed.ncbi.nlm.nih.gov/12893739/" TargetMode="External"/><Relationship Id="rId1407" Type="http://schemas.openxmlformats.org/officeDocument/2006/relationships/hyperlink" Target="https://pubmed.ncbi.nlm.nih.gov/20940150/" TargetMode="External"/><Relationship Id="rId195" Type="http://schemas.openxmlformats.org/officeDocument/2006/relationships/hyperlink" Target="https://pubmed.ncbi.nlm.nih.gov/21051254/" TargetMode="External"/><Relationship Id="rId262" Type="http://schemas.openxmlformats.org/officeDocument/2006/relationships/hyperlink" Target="https://pubmed.ncbi.nlm.nih.gov/18804145/" TargetMode="External"/><Relationship Id="rId567" Type="http://schemas.openxmlformats.org/officeDocument/2006/relationships/hyperlink" Target="https://pubmed.ncbi.nlm.nih.gov/35013307/" TargetMode="External"/><Relationship Id="rId1197" Type="http://schemas.openxmlformats.org/officeDocument/2006/relationships/hyperlink" Target="https://pubmed.ncbi.nlm.nih.gov/24764192/" TargetMode="External"/><Relationship Id="rId122" Type="http://schemas.openxmlformats.org/officeDocument/2006/relationships/hyperlink" Target="https://pubmed.ncbi.nlm.nih.gov/12052859/" TargetMode="External"/><Relationship Id="rId774" Type="http://schemas.openxmlformats.org/officeDocument/2006/relationships/hyperlink" Target="https://pubmed.ncbi.nlm.nih.gov/39737777/" TargetMode="External"/><Relationship Id="rId981" Type="http://schemas.openxmlformats.org/officeDocument/2006/relationships/hyperlink" Target="https://pubmed.ncbi.nlm.nih.gov/23867819/" TargetMode="External"/><Relationship Id="rId1057" Type="http://schemas.openxmlformats.org/officeDocument/2006/relationships/hyperlink" Target="https://pubmed.ncbi.nlm.nih.gov/37440574/" TargetMode="External"/><Relationship Id="rId427" Type="http://schemas.openxmlformats.org/officeDocument/2006/relationships/hyperlink" Target="https://pubmed.ncbi.nlm.nih.gov/11175786/" TargetMode="External"/><Relationship Id="rId634" Type="http://schemas.openxmlformats.org/officeDocument/2006/relationships/hyperlink" Target="https://pubmed.ncbi.nlm.nih.gov/29281828/" TargetMode="External"/><Relationship Id="rId841" Type="http://schemas.openxmlformats.org/officeDocument/2006/relationships/hyperlink" Target="https://pubmed.ncbi.nlm.nih.gov/10655512/" TargetMode="External"/><Relationship Id="rId1264" Type="http://schemas.openxmlformats.org/officeDocument/2006/relationships/hyperlink" Target="https://pubmed.ncbi.nlm.nih.gov/31671075/" TargetMode="External"/><Relationship Id="rId1471" Type="http://schemas.openxmlformats.org/officeDocument/2006/relationships/hyperlink" Target="https://pubmed.ncbi.nlm.nih.gov/24367272/" TargetMode="External"/><Relationship Id="rId701" Type="http://schemas.openxmlformats.org/officeDocument/2006/relationships/hyperlink" Target="https://pubmed.ncbi.nlm.nih.gov/4697831/" TargetMode="External"/><Relationship Id="rId939" Type="http://schemas.openxmlformats.org/officeDocument/2006/relationships/hyperlink" Target="https://pubmed.ncbi.nlm.nih.gov/23213481/" TargetMode="External"/><Relationship Id="rId1124" Type="http://schemas.openxmlformats.org/officeDocument/2006/relationships/hyperlink" Target="https://pubmed.ncbi.nlm.nih.gov/18407920/" TargetMode="External"/><Relationship Id="rId1331" Type="http://schemas.openxmlformats.org/officeDocument/2006/relationships/hyperlink" Target="https://pubmed.ncbi.nlm.nih.gov/14622582/" TargetMode="External"/><Relationship Id="rId68" Type="http://schemas.openxmlformats.org/officeDocument/2006/relationships/hyperlink" Target="https://pubmed.ncbi.nlm.nih.gov/25043405/" TargetMode="External"/><Relationship Id="rId1429" Type="http://schemas.openxmlformats.org/officeDocument/2006/relationships/hyperlink" Target="https://pubmed.ncbi.nlm.nih.gov/36459505/" TargetMode="External"/><Relationship Id="rId284" Type="http://schemas.openxmlformats.org/officeDocument/2006/relationships/hyperlink" Target="https://pubmed.ncbi.nlm.nih.gov/23291470/" TargetMode="External"/><Relationship Id="rId491" Type="http://schemas.openxmlformats.org/officeDocument/2006/relationships/hyperlink" Target="https://pubmed.ncbi.nlm.nih.gov/8530440/" TargetMode="External"/><Relationship Id="rId144" Type="http://schemas.openxmlformats.org/officeDocument/2006/relationships/hyperlink" Target="https://pubmed.ncbi.nlm.nih.gov/32529115/" TargetMode="External"/><Relationship Id="rId589" Type="http://schemas.openxmlformats.org/officeDocument/2006/relationships/hyperlink" Target="https://pubmed.ncbi.nlm.nih.gov/38416643/" TargetMode="External"/><Relationship Id="rId796" Type="http://schemas.openxmlformats.org/officeDocument/2006/relationships/hyperlink" Target="https://pubmed.ncbi.nlm.nih.gov/20538597/" TargetMode="External"/><Relationship Id="rId351" Type="http://schemas.openxmlformats.org/officeDocument/2006/relationships/hyperlink" Target="https://pubmed.ncbi.nlm.nih.gov/24770645/" TargetMode="External"/><Relationship Id="rId449" Type="http://schemas.openxmlformats.org/officeDocument/2006/relationships/hyperlink" Target="https://pubmed.ncbi.nlm.nih.gov/11461188/" TargetMode="External"/><Relationship Id="rId656" Type="http://schemas.openxmlformats.org/officeDocument/2006/relationships/hyperlink" Target="https://pubmed.ncbi.nlm.nih.gov/8528241/" TargetMode="External"/><Relationship Id="rId863" Type="http://schemas.openxmlformats.org/officeDocument/2006/relationships/hyperlink" Target="https://pubmed.ncbi.nlm.nih.gov/18222992/" TargetMode="External"/><Relationship Id="rId1079" Type="http://schemas.openxmlformats.org/officeDocument/2006/relationships/hyperlink" Target="https://pubmed.ncbi.nlm.nih.gov/14595440/" TargetMode="External"/><Relationship Id="rId1286" Type="http://schemas.openxmlformats.org/officeDocument/2006/relationships/hyperlink" Target="https://pubmed.ncbi.nlm.nih.gov/10100867/" TargetMode="External"/><Relationship Id="rId211" Type="http://schemas.openxmlformats.org/officeDocument/2006/relationships/hyperlink" Target="https://pubmed.ncbi.nlm.nih.gov/39260590/" TargetMode="External"/><Relationship Id="rId309" Type="http://schemas.openxmlformats.org/officeDocument/2006/relationships/hyperlink" Target="https://pubmed.ncbi.nlm.nih.gov/21241452/" TargetMode="External"/><Relationship Id="rId516" Type="http://schemas.openxmlformats.org/officeDocument/2006/relationships/hyperlink" Target="https://pubmed.ncbi.nlm.nih.gov/31048868/" TargetMode="External"/><Relationship Id="rId1146" Type="http://schemas.openxmlformats.org/officeDocument/2006/relationships/hyperlink" Target="https://pubmed.ncbi.nlm.nih.gov/19439422/" TargetMode="External"/><Relationship Id="rId723" Type="http://schemas.openxmlformats.org/officeDocument/2006/relationships/hyperlink" Target="https://pubmed.ncbi.nlm.nih.gov/37167860/" TargetMode="External"/><Relationship Id="rId930" Type="http://schemas.openxmlformats.org/officeDocument/2006/relationships/hyperlink" Target="https://pubmed.ncbi.nlm.nih.gov/19696889/" TargetMode="External"/><Relationship Id="rId1006" Type="http://schemas.openxmlformats.org/officeDocument/2006/relationships/hyperlink" Target="https://pubmed.ncbi.nlm.nih.gov/22242018/" TargetMode="External"/><Relationship Id="rId1353" Type="http://schemas.openxmlformats.org/officeDocument/2006/relationships/hyperlink" Target="https://pubmed.ncbi.nlm.nih.gov/26747696/" TargetMode="External"/><Relationship Id="rId1213" Type="http://schemas.openxmlformats.org/officeDocument/2006/relationships/hyperlink" Target="https://pubmed.ncbi.nlm.nih.gov/32916022/" TargetMode="External"/><Relationship Id="rId1420" Type="http://schemas.openxmlformats.org/officeDocument/2006/relationships/hyperlink" Target="https://pubmed.ncbi.nlm.nih.gov/16000385/" TargetMode="External"/><Relationship Id="rId17" Type="http://schemas.openxmlformats.org/officeDocument/2006/relationships/hyperlink" Target="https://pubmed.ncbi.nlm.nih.gov/25478810/" TargetMode="External"/><Relationship Id="rId166" Type="http://schemas.openxmlformats.org/officeDocument/2006/relationships/hyperlink" Target="https://pubmed.ncbi.nlm.nih.gov/8894697/" TargetMode="External"/><Relationship Id="rId373" Type="http://schemas.openxmlformats.org/officeDocument/2006/relationships/hyperlink" Target="https://pubmed.ncbi.nlm.nih.gov/28445472/" TargetMode="External"/><Relationship Id="rId580" Type="http://schemas.openxmlformats.org/officeDocument/2006/relationships/hyperlink" Target="https://pubmed.ncbi.nlm.nih.gov/10791995/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pubmed.ncbi.nlm.nih.gov/27327661/" TargetMode="External"/><Relationship Id="rId440" Type="http://schemas.openxmlformats.org/officeDocument/2006/relationships/hyperlink" Target="https://pubmed.ncbi.nlm.nih.gov/34083748/" TargetMode="External"/><Relationship Id="rId678" Type="http://schemas.openxmlformats.org/officeDocument/2006/relationships/hyperlink" Target="https://pubmed.ncbi.nlm.nih.gov/15472122/" TargetMode="External"/><Relationship Id="rId885" Type="http://schemas.openxmlformats.org/officeDocument/2006/relationships/hyperlink" Target="https://pubmed.ncbi.nlm.nih.gov/33683355/" TargetMode="External"/><Relationship Id="rId1070" Type="http://schemas.openxmlformats.org/officeDocument/2006/relationships/hyperlink" Target="https://pubmed.ncbi.nlm.nih.gov/36949073/" TargetMode="External"/><Relationship Id="rId300" Type="http://schemas.openxmlformats.org/officeDocument/2006/relationships/hyperlink" Target="https://pubmed.ncbi.nlm.nih.gov/20670678/" TargetMode="External"/><Relationship Id="rId538" Type="http://schemas.openxmlformats.org/officeDocument/2006/relationships/hyperlink" Target="https://pubmed.ncbi.nlm.nih.gov/28334745/" TargetMode="External"/><Relationship Id="rId745" Type="http://schemas.openxmlformats.org/officeDocument/2006/relationships/hyperlink" Target="https://pubmed.ncbi.nlm.nih.gov/36587049/" TargetMode="External"/><Relationship Id="rId952" Type="http://schemas.openxmlformats.org/officeDocument/2006/relationships/hyperlink" Target="https://pubmed.ncbi.nlm.nih.gov/35023829/" TargetMode="External"/><Relationship Id="rId1168" Type="http://schemas.openxmlformats.org/officeDocument/2006/relationships/hyperlink" Target="https://pubmed.ncbi.nlm.nih.gov/20676139/" TargetMode="External"/><Relationship Id="rId1375" Type="http://schemas.openxmlformats.org/officeDocument/2006/relationships/hyperlink" Target="https://pubmed.ncbi.nlm.nih.gov/35686059/" TargetMode="External"/><Relationship Id="rId81" Type="http://schemas.openxmlformats.org/officeDocument/2006/relationships/hyperlink" Target="https://pubmed.ncbi.nlm.nih.gov/32969477/" TargetMode="External"/><Relationship Id="rId605" Type="http://schemas.openxmlformats.org/officeDocument/2006/relationships/hyperlink" Target="https://pubmed.ncbi.nlm.nih.gov/38416643/" TargetMode="External"/><Relationship Id="rId812" Type="http://schemas.openxmlformats.org/officeDocument/2006/relationships/hyperlink" Target="https://pubmed.ncbi.nlm.nih.gov/21856732/" TargetMode="External"/><Relationship Id="rId1028" Type="http://schemas.openxmlformats.org/officeDocument/2006/relationships/hyperlink" Target="https://pubmed.ncbi.nlm.nih.gov/35563850/" TargetMode="External"/><Relationship Id="rId1235" Type="http://schemas.openxmlformats.org/officeDocument/2006/relationships/hyperlink" Target="https://pubmed.ncbi.nlm.nih.gov/39778749/" TargetMode="External"/><Relationship Id="rId1442" Type="http://schemas.openxmlformats.org/officeDocument/2006/relationships/hyperlink" Target="https://pubmed.ncbi.nlm.nih.gov/12077348/" TargetMode="External"/><Relationship Id="rId1302" Type="http://schemas.openxmlformats.org/officeDocument/2006/relationships/hyperlink" Target="https://pubmed.ncbi.nlm.nih.gov/12925567/" TargetMode="External"/><Relationship Id="rId39" Type="http://schemas.openxmlformats.org/officeDocument/2006/relationships/hyperlink" Target="https://pubmed.ncbi.nlm.nih.gov/27890673/" TargetMode="External"/><Relationship Id="rId188" Type="http://schemas.openxmlformats.org/officeDocument/2006/relationships/hyperlink" Target="https://pubmed.ncbi.nlm.nih.gov/6696991/" TargetMode="External"/><Relationship Id="rId395" Type="http://schemas.openxmlformats.org/officeDocument/2006/relationships/hyperlink" Target="https://pubmed.ncbi.nlm.nih.gov/2073955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292</Pages>
  <Words>38601</Words>
  <Characters>311519</Characters>
  <Application>Microsoft Office Word</Application>
  <DocSecurity>0</DocSecurity>
  <Lines>11981</Lines>
  <Paragraphs>10297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Cai, Dekai</cp:lastModifiedBy>
  <cp:revision>2</cp:revision>
  <dcterms:created xsi:type="dcterms:W3CDTF">2013-12-23T23:15:00Z</dcterms:created>
  <dcterms:modified xsi:type="dcterms:W3CDTF">2026-03-19T14:17:00Z</dcterms:modified>
  <cp:category/>
</cp:coreProperties>
</file>